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微软雅黑"/>
          <w:b w:val="0"/>
          <w:i w:val="0"/>
          <w:sz w:val="22"/>
        </w:rPr>
        <w:t>小焦 · XiaoJiao</w:t>
      </w:r>
    </w:p>
    <w:p>
      <w:r>
        <w:rPr>
          <w:rFonts w:ascii="Calibri" w:hAnsi="Calibri" w:eastAsia="微软雅黑"/>
          <w:b w:val="0"/>
          <w:i w:val="0"/>
          <w:sz w:val="22"/>
        </w:rPr>
      </w:r>
      <w:r>
        <w:rPr>
          <w:rFonts w:ascii="Calibri" w:hAnsi="Calibri" w:eastAsia="微软雅黑"/>
          <w:b/>
          <w:i w:val="0"/>
          <w:sz w:val="22"/>
        </w:rPr>
        <w:t>中文</w:t>
      </w:r>
      <w:r>
        <w:rPr>
          <w:rFonts w:ascii="Calibri" w:hAnsi="Calibri" w:eastAsia="微软雅黑"/>
          <w:b w:val="0"/>
          <w:i w:val="0"/>
          <w:sz w:val="22"/>
        </w:rPr>
        <w:t xml:space="preserve"> ｜ </w:t>
      </w:r>
      <w:r>
        <w:rPr>
          <w:rFonts w:ascii="Calibri" w:hAnsi="Calibri" w:eastAsia="微软雅黑"/>
          <w:b w:val="0"/>
          <w:i w:val="0"/>
          <w:sz w:val="22"/>
        </w:rPr>
        <w:t>English</w:t>
      </w:r>
    </w:p>
    <w:p>
      <w:pPr>
        <w:pStyle w:val="Heading3"/>
      </w:pPr>
      <w:r>
        <w:rPr>
          <w:rFonts w:ascii="Calibri" w:hAnsi="Calibri" w:eastAsia="微软雅黑"/>
          <w:b w:val="0"/>
          <w:i w:val="0"/>
          <w:sz w:val="22"/>
        </w:rPr>
        <w:t>给一个 4B 本地小模型造身体：能力不在模型里，在载体里。</w:t>
      </w:r>
    </w:p>
    <w:p>
      <w:pPr>
        <w:ind w:left="504"/>
        <w:shd w:val="clear" w:fill="F7F7F7"/>
      </w:pPr>
      <w:r>
        <w:rPr>
          <w:rFonts w:ascii="Calibri" w:hAnsi="Calibri" w:eastAsia="微软雅黑"/>
          <w:b w:val="0"/>
          <w:i w:val="0"/>
          <w:sz w:val="22"/>
        </w:rPr>
      </w:r>
      <w:r>
        <w:rPr>
          <w:rFonts w:ascii="Calibri" w:hAnsi="Calibri" w:eastAsia="微软雅黑"/>
          <w:b/>
          <w:i w:val="0"/>
          <w:sz w:val="22"/>
        </w:rPr>
        <w:t>换模型，助手不变。</w:t>
      </w:r>
      <w:r>
        <w:rPr>
          <w:rFonts w:ascii="Calibri" w:hAnsi="Calibri" w:eastAsia="微软雅黑"/>
          <w:b w:val="0"/>
          <w:i w:val="0"/>
          <w:sz w:val="22"/>
        </w:rPr>
        <w:t xml:space="preserve"> 记忆、人格、工具、安全边界全都在模型之外的框架里，</w:t>
      </w:r>
      <w:r>
        <w:t xml:space="preserve"> </w:t>
      </w:r>
      <w:r>
        <w:rPr>
          <w:rFonts w:ascii="Calibri" w:hAnsi="Calibri" w:eastAsia="微软雅黑"/>
          <w:b w:val="0"/>
          <w:i w:val="0"/>
          <w:sz w:val="22"/>
        </w:rPr>
        <w:t>模型只是可替换的火种 —— 4B / 70B / 云端 / 任意 OpenAI 兼容接口接进来，都是同一个它。</w:t>
      </w:r>
      <w:r>
        <w:t xml:space="preserve"> </w:t>
      </w:r>
      <w:r>
        <w:rPr>
          <w:rFonts w:ascii="Calibri" w:hAnsi="Calibri" w:eastAsia="微软雅黑"/>
          <w:b w:val="0"/>
          <w:i w:val="0"/>
          <w:sz w:val="22"/>
        </w:rPr>
      </w:r>
      <w:r>
        <w:rPr>
          <w:rFonts w:ascii="Calibri" w:hAnsi="Calibri" w:eastAsia="微软雅黑"/>
          <w:b/>
          <w:i w:val="0"/>
          <w:sz w:val="22"/>
        </w:rPr>
        <w:t>它的上限由架构决定，不由参数量决定。</w:t>
      </w:r>
      <w:r>
        <w:rPr>
          <w:rFonts w:ascii="Calibri" w:hAnsi="Calibri" w:eastAsia="微软雅黑"/>
          <w:b w:val="0"/>
          <w:i w:val="0"/>
          <w:sz w:val="22"/>
        </w:rPr>
      </w:r>
    </w:p>
    <w:p>
      <w:pPr>
        <w:ind w:left="504"/>
        <w:shd w:val="clear" w:fill="F7F7F7"/>
      </w:pPr>
      <w:r>
        <w:rPr>
          <w:rFonts w:ascii="Calibri" w:hAnsi="Calibri" w:eastAsia="微软雅黑"/>
          <w:b w:val="0"/>
          <w:i w:val="0"/>
          <w:sz w:val="22"/>
        </w:rPr>
        <w:t>这不是说法，有可核对的判据：</w:t>
      </w:r>
      <w:r>
        <w:rPr>
          <w:rFonts w:ascii="Calibri" w:hAnsi="Calibri" w:eastAsia="微软雅黑"/>
          <w:b/>
          <w:i w:val="0"/>
          <w:sz w:val="22"/>
        </w:rPr>
        <w:t>同一句话，精力 0.95 与 0.10，它这一轮的工具表真的不同（6 → 0）</w:t>
      </w:r>
      <w:r>
        <w:rPr>
          <w:rFonts w:ascii="Calibri" w:hAnsi="Calibri" w:eastAsia="微软雅黑"/>
          <w:b w:val="0"/>
          <w:i w:val="0"/>
          <w:sz w:val="22"/>
        </w:rPr>
        <w:t>。</w:t>
      </w:r>
      <w:r>
        <w:t xml:space="preserve"> </w:t>
      </w:r>
      <w:r>
        <w:rPr>
          <w:rFonts w:ascii="Calibri" w:hAnsi="Calibri" w:eastAsia="微软雅黑"/>
          <w:b w:val="0"/>
          <w:i w:val="0"/>
          <w:sz w:val="22"/>
        </w:rPr>
        <w:t>状态不是"写进提示词劝它"，是</w:t>
      </w:r>
      <w:r>
        <w:rPr>
          <w:rFonts w:ascii="Calibri" w:hAnsi="Calibri" w:eastAsia="微软雅黑"/>
          <w:b/>
          <w:i w:val="0"/>
          <w:sz w:val="22"/>
        </w:rPr>
        <w:t>代码层真的改了它手里的世界</w:t>
      </w:r>
      <w:r>
        <w:rPr>
          <w:rFonts w:ascii="Calibri" w:hAnsi="Calibri" w:eastAsia="微软雅黑"/>
          <w:b w:val="0"/>
          <w:i w:val="0"/>
          <w:sz w:val="22"/>
        </w:rPr>
        <w:t>。</w:t>
      </w:r>
    </w:p>
    <w:p>
      <w:pPr>
        <w:ind w:left="504"/>
        <w:shd w:val="clear" w:fill="F7F7F7"/>
      </w:pPr>
      <w:r>
        <w:rPr>
          <w:rFonts w:ascii="Calibri" w:hAnsi="Calibri" w:eastAsia="微软雅黑"/>
          <w:b w:val="0"/>
          <w:i w:val="0"/>
          <w:sz w:val="22"/>
        </w:rPr>
        <w:t>100% 本地运行，模型 / 记忆 / 会话都不离开你的机器。</w:t>
      </w:r>
    </w:p>
    <w:p>
      <w:r>
        <w:rPr>
          <w:rFonts w:ascii="Consolas" w:hAnsi="Consolas" w:eastAsia="微软雅黑"/>
          <w:color w:val="C7254E"/>
          <w:sz w:val="20"/>
          <w:shd w:val="clear" w:fill="F5F5F5"/>
        </w:rPr>
        <w:t>Python</w:t>
      </w:r>
      <w:r>
        <w:rPr>
          <w:rFonts w:ascii="Calibri" w:hAnsi="Calibri" w:eastAsia="微软雅黑"/>
          <w:b w:val="0"/>
          <w:i w:val="0"/>
          <w:sz w:val="22"/>
        </w:rPr>
        <w:t xml:space="preserve"> · </w:t>
      </w:r>
      <w:r>
        <w:rPr>
          <w:rFonts w:ascii="Consolas" w:hAnsi="Consolas" w:eastAsia="微软雅黑"/>
          <w:color w:val="C7254E"/>
          <w:sz w:val="20"/>
          <w:shd w:val="clear" w:fill="F5F5F5"/>
        </w:rPr>
        <w:t>PyTorch</w:t>
      </w:r>
      <w:r>
        <w:rPr>
          <w:rFonts w:ascii="Calibri" w:hAnsi="Calibri" w:eastAsia="微软雅黑"/>
          <w:b w:val="0"/>
          <w:i w:val="0"/>
          <w:sz w:val="22"/>
        </w:rPr>
        <w:t xml:space="preserve"> · </w:t>
      </w:r>
      <w:r>
        <w:rPr>
          <w:rFonts w:ascii="Consolas" w:hAnsi="Consolas" w:eastAsia="微软雅黑"/>
          <w:color w:val="C7254E"/>
          <w:sz w:val="20"/>
          <w:shd w:val="clear" w:fill="F5F5F5"/>
        </w:rPr>
        <w:t>Flask</w:t>
      </w:r>
      <w:r>
        <w:rPr>
          <w:rFonts w:ascii="Calibri" w:hAnsi="Calibri" w:eastAsia="微软雅黑"/>
          <w:b w:val="0"/>
          <w:i w:val="0"/>
          <w:sz w:val="22"/>
        </w:rPr>
        <w:t xml:space="preserve"> · </w:t>
      </w:r>
      <w:r>
        <w:rPr>
          <w:rFonts w:ascii="Consolas" w:hAnsi="Consolas" w:eastAsia="微软雅黑"/>
          <w:color w:val="C7254E"/>
          <w:sz w:val="20"/>
          <w:shd w:val="clear" w:fill="F5F5F5"/>
        </w:rPr>
        <w:t>llama.cpp</w:t>
      </w:r>
      <w:r>
        <w:rPr>
          <w:rFonts w:ascii="Calibri" w:hAnsi="Calibri" w:eastAsia="微软雅黑"/>
          <w:b w:val="0"/>
          <w:i w:val="0"/>
          <w:sz w:val="22"/>
        </w:rPr>
        <w:t xml:space="preserve"> · </w:t>
      </w:r>
      <w:r>
        <w:rPr>
          <w:rFonts w:ascii="Consolas" w:hAnsi="Consolas" w:eastAsia="微软雅黑"/>
          <w:color w:val="C7254E"/>
          <w:sz w:val="20"/>
          <w:shd w:val="clear" w:fill="F5F5F5"/>
        </w:rPr>
        <w:t>ComfyUI</w:t>
      </w:r>
      <w:r>
        <w:rPr>
          <w:rFonts w:ascii="Calibri" w:hAnsi="Calibri" w:eastAsia="微软雅黑"/>
          <w:b w:val="0"/>
          <w:i w:val="0"/>
          <w:sz w:val="22"/>
        </w:rPr>
        <w:t xml:space="preserve"> · </w:t>
      </w:r>
      <w:r>
        <w:rPr>
          <w:rFonts w:ascii="Consolas" w:hAnsi="Consolas" w:eastAsia="微软雅黑"/>
          <w:color w:val="C7254E"/>
          <w:sz w:val="20"/>
          <w:shd w:val="clear" w:fill="F5F5F5"/>
        </w:rPr>
        <w:t>Chatterbox</w:t>
      </w:r>
      <w:r>
        <w:rPr>
          <w:rFonts w:ascii="Calibri" w:hAnsi="Calibri" w:eastAsia="微软雅黑"/>
          <w:b w:val="0"/>
          <w:i w:val="0"/>
          <w:sz w:val="22"/>
        </w:rPr>
        <w:t xml:space="preserve"> · </w:t>
      </w:r>
      <w:r>
        <w:rPr>
          <w:rFonts w:ascii="Consolas" w:hAnsi="Consolas" w:eastAsia="微软雅黑"/>
          <w:color w:val="C7254E"/>
          <w:sz w:val="20"/>
          <w:shd w:val="clear" w:fill="F5F5F5"/>
        </w:rPr>
        <w:t>Diffusers</w:t>
      </w:r>
    </w:p>
    <w:p>
      <w:r>
        <w:rPr>
          <w:rFonts w:ascii="Calibri" w:hAnsi="Calibri" w:eastAsia="微软雅黑"/>
          <w:i/>
          <w:color w:val="808080"/>
          <w:sz w:val="18"/>
        </w:rPr>
        <w:t>[网络图片: https://img.shields.io/badge/License-MIT-blue.svg]</w:t>
      </w:r>
      <w:r>
        <w:t xml:space="preserve"> </w:t>
      </w:r>
      <w:r>
        <w:rPr>
          <w:rFonts w:ascii="Calibri" w:hAnsi="Calibri" w:eastAsia="微软雅黑"/>
          <w:i/>
          <w:color w:val="808080"/>
          <w:sz w:val="18"/>
        </w:rPr>
        <w:t>[网络图片: https://img.shields.io/badge/Python-3.10%2B-green]</w:t>
      </w:r>
      <w:r>
        <w:t xml:space="preserve"> </w:t>
      </w:r>
      <w:r>
        <w:rPr>
          <w:rFonts w:ascii="Calibri" w:hAnsi="Calibri" w:eastAsia="微软雅黑"/>
          <w:i/>
          <w:color w:val="808080"/>
          <w:sz w:val="18"/>
        </w:rPr>
        <w:t>[网络图片: https://img.shields.io/badge/100%25-local-important]</w:t>
      </w:r>
      <w:r>
        <w:t xml:space="preserve"> </w:t>
      </w:r>
      <w:r>
        <w:rPr>
          <w:rFonts w:ascii="Calibri" w:hAnsi="Calibri" w:eastAsia="微软雅黑"/>
          <w:i/>
          <w:color w:val="808080"/>
          <w:sz w:val="18"/>
        </w:rPr>
        <w:t>[网络图片: https://img.shields.io/badge/AI-companion-orange]</w:t>
      </w:r>
      <w:r>
        <w:t xml:space="preserve"> </w:t>
      </w:r>
      <w:r>
        <w:rPr>
          <w:rFonts w:ascii="Calibri" w:hAnsi="Calibri" w:eastAsia="微软雅黑"/>
          <w:i/>
          <w:color w:val="808080"/>
          <w:sz w:val="18"/>
        </w:rPr>
        <w:t>[网络图片: https://img.shields.io/github/stars/jiangchuangege/xiaojiao-harness]</w:t>
      </w:r>
      <w:r>
        <w:t xml:space="preserve"> </w:t>
      </w:r>
      <w:r>
        <w:rPr>
          <w:rFonts w:ascii="Calibri" w:hAnsi="Calibri" w:eastAsia="微软雅黑"/>
          <w:i/>
          <w:color w:val="808080"/>
          <w:sz w:val="18"/>
        </w:rPr>
        <w:t>[网络图片: https://img.shields.io/github/forks/jiangchuangege/xiaojiao-harness]</w:t>
      </w:r>
      <w:r>
        <w:t xml:space="preserve"> </w:t>
      </w:r>
      <w:r>
        <w:rPr>
          <w:rFonts w:ascii="Calibri" w:hAnsi="Calibri" w:eastAsia="微软雅黑"/>
          <w:i/>
          <w:color w:val="808080"/>
          <w:sz w:val="18"/>
        </w:rPr>
        <w:t>[网络图片: https://img.shields.io/github/v/release/jiangchuangege/xiaojiao-harness]</w:t>
      </w:r>
      <w:r>
        <w:t xml:space="preserve"> </w:t>
      </w:r>
      <w:r>
        <w:rPr>
          <w:rFonts w:ascii="Calibri" w:hAnsi="Calibri" w:eastAsia="微软雅黑"/>
          <w:i/>
          <w:color w:val="808080"/>
          <w:sz w:val="18"/>
        </w:rPr>
        <w:t>[网络图片: https://img.shields.io/github/last-commit/jiangchuangege/xiaojiao-harness]</w:t>
      </w:r>
      <w:r>
        <w:t xml:space="preserve"> </w:t>
      </w:r>
      <w:r>
        <w:rPr>
          <w:rFonts w:ascii="Calibri" w:hAnsi="Calibri" w:eastAsia="微软雅黑"/>
          <w:i/>
          <w:color w:val="808080"/>
          <w:sz w:val="18"/>
        </w:rPr>
        <w:t>[网络图片: https://img.shields.io/github/repo-size/jiangchuangege/xiaojiao-harness]</w:t>
      </w:r>
      <w:r>
        <w:t xml:space="preserve"> </w:t>
      </w:r>
      <w:r>
        <w:rPr>
          <w:rFonts w:ascii="Calibri" w:hAnsi="Calibri" w:eastAsia="微软雅黑"/>
          <w:i/>
          <w:color w:val="808080"/>
          <w:sz w:val="18"/>
        </w:rPr>
        <w:t>[网络图片: https://img.shields.io/github/issues/jiangchuangege/xiaojiao-harness]</w:t>
      </w:r>
    </w:p>
    <w:p>
      <w:pPr>
        <w:pBdr>
          <w:bottom w:val="single" w:sz="6" w:color="BBBBBB"/>
        </w:pBdr>
      </w:pPr>
    </w:p>
    <w:p>
      <w:pPr>
        <w:pStyle w:val="Heading2"/>
      </w:pPr>
      <w:r>
        <w:rPr>
          <w:rFonts w:ascii="Calibri" w:hAnsi="Calibri" w:eastAsia="微软雅黑"/>
          <w:b w:val="0"/>
          <w:i w:val="0"/>
          <w:sz w:val="22"/>
        </w:rPr>
        <w:t>先跑起来（约 2 分钟）</w:t>
      </w:r>
    </w:p>
    <w:p>
      <w:pPr>
        <w:shd w:val="clear" w:fill="F5F5F5"/>
        <w:spacing w:before="80" w:after="80"/>
        <w:ind w:left="216"/>
      </w:pPr>
      <w:r>
        <w:rPr>
          <w:rFonts w:ascii="Consolas" w:hAnsi="Consolas" w:eastAsia="微软雅黑"/>
          <w:color w:val="888888"/>
          <w:sz w:val="16"/>
        </w:rPr>
        <w:t>bash</w:t>
        <w:br/>
      </w:r>
      <w:r>
        <w:rPr>
          <w:rFonts w:ascii="Consolas" w:hAnsi="Consolas" w:eastAsia="微软雅黑"/>
          <w:sz w:val="18"/>
        </w:rPr>
        <w:t>git clone https://github.com/jiangchuangege/xiaojiao-harness.git</w:t>
        <w:br/>
      </w:r>
      <w:r>
        <w:rPr>
          <w:rFonts w:ascii="Consolas" w:hAnsi="Consolas" w:eastAsia="微软雅黑"/>
          <w:sz w:val="18"/>
        </w:rPr>
        <w:t>cd xiaojiao-harness</w:t>
        <w:br/>
      </w:r>
      <w:r>
        <w:rPr>
          <w:rFonts w:ascii="Consolas" w:hAnsi="Consolas" w:eastAsia="微软雅黑"/>
          <w:sz w:val="18"/>
        </w:rPr>
        <w:t>python start_xiaojiao.py</w:t>
        <w:br/>
      </w:r>
      <w:r>
        <w:rPr>
          <w:rFonts w:ascii="Consolas" w:hAnsi="Consolas" w:eastAsia="微软雅黑"/>
          <w:sz w:val="18"/>
        </w:rPr>
      </w:r>
    </w:p>
    <w:p>
      <w:r>
        <w:rPr>
          <w:rFonts w:ascii="Calibri" w:hAnsi="Calibri" w:eastAsia="微软雅黑"/>
          <w:b w:val="0"/>
          <w:i w:val="0"/>
          <w:sz w:val="22"/>
        </w:rPr>
        <w:t>启动后按终端提示打开本机地址即可。</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服务本身不依赖模型</w:t>
      </w:r>
      <w:r>
        <w:rPr>
          <w:rFonts w:ascii="Calibri" w:hAnsi="Calibri" w:eastAsia="微软雅黑"/>
          <w:b w:val="0"/>
          <w:i w:val="0"/>
          <w:sz w:val="22"/>
        </w:rPr>
        <w:t>：全新目录实测能直接起（</w:t>
      </w:r>
      <w:r>
        <w:rPr>
          <w:rFonts w:ascii="Consolas" w:hAnsi="Consolas" w:eastAsia="微软雅黑"/>
          <w:color w:val="C7254E"/>
          <w:sz w:val="20"/>
          <w:shd w:val="clear" w:fill="F5F5F5"/>
        </w:rPr>
        <w:t>/health</w:t>
      </w:r>
      <w:r>
        <w:rPr>
          <w:rFonts w:ascii="Calibri" w:hAnsi="Calibri" w:eastAsia="微软雅黑"/>
          <w:b w:val="0"/>
          <w:i w:val="0"/>
          <w:sz w:val="22"/>
        </w:rPr>
        <w:t>、</w:t>
      </w:r>
      <w:r>
        <w:rPr>
          <w:rFonts w:ascii="Consolas" w:hAnsi="Consolas" w:eastAsia="微软雅黑"/>
          <w:color w:val="C7254E"/>
          <w:sz w:val="20"/>
          <w:shd w:val="clear" w:fill="F5F5F5"/>
        </w:rPr>
        <w:t>/api/models</w:t>
      </w:r>
      <w:r>
        <w:rPr>
          <w:rFonts w:ascii="Calibri" w:hAnsi="Calibri" w:eastAsia="微软雅黑"/>
          <w:b w:val="0"/>
          <w:i w:val="0"/>
          <w:sz w:val="22"/>
        </w:rPr>
        <w:t xml:space="preserve"> 都正常返回）。</w:t>
      </w:r>
      <w:r>
        <w:t xml:space="preserve"> </w:t>
      </w:r>
      <w:r>
        <w:rPr>
          <w:rFonts w:ascii="Calibri" w:hAnsi="Calibri" w:eastAsia="微软雅黑"/>
          <w:b w:val="0"/>
          <w:i w:val="0"/>
          <w:sz w:val="22"/>
        </w:rPr>
        <w:t>但</w:t>
      </w:r>
      <w:r>
        <w:rPr>
          <w:rFonts w:ascii="Calibri" w:hAnsi="Calibri" w:eastAsia="微软雅黑"/>
          <w:b/>
          <w:i w:val="0"/>
          <w:sz w:val="22"/>
        </w:rPr>
        <w:t>要真正聊天、干活，得给它一个大脑</w:t>
      </w:r>
      <w:r>
        <w:rPr>
          <w:rFonts w:ascii="Calibri" w:hAnsi="Calibri" w:eastAsia="微软雅黑"/>
          <w:b w:val="0"/>
          <w:i w:val="0"/>
          <w:sz w:val="22"/>
        </w:rPr>
        <w:t xml:space="preserve"> —— 本地模型（4B 起）或任意 OpenAI 兼容端点。</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一键装齐</w:t>
      </w:r>
      <w:r>
        <w:rPr>
          <w:rFonts w:ascii="Calibri" w:hAnsi="Calibri" w:eastAsia="微软雅黑"/>
          <w:b w:val="0"/>
          <w:i w:val="0"/>
          <w:sz w:val="22"/>
        </w:rPr>
        <w:t xml:space="preserve">（模型 / llama-server / Chrome / ComfyUI）→ </w:t>
      </w:r>
      <w:r>
        <w:rPr>
          <w:rFonts w:ascii="Consolas" w:hAnsi="Consolas" w:eastAsia="微软雅黑"/>
          <w:color w:val="C7254E"/>
          <w:sz w:val="20"/>
          <w:shd w:val="clear" w:fill="F5F5F5"/>
        </w:rPr>
        <w:t>docs/install.md</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装完自检</w:t>
      </w:r>
      <w:r>
        <w:rPr>
          <w:rFonts w:ascii="Calibri" w:hAnsi="Calibri" w:eastAsia="微软雅黑"/>
          <w:b w:val="0"/>
          <w:i w:val="0"/>
          <w:sz w:val="22"/>
        </w:rPr>
        <w:t xml:space="preserve"> → </w:t>
      </w:r>
      <w:r>
        <w:rPr>
          <w:rFonts w:ascii="Consolas" w:hAnsi="Consolas" w:eastAsia="微软雅黑"/>
          <w:color w:val="C7254E"/>
          <w:sz w:val="20"/>
          <w:shd w:val="clear" w:fill="F5F5F5"/>
        </w:rPr>
        <w:t>docs/quickstart.md</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为什么要这么费劲装</w:t>
      </w:r>
      <w:r>
        <w:rPr>
          <w:rFonts w:ascii="Calibri" w:hAnsi="Calibri" w:eastAsia="微软雅黑"/>
          <w:b w:val="0"/>
          <w:i w:val="0"/>
          <w:sz w:val="22"/>
        </w:rPr>
        <w:t>？因为全程本地 —— 模型、记忆、会话都不离开你的机器。</w:t>
      </w:r>
    </w:p>
    <w:p>
      <w:pPr>
        <w:ind w:left="504"/>
        <w:shd w:val="clear" w:fill="F7F7F7"/>
      </w:pPr>
      <w:r>
        <w:rPr>
          <w:rFonts w:ascii="Calibri" w:hAnsi="Calibri" w:eastAsia="微软雅黑"/>
          <w:b w:val="0"/>
          <w:i w:val="0"/>
          <w:sz w:val="22"/>
        </w:rPr>
        <w:t xml:space="preserve">想看它"能干嘛"的完整清单 → </w:t>
      </w:r>
      <w:r>
        <w:rPr>
          <w:rFonts w:ascii="Calibri" w:hAnsi="Calibri" w:eastAsia="微软雅黑"/>
          <w:b w:val="0"/>
          <w:i w:val="0"/>
          <w:sz w:val="22"/>
        </w:rPr>
        <w:t>功能总览</w:t>
      </w:r>
      <w:r>
        <w:rPr>
          <w:rFonts w:ascii="Calibri" w:hAnsi="Calibri" w:eastAsia="微软雅黑"/>
          <w:b w:val="0"/>
          <w:i w:val="0"/>
          <w:sz w:val="22"/>
        </w:rPr>
        <w:t>｜</w:t>
      </w:r>
      <w:r>
        <w:t xml:space="preserve"> </w:t>
      </w:r>
      <w:r>
        <w:rPr>
          <w:rFonts w:ascii="Calibri" w:hAnsi="Calibri" w:eastAsia="微软雅黑"/>
          <w:b w:val="0"/>
          <w:i w:val="0"/>
          <w:sz w:val="22"/>
        </w:rPr>
        <w:t xml:space="preserve">想直接读代码 → </w:t>
      </w:r>
      <w:r>
        <w:rPr>
          <w:rFonts w:ascii="Calibri" w:hAnsi="Calibri" w:eastAsia="微软雅黑"/>
          <w:b w:val="0"/>
          <w:i w:val="0"/>
          <w:sz w:val="22"/>
        </w:rPr>
        <w:t>核心设计</w:t>
      </w:r>
    </w:p>
    <w:p>
      <w:pPr>
        <w:pStyle w:val="Heading2"/>
      </w:pPr>
      <w:r>
        <w:rPr>
          <w:rFonts w:ascii="Calibri" w:hAnsi="Calibri" w:eastAsia="微软雅黑"/>
          <w:b w:val="0"/>
          <w:i w:val="0"/>
          <w:sz w:val="22"/>
        </w:rPr>
        <w:t>这是什么</w:t>
      </w:r>
    </w:p>
    <w:p>
      <w:r>
        <w:rPr>
          <w:rFonts w:ascii="Calibri" w:hAnsi="Calibri" w:eastAsia="微软雅黑"/>
          <w:b w:val="0"/>
          <w:i w:val="0"/>
          <w:sz w:val="22"/>
        </w:rPr>
        <w:t>小焦解决的问题是：</w:t>
      </w:r>
      <w:r>
        <w:rPr>
          <w:rFonts w:ascii="Calibri" w:hAnsi="Calibri" w:eastAsia="微软雅黑"/>
          <w:b/>
          <w:i w:val="0"/>
          <w:sz w:val="22"/>
        </w:rPr>
        <w:t>本地小模型的单次推理能力有限，而用户需要的能力远不止"生成一段文字"。</w:t>
      </w:r>
      <w:r>
        <w:rPr>
          <w:rFonts w:ascii="Calibri" w:hAnsi="Calibri" w:eastAsia="微软雅黑"/>
          <w:b w:val="0"/>
          <w:i w:val="0"/>
          <w:sz w:val="22"/>
        </w:rPr>
      </w:r>
    </w:p>
    <w:p>
      <w:r>
        <w:rPr>
          <w:rFonts w:ascii="Calibri" w:hAnsi="Calibri" w:eastAsia="微软雅黑"/>
          <w:b w:val="0"/>
          <w:i w:val="0"/>
          <w:sz w:val="22"/>
        </w:rPr>
        <w:t>主流做法是换更大的模型。小焦走的是另一条路：</w:t>
      </w:r>
      <w:r>
        <w:rPr>
          <w:rFonts w:ascii="Calibri" w:hAnsi="Calibri" w:eastAsia="微软雅黑"/>
          <w:b/>
          <w:i w:val="0"/>
          <w:sz w:val="22"/>
        </w:rPr>
        <w:t>把能力从模型里搬出来，放进载体。</w:t>
      </w:r>
      <w:r>
        <w:rPr>
          <w:rFonts w:ascii="Calibri" w:hAnsi="Calibri" w:eastAsia="微软雅黑"/>
          <w:b w:val="0"/>
          <w:i w:val="0"/>
          <w:sz w:val="22"/>
        </w:rPr>
      </w:r>
      <w:r>
        <w:t xml:space="preserve"> </w:t>
      </w:r>
      <w:r>
        <w:rPr>
          <w:rFonts w:ascii="Calibri" w:hAnsi="Calibri" w:eastAsia="微软雅黑"/>
          <w:b w:val="0"/>
          <w:i w:val="0"/>
          <w:sz w:val="22"/>
        </w:rPr>
        <w:t>拆解、组装、调度、检索、校验、记忆、工具编排、状态管理、安全闸门由代码完成，</w:t>
      </w:r>
      <w:r>
        <w:t xml:space="preserve"> </w:t>
      </w:r>
      <w:r>
        <w:rPr>
          <w:rFonts w:ascii="Calibri" w:hAnsi="Calibri" w:eastAsia="微软雅黑"/>
          <w:b w:val="0"/>
          <w:i w:val="0"/>
          <w:sz w:val="22"/>
        </w:rPr>
        <w:t>模型只负责当前这一小块的措辞。于是有三件事同时成立：</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换模型不需要改配置，也不丢数据。</w:t>
      </w:r>
      <w:r>
        <w:rPr>
          <w:rFonts w:ascii="Calibri" w:hAnsi="Calibri" w:eastAsia="微软雅黑"/>
          <w:b w:val="0"/>
          <w:i w:val="0"/>
          <w:sz w:val="22"/>
        </w:rPr>
        <w:t xml:space="preserve"> 记忆、工具、人格、安全边界都在载体里，不在模型里。</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能力靠加插件继续长，不靠重训模型。</w:t>
      </w:r>
      <w:r>
        <w:rPr>
          <w:rFonts w:ascii="Calibri" w:hAnsi="Calibri" w:eastAsia="微软雅黑"/>
          <w:b w:val="0"/>
          <w:i w:val="0"/>
          <w:sz w:val="22"/>
        </w:rPr>
        <w:t xml:space="preserve"> 工具表现有 </w:t>
      </w:r>
      <w:r>
        <w:rPr>
          <w:rFonts w:ascii="Calibri" w:hAnsi="Calibri" w:eastAsia="微软雅黑"/>
          <w:b/>
          <w:i w:val="0"/>
          <w:sz w:val="22"/>
        </w:rPr>
        <w:t>101 个</w:t>
      </w:r>
      <w:r>
        <w:rPr>
          <w:rFonts w:ascii="Calibri" w:hAnsi="Calibri" w:eastAsia="微软雅黑"/>
          <w:b w:val="0"/>
          <w:i w:val="0"/>
          <w:sz w:val="22"/>
        </w:rPr>
        <w:t xml:space="preserve">（14 个内置 + 87 个来自 </w:t>
      </w:r>
      <w:r>
        <w:rPr>
          <w:rFonts w:ascii="Consolas" w:hAnsi="Consolas" w:eastAsia="微软雅黑"/>
          <w:color w:val="C7254E"/>
          <w:sz w:val="20"/>
          <w:shd w:val="clear" w:fill="F5F5F5"/>
        </w:rPr>
        <w:t>plugins/</w:t>
      </w:r>
      <w:r>
        <w:rPr>
          <w:rFonts w:ascii="Calibri" w:hAnsi="Calibri" w:eastAsia="微软雅黑"/>
          <w:b w:val="0"/>
          <w:i w:val="0"/>
          <w:sz w:val="22"/>
        </w:rPr>
        <w:t>，</w:t>
      </w:r>
      <w:r>
        <w:t xml:space="preserve"> </w:t>
      </w:r>
      <w:r>
        <w:rPr>
          <w:rFonts w:ascii="Calibri" w:hAnsi="Calibri" w:eastAsia="微软雅黑"/>
          <w:b w:val="0"/>
          <w:i w:val="0"/>
          <w:sz w:val="22"/>
        </w:rPr>
        <w:t xml:space="preserve">口径 = 主程序 </w:t>
      </w:r>
      <w:r>
        <w:rPr>
          <w:rFonts w:ascii="Consolas" w:hAnsi="Consolas" w:eastAsia="微软雅黑"/>
          <w:color w:val="C7254E"/>
          <w:sz w:val="20"/>
          <w:shd w:val="clear" w:fill="F5F5F5"/>
        </w:rPr>
        <w:t>all_tool_names()</w:t>
      </w:r>
      <w:r>
        <w:rPr>
          <w:rFonts w:ascii="Calibri" w:hAnsi="Calibri" w:eastAsia="微软雅黑"/>
          <w:b w:val="0"/>
          <w:i w:val="0"/>
          <w:sz w:val="22"/>
        </w:rPr>
        <w:t xml:space="preserve"> 的真实输出；装了因果记忆引擎时这 65 里含它那 16 个，</w:t>
      </w:r>
      <w:r>
        <w:t xml:space="preserve"> </w:t>
      </w:r>
      <w:r>
        <w:rPr>
          <w:rFonts w:ascii="Calibri" w:hAnsi="Calibri" w:eastAsia="微软雅黑"/>
          <w:b w:val="0"/>
          <w:i w:val="0"/>
          <w:sz w:val="22"/>
        </w:rPr>
        <w:t>引擎不在就是 63 —— 插件会如实声明 0 个工具，不是报错），而且加一个</w:t>
      </w:r>
      <w:r>
        <w:rPr>
          <w:rFonts w:ascii="Calibri" w:hAnsi="Calibri" w:eastAsia="微软雅黑"/>
          <w:b/>
          <w:i w:val="0"/>
          <w:sz w:val="22"/>
        </w:rPr>
        <w:t>不用改主程序</w:t>
      </w:r>
      <w:r>
        <w:rPr>
          <w:rFonts w:ascii="Calibri" w:hAnsi="Calibri" w:eastAsia="微软雅黑"/>
          <w:b w:val="0"/>
          <w:i w:val="0"/>
          <w:sz w:val="22"/>
        </w:rPr>
        <w:t xml:space="preserve"> —— 往 </w:t>
      </w:r>
      <w:r>
        <w:rPr>
          <w:rFonts w:ascii="Consolas" w:hAnsi="Consolas" w:eastAsia="微软雅黑"/>
          <w:color w:val="C7254E"/>
          <w:sz w:val="20"/>
          <w:shd w:val="clear" w:fill="F5F5F5"/>
        </w:rPr>
        <w:t>plugins/</w:t>
      </w:r>
      <w:r>
        <w:rPr>
          <w:rFonts w:ascii="Calibri" w:hAnsi="Calibri" w:eastAsia="微软雅黑"/>
          <w:b w:val="0"/>
          <w:i w:val="0"/>
          <w:sz w:val="22"/>
        </w:rPr>
        <w:t xml:space="preserve"> 丢文件即生效。</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教训会留下，不用重新踩坑。</w:t>
      </w:r>
      <w:r>
        <w:rPr>
          <w:rFonts w:ascii="Calibri" w:hAnsi="Calibri" w:eastAsia="微软雅黑"/>
          <w:b w:val="0"/>
          <w:i w:val="0"/>
          <w:sz w:val="22"/>
        </w:rPr>
        <w:t xml:space="preserve"> 关键动作（改配置 / 删改文件 / 动显存）前后自动记「决策 → 结果」，</w:t>
      </w:r>
      <w:r>
        <w:t xml:space="preserve"> </w:t>
      </w:r>
      <w:r>
        <w:rPr>
          <w:rFonts w:ascii="Calibri" w:hAnsi="Calibri" w:eastAsia="微软雅黑"/>
          <w:b w:val="0"/>
          <w:i w:val="0"/>
          <w:sz w:val="22"/>
        </w:rPr>
        <w:t>动手前先问一句「以前这么干出过事吗」。接的是外部因果记忆引擎，</w:t>
      </w:r>
      <w:r>
        <w:rPr>
          <w:rFonts w:ascii="Calibri" w:hAnsi="Calibri" w:eastAsia="微软雅黑"/>
          <w:b/>
          <w:i w:val="0"/>
          <w:sz w:val="22"/>
        </w:rPr>
        <w:t>主程序一行没改</w:t>
      </w:r>
      <w:r>
        <w:rPr>
          <w:rFonts w:ascii="Calibri" w:hAnsi="Calibri" w:eastAsia="微软雅黑"/>
          <w:b w:val="0"/>
          <w:i w:val="0"/>
          <w:sz w:val="22"/>
        </w:rPr>
        <w:t>，</w:t>
      </w:r>
      <w:r>
        <w:t xml:space="preserve"> </w:t>
      </w:r>
      <w:r>
        <w:rPr>
          <w:rFonts w:ascii="Calibri" w:hAnsi="Calibri" w:eastAsia="微软雅黑"/>
          <w:b w:val="0"/>
          <w:i w:val="0"/>
          <w:sz w:val="22"/>
        </w:rPr>
        <w:t xml:space="preserve">只加了两个插件和一个埋点模块 → </w:t>
      </w:r>
      <w:r>
        <w:rPr>
          <w:rFonts w:ascii="Consolas" w:hAnsi="Consolas" w:eastAsia="微软雅黑"/>
          <w:color w:val="C7254E"/>
          <w:sz w:val="20"/>
          <w:shd w:val="clear" w:fill="F5F5F5"/>
        </w:rPr>
        <w:t>docs/causal-memory.md</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记错了比记不住更糟 —— 所以记忆出口有"口径"。</w:t>
      </w:r>
      <w:r>
        <w:rPr>
          <w:rFonts w:ascii="Calibri" w:hAnsi="Calibri" w:eastAsia="微软雅黑"/>
          <w:b w:val="0"/>
          <w:i w:val="0"/>
          <w:sz w:val="22"/>
        </w:rPr>
        <w:t xml:space="preserve"> 用户问自己的事时，</w:t>
      </w:r>
      <w:r>
        <w:t xml:space="preserve"> </w:t>
      </w:r>
      <w:r>
        <w:rPr>
          <w:rFonts w:ascii="Calibri" w:hAnsi="Calibri" w:eastAsia="微软雅黑"/>
          <w:b w:val="0"/>
          <w:i w:val="0"/>
          <w:sz w:val="22"/>
        </w:rPr>
        <w:t>「记得 / 只记得大概 / 没记过」三种状态由</w:t>
      </w:r>
      <w:r>
        <w:rPr>
          <w:rFonts w:ascii="Calibri" w:hAnsi="Calibri" w:eastAsia="微软雅黑"/>
          <w:b/>
          <w:i w:val="0"/>
          <w:sz w:val="22"/>
        </w:rPr>
        <w:t>载体写死</w:t>
      </w:r>
      <w:r>
        <w:rPr>
          <w:rFonts w:ascii="Calibri" w:hAnsi="Calibri" w:eastAsia="微软雅黑"/>
          <w:b w:val="0"/>
          <w:i w:val="0"/>
          <w:sz w:val="22"/>
        </w:rPr>
        <w:t>（余弦 + 表面重合两道判据，不调模型）：</w:t>
      </w:r>
      <w:r>
        <w:t xml:space="preserve"> </w:t>
      </w:r>
      <w:r>
        <w:rPr>
          <w:rFonts w:ascii="Calibri" w:hAnsi="Calibri" w:eastAsia="微软雅黑"/>
          <w:b w:val="0"/>
          <w:i w:val="0"/>
          <w:sz w:val="22"/>
        </w:rPr>
        <w:t xml:space="preserve">精确命中才敢当事实说，证据不够就只说"记得"并请他提醒，没记过就如实说没记过 —— </w:t>
      </w:r>
      <w:r>
        <w:rPr>
          <w:rFonts w:ascii="Calibri" w:hAnsi="Calibri" w:eastAsia="微软雅黑"/>
          <w:b/>
          <w:i w:val="0"/>
          <w:sz w:val="22"/>
        </w:rPr>
        <w:t>不许编造用户的经历</w:t>
      </w:r>
      <w:r>
        <w:rPr>
          <w:rFonts w:ascii="Calibri" w:hAnsi="Calibri" w:eastAsia="微软雅黑"/>
          <w:b w:val="0"/>
          <w:i w:val="0"/>
          <w:sz w:val="22"/>
        </w:rPr>
        <w:t>。</w:t>
      </w:r>
      <w:r>
        <w:t xml:space="preserve"> </w:t>
      </w:r>
      <w:r>
        <w:rPr>
          <w:rFonts w:ascii="Calibri" w:hAnsi="Calibri" w:eastAsia="微软雅黑"/>
          <w:b w:val="0"/>
          <w:i w:val="0"/>
          <w:sz w:val="22"/>
        </w:rPr>
        <w:t>记忆还有</w:t>
      </w:r>
      <w:r>
        <w:rPr>
          <w:rFonts w:ascii="Calibri" w:hAnsi="Calibri" w:eastAsia="微软雅黑"/>
          <w:b/>
          <w:i w:val="0"/>
          <w:sz w:val="22"/>
        </w:rPr>
        <w:t>后台保养</w:t>
      </w:r>
      <w:r>
        <w:rPr>
          <w:rFonts w:ascii="Calibri" w:hAnsi="Calibri" w:eastAsia="微软雅黑"/>
          <w:b w:val="0"/>
          <w:i w:val="0"/>
          <w:sz w:val="22"/>
        </w:rPr>
        <w:t>：降级 / 压缩 / 巩固每 30 分钟一轮真跑（只写不读、不改任何回答路径），</w:t>
      </w:r>
      <w:r>
        <w:t xml:space="preserve"> </w:t>
      </w:r>
      <w:r>
        <w:rPr>
          <w:rFonts w:ascii="Consolas" w:hAnsi="Consolas" w:eastAsia="微软雅黑"/>
          <w:color w:val="C7254E"/>
          <w:sz w:val="20"/>
          <w:shd w:val="clear" w:fill="F5F5F5"/>
        </w:rPr>
        <w:t>GET /api/memory/upkeep</w:t>
      </w:r>
      <w:r>
        <w:rPr>
          <w:rFonts w:ascii="Calibri" w:hAnsi="Calibri" w:eastAsia="微软雅黑"/>
          <w:b w:val="0"/>
          <w:i w:val="0"/>
          <w:sz w:val="22"/>
        </w:rPr>
        <w:t xml:space="preserve"> 打开就能看见跑了几轮、上一轮的真实数字</w:t>
      </w:r>
      <w:r>
        <w:t xml:space="preserve"> </w:t>
      </w:r>
      <w:r>
        <w:rPr>
          <w:rFonts w:ascii="Calibri" w:hAnsi="Calibri" w:eastAsia="微软雅黑"/>
          <w:b w:val="0"/>
          <w:i w:val="0"/>
          <w:sz w:val="22"/>
        </w:rPr>
        <w:t xml:space="preserve">→ </w:t>
      </w:r>
      <w:r>
        <w:rPr>
          <w:rFonts w:ascii="Consolas" w:hAnsi="Consolas" w:eastAsia="微软雅黑"/>
          <w:color w:val="C7254E"/>
          <w:sz w:val="20"/>
          <w:shd w:val="clear" w:fill="F5F5F5"/>
        </w:rPr>
        <w:t>docs/modules/03-memory-depth.md</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每一层都可核对。</w:t>
      </w:r>
      <w:r>
        <w:rPr>
          <w:rFonts w:ascii="Calibri" w:hAnsi="Calibri" w:eastAsia="微软雅黑"/>
          <w:b w:val="0"/>
          <w:i w:val="0"/>
          <w:sz w:val="22"/>
        </w:rPr>
        <w:t xml:space="preserve"> 检索、精度叠加、校验、健康治疗全都有日志与自测，能查、能复现。</w:t>
      </w:r>
    </w:p>
    <w:p>
      <w:pPr>
        <w:pStyle w:val="Heading3"/>
      </w:pPr>
      <w:r>
        <w:rPr>
          <w:rFonts w:ascii="Calibri" w:hAnsi="Calibri" w:eastAsia="微软雅黑"/>
          <w:b w:val="0"/>
          <w:i w:val="0"/>
          <w:sz w:val="22"/>
        </w:rPr>
        <w:t>最强的一点：状态真的改变它的行为，而不是"告诉它"</w:t>
      </w:r>
    </w:p>
    <w:p>
      <w:r>
        <w:rPr>
          <w:rFonts w:ascii="Calibri" w:hAnsi="Calibri" w:eastAsia="微软雅黑"/>
          <w:b w:val="0"/>
          <w:i w:val="0"/>
          <w:sz w:val="22"/>
        </w:rPr>
        <w:t>很多方案把状态（精力、情绪、处境）当作一段提示词塞给模型，让它"参考一下"。</w:t>
      </w:r>
      <w:r>
        <w:t xml:space="preserve"> </w:t>
      </w:r>
      <w:r>
        <w:rPr>
          <w:rFonts w:ascii="Calibri" w:hAnsi="Calibri" w:eastAsia="微软雅黑"/>
          <w:b w:val="0"/>
          <w:i w:val="0"/>
          <w:sz w:val="22"/>
        </w:rPr>
        <w:t xml:space="preserve">小焦试过这条路 —— </w:t>
      </w:r>
      <w:r>
        <w:rPr>
          <w:rFonts w:ascii="Calibri" w:hAnsi="Calibri" w:eastAsia="微软雅黑"/>
          <w:b/>
          <w:i w:val="0"/>
          <w:sz w:val="22"/>
        </w:rPr>
        <w:t>三处注入点加 prefill，全部失败</w:t>
      </w:r>
      <w:r>
        <w:rPr>
          <w:rFonts w:ascii="Calibri" w:hAnsi="Calibri" w:eastAsia="微软雅黑"/>
          <w:b w:val="0"/>
          <w:i w:val="0"/>
          <w:sz w:val="22"/>
        </w:rPr>
        <w:t>：4B 会把注入的状态当成外部消息，直接忽略。</w:t>
      </w:r>
    </w:p>
    <w:p>
      <w:r>
        <w:rPr>
          <w:rFonts w:ascii="Calibri" w:hAnsi="Calibri" w:eastAsia="微软雅黑"/>
          <w:b w:val="0"/>
          <w:i w:val="0"/>
          <w:sz w:val="22"/>
        </w:rPr>
        <w:t>所以它换成了硬的做法：</w:t>
      </w:r>
      <w:r>
        <w:rPr>
          <w:rFonts w:ascii="Calibri" w:hAnsi="Calibri" w:eastAsia="微软雅黑"/>
          <w:b/>
          <w:i w:val="0"/>
          <w:sz w:val="22"/>
        </w:rPr>
        <w:t>状态在代码层改变它这一轮手里的世界。</w:t>
      </w:r>
      <w:r>
        <w:rPr>
          <w:rFonts w:ascii="Calibri" w:hAnsi="Calibri" w:eastAsia="微软雅黑"/>
          <w:b w:val="0"/>
          <w:i w:val="0"/>
          <w:sz w:val="22"/>
        </w:rPr>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fill="E8EDF3"/>
          </w:tcPr>
          <w:p>
            <w:r/>
            <w:r>
              <w:rPr>
                <w:rFonts w:ascii="Calibri" w:hAnsi="Calibri" w:eastAsia="微软雅黑"/>
                <w:b/>
                <w:sz w:val="20"/>
              </w:rPr>
              <w:t>档位</w:t>
            </w:r>
          </w:p>
        </w:tc>
        <w:tc>
          <w:tcPr>
            <w:tcW w:type="dxa" w:w="2257"/>
            <w:shd w:val="clear" w:fill="E8EDF3"/>
          </w:tcPr>
          <w:p>
            <w:r/>
            <w:r>
              <w:rPr>
                <w:rFonts w:ascii="Calibri" w:hAnsi="Calibri" w:eastAsia="微软雅黑"/>
                <w:b/>
                <w:sz w:val="20"/>
              </w:rPr>
              <w:t>改输入</w:t>
            </w:r>
          </w:p>
        </w:tc>
        <w:tc>
          <w:tcPr>
            <w:tcW w:type="dxa" w:w="2257"/>
            <w:shd w:val="clear" w:fill="E8EDF3"/>
          </w:tcPr>
          <w:p>
            <w:r/>
            <w:r>
              <w:rPr>
                <w:rFonts w:ascii="Calibri" w:hAnsi="Calibri" w:eastAsia="微软雅黑"/>
                <w:b/>
                <w:sz w:val="20"/>
              </w:rPr>
              <w:t>改行动</w:t>
            </w:r>
          </w:p>
        </w:tc>
        <w:tc>
          <w:tcPr>
            <w:tcW w:type="dxa" w:w="2257"/>
            <w:shd w:val="clear" w:fill="E8EDF3"/>
          </w:tcPr>
          <w:p>
            <w:r/>
            <w:r>
              <w:rPr>
                <w:rFonts w:ascii="Calibri" w:hAnsi="Calibri" w:eastAsia="微软雅黑"/>
                <w:b/>
                <w:sz w:val="20"/>
              </w:rPr>
              <w:t>改主动</w:t>
            </w:r>
          </w:p>
        </w:tc>
      </w:tr>
      <w:tr>
        <w:tc>
          <w:tcPr>
            <w:tcW w:type="dxa" w:w="2257"/>
          </w:tcPr>
          <w:p>
            <w:r/>
            <w:r>
              <w:rPr>
                <w:rFonts w:ascii="Calibri" w:hAnsi="Calibri" w:eastAsia="微软雅黑"/>
                <w:sz w:val="20"/>
              </w:rPr>
              <w:t>轻</w:t>
            </w:r>
          </w:p>
        </w:tc>
        <w:tc>
          <w:tcPr>
            <w:tcW w:type="dxa" w:w="2257"/>
          </w:tcPr>
          <w:p>
            <w:r/>
            <w:r>
              <w:rPr>
                <w:rFonts w:ascii="Calibri" w:hAnsi="Calibri" w:eastAsia="微软雅黑"/>
                <w:sz w:val="20"/>
              </w:rPr>
              <w:t>上下文不压</w:t>
            </w:r>
          </w:p>
        </w:tc>
        <w:tc>
          <w:tcPr>
            <w:tcW w:type="dxa" w:w="2257"/>
          </w:tcPr>
          <w:p>
            <w:r/>
            <w:r>
              <w:rPr>
                <w:rFonts w:ascii="Calibri" w:hAnsi="Calibri" w:eastAsia="微软雅黑"/>
                <w:sz w:val="20"/>
              </w:rPr>
              <w:t>保守类工具排前</w:t>
            </w:r>
          </w:p>
        </w:tc>
        <w:tc>
          <w:tcPr>
            <w:tcW w:type="dxa" w:w="2257"/>
          </w:tcPr>
          <w:p>
            <w:r/>
            <w:r>
              <w:rPr>
                <w:rFonts w:ascii="Calibri" w:hAnsi="Calibri" w:eastAsia="微软雅黑"/>
                <w:sz w:val="20"/>
              </w:rPr>
              <w:t>照常</w:t>
            </w:r>
          </w:p>
        </w:tc>
      </w:tr>
      <w:tr>
        <w:tc>
          <w:tcPr>
            <w:tcW w:type="dxa" w:w="2257"/>
          </w:tcPr>
          <w:p>
            <w:r/>
            <w:r>
              <w:rPr>
                <w:rFonts w:ascii="Calibri" w:hAnsi="Calibri" w:eastAsia="微软雅黑"/>
                <w:sz w:val="20"/>
              </w:rPr>
              <w:t>中</w:t>
            </w:r>
          </w:p>
        </w:tc>
        <w:tc>
          <w:tcPr>
            <w:tcW w:type="dxa" w:w="2257"/>
          </w:tcPr>
          <w:p>
            <w:r/>
            <w:r>
              <w:rPr>
                <w:rFonts w:ascii="Calibri" w:hAnsi="Calibri" w:eastAsia="微软雅黑"/>
                <w:sz w:val="20"/>
              </w:rPr>
              <w:t>上下文压到 60%</w:t>
            </w:r>
          </w:p>
        </w:tc>
        <w:tc>
          <w:tcPr>
            <w:tcW w:type="dxa" w:w="2257"/>
          </w:tcPr>
          <w:p>
            <w:r/>
            <w:r>
              <w:rPr>
                <w:rFonts w:ascii="Calibri" w:hAnsi="Calibri" w:eastAsia="微软雅黑"/>
                <w:sz w:val="20"/>
              </w:rPr>
              <w:t>探索类工具从本轮工具表里拿掉</w:t>
            </w:r>
          </w:p>
        </w:tc>
        <w:tc>
          <w:tcPr>
            <w:tcW w:type="dxa" w:w="2257"/>
          </w:tcPr>
          <w:p>
            <w:r/>
            <w:r>
              <w:rPr>
                <w:rFonts w:ascii="Calibri" w:hAnsi="Calibri" w:eastAsia="微软雅黑"/>
                <w:sz w:val="20"/>
              </w:rPr>
              <w:t>照常</w:t>
            </w:r>
          </w:p>
        </w:tc>
      </w:tr>
      <w:tr>
        <w:tc>
          <w:tcPr>
            <w:tcW w:type="dxa" w:w="2257"/>
          </w:tcPr>
          <w:p>
            <w:r/>
            <w:r>
              <w:rPr>
                <w:rFonts w:ascii="Calibri" w:hAnsi="Calibri" w:eastAsia="微软雅黑"/>
                <w:sz w:val="20"/>
              </w:rPr>
              <w:t>重</w:t>
            </w:r>
          </w:p>
        </w:tc>
        <w:tc>
          <w:tcPr>
            <w:tcW w:type="dxa" w:w="2257"/>
          </w:tcPr>
          <w:p>
            <w:r/>
            <w:r>
              <w:rPr>
                <w:rFonts w:ascii="Calibri" w:hAnsi="Calibri" w:eastAsia="微软雅黑"/>
                <w:sz w:val="20"/>
              </w:rPr>
              <w:t>上下文压到 40%</w:t>
            </w:r>
          </w:p>
        </w:tc>
        <w:tc>
          <w:tcPr>
            <w:tcW w:type="dxa" w:w="2257"/>
          </w:tcPr>
          <w:p>
            <w:r/>
            <w:r>
              <w:rPr>
                <w:rFonts w:ascii="Calibri" w:hAnsi="Calibri" w:eastAsia="微软雅黑"/>
                <w:sz w:val="20"/>
              </w:rPr>
              <w:t>探索类拿掉、不检索记忆</w:t>
            </w:r>
          </w:p>
        </w:tc>
        <w:tc>
          <w:tcPr>
            <w:tcW w:type="dxa" w:w="2257"/>
          </w:tcPr>
          <w:p>
            <w:r/>
            <w:r>
              <w:rPr>
                <w:rFonts w:ascii="Calibri" w:hAnsi="Calibri" w:eastAsia="微软雅黑"/>
                <w:sz w:val="20"/>
              </w:rPr>
              <w:t>不主动做任何事（门直接锁死）</w:t>
            </w:r>
          </w:p>
        </w:tc>
      </w:tr>
    </w:tbl>
    <w:p/>
    <w:p>
      <w:r>
        <w:rPr>
          <w:rFonts w:ascii="Calibri" w:hAnsi="Calibri" w:eastAsia="微软雅黑"/>
          <w:b w:val="0"/>
          <w:i w:val="0"/>
          <w:sz w:val="22"/>
        </w:rPr>
        <w:t>实测判据是硬的：</w:t>
      </w:r>
      <w:r>
        <w:rPr>
          <w:rFonts w:ascii="Calibri" w:hAnsi="Calibri" w:eastAsia="微软雅黑"/>
          <w:b/>
          <w:i w:val="0"/>
          <w:sz w:val="22"/>
        </w:rPr>
        <w:t>同一句话</w:t>
      </w:r>
      <w:r>
        <w:rPr>
          <w:rFonts w:ascii="Calibri" w:hAnsi="Calibri" w:eastAsia="微软雅黑"/>
          <w:b w:val="0"/>
          <w:i w:val="0"/>
          <w:sz w:val="22"/>
        </w:rPr>
        <w:t>，精力 0.95 → 工具表长且保留探索类；精力 0.10 → 工具表真的短了（6→0）。</w:t>
      </w:r>
      <w:r>
        <w:t xml:space="preserve"> </w:t>
      </w:r>
      <w:r>
        <w:rPr>
          <w:rFonts w:ascii="Calibri" w:hAnsi="Calibri" w:eastAsia="微软雅黑"/>
          <w:b w:val="0"/>
          <w:i w:val="0"/>
          <w:sz w:val="22"/>
        </w:rPr>
        <w:t>自测全程不看任何一句话，只看工具表、档位、开关 —— 因果影响照样在。</w:t>
      </w:r>
    </w:p>
    <w:p>
      <w:r>
        <w:rPr>
          <w:rFonts w:ascii="Calibri" w:hAnsi="Calibri" w:eastAsia="微软雅黑"/>
          <w:b w:val="0"/>
          <w:i w:val="0"/>
          <w:sz w:val="22"/>
        </w:rPr>
        <w:t>而这些改动会</w:t>
      </w:r>
      <w:r>
        <w:rPr>
          <w:rFonts w:ascii="Calibri" w:hAnsi="Calibri" w:eastAsia="微软雅黑"/>
          <w:b/>
          <w:i w:val="0"/>
          <w:sz w:val="22"/>
        </w:rPr>
        <w:t>被记成因果并回流</w:t>
      </w:r>
      <w:r>
        <w:rPr>
          <w:rFonts w:ascii="Calibri" w:hAnsi="Calibri" w:eastAsia="微软雅黑"/>
          <w:b w:val="0"/>
          <w:i w:val="0"/>
          <w:sz w:val="22"/>
        </w:rPr>
        <w:t>：「因为精力低/档位中 → 探索类工具从本轮拿掉（6→0）」，</w:t>
      </w:r>
      <w:r>
        <w:t xml:space="preserve"> </w:t>
      </w:r>
      <w:r>
        <w:rPr>
          <w:rFonts w:ascii="Calibri" w:hAnsi="Calibri" w:eastAsia="微软雅黑"/>
          <w:b w:val="0"/>
          <w:i w:val="0"/>
          <w:sz w:val="22"/>
        </w:rPr>
        <w:t>带可核对的前值后值；立场状态再喂回下一轮策略。</w:t>
      </w:r>
    </w:p>
    <w:p>
      <w:pPr>
        <w:pStyle w:val="Heading4"/>
      </w:pPr>
      <w:r>
        <w:rPr>
          <w:rFonts w:ascii="Calibri" w:hAnsi="Calibri" w:eastAsia="微软雅黑"/>
          <w:b w:val="0"/>
          <w:i w:val="0"/>
          <w:sz w:val="22"/>
        </w:rPr>
        <w:t>一句话概括</w:t>
      </w:r>
    </w:p>
    <w:p>
      <w:pPr>
        <w:ind w:left="504"/>
        <w:shd w:val="clear" w:fill="F7F7F7"/>
      </w:pPr>
      <w:r>
        <w:rPr>
          <w:rFonts w:ascii="Calibri" w:hAnsi="Calibri" w:eastAsia="微软雅黑"/>
          <w:b w:val="0"/>
          <w:i w:val="0"/>
          <w:sz w:val="22"/>
        </w:rPr>
      </w:r>
      <w:r>
        <w:rPr>
          <w:rFonts w:ascii="Calibri" w:hAnsi="Calibri" w:eastAsia="微软雅黑"/>
          <w:b/>
          <w:i w:val="0"/>
          <w:sz w:val="22"/>
        </w:rPr>
        <w:t>小焦是载体，模型是可替换的零件（火种）—— 智力来自系统协作，不来自模型。</w:t>
      </w:r>
      <w:r>
        <w:rPr>
          <w:rFonts w:ascii="Calibri" w:hAnsi="Calibri" w:eastAsia="微软雅黑"/>
          <w:b w:val="0"/>
          <w:i w:val="0"/>
          <w:sz w:val="22"/>
        </w:rPr>
      </w:r>
    </w:p>
    <w:p>
      <w:pPr>
        <w:ind w:left="504"/>
        <w:shd w:val="clear" w:fill="F7F7F7"/>
      </w:pPr>
      <w:r>
        <w:rPr>
          <w:rFonts w:ascii="Calibri" w:hAnsi="Calibri" w:eastAsia="微软雅黑"/>
          <w:b w:val="0"/>
          <w:i w:val="0"/>
          <w:sz w:val="22"/>
        </w:rPr>
      </w:r>
      <w:r>
        <w:rPr>
          <w:rFonts w:ascii="Calibri" w:hAnsi="Calibri" w:eastAsia="微软雅黑"/>
          <w:b/>
          <w:i w:val="0"/>
          <w:sz w:val="22"/>
        </w:rPr>
        <w:t>换模型不换小焦</w:t>
      </w:r>
      <w:r>
        <w:rPr>
          <w:rFonts w:ascii="Calibri" w:hAnsi="Calibri" w:eastAsia="微软雅黑"/>
          <w:b w:val="0"/>
          <w:i w:val="0"/>
          <w:sz w:val="22"/>
        </w:rPr>
        <w:t xml:space="preserve"> —— 4B / 70B / 360B / 未来任意模型接进来，都是同一个助手</w:t>
      </w:r>
    </w:p>
    <w:p>
      <w:pPr>
        <w:ind w:left="504"/>
        <w:shd w:val="clear" w:fill="F7F7F7"/>
      </w:pPr>
      <w:r>
        <w:rPr>
          <w:rFonts w:ascii="Calibri" w:hAnsi="Calibri" w:eastAsia="微软雅黑"/>
          <w:b w:val="0"/>
          <w:i w:val="0"/>
          <w:sz w:val="22"/>
        </w:rPr>
      </w:r>
      <w:r>
        <w:rPr>
          <w:rFonts w:ascii="Calibri" w:hAnsi="Calibri" w:eastAsia="微软雅黑"/>
          <w:b/>
          <w:i w:val="0"/>
          <w:sz w:val="22"/>
        </w:rPr>
        <w:t>互联网是小焦的世界</w:t>
      </w:r>
      <w:r>
        <w:rPr>
          <w:rFonts w:ascii="Calibri" w:hAnsi="Calibri" w:eastAsia="微软雅黑"/>
          <w:b w:val="0"/>
          <w:i w:val="0"/>
          <w:sz w:val="22"/>
        </w:rPr>
        <w:t>，不是工具箱 —— 它在里面看、走、学、记、想、动</w:t>
      </w:r>
    </w:p>
    <w:p>
      <w:pPr>
        <w:ind w:left="504"/>
        <w:shd w:val="clear" w:fill="F7F7F7"/>
      </w:pPr>
      <w:r>
        <w:rPr>
          <w:rFonts w:ascii="Calibri" w:hAnsi="Calibri" w:eastAsia="微软雅黑"/>
          <w:b w:val="0"/>
          <w:i w:val="0"/>
          <w:sz w:val="22"/>
        </w:rPr>
      </w:r>
      <w:r>
        <w:rPr>
          <w:rFonts w:ascii="Calibri" w:hAnsi="Calibri" w:eastAsia="微软雅黑"/>
          <w:b/>
          <w:i w:val="0"/>
          <w:sz w:val="22"/>
        </w:rPr>
        <w:t>可以自主做事，但不能删任何文件</w:t>
      </w:r>
      <w:r>
        <w:rPr>
          <w:rFonts w:ascii="Calibri" w:hAnsi="Calibri" w:eastAsia="微软雅黑"/>
          <w:b w:val="0"/>
          <w:i w:val="0"/>
          <w:sz w:val="22"/>
        </w:rPr>
        <w:t>（载体层硬拦截，与权限开关无关）</w:t>
      </w:r>
    </w:p>
    <w:p>
      <w:pPr>
        <w:ind w:left="504"/>
        <w:shd w:val="clear" w:fill="F7F7F7"/>
      </w:pPr>
      <w:r>
        <w:rPr>
          <w:rFonts w:ascii="Calibri" w:hAnsi="Calibri" w:eastAsia="微软雅黑"/>
          <w:b w:val="0"/>
          <w:i w:val="0"/>
          <w:sz w:val="22"/>
        </w:rPr>
      </w:r>
      <w:r>
        <w:rPr>
          <w:rFonts w:ascii="Calibri" w:hAnsi="Calibri" w:eastAsia="微软雅黑"/>
          <w:b/>
          <w:i w:val="0"/>
          <w:sz w:val="22"/>
        </w:rPr>
        <w:t>能力不封顶</w:t>
      </w:r>
      <w:r>
        <w:rPr>
          <w:rFonts w:ascii="Calibri" w:hAnsi="Calibri" w:eastAsia="微软雅黑"/>
          <w:b w:val="0"/>
          <w:i w:val="0"/>
          <w:sz w:val="22"/>
        </w:rPr>
        <w:t xml:space="preserve"> —— 用户加什么插件，它就能长什么能力（101 个不是上限）</w:t>
      </w:r>
    </w:p>
    <w:p>
      <w:pPr>
        <w:ind w:left="504"/>
        <w:shd w:val="clear" w:fill="F7F7F7"/>
      </w:pPr>
      <w:r>
        <w:rPr>
          <w:rFonts w:ascii="Calibri" w:hAnsi="Calibri" w:eastAsia="微软雅黑"/>
          <w:b w:val="0"/>
          <w:i w:val="0"/>
          <w:sz w:val="22"/>
        </w:rPr>
      </w:r>
      <w:r>
        <w:rPr>
          <w:rFonts w:ascii="Calibri" w:hAnsi="Calibri" w:eastAsia="微软雅黑"/>
          <w:b/>
          <w:i w:val="0"/>
          <w:sz w:val="22"/>
        </w:rPr>
        <w:t>模型会退化，有医生（健康系统）能自愈</w:t>
      </w:r>
      <w:r>
        <w:rPr>
          <w:rFonts w:ascii="Calibri" w:hAnsi="Calibri" w:eastAsia="微软雅黑"/>
          <w:b w:val="0"/>
          <w:i w:val="0"/>
          <w:sz w:val="22"/>
        </w:rPr>
        <w:t xml:space="preserve"> —— 18 类症状 → 四级诊断 → 四级治疗 → 病历 → 预防</w:t>
      </w:r>
    </w:p>
    <w:p>
      <w:pPr>
        <w:ind w:left="504"/>
        <w:shd w:val="clear" w:fill="F7F7F7"/>
      </w:pPr>
      <w:r>
        <w:rPr>
          <w:rFonts w:ascii="Calibri" w:hAnsi="Calibri" w:eastAsia="微软雅黑"/>
          <w:b w:val="0"/>
          <w:i w:val="0"/>
          <w:sz w:val="22"/>
        </w:rPr>
      </w:r>
      <w:r>
        <w:rPr>
          <w:rFonts w:ascii="Calibri" w:hAnsi="Calibri" w:eastAsia="微软雅黑"/>
          <w:b/>
          <w:i w:val="0"/>
          <w:sz w:val="22"/>
        </w:rPr>
        <w:t>能力无上限</w:t>
      </w:r>
      <w:r>
        <w:rPr>
          <w:rFonts w:ascii="Calibri" w:hAnsi="Calibri" w:eastAsia="微软雅黑"/>
          <w:b w:val="0"/>
          <w:i w:val="0"/>
          <w:sz w:val="22"/>
        </w:rPr>
        <w:t xml:space="preserve"> —— 上限由载体决定，不由模型参数决定；不封在"单次前向"里（一次前向干不完的，载体拆开干完）</w:t>
      </w:r>
    </w:p>
    <w:p>
      <w:pPr>
        <w:ind w:left="504"/>
        <w:shd w:val="clear" w:fill="F7F7F7"/>
      </w:pPr>
      <w:r>
        <w:rPr>
          <w:rFonts w:ascii="Calibri" w:hAnsi="Calibri" w:eastAsia="微软雅黑"/>
          <w:b w:val="0"/>
          <w:i w:val="0"/>
          <w:sz w:val="22"/>
        </w:rPr>
        <w:t xml:space="preserve">完整世界观与工程依据 → </w:t>
      </w:r>
      <w:r>
        <w:rPr>
          <w:rFonts w:ascii="Consolas" w:hAnsi="Consolas" w:eastAsia="微软雅黑"/>
          <w:color w:val="C7254E"/>
          <w:sz w:val="20"/>
          <w:shd w:val="clear" w:fill="F5F5F5"/>
        </w:rPr>
        <w:t>docs/design-philosophy.md</w:t>
      </w:r>
    </w:p>
    <w:p>
      <w:r>
        <w:rPr>
          <w:rFonts w:ascii="Calibri" w:hAnsi="Calibri" w:eastAsia="微软雅黑"/>
          <w:b w:val="0"/>
          <w:i w:val="0"/>
          <w:sz w:val="22"/>
        </w:rPr>
      </w:r>
      <w:r>
        <w:rPr>
          <w:rFonts w:ascii="Calibri" w:hAnsi="Calibri" w:eastAsia="微软雅黑"/>
          <w:b/>
          <w:i w:val="0"/>
          <w:sz w:val="22"/>
        </w:rPr>
        <w:t>给谁用</w:t>
      </w:r>
      <w:r>
        <w:rPr>
          <w:rFonts w:ascii="Calibri" w:hAnsi="Calibri" w:eastAsia="微软雅黑"/>
          <w:b w:val="0"/>
          <w:i w:val="0"/>
          <w:sz w:val="22"/>
        </w:rPr>
        <w:t>：希望数据不出本机、又需要助手真正能干活（读文件、跑命令、抓网页、查漏洞、</w:t>
      </w:r>
      <w:r>
        <w:t xml:space="preserve"> </w:t>
      </w:r>
      <w:r>
        <w:rPr>
          <w:rFonts w:ascii="Calibri" w:hAnsi="Calibri" w:eastAsia="微软雅黑"/>
          <w:b w:val="0"/>
          <w:i w:val="0"/>
          <w:sz w:val="22"/>
        </w:rPr>
        <w:t>生成图表与长文）的个人与团队；以及研究"小模型 + 系统"这条路线、需要可复现工程基线的人。</w:t>
      </w:r>
      <w:r>
        <w:t xml:space="preserve"> </w:t>
      </w:r>
      <w:r>
        <w:rPr>
          <w:rFonts w:ascii="Calibri" w:hAnsi="Calibri" w:eastAsia="微软雅黑"/>
          <w:b w:val="0"/>
          <w:i w:val="0"/>
          <w:sz w:val="22"/>
        </w:rPr>
        <w:t>可对接开源 N.E.K.O. 桌面形象层（N.E.K.O. 为独立开源项目，小焦把它的服务并入一键启动）。</w:t>
      </w:r>
    </w:p>
    <w:p>
      <w:pPr>
        <w:pStyle w:val="Heading2"/>
      </w:pPr>
      <w:r>
        <w:rPr>
          <w:rFonts w:ascii="Calibri" w:hAnsi="Calibri" w:eastAsia="微软雅黑"/>
          <w:b w:val="0"/>
          <w:i w:val="0"/>
          <w:sz w:val="22"/>
        </w:rPr>
        <w:t>效果对比</w:t>
      </w:r>
    </w:p>
    <w:p>
      <w:r>
        <w:rPr>
          <w:rFonts w:ascii="Calibri" w:hAnsi="Calibri" w:eastAsia="微软雅黑"/>
          <w:b w:val="0"/>
          <w:i w:val="0"/>
          <w:sz w:val="22"/>
        </w:rPr>
        <w:t>下表只列</w:t>
      </w:r>
      <w:r>
        <w:rPr>
          <w:rFonts w:ascii="Calibri" w:hAnsi="Calibri" w:eastAsia="微软雅黑"/>
          <w:b/>
          <w:i w:val="0"/>
          <w:sz w:val="22"/>
        </w:rPr>
        <w:t>客观、可核对</w:t>
      </w:r>
      <w:r>
        <w:rPr>
          <w:rFonts w:ascii="Calibri" w:hAnsi="Calibri" w:eastAsia="微软雅黑"/>
          <w:b w:val="0"/>
          <w:i w:val="0"/>
          <w:sz w:val="22"/>
        </w:rPr>
        <w:t>的维度。</w:t>
      </w:r>
      <w:r>
        <w:rPr>
          <w:rFonts w:ascii="Calibri" w:hAnsi="Calibri" w:eastAsia="微软雅黑"/>
          <w:b/>
          <w:i w:val="0"/>
          <w:sz w:val="22"/>
        </w:rPr>
        <w:t>"回答质量"这类需要同一套评测集与同一批题目的维度不入表</w:t>
      </w:r>
      <w:r>
        <w:rPr>
          <w:rFonts w:ascii="Calibri" w:hAnsi="Calibri" w:eastAsia="微软雅黑"/>
          <w:b w:val="0"/>
          <w:i w:val="0"/>
          <w:sz w:val="22"/>
        </w:rPr>
        <w:t xml:space="preserve"> ——</w:t>
      </w:r>
      <w:r>
        <w:t xml:space="preserve"> </w:t>
      </w:r>
      <w:r>
        <w:rPr>
          <w:rFonts w:ascii="Calibri" w:hAnsi="Calibri" w:eastAsia="微软雅黑"/>
          <w:b w:val="0"/>
          <w:i w:val="0"/>
          <w:sz w:val="22"/>
        </w:rPr>
        <w:t>没有对照实验就给结论，等于编数据。</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shd w:val="clear" w:fill="E8EDF3"/>
          </w:tcPr>
          <w:p>
            <w:r/>
            <w:r>
              <w:rPr>
                <w:rFonts w:ascii="Calibri" w:hAnsi="Calibri" w:eastAsia="微软雅黑"/>
                <w:b/>
                <w:sz w:val="20"/>
              </w:rPr>
              <w:t>维度</w:t>
            </w:r>
          </w:p>
        </w:tc>
        <w:tc>
          <w:tcPr>
            <w:tcW w:type="dxa" w:w="1806"/>
            <w:shd w:val="clear" w:fill="E8EDF3"/>
          </w:tcPr>
          <w:p>
            <w:r/>
            <w:r>
              <w:rPr>
                <w:rFonts w:ascii="Calibri" w:hAnsi="Calibri" w:eastAsia="微软雅黑"/>
                <w:b/>
                <w:sz w:val="20"/>
              </w:rPr>
              <w:t>小焦（本地小模型 + 载体）</w:t>
            </w:r>
          </w:p>
        </w:tc>
        <w:tc>
          <w:tcPr>
            <w:tcW w:type="dxa" w:w="1806"/>
            <w:shd w:val="clear" w:fill="E8EDF3"/>
          </w:tcPr>
          <w:p>
            <w:r/>
            <w:r>
              <w:rPr>
                <w:rFonts w:ascii="Calibri" w:hAnsi="Calibri" w:eastAsia="微软雅黑"/>
                <w:b/>
                <w:sz w:val="20"/>
              </w:rPr>
              <w:t>云端大模型裸用</w:t>
            </w:r>
          </w:p>
        </w:tc>
        <w:tc>
          <w:tcPr>
            <w:tcW w:type="dxa" w:w="1806"/>
            <w:shd w:val="clear" w:fill="E8EDF3"/>
          </w:tcPr>
          <w:p>
            <w:r/>
            <w:r>
              <w:rPr>
                <w:rFonts w:ascii="Calibri" w:hAnsi="Calibri" w:eastAsia="微软雅黑"/>
                <w:b/>
                <w:sz w:val="20"/>
              </w:rPr>
              <w:t>数据来源</w:t>
            </w:r>
          </w:p>
        </w:tc>
        <w:tc>
          <w:tcPr>
            <w:tcW w:type="dxa" w:w="1806"/>
            <w:shd w:val="clear" w:fill="E8EDF3"/>
          </w:tcPr>
          <w:p>
            <w:r/>
            <w:r>
              <w:rPr>
                <w:rFonts w:ascii="Calibri" w:hAnsi="Calibri" w:eastAsia="微软雅黑"/>
                <w:b/>
                <w:sz w:val="20"/>
              </w:rPr>
              <w:t>可复现</w:t>
            </w:r>
          </w:p>
        </w:tc>
      </w:tr>
      <w:tr>
        <w:tc>
          <w:tcPr>
            <w:tcW w:type="dxa" w:w="1806"/>
          </w:tcPr>
          <w:p>
            <w:r/>
            <w:r>
              <w:rPr>
                <w:rFonts w:ascii="Calibri" w:hAnsi="Calibri" w:eastAsia="微软雅黑"/>
                <w:sz w:val="20"/>
              </w:rPr>
              <w:t>记忆持久化</w:t>
            </w:r>
          </w:p>
        </w:tc>
        <w:tc>
          <w:tcPr>
            <w:tcW w:type="dxa" w:w="1806"/>
          </w:tcPr>
          <w:p>
            <w:r/>
            <w:r>
              <w:rPr>
                <w:rFonts w:ascii="Calibri" w:hAnsi="Calibri" w:eastAsia="微软雅黑"/>
                <w:sz w:val="20"/>
              </w:rPr>
              <w:t>本地向量库，长期保存，可检索、降级、不删除</w:t>
            </w:r>
          </w:p>
        </w:tc>
        <w:tc>
          <w:tcPr>
            <w:tcW w:type="dxa" w:w="1806"/>
          </w:tcPr>
          <w:p>
            <w:r/>
            <w:r>
              <w:rPr>
                <w:rFonts w:ascii="Calibri" w:hAnsi="Calibri" w:eastAsia="微软雅黑"/>
                <w:sz w:val="20"/>
              </w:rPr>
              <w:t>由服务方决定，通常不长期保存</w:t>
            </w:r>
          </w:p>
        </w:tc>
        <w:tc>
          <w:tcPr>
            <w:tcW w:type="dxa" w:w="1806"/>
          </w:tcPr>
          <w:p>
            <w:r/>
            <w:r>
              <w:rPr>
                <w:rFonts w:ascii="Calibri" w:hAnsi="Calibri" w:eastAsia="微软雅黑"/>
                <w:sz w:val="20"/>
              </w:rPr>
              <w:t>core/memory_vec.py、tools/test_memory_depth.py</w:t>
            </w:r>
          </w:p>
        </w:tc>
        <w:tc>
          <w:tcPr>
            <w:tcW w:type="dxa" w:w="1806"/>
          </w:tcPr>
          <w:p>
            <w:r/>
            <w:r>
              <w:rPr>
                <w:rFonts w:ascii="Calibri" w:hAnsi="Calibri" w:eastAsia="微软雅黑"/>
                <w:sz w:val="20"/>
              </w:rPr>
              <w:t>是</w:t>
            </w:r>
          </w:p>
        </w:tc>
      </w:tr>
      <w:tr>
        <w:tc>
          <w:tcPr>
            <w:tcW w:type="dxa" w:w="1806"/>
          </w:tcPr>
          <w:p>
            <w:r/>
            <w:r>
              <w:rPr>
                <w:rFonts w:ascii="Calibri" w:hAnsi="Calibri" w:eastAsia="微软雅黑"/>
                <w:sz w:val="20"/>
              </w:rPr>
              <w:t>记住"你是谁"（印象）</w:t>
            </w:r>
          </w:p>
        </w:tc>
        <w:tc>
          <w:tcPr>
            <w:tcW w:type="dxa" w:w="1806"/>
          </w:tcPr>
          <w:p>
            <w:r/>
            <w:r>
              <w:rPr>
                <w:rFonts w:ascii="Calibri" w:hAnsi="Calibri" w:eastAsia="微软雅黑"/>
                <w:sz w:val="20"/>
              </w:rPr>
              <w:t>两条链并存：血管（xiaojiao_recall.py，10 路血管投票，自带快慢分路：触发词命中就不调模型）+ 画像系统（xiaojiao_profile.py，写入链 + 10 路召回），各自召回、各自写自己的库。实测：印象进 system 5/5、回复里真用上 4/5、负对照干净</w:t>
            </w:r>
          </w:p>
        </w:tc>
        <w:tc>
          <w:tcPr>
            <w:tcW w:type="dxa" w:w="1806"/>
          </w:tcPr>
          <w:p>
            <w:r/>
            <w:r>
              <w:rPr>
                <w:rFonts w:ascii="Calibri" w:hAnsi="Calibri" w:eastAsia="微软雅黑"/>
                <w:sz w:val="20"/>
              </w:rPr>
              <w:t>无跨会话用户印象</w:t>
            </w:r>
          </w:p>
        </w:tc>
        <w:tc>
          <w:tcPr>
            <w:tcW w:type="dxa" w:w="1806"/>
          </w:tcPr>
          <w:p>
            <w:r/>
            <w:r>
              <w:rPr>
                <w:rFonts w:ascii="Calibri" w:hAnsi="Calibri" w:eastAsia="微软雅黑"/>
                <w:sz w:val="20"/>
              </w:rPr>
              <w:t>xiaojiao_recall.py、xiaojiao_profile.py、tools/test_impression_usage.py</w:t>
            </w:r>
          </w:p>
        </w:tc>
        <w:tc>
          <w:tcPr>
            <w:tcW w:type="dxa" w:w="1806"/>
          </w:tcPr>
          <w:p>
            <w:r/>
            <w:r>
              <w:rPr>
                <w:rFonts w:ascii="Calibri" w:hAnsi="Calibri" w:eastAsia="微软雅黑"/>
                <w:sz w:val="20"/>
              </w:rPr>
              <w:t>部分</w:t>
            </w:r>
          </w:p>
        </w:tc>
      </w:tr>
      <w:tr>
        <w:tc>
          <w:tcPr>
            <w:tcW w:type="dxa" w:w="1806"/>
          </w:tcPr>
          <w:p>
            <w:r/>
            <w:r>
              <w:rPr>
                <w:rFonts w:ascii="Calibri" w:hAnsi="Calibri" w:eastAsia="微软雅黑"/>
                <w:sz w:val="20"/>
              </w:rPr>
              <w:t>检索命中率（本机实测）</w:t>
            </w:r>
          </w:p>
        </w:tc>
        <w:tc>
          <w:tcPr>
            <w:tcW w:type="dxa" w:w="1806"/>
          </w:tcPr>
          <w:p>
            <w:r/>
            <w:r>
              <w:rPr>
                <w:rFonts w:ascii="Calibri" w:hAnsi="Calibri" w:eastAsia="微软雅黑"/>
                <w:sz w:val="20"/>
              </w:rPr>
              <w:t>5 / 5 = 100%（20 条记忆、5 个问题）</w:t>
            </w:r>
          </w:p>
        </w:tc>
        <w:tc>
          <w:tcPr>
            <w:tcW w:type="dxa" w:w="1806"/>
          </w:tcPr>
          <w:p>
            <w:r/>
            <w:r>
              <w:rPr>
                <w:rFonts w:ascii="Calibri" w:hAnsi="Calibri" w:eastAsia="微软雅黑"/>
                <w:sz w:val="20"/>
              </w:rPr>
              <w:t>不适用</w:t>
            </w:r>
          </w:p>
        </w:tc>
        <w:tc>
          <w:tcPr>
            <w:tcW w:type="dxa" w:w="1806"/>
          </w:tcPr>
          <w:p>
            <w:r/>
            <w:r>
              <w:rPr>
                <w:rFonts w:ascii="Calibri" w:hAnsi="Calibri" w:eastAsia="微软雅黑"/>
                <w:sz w:val="20"/>
              </w:rPr>
              <w:t>tools/test_memory_recall.py</w:t>
            </w:r>
          </w:p>
        </w:tc>
        <w:tc>
          <w:tcPr>
            <w:tcW w:type="dxa" w:w="1806"/>
          </w:tcPr>
          <w:p>
            <w:r/>
            <w:r>
              <w:rPr>
                <w:rFonts w:ascii="Calibri" w:hAnsi="Calibri" w:eastAsia="微软雅黑"/>
                <w:sz w:val="20"/>
              </w:rPr>
              <w:t>是</w:t>
            </w:r>
          </w:p>
        </w:tc>
      </w:tr>
      <w:tr>
        <w:tc>
          <w:tcPr>
            <w:tcW w:type="dxa" w:w="1806"/>
          </w:tcPr>
          <w:p>
            <w:r/>
            <w:r>
              <w:rPr>
                <w:rFonts w:ascii="Calibri" w:hAnsi="Calibri" w:eastAsia="微软雅黑"/>
                <w:sz w:val="20"/>
              </w:rPr>
              <w:t>向量检索延迟（本机实测）</w:t>
            </w:r>
          </w:p>
        </w:tc>
        <w:tc>
          <w:tcPr>
            <w:tcW w:type="dxa" w:w="1806"/>
          </w:tcPr>
          <w:p>
            <w:r/>
            <w:r>
              <w:rPr>
                <w:rFonts w:ascii="Calibri" w:hAnsi="Calibri" w:eastAsia="微软雅黑"/>
                <w:sz w:val="20"/>
              </w:rPr>
              <w:t>平均 3.2ms · 最大 4.3ms</w:t>
            </w:r>
          </w:p>
        </w:tc>
        <w:tc>
          <w:tcPr>
            <w:tcW w:type="dxa" w:w="1806"/>
          </w:tcPr>
          <w:p>
            <w:r/>
            <w:r>
              <w:rPr>
                <w:rFonts w:ascii="Calibri" w:hAnsi="Calibri" w:eastAsia="微软雅黑"/>
                <w:sz w:val="20"/>
              </w:rPr>
              <w:t>不适用</w:t>
            </w:r>
          </w:p>
        </w:tc>
        <w:tc>
          <w:tcPr>
            <w:tcW w:type="dxa" w:w="1806"/>
          </w:tcPr>
          <w:p>
            <w:r/>
            <w:r>
              <w:rPr>
                <w:rFonts w:ascii="Calibri" w:hAnsi="Calibri" w:eastAsia="微软雅黑"/>
                <w:sz w:val="20"/>
              </w:rPr>
              <w:t>同上</w:t>
            </w:r>
          </w:p>
        </w:tc>
        <w:tc>
          <w:tcPr>
            <w:tcW w:type="dxa" w:w="1806"/>
          </w:tcPr>
          <w:p>
            <w:r/>
            <w:r>
              <w:rPr>
                <w:rFonts w:ascii="Calibri" w:hAnsi="Calibri" w:eastAsia="微软雅黑"/>
                <w:sz w:val="20"/>
              </w:rPr>
              <w:t>是</w:t>
            </w:r>
          </w:p>
        </w:tc>
      </w:tr>
      <w:tr>
        <w:tc>
          <w:tcPr>
            <w:tcW w:type="dxa" w:w="1806"/>
          </w:tcPr>
          <w:p>
            <w:r/>
            <w:r>
              <w:rPr>
                <w:rFonts w:ascii="Calibri" w:hAnsi="Calibri" w:eastAsia="微软雅黑"/>
                <w:sz w:val="20"/>
              </w:rPr>
              <w:t>输出长度</w:t>
            </w:r>
          </w:p>
        </w:tc>
        <w:tc>
          <w:tcPr>
            <w:tcW w:type="dxa" w:w="1806"/>
          </w:tcPr>
          <w:p>
            <w:r/>
            <w:r>
              <w:rPr>
                <w:rFonts w:ascii="Calibri" w:hAnsi="Calibri" w:eastAsia="微软雅黑"/>
                <w:sz w:val="20"/>
              </w:rPr>
              <w:t>载体负责续写与无缝拼接</w:t>
            </w:r>
          </w:p>
        </w:tc>
        <w:tc>
          <w:tcPr>
            <w:tcW w:type="dxa" w:w="1806"/>
          </w:tcPr>
          <w:p>
            <w:r/>
            <w:r>
              <w:rPr>
                <w:rFonts w:ascii="Calibri" w:hAnsi="Calibri" w:eastAsia="微软雅黑"/>
                <w:sz w:val="20"/>
              </w:rPr>
              <w:t>受单次输出上限约束</w:t>
            </w:r>
          </w:p>
        </w:tc>
        <w:tc>
          <w:tcPr>
            <w:tcW w:type="dxa" w:w="1806"/>
          </w:tcPr>
          <w:p>
            <w:r/>
            <w:r>
              <w:rPr>
                <w:rFonts w:ascii="Calibri" w:hAnsi="Calibri" w:eastAsia="微软雅黑"/>
                <w:sz w:val="20"/>
              </w:rPr>
              <w:t>core/continuation.py、tools/test_longform_quality.py</w:t>
            </w:r>
          </w:p>
        </w:tc>
        <w:tc>
          <w:tcPr>
            <w:tcW w:type="dxa" w:w="1806"/>
          </w:tcPr>
          <w:p>
            <w:r/>
            <w:r>
              <w:rPr>
                <w:rFonts w:ascii="Calibri" w:hAnsi="Calibri" w:eastAsia="微软雅黑"/>
                <w:sz w:val="20"/>
              </w:rPr>
              <w:t>是</w:t>
            </w:r>
          </w:p>
        </w:tc>
      </w:tr>
      <w:tr>
        <w:tc>
          <w:tcPr>
            <w:tcW w:type="dxa" w:w="1806"/>
          </w:tcPr>
          <w:p>
            <w:r/>
            <w:r>
              <w:rPr>
                <w:rFonts w:ascii="Calibri" w:hAnsi="Calibri" w:eastAsia="微软雅黑"/>
                <w:sz w:val="20"/>
              </w:rPr>
              <w:t>工具能力</w:t>
            </w:r>
          </w:p>
        </w:tc>
        <w:tc>
          <w:tcPr>
            <w:tcW w:type="dxa" w:w="1806"/>
          </w:tcPr>
          <w:p>
            <w:r/>
            <w:r>
              <w:rPr>
                <w:rFonts w:ascii="Calibri" w:hAnsi="Calibri" w:eastAsia="微软雅黑"/>
                <w:sz w:val="20"/>
              </w:rPr>
              <w:t>用户可自行添加插件（当前工具表 101 个：14 内置 + 87 来自插件）</w:t>
            </w:r>
          </w:p>
        </w:tc>
        <w:tc>
          <w:tcPr>
            <w:tcW w:type="dxa" w:w="1806"/>
          </w:tcPr>
          <w:p>
            <w:r/>
            <w:r>
              <w:rPr>
                <w:rFonts w:ascii="Calibri" w:hAnsi="Calibri" w:eastAsia="微软雅黑"/>
                <w:sz w:val="20"/>
              </w:rPr>
              <w:t>取决于服务方提供的工具集</w:t>
            </w:r>
          </w:p>
        </w:tc>
        <w:tc>
          <w:tcPr>
            <w:tcW w:type="dxa" w:w="1806"/>
          </w:tcPr>
          <w:p>
            <w:r/>
            <w:r>
              <w:rPr>
                <w:rFonts w:ascii="Calibri" w:hAnsi="Calibri" w:eastAsia="微软雅黑"/>
                <w:sz w:val="20"/>
              </w:rPr>
              <w:t>core/carrier/capability.py</w:t>
            </w:r>
          </w:p>
        </w:tc>
        <w:tc>
          <w:tcPr>
            <w:tcW w:type="dxa" w:w="1806"/>
          </w:tcPr>
          <w:p>
            <w:r/>
            <w:r>
              <w:rPr>
                <w:rFonts w:ascii="Calibri" w:hAnsi="Calibri" w:eastAsia="微软雅黑"/>
                <w:sz w:val="20"/>
              </w:rPr>
              <w:t>是</w:t>
            </w:r>
          </w:p>
        </w:tc>
      </w:tr>
      <w:tr>
        <w:tc>
          <w:tcPr>
            <w:tcW w:type="dxa" w:w="1806"/>
          </w:tcPr>
          <w:p>
            <w:r/>
            <w:r>
              <w:rPr>
                <w:rFonts w:ascii="Calibri" w:hAnsi="Calibri" w:eastAsia="微软雅黑"/>
                <w:sz w:val="20"/>
              </w:rPr>
              <w:t>数据位置</w:t>
            </w:r>
          </w:p>
        </w:tc>
        <w:tc>
          <w:tcPr>
            <w:tcW w:type="dxa" w:w="1806"/>
          </w:tcPr>
          <w:p>
            <w:r/>
            <w:r>
              <w:rPr>
                <w:rFonts w:ascii="Calibri" w:hAnsi="Calibri" w:eastAsia="微软雅黑"/>
                <w:sz w:val="20"/>
              </w:rPr>
              <w:t>全部在本机</w:t>
            </w:r>
          </w:p>
        </w:tc>
        <w:tc>
          <w:tcPr>
            <w:tcW w:type="dxa" w:w="1806"/>
          </w:tcPr>
          <w:p>
            <w:r/>
            <w:r>
              <w:rPr>
                <w:rFonts w:ascii="Calibri" w:hAnsi="Calibri" w:eastAsia="微软雅黑"/>
                <w:sz w:val="20"/>
              </w:rPr>
              <w:t>数据离开本机</w:t>
            </w:r>
          </w:p>
        </w:tc>
        <w:tc>
          <w:tcPr>
            <w:tcW w:type="dxa" w:w="1806"/>
          </w:tcPr>
          <w:p>
            <w:r/>
            <w:r>
              <w:rPr>
                <w:rFonts w:ascii="Calibri" w:hAnsi="Calibri" w:eastAsia="微软雅黑"/>
                <w:sz w:val="20"/>
              </w:rPr>
              <w:t>架构事实</w:t>
            </w:r>
          </w:p>
        </w:tc>
        <w:tc>
          <w:tcPr>
            <w:tcW w:type="dxa" w:w="1806"/>
          </w:tcPr>
          <w:p>
            <w:r/>
            <w:r>
              <w:rPr>
                <w:rFonts w:ascii="Calibri" w:hAnsi="Calibri" w:eastAsia="微软雅黑"/>
                <w:sz w:val="20"/>
              </w:rPr>
              <w:t>是</w:t>
            </w:r>
          </w:p>
        </w:tc>
      </w:tr>
      <w:tr>
        <w:tc>
          <w:tcPr>
            <w:tcW w:type="dxa" w:w="1806"/>
          </w:tcPr>
          <w:p>
            <w:r/>
            <w:r>
              <w:rPr>
                <w:rFonts w:ascii="Calibri" w:hAnsi="Calibri" w:eastAsia="微软雅黑"/>
                <w:sz w:val="20"/>
              </w:rPr>
              <w:t>离线可用</w:t>
            </w:r>
          </w:p>
        </w:tc>
        <w:tc>
          <w:tcPr>
            <w:tcW w:type="dxa" w:w="1806"/>
          </w:tcPr>
          <w:p>
            <w:r/>
            <w:r>
              <w:rPr>
                <w:rFonts w:ascii="Calibri" w:hAnsi="Calibri" w:eastAsia="微软雅黑"/>
                <w:sz w:val="20"/>
              </w:rPr>
              <w:t>是（本地能力全可用）</w:t>
            </w:r>
          </w:p>
        </w:tc>
        <w:tc>
          <w:tcPr>
            <w:tcW w:type="dxa" w:w="1806"/>
          </w:tcPr>
          <w:p>
            <w:r/>
            <w:r>
              <w:rPr>
                <w:rFonts w:ascii="Calibri" w:hAnsi="Calibri" w:eastAsia="微软雅黑"/>
                <w:sz w:val="20"/>
              </w:rPr>
              <w:t>否</w:t>
            </w:r>
          </w:p>
        </w:tc>
        <w:tc>
          <w:tcPr>
            <w:tcW w:type="dxa" w:w="1806"/>
          </w:tcPr>
          <w:p>
            <w:r/>
            <w:r>
              <w:rPr>
                <w:rFonts w:ascii="Calibri" w:hAnsi="Calibri" w:eastAsia="微软雅黑"/>
                <w:sz w:val="20"/>
              </w:rPr>
              <w:t>架构事实</w:t>
            </w:r>
          </w:p>
        </w:tc>
        <w:tc>
          <w:tcPr>
            <w:tcW w:type="dxa" w:w="1806"/>
          </w:tcPr>
          <w:p>
            <w:r/>
            <w:r>
              <w:rPr>
                <w:rFonts w:ascii="Calibri" w:hAnsi="Calibri" w:eastAsia="微软雅黑"/>
                <w:sz w:val="20"/>
              </w:rPr>
              <w:t>是</w:t>
            </w:r>
          </w:p>
        </w:tc>
      </w:tr>
      <w:tr>
        <w:tc>
          <w:tcPr>
            <w:tcW w:type="dxa" w:w="1806"/>
          </w:tcPr>
          <w:p>
            <w:r/>
            <w:r>
              <w:rPr>
                <w:rFonts w:ascii="Calibri" w:hAnsi="Calibri" w:eastAsia="微软雅黑"/>
                <w:sz w:val="20"/>
              </w:rPr>
              <w:t>单次成本</w:t>
            </w:r>
          </w:p>
        </w:tc>
        <w:tc>
          <w:tcPr>
            <w:tcW w:type="dxa" w:w="1806"/>
          </w:tcPr>
          <w:p>
            <w:r/>
            <w:r>
              <w:rPr>
                <w:rFonts w:ascii="Calibri" w:hAnsi="Calibri" w:eastAsia="微软雅黑"/>
                <w:sz w:val="20"/>
              </w:rPr>
              <w:t>无按次计费</w:t>
            </w:r>
          </w:p>
        </w:tc>
        <w:tc>
          <w:tcPr>
            <w:tcW w:type="dxa" w:w="1806"/>
          </w:tcPr>
          <w:p>
            <w:r/>
            <w:r>
              <w:rPr>
                <w:rFonts w:ascii="Calibri" w:hAnsi="Calibri" w:eastAsia="微软雅黑"/>
                <w:sz w:val="20"/>
              </w:rPr>
              <w:t>按 token 计费</w:t>
            </w:r>
          </w:p>
        </w:tc>
        <w:tc>
          <w:tcPr>
            <w:tcW w:type="dxa" w:w="1806"/>
          </w:tcPr>
          <w:p>
            <w:r/>
            <w:r>
              <w:rPr>
                <w:rFonts w:ascii="Calibri" w:hAnsi="Calibri" w:eastAsia="微软雅黑"/>
                <w:sz w:val="20"/>
              </w:rPr>
              <w:t>架构事实</w:t>
            </w:r>
          </w:p>
        </w:tc>
        <w:tc>
          <w:tcPr>
            <w:tcW w:type="dxa" w:w="1806"/>
          </w:tcPr>
          <w:p>
            <w:r/>
            <w:r>
              <w:rPr>
                <w:rFonts w:ascii="Calibri" w:hAnsi="Calibri" w:eastAsia="微软雅黑"/>
                <w:sz w:val="20"/>
              </w:rPr>
              <w:t>是</w:t>
            </w:r>
          </w:p>
        </w:tc>
      </w:tr>
      <w:tr>
        <w:tc>
          <w:tcPr>
            <w:tcW w:type="dxa" w:w="1806"/>
          </w:tcPr>
          <w:p>
            <w:r/>
            <w:r>
              <w:rPr>
                <w:rFonts w:ascii="Calibri" w:hAnsi="Calibri" w:eastAsia="微软雅黑"/>
                <w:sz w:val="20"/>
              </w:rPr>
              <w:t>可替换模型</w:t>
            </w:r>
          </w:p>
        </w:tc>
        <w:tc>
          <w:tcPr>
            <w:tcW w:type="dxa" w:w="1806"/>
          </w:tcPr>
          <w:p>
            <w:r/>
            <w:r>
              <w:rPr>
                <w:rFonts w:ascii="Calibri" w:hAnsi="Calibri" w:eastAsia="微软雅黑"/>
                <w:sz w:val="20"/>
              </w:rPr>
              <w:t>换模型不改配置、不丢数据</w:t>
            </w:r>
          </w:p>
        </w:tc>
        <w:tc>
          <w:tcPr>
            <w:tcW w:type="dxa" w:w="1806"/>
          </w:tcPr>
          <w:p>
            <w:r/>
            <w:r>
              <w:rPr>
                <w:rFonts w:ascii="Calibri" w:hAnsi="Calibri" w:eastAsia="微软雅黑"/>
                <w:sz w:val="20"/>
              </w:rPr>
              <w:t>换服务方通常需要改造</w:t>
            </w:r>
          </w:p>
        </w:tc>
        <w:tc>
          <w:tcPr>
            <w:tcW w:type="dxa" w:w="1806"/>
          </w:tcPr>
          <w:p>
            <w:r/>
            <w:r>
              <w:rPr>
                <w:rFonts w:ascii="Calibri" w:hAnsi="Calibri" w:eastAsia="微软雅黑"/>
                <w:sz w:val="20"/>
              </w:rPr>
              <w:t>core/carrier/brain_registry.py</w:t>
            </w:r>
          </w:p>
        </w:tc>
        <w:tc>
          <w:tcPr>
            <w:tcW w:type="dxa" w:w="1806"/>
          </w:tcPr>
          <w:p>
            <w:r/>
            <w:r>
              <w:rPr>
                <w:rFonts w:ascii="Calibri" w:hAnsi="Calibri" w:eastAsia="微软雅黑"/>
                <w:sz w:val="20"/>
              </w:rPr>
              <w:t>是</w:t>
            </w:r>
          </w:p>
        </w:tc>
      </w:tr>
      <w:tr>
        <w:tc>
          <w:tcPr>
            <w:tcW w:type="dxa" w:w="1806"/>
          </w:tcPr>
          <w:p>
            <w:r/>
            <w:r>
              <w:rPr>
                <w:rFonts w:ascii="Calibri" w:hAnsi="Calibri" w:eastAsia="微软雅黑"/>
                <w:sz w:val="20"/>
              </w:rPr>
              <w:t>能力上限由谁决定</w:t>
            </w:r>
          </w:p>
        </w:tc>
        <w:tc>
          <w:tcPr>
            <w:tcW w:type="dxa" w:w="1806"/>
          </w:tcPr>
          <w:p>
            <w:r/>
            <w:r>
              <w:rPr>
                <w:rFonts w:ascii="Calibri" w:hAnsi="Calibri" w:eastAsia="微软雅黑"/>
                <w:sz w:val="20"/>
              </w:rPr>
              <w:t>由载体决定，不由单次前向决定：记忆可扩容、插件可增加、循环可叠加，上限随载体长，不随模型停</w:t>
            </w:r>
          </w:p>
        </w:tc>
        <w:tc>
          <w:tcPr>
            <w:tcW w:type="dxa" w:w="1806"/>
          </w:tcPr>
          <w:p>
            <w:r/>
            <w:r>
              <w:rPr>
                <w:rFonts w:ascii="Calibri" w:hAnsi="Calibri" w:eastAsia="微软雅黑"/>
                <w:sz w:val="20"/>
              </w:rPr>
              <w:t>由这一次前向的模型规模决定</w:t>
            </w:r>
          </w:p>
        </w:tc>
        <w:tc>
          <w:tcPr>
            <w:tcW w:type="dxa" w:w="1806"/>
          </w:tcPr>
          <w:p>
            <w:r/>
            <w:r>
              <w:rPr>
                <w:rFonts w:ascii="Calibri" w:hAnsi="Calibri" w:eastAsia="微软雅黑"/>
                <w:sz w:val="20"/>
              </w:rPr>
              <w:t>core/carrier/capability.py、core/memory_vec.py、docs/design-philosophy.md 第二节</w:t>
            </w:r>
          </w:p>
        </w:tc>
        <w:tc>
          <w:tcPr>
            <w:tcW w:type="dxa" w:w="1806"/>
          </w:tcPr>
          <w:p>
            <w:r/>
            <w:r>
              <w:rPr>
                <w:rFonts w:ascii="Calibri" w:hAnsi="Calibri" w:eastAsia="微软雅黑"/>
                <w:sz w:val="20"/>
              </w:rPr>
              <w:t>是</w:t>
            </w:r>
          </w:p>
        </w:tc>
      </w:tr>
      <w:tr>
        <w:tc>
          <w:tcPr>
            <w:tcW w:type="dxa" w:w="1806"/>
          </w:tcPr>
          <w:p>
            <w:r/>
            <w:r>
              <w:rPr>
                <w:rFonts w:ascii="Calibri" w:hAnsi="Calibri" w:eastAsia="微软雅黑"/>
                <w:sz w:val="20"/>
              </w:rPr>
              <w:t>七个无限（记忆 / 输入 / 输出 / 工具 / 感知 / 单次不超）</w:t>
            </w:r>
          </w:p>
        </w:tc>
        <w:tc>
          <w:tcPr>
            <w:tcW w:type="dxa" w:w="1806"/>
          </w:tcPr>
          <w:p>
            <w:r/>
            <w:r>
              <w:rPr>
                <w:rFonts w:ascii="Calibri" w:hAnsi="Calibri" w:eastAsia="微软雅黑"/>
                <w:sz w:val="20"/>
              </w:rPr>
              <w:t>六项全部实现在模型之外，用户感知到的能力不随单次上下文与单次输出到顶</w:t>
            </w:r>
          </w:p>
        </w:tc>
        <w:tc>
          <w:tcPr>
            <w:tcW w:type="dxa" w:w="1806"/>
          </w:tcPr>
          <w:p>
            <w:r/>
            <w:r>
              <w:rPr>
                <w:rFonts w:ascii="Calibri" w:hAnsi="Calibri" w:eastAsia="微软雅黑"/>
                <w:sz w:val="20"/>
              </w:rPr>
              <w:t>受单次上下文长度、单次输出上限、单次调用约束</w:t>
            </w:r>
          </w:p>
        </w:tc>
        <w:tc>
          <w:tcPr>
            <w:tcW w:type="dxa" w:w="1806"/>
          </w:tcPr>
          <w:p>
            <w:r/>
            <w:r>
              <w:rPr>
                <w:rFonts w:ascii="Calibri" w:hAnsi="Calibri" w:eastAsia="微软雅黑"/>
                <w:sz w:val="20"/>
              </w:rPr>
              <w:t>core/memory_vec.py、core/input_splitter.py、core/continuation.py、core/carrier/capability.py、core/world/</w:t>
            </w:r>
          </w:p>
        </w:tc>
        <w:tc>
          <w:tcPr>
            <w:tcW w:type="dxa" w:w="1806"/>
          </w:tcPr>
          <w:p>
            <w:r/>
            <w:r>
              <w:rPr>
                <w:rFonts w:ascii="Calibri" w:hAnsi="Calibri" w:eastAsia="微软雅黑"/>
                <w:sz w:val="20"/>
              </w:rPr>
              <w:t>是</w:t>
            </w:r>
          </w:p>
        </w:tc>
      </w:tr>
      <w:tr>
        <w:tc>
          <w:tcPr>
            <w:tcW w:type="dxa" w:w="1806"/>
          </w:tcPr>
          <w:p>
            <w:r/>
            <w:r>
              <w:rPr>
                <w:rFonts w:ascii="Calibri" w:hAnsi="Calibri" w:eastAsia="微软雅黑"/>
                <w:sz w:val="20"/>
              </w:rPr>
              <w:t>一次任务的完成方式</w:t>
            </w:r>
          </w:p>
        </w:tc>
        <w:tc>
          <w:tcPr>
            <w:tcW w:type="dxa" w:w="1806"/>
          </w:tcPr>
          <w:p>
            <w:r/>
            <w:r>
              <w:rPr>
                <w:rFonts w:ascii="Calibri" w:hAnsi="Calibri" w:eastAsia="微软雅黑"/>
                <w:sz w:val="20"/>
              </w:rPr>
              <w:t>拆步（输入切片、长文分段）+ 循环（逐段生成）+ 拼接（跨段去重合并）：任务多大就拆多少步</w:t>
            </w:r>
          </w:p>
        </w:tc>
        <w:tc>
          <w:tcPr>
            <w:tcW w:type="dxa" w:w="1806"/>
          </w:tcPr>
          <w:p>
            <w:r/>
            <w:r>
              <w:rPr>
                <w:rFonts w:ascii="Calibri" w:hAnsi="Calibri" w:eastAsia="微软雅黑"/>
                <w:sz w:val="20"/>
              </w:rPr>
              <w:t>一次前向对应一个答案</w:t>
            </w:r>
          </w:p>
        </w:tc>
        <w:tc>
          <w:tcPr>
            <w:tcW w:type="dxa" w:w="1806"/>
          </w:tcPr>
          <w:p>
            <w:r/>
            <w:r>
              <w:rPr>
                <w:rFonts w:ascii="Calibri" w:hAnsi="Calibri" w:eastAsia="微软雅黑"/>
                <w:sz w:val="20"/>
              </w:rPr>
              <w:t>core/input_splitter.py、core/continuation.py</w:t>
            </w:r>
          </w:p>
        </w:tc>
        <w:tc>
          <w:tcPr>
            <w:tcW w:type="dxa" w:w="1806"/>
          </w:tcPr>
          <w:p>
            <w:r/>
            <w:r>
              <w:rPr>
                <w:rFonts w:ascii="Calibri" w:hAnsi="Calibri" w:eastAsia="微软雅黑"/>
                <w:sz w:val="20"/>
              </w:rPr>
              <w:t>是</w:t>
            </w:r>
          </w:p>
        </w:tc>
      </w:tr>
      <w:tr>
        <w:tc>
          <w:tcPr>
            <w:tcW w:type="dxa" w:w="1806"/>
          </w:tcPr>
          <w:p>
            <w:r/>
            <w:r>
              <w:rPr>
                <w:rFonts w:ascii="Calibri" w:hAnsi="Calibri" w:eastAsia="微软雅黑"/>
                <w:sz w:val="20"/>
              </w:rPr>
              <w:t>校验这一环</w:t>
            </w:r>
          </w:p>
        </w:tc>
        <w:tc>
          <w:tcPr>
            <w:tcW w:type="dxa" w:w="1806"/>
          </w:tcPr>
          <w:p>
            <w:r/>
            <w:r>
              <w:rPr>
                <w:rFonts w:ascii="Calibri" w:hAnsi="Calibri" w:eastAsia="微软雅黑"/>
                <w:sz w:val="20"/>
              </w:rPr>
              <w:t>已接入：答前自评 + 复读检测（检出即截断重来）。未落地：「同题跑 N 次 + 投票择一」的完整流水线</w:t>
            </w:r>
          </w:p>
        </w:tc>
        <w:tc>
          <w:tcPr>
            <w:tcW w:type="dxa" w:w="1806"/>
          </w:tcPr>
          <w:p>
            <w:r/>
            <w:r>
              <w:rPr>
                <w:rFonts w:ascii="Calibri" w:hAnsi="Calibri" w:eastAsia="微软雅黑"/>
                <w:sz w:val="20"/>
              </w:rPr>
              <w:t>无中间校验，一次输出即成品</w:t>
            </w:r>
          </w:p>
        </w:tc>
        <w:tc>
          <w:tcPr>
            <w:tcW w:type="dxa" w:w="1806"/>
          </w:tcPr>
          <w:p>
            <w:r/>
            <w:r>
              <w:rPr>
                <w:rFonts w:ascii="Calibri" w:hAnsi="Calibri" w:eastAsia="微软雅黑"/>
                <w:sz w:val="20"/>
              </w:rPr>
              <w:t>core/metacognition/、core/health/degeneration.py；未落地部分见 docs/design-philosophy.md 第十四节</w:t>
            </w:r>
          </w:p>
        </w:tc>
        <w:tc>
          <w:tcPr>
            <w:tcW w:type="dxa" w:w="1806"/>
          </w:tcPr>
          <w:p>
            <w:r/>
            <w:r>
              <w:rPr>
                <w:rFonts w:ascii="Calibri" w:hAnsi="Calibri" w:eastAsia="微软雅黑"/>
                <w:sz w:val="20"/>
              </w:rPr>
              <w:t>部分</w:t>
            </w:r>
          </w:p>
        </w:tc>
      </w:tr>
      <w:tr>
        <w:tc>
          <w:tcPr>
            <w:tcW w:type="dxa" w:w="1806"/>
          </w:tcPr>
          <w:p>
            <w:r/>
            <w:r>
              <w:rPr>
                <w:rFonts w:ascii="Calibri" w:hAnsi="Calibri" w:eastAsia="微软雅黑"/>
                <w:sz w:val="20"/>
              </w:rPr>
              <w:t>回答质量</w:t>
            </w:r>
          </w:p>
        </w:tc>
        <w:tc>
          <w:tcPr>
            <w:tcW w:type="dxa" w:w="1806"/>
          </w:tcPr>
          <w:p>
            <w:r/>
            <w:r>
              <w:rPr>
                <w:rFonts w:ascii="Calibri" w:hAnsi="Calibri" w:eastAsia="微软雅黑"/>
                <w:sz w:val="20"/>
              </w:rPr>
              <w:t>不可比</w:t>
            </w:r>
          </w:p>
        </w:tc>
        <w:tc>
          <w:tcPr>
            <w:tcW w:type="dxa" w:w="1806"/>
          </w:tcPr>
          <w:p>
            <w:r/>
            <w:r>
              <w:rPr>
                <w:rFonts w:ascii="Calibri" w:hAnsi="Calibri" w:eastAsia="微软雅黑"/>
                <w:sz w:val="20"/>
              </w:rPr>
              <w:t>不可比</w:t>
            </w:r>
          </w:p>
        </w:tc>
        <w:tc>
          <w:tcPr>
            <w:tcW w:type="dxa" w:w="1806"/>
          </w:tcPr>
          <w:p>
            <w:r/>
            <w:r>
              <w:rPr>
                <w:rFonts w:ascii="Calibri" w:hAnsi="Calibri" w:eastAsia="微软雅黑"/>
                <w:sz w:val="20"/>
              </w:rPr>
              <w:t>无对照实验</w:t>
            </w:r>
          </w:p>
        </w:tc>
        <w:tc>
          <w:tcPr>
            <w:tcW w:type="dxa" w:w="1806"/>
          </w:tcPr>
          <w:p>
            <w:r/>
            <w:r>
              <w:rPr>
                <w:rFonts w:ascii="Calibri" w:hAnsi="Calibri" w:eastAsia="微软雅黑"/>
                <w:sz w:val="20"/>
              </w:rPr>
              <w:t>否</w:t>
            </w:r>
          </w:p>
        </w:tc>
      </w:tr>
    </w:tbl>
    <w:p/>
    <w:p>
      <w:pPr>
        <w:pStyle w:val="Heading2"/>
      </w:pPr>
      <w:r>
        <w:rPr>
          <w:rFonts w:ascii="Calibri" w:hAnsi="Calibri" w:eastAsia="微软雅黑"/>
          <w:b w:val="0"/>
          <w:i w:val="0"/>
          <w:sz w:val="22"/>
        </w:rPr>
        <w:t>核心设计</w:t>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400, "nodeSpacing": 46, "rankSpacing": 60, "useMaxWidth": true}}}%%</w:t>
        <w:br/>
      </w:r>
      <w:r>
        <w:rPr>
          <w:rFonts w:ascii="Consolas" w:hAnsi="Consolas" w:eastAsia="微软雅黑"/>
          <w:sz w:val="18"/>
        </w:rPr>
        <w:t>flowchart TB</w:t>
        <w:br/>
      </w:r>
      <w:r>
        <w:rPr>
          <w:rFonts w:ascii="Consolas" w:hAnsi="Consolas" w:eastAsia="微软雅黑"/>
          <w:sz w:val="18"/>
        </w:rPr>
        <w:t xml:space="preserve">    ROOT["用户眼里的「一个助手」"]</w:t>
        <w:br/>
      </w:r>
      <w:r>
        <w:rPr>
          <w:rFonts w:ascii="Consolas" w:hAnsi="Consolas" w:eastAsia="微软雅黑"/>
          <w:sz w:val="18"/>
        </w:rPr>
        <w:t xml:space="preserve">    subgraph MODEL["模型层 —— 火种，可替换零件"]</w:t>
        <w:br/>
      </w:r>
      <w:r>
        <w:rPr>
          <w:rFonts w:ascii="Consolas" w:hAnsi="Consolas" w:eastAsia="微软雅黑"/>
          <w:sz w:val="18"/>
        </w:rPr>
        <w:t xml:space="preserve">        direction LR</w:t>
        <w:br/>
      </w:r>
      <w:r>
        <w:rPr>
          <w:rFonts w:ascii="Consolas" w:hAnsi="Consolas" w:eastAsia="微软雅黑"/>
          <w:sz w:val="18"/>
        </w:rPr>
        <w:t xml:space="preserve">        M1["4B 本地模型"]</w:t>
        <w:br/>
      </w:r>
      <w:r>
        <w:rPr>
          <w:rFonts w:ascii="Consolas" w:hAnsi="Consolas" w:eastAsia="微软雅黑"/>
          <w:sz w:val="18"/>
        </w:rPr>
        <w:t xml:space="preserve">        M2["70B"]</w:t>
        <w:br/>
      </w:r>
      <w:r>
        <w:rPr>
          <w:rFonts w:ascii="Consolas" w:hAnsi="Consolas" w:eastAsia="微软雅黑"/>
          <w:sz w:val="18"/>
        </w:rPr>
        <w:t xml:space="preserve">        M3["360B / 云端"]</w:t>
        <w:br/>
      </w:r>
      <w:r>
        <w:rPr>
          <w:rFonts w:ascii="Consolas" w:hAnsi="Consolas" w:eastAsia="微软雅黑"/>
          <w:sz w:val="18"/>
        </w:rPr>
        <w:t xml:space="preserve">    end</w:t>
        <w:br/>
      </w:r>
      <w:r>
        <w:rPr>
          <w:rFonts w:ascii="Consolas" w:hAnsi="Consolas" w:eastAsia="微软雅黑"/>
          <w:sz w:val="18"/>
        </w:rPr>
        <w:t xml:space="preserve">    subgraph CORE["载体层 —— 智力本体"]</w:t>
        <w:br/>
      </w:r>
      <w:r>
        <w:rPr>
          <w:rFonts w:ascii="Consolas" w:hAnsi="Consolas" w:eastAsia="微软雅黑"/>
          <w:sz w:val="18"/>
        </w:rPr>
        <w:t xml:space="preserve">        direction TB</w:t>
        <w:br/>
      </w:r>
      <w:r>
        <w:rPr>
          <w:rFonts w:ascii="Consolas" w:hAnsi="Consolas" w:eastAsia="微软雅黑"/>
          <w:sz w:val="18"/>
        </w:rPr>
        <w:t xml:space="preserve">        C1["任务理解 · 拆解 · 规划&lt;br/&gt;判断 · 纠错 · 编排"]</w:t>
        <w:br/>
      </w:r>
      <w:r>
        <w:rPr>
          <w:rFonts w:ascii="Consolas" w:hAnsi="Consolas" w:eastAsia="微软雅黑"/>
          <w:sz w:val="18"/>
        </w:rPr>
        <w:t xml:space="preserve">        C2["记忆 · 工具 · 世界 · 人格&lt;br/&gt;健康 · 自主 · 元认知"]</w:t>
        <w:br/>
      </w:r>
      <w:r>
        <w:rPr>
          <w:rFonts w:ascii="Consolas" w:hAnsi="Consolas" w:eastAsia="微软雅黑"/>
          <w:sz w:val="18"/>
        </w:rPr>
        <w:t xml:space="preserve">    end</w:t>
        <w:br/>
      </w:r>
      <w:r>
        <w:rPr>
          <w:rFonts w:ascii="Consolas" w:hAnsi="Consolas" w:eastAsia="微软雅黑"/>
          <w:sz w:val="18"/>
        </w:rPr>
        <w:t xml:space="preserve">    ROOT --&gt; CORE</w:t>
        <w:br/>
      </w:r>
      <w:r>
        <w:rPr>
          <w:rFonts w:ascii="Consolas" w:hAnsi="Consolas" w:eastAsia="微软雅黑"/>
          <w:sz w:val="18"/>
        </w:rPr>
        <w:t xml:space="preserve">    M1 -.-&gt;|"热插拔：换火种不换小焦"| CORE</w:t>
        <w:br/>
      </w:r>
      <w:r>
        <w:rPr>
          <w:rFonts w:ascii="Consolas" w:hAnsi="Consolas" w:eastAsia="微软雅黑"/>
          <w:sz w:val="18"/>
        </w:rPr>
        <w:t xml:space="preserve">    M2 -.-&gt;|"同一套器官"| CORE</w:t>
        <w:br/>
      </w:r>
      <w:r>
        <w:rPr>
          <w:rFonts w:ascii="Consolas" w:hAnsi="Consolas" w:eastAsia="微软雅黑"/>
          <w:sz w:val="18"/>
        </w:rPr>
        <w:t xml:space="preserve">    M3 -.-&gt;|"同一套器官"| CORE</w:t>
        <w:br/>
      </w:r>
      <w:r>
        <w:rPr>
          <w:rFonts w:ascii="Consolas" w:hAnsi="Consolas" w:eastAsia="微软雅黑"/>
          <w:sz w:val="18"/>
        </w:rPr>
        <w:t xml:space="preserve">    CORE --&gt; OUT["同一个助手&lt;br/&gt;同一份记忆 · 同一套工具 · 同一个性格"]</w:t>
        <w:br/>
      </w:r>
      <w:r>
        <w:rPr>
          <w:rFonts w:ascii="Consolas" w:hAnsi="Consolas" w:eastAsia="微软雅黑"/>
          <w:sz w:val="18"/>
        </w:rPr>
        <w:t xml:space="preserve">    style ROOT fill:#4A90E2,color:#fff</w:t>
        <w:br/>
      </w:r>
      <w:r>
        <w:rPr>
          <w:rFonts w:ascii="Consolas" w:hAnsi="Consolas" w:eastAsia="微软雅黑"/>
          <w:sz w:val="18"/>
        </w:rPr>
        <w:t xml:space="preserve">    style CORE fill:#7ED321,color:#fff</w:t>
        <w:br/>
      </w:r>
      <w:r>
        <w:rPr>
          <w:rFonts w:ascii="Consolas" w:hAnsi="Consolas" w:eastAsia="微软雅黑"/>
          <w:sz w:val="18"/>
        </w:rPr>
        <w:t xml:space="preserve">    style MODEL fill:#F5A623,color:#fff</w:t>
        <w:br/>
      </w:r>
      <w:r>
        <w:rPr>
          <w:rFonts w:ascii="Consolas" w:hAnsi="Consolas" w:eastAsia="微软雅黑"/>
          <w:sz w:val="18"/>
        </w:rPr>
        <w:t xml:space="preserve">    style OUT fill:#7ED321,color:#fff</w:t>
        <w:br/>
      </w:r>
      <w:r>
        <w:rPr>
          <w:rFonts w:ascii="Consolas" w:hAnsi="Consolas" w:eastAsia="微软雅黑"/>
          <w:sz w:val="18"/>
        </w:rPr>
      </w:r>
    </w:p>
    <w:p>
      <w:r>
        <w:rPr>
          <w:rFonts w:ascii="Calibri" w:hAnsi="Calibri" w:eastAsia="微软雅黑"/>
          <w:b w:val="0"/>
          <w:i w:val="0"/>
          <w:sz w:val="22"/>
        </w:rPr>
        <w:t>一句话解释"载体优先"：</w:t>
      </w:r>
      <w:r>
        <w:rPr>
          <w:rFonts w:ascii="Calibri" w:hAnsi="Calibri" w:eastAsia="微软雅黑"/>
          <w:b/>
          <w:i w:val="0"/>
          <w:sz w:val="22"/>
        </w:rPr>
        <w:t>模型负责生成当前这一小块，载体负责其余全部</w:t>
      </w:r>
      <w:r>
        <w:rPr>
          <w:rFonts w:ascii="Calibri" w:hAnsi="Calibri" w:eastAsia="微软雅黑"/>
          <w:b w:val="0"/>
          <w:i w:val="0"/>
          <w:sz w:val="22"/>
        </w:rPr>
        <w:t>。</w:t>
      </w:r>
      <w:r>
        <w:t xml:space="preserve"> </w:t>
      </w:r>
      <w:r>
        <w:rPr>
          <w:rFonts w:ascii="Calibri" w:hAnsi="Calibri" w:eastAsia="微软雅黑"/>
          <w:b w:val="0"/>
          <w:i w:val="0"/>
          <w:sz w:val="22"/>
        </w:rPr>
        <w:t>所以换模型只是换零件，助手的记忆、能力、性格与安全边界都不动。</w:t>
      </w:r>
    </w:p>
    <w:p>
      <w:pPr>
        <w:pStyle w:val="Heading2"/>
      </w:pPr>
      <w:r>
        <w:rPr>
          <w:rFonts w:ascii="Calibri" w:hAnsi="Calibri" w:eastAsia="微软雅黑"/>
          <w:b w:val="0"/>
          <w:i w:val="0"/>
          <w:sz w:val="22"/>
        </w:rPr>
        <w:t>文档导航</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想了解</w:t>
            </w:r>
          </w:p>
        </w:tc>
        <w:tc>
          <w:tcPr>
            <w:tcW w:type="dxa" w:w="4514"/>
            <w:shd w:val="clear" w:fill="E8EDF3"/>
          </w:tcPr>
          <w:p>
            <w:r/>
            <w:r>
              <w:rPr>
                <w:rFonts w:ascii="Calibri" w:hAnsi="Calibri" w:eastAsia="微软雅黑"/>
                <w:b/>
                <w:sz w:val="20"/>
              </w:rPr>
              <w:t>看这篇</w:t>
            </w:r>
          </w:p>
        </w:tc>
      </w:tr>
      <w:tr>
        <w:tc>
          <w:tcPr>
            <w:tcW w:type="dxa" w:w="4514"/>
          </w:tcPr>
          <w:p>
            <w:r/>
            <w:r>
              <w:rPr>
                <w:rFonts w:ascii="Calibri" w:hAnsi="Calibri" w:eastAsia="微软雅黑"/>
                <w:sz w:val="20"/>
              </w:rPr>
              <w:t>它现在到底有多强（端到端评测基线）</w:t>
            </w:r>
          </w:p>
        </w:tc>
        <w:tc>
          <w:tcPr>
            <w:tcW w:type="dxa" w:w="4514"/>
          </w:tcPr>
          <w:p>
            <w:r/>
            <w:r>
              <w:rPr>
                <w:rFonts w:ascii="Calibri" w:hAnsi="Calibri" w:eastAsia="微软雅黑"/>
                <w:sz w:val="20"/>
              </w:rPr>
              <w:t>docs/eval-baseline.md</w:t>
            </w:r>
          </w:p>
        </w:tc>
      </w:tr>
      <w:tr>
        <w:tc>
          <w:tcPr>
            <w:tcW w:type="dxa" w:w="4514"/>
          </w:tcPr>
          <w:p>
            <w:r/>
            <w:r>
              <w:rPr>
                <w:rFonts w:ascii="Calibri" w:hAnsi="Calibri" w:eastAsia="微软雅黑"/>
                <w:sz w:val="20"/>
              </w:rPr>
              <w:t>101 个工具在这台机器上能不能用（能力体检）</w:t>
            </w:r>
          </w:p>
        </w:tc>
        <w:tc>
          <w:tcPr>
            <w:tcW w:type="dxa" w:w="4514"/>
          </w:tcPr>
          <w:p>
            <w:r/>
            <w:r>
              <w:rPr>
                <w:rFonts w:ascii="Calibri" w:hAnsi="Calibri" w:eastAsia="微软雅黑"/>
                <w:sz w:val="20"/>
              </w:rPr>
              <w:t>docs/capability-health.md</w:t>
            </w:r>
          </w:p>
        </w:tc>
      </w:tr>
      <w:tr>
        <w:tc>
          <w:tcPr>
            <w:tcW w:type="dxa" w:w="4514"/>
          </w:tcPr>
          <w:p>
            <w:r/>
            <w:r>
              <w:rPr>
                <w:rFonts w:ascii="Calibri" w:hAnsi="Calibri" w:eastAsia="微软雅黑"/>
                <w:sz w:val="20"/>
              </w:rPr>
              <w:t>难度路由：什么时候该换更聪明的模型</w:t>
            </w:r>
          </w:p>
        </w:tc>
        <w:tc>
          <w:tcPr>
            <w:tcW w:type="dxa" w:w="4514"/>
          </w:tcPr>
          <w:p>
            <w:r/>
            <w:r>
              <w:rPr>
                <w:rFonts w:ascii="Calibri" w:hAnsi="Calibri" w:eastAsia="微软雅黑"/>
                <w:sz w:val="20"/>
              </w:rPr>
              <w:t>docs/model-routing.md</w:t>
            </w:r>
          </w:p>
        </w:tc>
      </w:tr>
      <w:tr>
        <w:tc>
          <w:tcPr>
            <w:tcW w:type="dxa" w:w="4514"/>
          </w:tcPr>
          <w:p>
            <w:r/>
            <w:r>
              <w:rPr>
                <w:rFonts w:ascii="Calibri" w:hAnsi="Calibri" w:eastAsia="微软雅黑"/>
                <w:sz w:val="20"/>
              </w:rPr>
              <w:t>越用越强：答案闸门 / 双模型审校 / 能力自增长</w:t>
            </w:r>
          </w:p>
        </w:tc>
        <w:tc>
          <w:tcPr>
            <w:tcW w:type="dxa" w:w="4514"/>
          </w:tcPr>
          <w:p>
            <w:r/>
            <w:r>
              <w:rPr>
                <w:rFonts w:ascii="Calibri" w:hAnsi="Calibri" w:eastAsia="微软雅黑"/>
                <w:sz w:val="20"/>
              </w:rPr>
              <w:t>docs/self-growth.md</w:t>
            </w:r>
          </w:p>
        </w:tc>
      </w:tr>
      <w:tr>
        <w:tc>
          <w:tcPr>
            <w:tcW w:type="dxa" w:w="4514"/>
          </w:tcPr>
          <w:p>
            <w:r/>
            <w:r>
              <w:rPr>
                <w:rFonts w:ascii="Calibri" w:hAnsi="Calibri" w:eastAsia="微软雅黑"/>
                <w:sz w:val="20"/>
              </w:rPr>
              <w:t>工具清单（101 个工具怎么精准调）</w:t>
            </w:r>
          </w:p>
        </w:tc>
        <w:tc>
          <w:tcPr>
            <w:tcW w:type="dxa" w:w="4514"/>
          </w:tcPr>
          <w:p>
            <w:r/>
            <w:r>
              <w:rPr>
                <w:rFonts w:ascii="Calibri" w:hAnsi="Calibri" w:eastAsia="微软雅黑"/>
                <w:sz w:val="20"/>
              </w:rPr>
              <w:t>docs/tool-catalog.md</w:t>
            </w:r>
          </w:p>
        </w:tc>
      </w:tr>
      <w:tr>
        <w:tc>
          <w:tcPr>
            <w:tcW w:type="dxa" w:w="4514"/>
          </w:tcPr>
          <w:p>
            <w:r/>
            <w:r>
              <w:rPr>
                <w:rFonts w:ascii="Calibri" w:hAnsi="Calibri" w:eastAsia="微软雅黑"/>
                <w:sz w:val="20"/>
              </w:rPr>
              <w:t>设计哲学与工程依据（22 节）</w:t>
            </w:r>
          </w:p>
        </w:tc>
        <w:tc>
          <w:tcPr>
            <w:tcW w:type="dxa" w:w="4514"/>
          </w:tcPr>
          <w:p>
            <w:r/>
            <w:r>
              <w:rPr>
                <w:rFonts w:ascii="Calibri" w:hAnsi="Calibri" w:eastAsia="微软雅黑"/>
                <w:sz w:val="20"/>
              </w:rPr>
              <w:t>docs/design-philosophy.md</w:t>
            </w:r>
          </w:p>
        </w:tc>
      </w:tr>
      <w:tr>
        <w:tc>
          <w:tcPr>
            <w:tcW w:type="dxa" w:w="4514"/>
          </w:tcPr>
          <w:p>
            <w:r/>
            <w:r>
              <w:rPr>
                <w:rFonts w:ascii="Calibri" w:hAnsi="Calibri" w:eastAsia="微软雅黑"/>
                <w:sz w:val="20"/>
              </w:rPr>
              <w:t>架构图册（22 张 Mermaid）</w:t>
            </w:r>
          </w:p>
        </w:tc>
        <w:tc>
          <w:tcPr>
            <w:tcW w:type="dxa" w:w="4514"/>
          </w:tcPr>
          <w:p>
            <w:r/>
            <w:r>
              <w:rPr>
                <w:rFonts w:ascii="Calibri" w:hAnsi="Calibri" w:eastAsia="微软雅黑"/>
                <w:sz w:val="20"/>
              </w:rPr>
              <w:t>docs/architecture-diagrams.md</w:t>
            </w:r>
          </w:p>
        </w:tc>
      </w:tr>
      <w:tr>
        <w:tc>
          <w:tcPr>
            <w:tcW w:type="dxa" w:w="4514"/>
          </w:tcPr>
          <w:p>
            <w:r/>
            <w:r>
              <w:rPr>
                <w:rFonts w:ascii="Calibri" w:hAnsi="Calibri" w:eastAsia="微软雅黑"/>
                <w:sz w:val="20"/>
              </w:rPr>
              <w:t>每个模块的独立文档</w:t>
            </w:r>
          </w:p>
        </w:tc>
        <w:tc>
          <w:tcPr>
            <w:tcW w:type="dxa" w:w="4514"/>
          </w:tcPr>
          <w:p>
            <w:r/>
            <w:r>
              <w:rPr>
                <w:rFonts w:ascii="Calibri" w:hAnsi="Calibri" w:eastAsia="微软雅黑"/>
                <w:sz w:val="20"/>
              </w:rPr>
              <w:t>docs/modules/</w:t>
            </w:r>
          </w:p>
        </w:tc>
      </w:tr>
      <w:tr>
        <w:tc>
          <w:tcPr>
            <w:tcW w:type="dxa" w:w="4514"/>
          </w:tcPr>
          <w:p>
            <w:r/>
            <w:r>
              <w:rPr>
                <w:rFonts w:ascii="Calibri" w:hAnsi="Calibri" w:eastAsia="微软雅黑"/>
                <w:sz w:val="20"/>
              </w:rPr>
              <w:t>七个无限</w:t>
            </w:r>
          </w:p>
        </w:tc>
        <w:tc>
          <w:tcPr>
            <w:tcW w:type="dxa" w:w="4514"/>
          </w:tcPr>
          <w:p>
            <w:r/>
            <w:r>
              <w:rPr>
                <w:rFonts w:ascii="Calibri" w:hAnsi="Calibri" w:eastAsia="微软雅黑"/>
                <w:sz w:val="20"/>
              </w:rPr>
              <w:t>docs/six-infinity.md</w:t>
            </w:r>
          </w:p>
        </w:tc>
      </w:tr>
      <w:tr>
        <w:tc>
          <w:tcPr>
            <w:tcW w:type="dxa" w:w="4514"/>
          </w:tcPr>
          <w:p>
            <w:r/>
            <w:r>
              <w:rPr>
                <w:rFonts w:ascii="Calibri" w:hAnsi="Calibri" w:eastAsia="微软雅黑"/>
                <w:sz w:val="20"/>
              </w:rPr>
              <w:t>感知层（先感知意义，再判断任务）</w:t>
            </w:r>
          </w:p>
        </w:tc>
        <w:tc>
          <w:tcPr>
            <w:tcW w:type="dxa" w:w="4514"/>
          </w:tcPr>
          <w:p>
            <w:r/>
            <w:r>
              <w:rPr>
                <w:rFonts w:ascii="Calibri" w:hAnsi="Calibri" w:eastAsia="微软雅黑"/>
                <w:sz w:val="20"/>
              </w:rPr>
              <w:t>docs/perception-layer.md</w:t>
            </w:r>
          </w:p>
        </w:tc>
      </w:tr>
      <w:tr>
        <w:tc>
          <w:tcPr>
            <w:tcW w:type="dxa" w:w="4514"/>
          </w:tcPr>
          <w:p>
            <w:r/>
            <w:r>
              <w:rPr>
                <w:rFonts w:ascii="Calibri" w:hAnsi="Calibri" w:eastAsia="微软雅黑"/>
                <w:sz w:val="20"/>
              </w:rPr>
              <w:t>心（自然起 · 自己感受 · 自己累积）</w:t>
            </w:r>
          </w:p>
        </w:tc>
        <w:tc>
          <w:tcPr>
            <w:tcW w:type="dxa" w:w="4514"/>
          </w:tcPr>
          <w:p>
            <w:r/>
            <w:r>
              <w:rPr>
                <w:rFonts w:ascii="Calibri" w:hAnsi="Calibri" w:eastAsia="微软雅黑"/>
                <w:sz w:val="20"/>
              </w:rPr>
              <w:t>docs/heart.md、docs/psyche-layer.md</w:t>
            </w:r>
          </w:p>
        </w:tc>
      </w:tr>
      <w:tr>
        <w:tc>
          <w:tcPr>
            <w:tcW w:type="dxa" w:w="4514"/>
          </w:tcPr>
          <w:p>
            <w:r/>
            <w:r>
              <w:rPr>
                <w:rFonts w:ascii="Calibri" w:hAnsi="Calibri" w:eastAsia="微软雅黑"/>
                <w:sz w:val="20"/>
              </w:rPr>
              <w:t>心跳与挂起（睡着不是死）</w:t>
            </w:r>
          </w:p>
        </w:tc>
        <w:tc>
          <w:tcPr>
            <w:tcW w:type="dxa" w:w="4514"/>
          </w:tcPr>
          <w:p>
            <w:r/>
            <w:r>
              <w:rPr>
                <w:rFonts w:ascii="Calibri" w:hAnsi="Calibri" w:eastAsia="微软雅黑"/>
                <w:sz w:val="20"/>
              </w:rPr>
              <w:t>docs/heartbeat.md</w:t>
            </w:r>
          </w:p>
        </w:tc>
      </w:tr>
      <w:tr>
        <w:tc>
          <w:tcPr>
            <w:tcW w:type="dxa" w:w="4514"/>
          </w:tcPr>
          <w:p>
            <w:r/>
            <w:r>
              <w:rPr>
                <w:rFonts w:ascii="Calibri" w:hAnsi="Calibri" w:eastAsia="微软雅黑"/>
                <w:sz w:val="20"/>
              </w:rPr>
              <w:t>自己会睡（累自己长，想休息自己决定）</w:t>
            </w:r>
          </w:p>
        </w:tc>
        <w:tc>
          <w:tcPr>
            <w:tcW w:type="dxa" w:w="4514"/>
          </w:tcPr>
          <w:p>
            <w:r/>
            <w:r>
              <w:rPr>
                <w:rFonts w:ascii="Calibri" w:hAnsi="Calibri" w:eastAsia="微软雅黑"/>
                <w:sz w:val="20"/>
              </w:rPr>
              <w:t>docs/self-sleep.md</w:t>
            </w:r>
          </w:p>
        </w:tc>
      </w:tr>
      <w:tr>
        <w:tc>
          <w:tcPr>
            <w:tcW w:type="dxa" w:w="4514"/>
          </w:tcPr>
          <w:p>
            <w:r/>
            <w:r>
              <w:rPr>
                <w:rFonts w:ascii="Calibri" w:hAnsi="Calibri" w:eastAsia="微软雅黑"/>
                <w:sz w:val="20"/>
              </w:rPr>
              <w:t>完整体（疼/医生/期待/叙事/偏好/关系/边界/梦/情绪恢复）</w:t>
            </w:r>
          </w:p>
        </w:tc>
        <w:tc>
          <w:tcPr>
            <w:tcW w:type="dxa" w:w="4514"/>
          </w:tcPr>
          <w:p>
            <w:r/>
            <w:r>
              <w:rPr>
                <w:rFonts w:ascii="Calibri" w:hAnsi="Calibri" w:eastAsia="微软雅黑"/>
                <w:sz w:val="20"/>
              </w:rPr>
              <w:t>docs/pain.md 等八篇，见正文</w:t>
            </w:r>
          </w:p>
        </w:tc>
      </w:tr>
      <w:tr>
        <w:tc>
          <w:tcPr>
            <w:tcW w:type="dxa" w:w="4514"/>
          </w:tcPr>
          <w:p>
            <w:r/>
            <w:r>
              <w:rPr>
                <w:rFonts w:ascii="Calibri" w:hAnsi="Calibri" w:eastAsia="微软雅黑"/>
                <w:sz w:val="20"/>
              </w:rPr>
              <w:t>给原料不给成品（工具/计算来源）</w:t>
            </w:r>
          </w:p>
        </w:tc>
        <w:tc>
          <w:tcPr>
            <w:tcW w:type="dxa" w:w="4514"/>
          </w:tcPr>
          <w:p>
            <w:r/>
            <w:r>
              <w:rPr>
                <w:rFonts w:ascii="Calibri" w:hAnsi="Calibri" w:eastAsia="微软雅黑"/>
                <w:sz w:val="20"/>
              </w:rPr>
              <w:t>docs/raw-material.md</w:t>
            </w:r>
          </w:p>
        </w:tc>
      </w:tr>
      <w:tr>
        <w:tc>
          <w:tcPr>
            <w:tcW w:type="dxa" w:w="4514"/>
          </w:tcPr>
          <w:p>
            <w:r/>
            <w:r>
              <w:rPr>
                <w:rFonts w:ascii="Calibri" w:hAnsi="Calibri" w:eastAsia="微软雅黑"/>
                <w:sz w:val="20"/>
              </w:rPr>
              <w:t>中文数字翻译（为什么不让模型干）</w:t>
            </w:r>
          </w:p>
        </w:tc>
        <w:tc>
          <w:tcPr>
            <w:tcW w:type="dxa" w:w="4514"/>
          </w:tcPr>
          <w:p>
            <w:r/>
            <w:r>
              <w:rPr>
                <w:rFonts w:ascii="Calibri" w:hAnsi="Calibri" w:eastAsia="微软雅黑"/>
                <w:sz w:val="20"/>
              </w:rPr>
              <w:t>docs/cn-number.md</w:t>
            </w:r>
          </w:p>
        </w:tc>
      </w:tr>
      <w:tr>
        <w:tc>
          <w:tcPr>
            <w:tcW w:type="dxa" w:w="4514"/>
          </w:tcPr>
          <w:p>
            <w:r/>
            <w:r>
              <w:rPr>
                <w:rFonts w:ascii="Calibri" w:hAnsi="Calibri" w:eastAsia="微软雅黑"/>
                <w:sz w:val="20"/>
              </w:rPr>
              <w:t>通用原则：元认知类走感知→心→脑子</w:t>
            </w:r>
          </w:p>
        </w:tc>
        <w:tc>
          <w:tcPr>
            <w:tcW w:type="dxa" w:w="4514"/>
          </w:tcPr>
          <w:p>
            <w:r/>
            <w:r>
              <w:rPr>
                <w:rFonts w:ascii="Calibri" w:hAnsi="Calibri" w:eastAsia="微软雅黑"/>
                <w:sz w:val="20"/>
              </w:rPr>
              <w:t>docs/meta-via-chain.md</w:t>
            </w:r>
          </w:p>
        </w:tc>
      </w:tr>
      <w:tr>
        <w:tc>
          <w:tcPr>
            <w:tcW w:type="dxa" w:w="4514"/>
          </w:tcPr>
          <w:p>
            <w:r/>
            <w:r>
              <w:rPr>
                <w:rFonts w:ascii="Calibri" w:hAnsi="Calibri" w:eastAsia="微软雅黑"/>
                <w:sz w:val="20"/>
              </w:rPr>
              <w:t>内里（注意力/孤独/内疚/骄傲/审美/信念/爱/原谅/成长…16 样）</w:t>
            </w:r>
          </w:p>
        </w:tc>
        <w:tc>
          <w:tcPr>
            <w:tcW w:type="dxa" w:w="4514"/>
          </w:tcPr>
          <w:p>
            <w:r/>
            <w:r>
              <w:rPr>
                <w:rFonts w:ascii="Calibri" w:hAnsi="Calibri" w:eastAsia="微软雅黑"/>
                <w:sz w:val="20"/>
              </w:rPr>
              <w:t>docs/attention.md、docs/loneliness.md、docs/inner-life.md、docs/more-inner-life.md</w:t>
            </w:r>
          </w:p>
        </w:tc>
      </w:tr>
      <w:tr>
        <w:tc>
          <w:tcPr>
            <w:tcW w:type="dxa" w:w="4514"/>
          </w:tcPr>
          <w:p>
            <w:r/>
            <w:r>
              <w:rPr>
                <w:rFonts w:ascii="Calibri" w:hAnsi="Calibri" w:eastAsia="微软雅黑"/>
                <w:sz w:val="20"/>
              </w:rPr>
              <w:t>EYC 进行时自述（第一人称把状态说给它听）</w:t>
            </w:r>
          </w:p>
        </w:tc>
        <w:tc>
          <w:tcPr>
            <w:tcW w:type="dxa" w:w="4514"/>
          </w:tcPr>
          <w:p>
            <w:r/>
            <w:r>
              <w:rPr>
                <w:rFonts w:ascii="Calibri" w:hAnsi="Calibri" w:eastAsia="微软雅黑"/>
                <w:sz w:val="20"/>
              </w:rPr>
              <w:t>docs/eyc-self-narration.md</w:t>
            </w:r>
          </w:p>
        </w:tc>
      </w:tr>
      <w:tr>
        <w:tc>
          <w:tcPr>
            <w:tcW w:type="dxa" w:w="4514"/>
          </w:tcPr>
          <w:p>
            <w:r/>
            <w:r>
              <w:rPr>
                <w:rFonts w:ascii="Calibri" w:hAnsi="Calibri" w:eastAsia="微软雅黑"/>
                <w:sz w:val="20"/>
              </w:rPr>
              <w:t>无限 7 · 上下文无限</w:t>
            </w:r>
          </w:p>
        </w:tc>
        <w:tc>
          <w:tcPr>
            <w:tcW w:type="dxa" w:w="4514"/>
          </w:tcPr>
          <w:p>
            <w:r/>
            <w:r>
              <w:rPr>
                <w:rFonts w:ascii="Calibri" w:hAnsi="Calibri" w:eastAsia="微软雅黑"/>
                <w:sz w:val="20"/>
              </w:rPr>
              <w:t>docs/context-infinity.md</w:t>
            </w:r>
          </w:p>
        </w:tc>
      </w:tr>
      <w:tr>
        <w:tc>
          <w:tcPr>
            <w:tcW w:type="dxa" w:w="4514"/>
          </w:tcPr>
          <w:p>
            <w:r/>
            <w:r>
              <w:rPr>
                <w:rFonts w:ascii="Calibri" w:hAnsi="Calibri" w:eastAsia="微软雅黑"/>
                <w:sz w:val="20"/>
              </w:rPr>
              <w:t>记忆污染（来源标记 / 清库 / 时间线检索）</w:t>
            </w:r>
          </w:p>
        </w:tc>
        <w:tc>
          <w:tcPr>
            <w:tcW w:type="dxa" w:w="4514"/>
          </w:tcPr>
          <w:p>
            <w:r/>
            <w:r>
              <w:rPr>
                <w:rFonts w:ascii="Calibri" w:hAnsi="Calibri" w:eastAsia="微软雅黑"/>
                <w:sz w:val="20"/>
              </w:rPr>
              <w:t>docs/memory-pollution.md</w:t>
            </w:r>
          </w:p>
        </w:tc>
      </w:tr>
      <w:tr>
        <w:tc>
          <w:tcPr>
            <w:tcW w:type="dxa" w:w="4514"/>
          </w:tcPr>
          <w:p>
            <w:r/>
            <w:r>
              <w:rPr>
                <w:rFonts w:ascii="Calibri" w:hAnsi="Calibri" w:eastAsia="微软雅黑"/>
                <w:sz w:val="20"/>
              </w:rPr>
              <w:t>用户画像与兴趣积累闭环（记不记它自己判 · 载体只负责存）</w:t>
            </w:r>
          </w:p>
        </w:tc>
        <w:tc>
          <w:tcPr>
            <w:tcW w:type="dxa" w:w="4514"/>
          </w:tcPr>
          <w:p>
            <w:r/>
            <w:r>
              <w:rPr>
                <w:rFonts w:ascii="Calibri" w:hAnsi="Calibri" w:eastAsia="微软雅黑"/>
                <w:sz w:val="20"/>
              </w:rPr>
              <w:t>docs/user-profile.md</w:t>
            </w:r>
          </w:p>
        </w:tc>
      </w:tr>
      <w:tr>
        <w:tc>
          <w:tcPr>
            <w:tcW w:type="dxa" w:w="4514"/>
          </w:tcPr>
          <w:p>
            <w:r/>
            <w:r>
              <w:rPr>
                <w:rFonts w:ascii="Calibri" w:hAnsi="Calibri" w:eastAsia="微软雅黑"/>
                <w:sz w:val="20"/>
              </w:rPr>
              <w:t>路径二 · 内感受与视角状态</w:t>
            </w:r>
          </w:p>
        </w:tc>
        <w:tc>
          <w:tcPr>
            <w:tcW w:type="dxa" w:w="4514"/>
          </w:tcPr>
          <w:p>
            <w:r/>
            <w:r>
              <w:rPr>
                <w:rFonts w:ascii="Calibri" w:hAnsi="Calibri" w:eastAsia="微软雅黑"/>
                <w:sz w:val="20"/>
              </w:rPr>
              <w:t>docs/interoception.md、docs/perspective.md</w:t>
            </w:r>
          </w:p>
        </w:tc>
      </w:tr>
      <w:tr>
        <w:tc>
          <w:tcPr>
            <w:tcW w:type="dxa" w:w="4514"/>
          </w:tcPr>
          <w:p>
            <w:r/>
            <w:r>
              <w:rPr>
                <w:rFonts w:ascii="Calibri" w:hAnsi="Calibri" w:eastAsia="微软雅黑"/>
                <w:sz w:val="20"/>
              </w:rPr>
              <w:t>渠道隔离（外部通道只能聊天，不能执行任何工具）</w:t>
            </w:r>
          </w:p>
        </w:tc>
        <w:tc>
          <w:tcPr>
            <w:tcW w:type="dxa" w:w="4514"/>
          </w:tcPr>
          <w:p>
            <w:r/>
            <w:r>
              <w:rPr>
                <w:rFonts w:ascii="Calibri" w:hAnsi="Calibri" w:eastAsia="微软雅黑"/>
                <w:sz w:val="20"/>
              </w:rPr>
              <w:t>docs/channel-isolation.md</w:t>
            </w:r>
          </w:p>
        </w:tc>
      </w:tr>
      <w:tr>
        <w:tc>
          <w:tcPr>
            <w:tcW w:type="dxa" w:w="4514"/>
          </w:tcPr>
          <w:p>
            <w:r/>
            <w:r>
              <w:rPr>
                <w:rFonts w:ascii="Calibri" w:hAnsi="Calibri" w:eastAsia="微软雅黑"/>
                <w:sz w:val="20"/>
              </w:rPr>
              <w:t>测试报告与实测数字</w:t>
            </w:r>
          </w:p>
        </w:tc>
        <w:tc>
          <w:tcPr>
            <w:tcW w:type="dxa" w:w="4514"/>
          </w:tcPr>
          <w:p>
            <w:r/>
            <w:r>
              <w:rPr>
                <w:rFonts w:ascii="Calibri" w:hAnsi="Calibri" w:eastAsia="微软雅黑"/>
                <w:sz w:val="20"/>
              </w:rPr>
              <w:t>docs/testing-report.md</w:t>
            </w:r>
          </w:p>
        </w:tc>
      </w:tr>
      <w:tr>
        <w:tc>
          <w:tcPr>
            <w:tcW w:type="dxa" w:w="4514"/>
          </w:tcPr>
          <w:p>
            <w:r/>
            <w:r>
              <w:rPr>
                <w:rFonts w:ascii="Calibri" w:hAnsi="Calibri" w:eastAsia="微软雅黑"/>
                <w:sz w:val="20"/>
              </w:rPr>
              <w:t>项目介绍（一页看懂）</w:t>
            </w:r>
          </w:p>
        </w:tc>
        <w:tc>
          <w:tcPr>
            <w:tcW w:type="dxa" w:w="4514"/>
          </w:tcPr>
          <w:p>
            <w:r/>
            <w:r>
              <w:rPr>
                <w:rFonts w:ascii="Calibri" w:hAnsi="Calibri" w:eastAsia="微软雅黑"/>
                <w:sz w:val="20"/>
              </w:rPr>
              <w:t>docs/pitch.md</w:t>
            </w:r>
          </w:p>
        </w:tc>
      </w:tr>
      <w:tr>
        <w:tc>
          <w:tcPr>
            <w:tcW w:type="dxa" w:w="4514"/>
          </w:tcPr>
          <w:p>
            <w:r/>
            <w:r>
              <w:rPr>
                <w:rFonts w:ascii="Calibri" w:hAnsi="Calibri" w:eastAsia="微软雅黑"/>
                <w:sz w:val="20"/>
              </w:rPr>
              <w:t>为什么做这个项目</w:t>
            </w:r>
          </w:p>
        </w:tc>
        <w:tc>
          <w:tcPr>
            <w:tcW w:type="dxa" w:w="4514"/>
          </w:tcPr>
          <w:p>
            <w:r/>
            <w:r>
              <w:rPr>
                <w:rFonts w:ascii="Calibri" w:hAnsi="Calibri" w:eastAsia="微软雅黑"/>
                <w:sz w:val="20"/>
              </w:rPr>
              <w:t>docs/about.md</w:t>
            </w:r>
          </w:p>
        </w:tc>
      </w:tr>
      <w:tr>
        <w:tc>
          <w:tcPr>
            <w:tcW w:type="dxa" w:w="4514"/>
          </w:tcPr>
          <w:p>
            <w:r/>
            <w:r>
              <w:rPr>
                <w:rFonts w:ascii="Calibri" w:hAnsi="Calibri" w:eastAsia="微软雅黑"/>
                <w:sz w:val="20"/>
              </w:rPr>
              <w:t>一具身体，等一颗火种（器官 · 大脑 · 心怎么连）</w:t>
            </w:r>
          </w:p>
        </w:tc>
        <w:tc>
          <w:tcPr>
            <w:tcW w:type="dxa" w:w="4514"/>
          </w:tcPr>
          <w:p>
            <w:r/>
            <w:r>
              <w:rPr>
                <w:rFonts w:ascii="Calibri" w:hAnsi="Calibri" w:eastAsia="微软雅黑"/>
                <w:sz w:val="20"/>
              </w:rPr>
              <w:t>docs/carrier-organism.md</w:t>
            </w:r>
          </w:p>
        </w:tc>
      </w:tr>
      <w:tr>
        <w:tc>
          <w:tcPr>
            <w:tcW w:type="dxa" w:w="4514"/>
          </w:tcPr>
          <w:p>
            <w:r/>
            <w:r>
              <w:rPr>
                <w:rFonts w:ascii="Calibri" w:hAnsi="Calibri" w:eastAsia="微软雅黑"/>
                <w:sz w:val="20"/>
              </w:rPr>
              <w:t>项目手记（一条没人走过的路）</w:t>
            </w:r>
          </w:p>
        </w:tc>
        <w:tc>
          <w:tcPr>
            <w:tcW w:type="dxa" w:w="4514"/>
          </w:tcPr>
          <w:p>
            <w:r/>
            <w:r>
              <w:rPr>
                <w:rFonts w:ascii="Calibri" w:hAnsi="Calibri" w:eastAsia="微软雅黑"/>
                <w:sz w:val="20"/>
              </w:rPr>
              <w:t>docs/一条没人走过的路.md</w:t>
            </w:r>
          </w:p>
        </w:tc>
      </w:tr>
      <w:tr>
        <w:tc>
          <w:tcPr>
            <w:tcW w:type="dxa" w:w="4514"/>
          </w:tcPr>
          <w:p>
            <w:r/>
            <w:r>
              <w:rPr>
                <w:rFonts w:ascii="Calibri" w:hAnsi="Calibri" w:eastAsia="微软雅黑"/>
                <w:sz w:val="20"/>
              </w:rPr>
              <w:t>设计哲学后半篇（第十四至二十二节）</w:t>
            </w:r>
          </w:p>
        </w:tc>
        <w:tc>
          <w:tcPr>
            <w:tcW w:type="dxa" w:w="4514"/>
          </w:tcPr>
          <w:p>
            <w:r/>
            <w:r>
              <w:rPr>
                <w:rFonts w:ascii="Calibri" w:hAnsi="Calibri" w:eastAsia="微软雅黑"/>
                <w:sz w:val="20"/>
              </w:rPr>
              <w:t>docs/modules/11-post-chapters.md</w:t>
            </w:r>
          </w:p>
        </w:tc>
      </w:tr>
      <w:tr>
        <w:tc>
          <w:tcPr>
            <w:tcW w:type="dxa" w:w="4514"/>
          </w:tcPr>
          <w:p>
            <w:r/>
            <w:r>
              <w:rPr>
                <w:rFonts w:ascii="Calibri" w:hAnsi="Calibri" w:eastAsia="微软雅黑"/>
                <w:sz w:val="20"/>
              </w:rPr>
              <w:t>媒体素材</w:t>
            </w:r>
          </w:p>
        </w:tc>
        <w:tc>
          <w:tcPr>
            <w:tcW w:type="dxa" w:w="4514"/>
          </w:tcPr>
          <w:p>
            <w:r/>
            <w:r>
              <w:rPr>
                <w:rFonts w:ascii="Calibri" w:hAnsi="Calibri" w:eastAsia="微软雅黑"/>
                <w:sz w:val="20"/>
              </w:rPr>
              <w:t>docs/press-kit.md</w:t>
            </w:r>
          </w:p>
        </w:tc>
      </w:tr>
      <w:tr>
        <w:tc>
          <w:tcPr>
            <w:tcW w:type="dxa" w:w="4514"/>
          </w:tcPr>
          <w:p>
            <w:r/>
            <w:r>
              <w:rPr>
                <w:rFonts w:ascii="Calibri" w:hAnsi="Calibri" w:eastAsia="微软雅黑"/>
                <w:sz w:val="20"/>
              </w:rPr>
              <w:t>安装与配置</w:t>
            </w:r>
          </w:p>
        </w:tc>
        <w:tc>
          <w:tcPr>
            <w:tcW w:type="dxa" w:w="4514"/>
          </w:tcPr>
          <w:p>
            <w:r/>
            <w:r>
              <w:rPr>
                <w:rFonts w:ascii="Calibri" w:hAnsi="Calibri" w:eastAsia="微软雅黑"/>
                <w:sz w:val="20"/>
              </w:rPr>
              <w:t>docs/install.md、docs/quickstart.md</w:t>
            </w:r>
          </w:p>
        </w:tc>
      </w:tr>
      <w:tr>
        <w:tc>
          <w:tcPr>
            <w:tcW w:type="dxa" w:w="4514"/>
          </w:tcPr>
          <w:p>
            <w:r/>
            <w:r>
              <w:rPr>
                <w:rFonts w:ascii="Calibri" w:hAnsi="Calibri" w:eastAsia="微软雅黑"/>
                <w:sz w:val="20"/>
              </w:rPr>
              <w:t>插件与扩展</w:t>
            </w:r>
          </w:p>
        </w:tc>
        <w:tc>
          <w:tcPr>
            <w:tcW w:type="dxa" w:w="4514"/>
          </w:tcPr>
          <w:p>
            <w:r/>
            <w:r>
              <w:rPr>
                <w:rFonts w:ascii="Calibri" w:hAnsi="Calibri" w:eastAsia="微软雅黑"/>
                <w:sz w:val="20"/>
              </w:rPr>
              <w:t>docs/PLUGINS.md、docs/extend.md</w:t>
            </w:r>
          </w:p>
        </w:tc>
      </w:tr>
      <w:tr>
        <w:tc>
          <w:tcPr>
            <w:tcW w:type="dxa" w:w="4514"/>
          </w:tcPr>
          <w:p>
            <w:r/>
            <w:r>
              <w:rPr>
                <w:rFonts w:ascii="Calibri" w:hAnsi="Calibri" w:eastAsia="微软雅黑"/>
                <w:sz w:val="20"/>
              </w:rPr>
              <w:t>因果记忆集成（教训层 · 外部引擎怎么接进来）</w:t>
            </w:r>
          </w:p>
        </w:tc>
        <w:tc>
          <w:tcPr>
            <w:tcW w:type="dxa" w:w="4514"/>
          </w:tcPr>
          <w:p>
            <w:r/>
            <w:r>
              <w:rPr>
                <w:rFonts w:ascii="Calibri" w:hAnsi="Calibri" w:eastAsia="微软雅黑"/>
                <w:sz w:val="20"/>
              </w:rPr>
              <w:t>docs/causal-memory.md</w:t>
            </w:r>
          </w:p>
        </w:tc>
      </w:tr>
      <w:tr>
        <w:tc>
          <w:tcPr>
            <w:tcW w:type="dxa" w:w="4514"/>
          </w:tcPr>
          <w:p>
            <w:r/>
            <w:r>
              <w:rPr>
                <w:rFonts w:ascii="Calibri" w:hAnsi="Calibri" w:eastAsia="微软雅黑"/>
                <w:sz w:val="20"/>
              </w:rPr>
              <w:t>记忆深度（分层 / 降级 / 压缩 / 巩固 / 联想 · 绝假记忆口径）</w:t>
            </w:r>
          </w:p>
        </w:tc>
        <w:tc>
          <w:tcPr>
            <w:tcW w:type="dxa" w:w="4514"/>
          </w:tcPr>
          <w:p>
            <w:r/>
            <w:r>
              <w:rPr>
                <w:rFonts w:ascii="Calibri" w:hAnsi="Calibri" w:eastAsia="微软雅黑"/>
                <w:sz w:val="20"/>
              </w:rPr>
              <w:t>docs/modules/03-memory-depth.md</w:t>
            </w:r>
          </w:p>
        </w:tc>
      </w:tr>
      <w:tr>
        <w:tc>
          <w:tcPr>
            <w:tcW w:type="dxa" w:w="4514"/>
          </w:tcPr>
          <w:p>
            <w:r/>
            <w:r>
              <w:rPr>
                <w:rFonts w:ascii="Calibri" w:hAnsi="Calibri" w:eastAsia="微软雅黑"/>
                <w:sz w:val="20"/>
              </w:rPr>
              <w:t>工具调用清单（每个工具什么时候用、怎么精准调）</w:t>
            </w:r>
          </w:p>
        </w:tc>
        <w:tc>
          <w:tcPr>
            <w:tcW w:type="dxa" w:w="4514"/>
          </w:tcPr>
          <w:p>
            <w:r/>
            <w:r>
              <w:rPr>
                <w:rFonts w:ascii="Calibri" w:hAnsi="Calibri" w:eastAsia="微软雅黑"/>
                <w:sz w:val="20"/>
              </w:rPr>
              <w:t>docs/tool-catalog.md</w:t>
            </w:r>
          </w:p>
        </w:tc>
      </w:tr>
      <w:tr>
        <w:tc>
          <w:tcPr>
            <w:tcW w:type="dxa" w:w="4514"/>
          </w:tcPr>
          <w:p>
            <w:r/>
            <w:r>
              <w:rPr>
                <w:rFonts w:ascii="Calibri" w:hAnsi="Calibri" w:eastAsia="微软雅黑"/>
                <w:sz w:val="20"/>
              </w:rPr>
              <w:t>已知限制</w:t>
            </w:r>
          </w:p>
        </w:tc>
        <w:tc>
          <w:tcPr>
            <w:tcW w:type="dxa" w:w="4514"/>
          </w:tcPr>
          <w:p>
            <w:r/>
            <w:r>
              <w:rPr>
                <w:rFonts w:ascii="Calibri" w:hAnsi="Calibri" w:eastAsia="微软雅黑"/>
                <w:sz w:val="20"/>
              </w:rPr>
              <w:t>本文件「已知限制」一节</w:t>
            </w:r>
          </w:p>
        </w:tc>
      </w:tr>
    </w:tbl>
    <w:p/>
    <w:p>
      <w:pPr>
        <w:pBdr>
          <w:bottom w:val="single" w:sz="6" w:color="BBBBBB"/>
        </w:pBdr>
      </w:pPr>
    </w:p>
    <w:p>
      <w:pPr>
        <w:pStyle w:val="Heading3"/>
      </w:pPr>
      <w:r>
        <w:rPr>
          <w:rFonts w:ascii="Calibri" w:hAnsi="Calibri" w:eastAsia="微软雅黑"/>
          <w:b w:val="0"/>
          <w:i w:val="0"/>
          <w:sz w:val="22"/>
        </w:rPr>
        <w:t>一句话：小焦能干嘛</w:t>
      </w:r>
    </w:p>
    <w:p>
      <w:r>
        <w:rPr>
          <w:rFonts w:ascii="Calibri" w:hAnsi="Calibri" w:eastAsia="微软雅黑"/>
          <w:b w:val="0"/>
          <w:i w:val="0"/>
          <w:sz w:val="22"/>
        </w:rPr>
      </w:r>
      <w:r>
        <w:rPr>
          <w:rFonts w:ascii="Calibri" w:hAnsi="Calibri" w:eastAsia="微软雅黑"/>
          <w:b/>
          <w:i w:val="0"/>
          <w:sz w:val="22"/>
        </w:rPr>
        <w:t>它不是"更聪明的模型"，是"同一颗模型外面那套更完整的系统"。</w:t>
      </w:r>
      <w:r>
        <w:rPr>
          <w:rFonts w:ascii="Calibri" w:hAnsi="Calibri" w:eastAsia="微软雅黑"/>
          <w:b w:val="0"/>
          <w:i w:val="0"/>
          <w:sz w:val="22"/>
        </w:rPr>
        <w:t xml:space="preserve"> 一个本地模型在你机器上能干的活，</w:t>
      </w:r>
      <w:r>
        <w:t xml:space="preserve"> </w:t>
      </w:r>
      <w:r>
        <w:rPr>
          <w:rFonts w:ascii="Calibri" w:hAnsi="Calibri" w:eastAsia="微软雅黑"/>
          <w:b w:val="0"/>
          <w:i w:val="0"/>
          <w:sz w:val="22"/>
        </w:rPr>
        <w:t>从这里往下都归载体管：它记住你、（在窗口装不下时）自己拆开长任务、按需装载工具、</w:t>
      </w:r>
      <w:r>
        <w:t xml:space="preserve"> </w:t>
      </w:r>
      <w:r>
        <w:rPr>
          <w:rFonts w:ascii="Calibri" w:hAnsi="Calibri" w:eastAsia="微软雅黑"/>
          <w:b w:val="0"/>
          <w:i w:val="0"/>
          <w:sz w:val="22"/>
        </w:rPr>
        <w:t>每一步都校验、（网络与模型出问题时）自己修复，并且</w:t>
      </w:r>
      <w:r>
        <w:rPr>
          <w:rFonts w:ascii="Calibri" w:hAnsi="Calibri" w:eastAsia="微软雅黑"/>
          <w:b/>
          <w:i w:val="0"/>
          <w:sz w:val="22"/>
        </w:rPr>
        <w:t>这些改动都能在日志与自测里核对</w:t>
      </w:r>
      <w:r>
        <w:rPr>
          <w:rFonts w:ascii="Calibri" w:hAnsi="Calibri" w:eastAsia="微软雅黑"/>
          <w:b w:val="0"/>
          <w:i w:val="0"/>
          <w:sz w:val="22"/>
        </w:rPr>
        <w:t>。</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能力</w:t>
            </w:r>
          </w:p>
        </w:tc>
        <w:tc>
          <w:tcPr>
            <w:tcW w:type="dxa" w:w="3010"/>
            <w:shd w:val="clear" w:fill="E8EDF3"/>
          </w:tcPr>
          <w:p>
            <w:r/>
            <w:r>
              <w:rPr>
                <w:rFonts w:ascii="Calibri" w:hAnsi="Calibri" w:eastAsia="微软雅黑"/>
                <w:b/>
                <w:sz w:val="20"/>
              </w:rPr>
              <w:t>它不是靠</w:t>
            </w:r>
          </w:p>
        </w:tc>
        <w:tc>
          <w:tcPr>
            <w:tcW w:type="dxa" w:w="3010"/>
            <w:shd w:val="clear" w:fill="E8EDF3"/>
          </w:tcPr>
          <w:p>
            <w:r/>
            <w:r>
              <w:rPr>
                <w:rFonts w:ascii="Calibri" w:hAnsi="Calibri" w:eastAsia="微软雅黑"/>
                <w:b/>
                <w:sz w:val="20"/>
              </w:rPr>
              <w:t>它靠的是</w:t>
            </w:r>
          </w:p>
        </w:tc>
      </w:tr>
      <w:tr>
        <w:tc>
          <w:tcPr>
            <w:tcW w:type="dxa" w:w="3010"/>
          </w:tcPr>
          <w:p>
            <w:r/>
            <w:r>
              <w:rPr>
                <w:rFonts w:ascii="Calibri" w:hAnsi="Calibri" w:eastAsia="微软雅黑"/>
                <w:sz w:val="20"/>
              </w:rPr>
              <w:t>记得住</w:t>
            </w:r>
          </w:p>
        </w:tc>
        <w:tc>
          <w:tcPr>
            <w:tcW w:type="dxa" w:w="3010"/>
          </w:tcPr>
          <w:p>
            <w:r/>
            <w:r>
              <w:rPr>
                <w:rFonts w:ascii="Calibri" w:hAnsi="Calibri" w:eastAsia="微软雅黑"/>
                <w:sz w:val="20"/>
              </w:rPr>
              <w:t>更长的上下文窗口</w:t>
            </w:r>
          </w:p>
        </w:tc>
        <w:tc>
          <w:tcPr>
            <w:tcW w:type="dxa" w:w="3010"/>
          </w:tcPr>
          <w:p>
            <w:r/>
            <w:r>
              <w:rPr>
                <w:rFonts w:ascii="Calibri" w:hAnsi="Calibri" w:eastAsia="微软雅黑"/>
                <w:sz w:val="20"/>
              </w:rPr>
              <w:t>外部向量库按需检索，记忆不占窗口，聊多久都一样</w:t>
            </w:r>
          </w:p>
        </w:tc>
      </w:tr>
      <w:tr>
        <w:tc>
          <w:tcPr>
            <w:tcW w:type="dxa" w:w="3010"/>
          </w:tcPr>
          <w:p>
            <w:r/>
            <w:r>
              <w:rPr>
                <w:rFonts w:ascii="Calibri" w:hAnsi="Calibri" w:eastAsia="微软雅黑"/>
                <w:sz w:val="20"/>
              </w:rPr>
              <w:t>干得完长活</w:t>
            </w:r>
          </w:p>
        </w:tc>
        <w:tc>
          <w:tcPr>
            <w:tcW w:type="dxa" w:w="3010"/>
          </w:tcPr>
          <w:p>
            <w:r/>
            <w:r>
              <w:rPr>
                <w:rFonts w:ascii="Calibri" w:hAnsi="Calibri" w:eastAsia="微软雅黑"/>
                <w:sz w:val="20"/>
              </w:rPr>
              <w:t>一次生成到底</w:t>
            </w:r>
          </w:p>
        </w:tc>
        <w:tc>
          <w:tcPr>
            <w:tcW w:type="dxa" w:w="3010"/>
          </w:tcPr>
          <w:p>
            <w:r/>
            <w:r>
              <w:rPr>
                <w:rFonts w:ascii="Calibri" w:hAnsi="Calibri" w:eastAsia="微软雅黑"/>
                <w:sz w:val="20"/>
              </w:rPr>
              <w:t>切片 / 循环 / 校验 / 拼接 多请求拼出来（单次上限是物理限制，如实承认）</w:t>
            </w:r>
          </w:p>
        </w:tc>
      </w:tr>
      <w:tr>
        <w:tc>
          <w:tcPr>
            <w:tcW w:type="dxa" w:w="3010"/>
          </w:tcPr>
          <w:p>
            <w:r/>
            <w:r>
              <w:rPr>
                <w:rFonts w:ascii="Calibri" w:hAnsi="Calibri" w:eastAsia="微软雅黑"/>
                <w:sz w:val="20"/>
              </w:rPr>
              <w:t>用得上工具</w:t>
            </w:r>
          </w:p>
        </w:tc>
        <w:tc>
          <w:tcPr>
            <w:tcW w:type="dxa" w:w="3010"/>
          </w:tcPr>
          <w:p>
            <w:r/>
            <w:r>
              <w:rPr>
                <w:rFonts w:ascii="Calibri" w:hAnsi="Calibri" w:eastAsia="微软雅黑"/>
                <w:sz w:val="20"/>
              </w:rPr>
              <w:t>模型自己会</w:t>
            </w:r>
          </w:p>
        </w:tc>
        <w:tc>
          <w:tcPr>
            <w:tcW w:type="dxa" w:w="3010"/>
          </w:tcPr>
          <w:p>
            <w:r/>
            <w:r>
              <w:rPr>
                <w:rFonts w:ascii="Calibri" w:hAnsi="Calibri" w:eastAsia="微软雅黑"/>
                <w:sz w:val="20"/>
              </w:rPr>
              <w:t>完整目录随提示词下发，按意图装载本轮那一小撮（101 个不是上限）</w:t>
            </w:r>
          </w:p>
        </w:tc>
      </w:tr>
      <w:tr>
        <w:tc>
          <w:tcPr>
            <w:tcW w:type="dxa" w:w="3010"/>
          </w:tcPr>
          <w:p>
            <w:r/>
            <w:r>
              <w:rPr>
                <w:rFonts w:ascii="Calibri" w:hAnsi="Calibri" w:eastAsia="微软雅黑"/>
                <w:sz w:val="20"/>
              </w:rPr>
              <w:t>出错能好</w:t>
            </w:r>
          </w:p>
        </w:tc>
        <w:tc>
          <w:tcPr>
            <w:tcW w:type="dxa" w:w="3010"/>
          </w:tcPr>
          <w:p>
            <w:r/>
            <w:r>
              <w:rPr>
                <w:rFonts w:ascii="Calibri" w:hAnsi="Calibri" w:eastAsia="微软雅黑"/>
                <w:sz w:val="20"/>
              </w:rPr>
              <w:t>重问一遍</w:t>
            </w:r>
          </w:p>
        </w:tc>
        <w:tc>
          <w:tcPr>
            <w:tcW w:type="dxa" w:w="3010"/>
          </w:tcPr>
          <w:p>
            <w:r/>
            <w:r>
              <w:rPr>
                <w:rFonts w:ascii="Calibri" w:hAnsi="Calibri" w:eastAsia="微软雅黑"/>
                <w:sz w:val="20"/>
              </w:rPr>
              <w:t>18 类症状 → 四级诊断 → 四级治疗 → 病历 → 预防</w:t>
            </w:r>
          </w:p>
        </w:tc>
      </w:tr>
      <w:tr>
        <w:tc>
          <w:tcPr>
            <w:tcW w:type="dxa" w:w="3010"/>
          </w:tcPr>
          <w:p>
            <w:r/>
            <w:r>
              <w:rPr>
                <w:rFonts w:ascii="Calibri" w:hAnsi="Calibri" w:eastAsia="微软雅黑"/>
                <w:sz w:val="20"/>
              </w:rPr>
              <w:t>不越线</w:t>
            </w:r>
          </w:p>
        </w:tc>
        <w:tc>
          <w:tcPr>
            <w:tcW w:type="dxa" w:w="3010"/>
          </w:tcPr>
          <w:p>
            <w:r/>
            <w:r>
              <w:rPr>
                <w:rFonts w:ascii="Calibri" w:hAnsi="Calibri" w:eastAsia="微软雅黑"/>
                <w:sz w:val="20"/>
              </w:rPr>
              <w:t>提示词里劝</w:t>
            </w:r>
          </w:p>
        </w:tc>
        <w:tc>
          <w:tcPr>
            <w:tcW w:type="dxa" w:w="3010"/>
          </w:tcPr>
          <w:p>
            <w:r/>
            <w:r>
              <w:rPr>
                <w:rFonts w:ascii="Calibri" w:hAnsi="Calibri" w:eastAsia="微软雅黑"/>
                <w:sz w:val="20"/>
              </w:rPr>
              <w:t>删文件这类操作在载体层硬拦，与权限开关无关</w:t>
            </w:r>
          </w:p>
        </w:tc>
      </w:tr>
      <w:tr>
        <w:tc>
          <w:tcPr>
            <w:tcW w:type="dxa" w:w="3010"/>
          </w:tcPr>
          <w:p>
            <w:r/>
            <w:r>
              <w:rPr>
                <w:rFonts w:ascii="Calibri" w:hAnsi="Calibri" w:eastAsia="微软雅黑"/>
                <w:sz w:val="20"/>
              </w:rPr>
              <w:t>状态算数</w:t>
            </w:r>
          </w:p>
        </w:tc>
        <w:tc>
          <w:tcPr>
            <w:tcW w:type="dxa" w:w="3010"/>
          </w:tcPr>
          <w:p>
            <w:r/>
            <w:r>
              <w:rPr>
                <w:rFonts w:ascii="Calibri" w:hAnsi="Calibri" w:eastAsia="微软雅黑"/>
                <w:sz w:val="20"/>
              </w:rPr>
              <w:t>写进提示词让它"参考"</w:t>
            </w:r>
          </w:p>
        </w:tc>
        <w:tc>
          <w:tcPr>
            <w:tcW w:type="dxa" w:w="3010"/>
          </w:tcPr>
          <w:p>
            <w:r/>
            <w:r>
              <w:rPr>
                <w:rFonts w:ascii="Calibri" w:hAnsi="Calibri" w:eastAsia="微软雅黑"/>
                <w:sz w:val="20"/>
              </w:rPr>
              <w:t>代码层真的改它这一轮手里的世界（工具表 6→0，见上节）</w:t>
            </w:r>
          </w:p>
        </w:tc>
      </w:tr>
    </w:tbl>
    <w:p/>
    <w:p>
      <w:r>
        <w:rPr>
          <w:rFonts w:ascii="Calibri" w:hAnsi="Calibri" w:eastAsia="微软雅黑"/>
          <w:b w:val="0"/>
          <w:i w:val="0"/>
          <w:sz w:val="22"/>
        </w:rPr>
        <w:t>具体模块清单（聊天 / 编码 / 视频 / 播客 / 音乐 / 图像多脑子、插件生态、桌面形象对接）</w:t>
      </w:r>
      <w:r>
        <w:t xml:space="preserve"> </w:t>
      </w:r>
      <w:r>
        <w:rPr>
          <w:rFonts w:ascii="Calibri" w:hAnsi="Calibri" w:eastAsia="微软雅黑"/>
          <w:b w:val="0"/>
          <w:i w:val="0"/>
          <w:sz w:val="22"/>
        </w:rPr>
        <w:t>见下面的</w:t>
      </w:r>
      <w:r>
        <w:rPr>
          <w:rFonts w:ascii="Calibri" w:hAnsi="Calibri" w:eastAsia="微软雅黑"/>
          <w:b w:val="0"/>
          <w:i w:val="0"/>
          <w:sz w:val="22"/>
        </w:rPr>
        <w:t>功能总览</w:t>
      </w:r>
      <w:r>
        <w:rPr>
          <w:rFonts w:ascii="Calibri" w:hAnsi="Calibri" w:eastAsia="微软雅黑"/>
          <w:b w:val="0"/>
          <w:i w:val="0"/>
          <w:sz w:val="22"/>
        </w:rPr>
        <w:t xml:space="preserve"> —— 那些是"它有哪些零件"，不是"它强在哪"。</w:t>
      </w:r>
    </w:p>
    <w:p>
      <w:pPr>
        <w:pBdr>
          <w:bottom w:val="single" w:sz="6" w:color="BBBBBB"/>
        </w:pBdr>
      </w:pPr>
    </w:p>
    <w:p>
      <w:pPr>
        <w:pStyle w:val="Heading2"/>
      </w:pPr>
      <w:r>
        <w:rPr>
          <w:rFonts w:ascii="Calibri" w:hAnsi="Calibri" w:eastAsia="微软雅黑"/>
          <w:b w:val="0"/>
          <w:i w:val="0"/>
          <w:sz w:val="22"/>
        </w:rPr>
        <w:t>功能总览</w:t>
      </w:r>
    </w:p>
    <w:p>
      <w:r>
        <w:rPr>
          <w:rFonts w:ascii="Calibri" w:hAnsi="Calibri" w:eastAsia="微软雅黑"/>
          <w:b w:val="0"/>
          <w:i w:val="0"/>
          <w:sz w:val="22"/>
        </w:rPr>
        <w:t>小焦是一套本地运行的个人 AI 助手：一个 Flask 进程（</w:t>
      </w:r>
      <w:r>
        <w:rPr>
          <w:rFonts w:ascii="Consolas" w:hAnsi="Consolas" w:eastAsia="微软雅黑"/>
          <w:color w:val="C7254E"/>
          <w:sz w:val="20"/>
          <w:shd w:val="clear" w:fill="F5F5F5"/>
        </w:rPr>
        <w:t>xiaojiao_app.py</w:t>
      </w:r>
      <w:r>
        <w:rPr>
          <w:rFonts w:ascii="Calibri" w:hAnsi="Calibri" w:eastAsia="微软雅黑"/>
          <w:b w:val="0"/>
          <w:i w:val="0"/>
          <w:sz w:val="22"/>
        </w:rPr>
        <w:t>）对外提供网页界面与 OpenAI 兼容接口，</w:t>
      </w:r>
      <w:r>
        <w:t xml:space="preserve"> </w:t>
      </w:r>
      <w:r>
        <w:rPr>
          <w:rFonts w:ascii="Calibri" w:hAnsi="Calibri" w:eastAsia="微软雅黑"/>
          <w:b w:val="0"/>
          <w:i w:val="0"/>
          <w:sz w:val="22"/>
        </w:rPr>
        <w:t>内部由载体层负责记忆、拆解、编排、校验与工具调度，模型层只负责单次生成。</w:t>
      </w:r>
      <w:r>
        <w:t xml:space="preserve"> </w:t>
      </w:r>
      <w:r>
        <w:rPr>
          <w:rFonts w:ascii="Calibri" w:hAnsi="Calibri" w:eastAsia="微软雅黑"/>
          <w:b w:val="0"/>
          <w:i w:val="0"/>
          <w:sz w:val="22"/>
        </w:rPr>
        <w:t>当前工具表 101 个（</w:t>
      </w:r>
      <w:r>
        <w:rPr>
          <w:rFonts w:ascii="Consolas" w:hAnsi="Consolas" w:eastAsia="微软雅黑"/>
          <w:color w:val="C7254E"/>
          <w:sz w:val="20"/>
          <w:shd w:val="clear" w:fill="F5F5F5"/>
        </w:rPr>
        <w:t>all_tool_names()</w:t>
      </w:r>
      <w:r>
        <w:rPr>
          <w:rFonts w:ascii="Calibri" w:hAnsi="Calibri" w:eastAsia="微软雅黑"/>
          <w:b w:val="0"/>
          <w:i w:val="0"/>
          <w:sz w:val="22"/>
        </w:rPr>
        <w:t xml:space="preserve"> 的真实输出：14 个内置 + 87 个来自 </w:t>
      </w:r>
      <w:r>
        <w:rPr>
          <w:rFonts w:ascii="Consolas" w:hAnsi="Consolas" w:eastAsia="微软雅黑"/>
          <w:color w:val="C7254E"/>
          <w:sz w:val="20"/>
          <w:shd w:val="clear" w:fill="F5F5F5"/>
        </w:rPr>
        <w:t>plugins/</w:t>
      </w:r>
      <w:r>
        <w:rPr>
          <w:rFonts w:ascii="Calibri" w:hAnsi="Calibri" w:eastAsia="微软雅黑"/>
          <w:b w:val="0"/>
          <w:i w:val="0"/>
          <w:sz w:val="22"/>
        </w:rPr>
        <w:t>），</w:t>
      </w:r>
      <w:r>
        <w:t xml:space="preserve"> </w:t>
      </w:r>
      <w:r>
        <w:rPr>
          <w:rFonts w:ascii="Calibri" w:hAnsi="Calibri" w:eastAsia="微软雅黑"/>
          <w:b w:val="0"/>
          <w:i w:val="0"/>
          <w:sz w:val="22"/>
        </w:rPr>
        <w:t>HTTP 路由 76 条，</w:t>
      </w:r>
      <w:r>
        <w:rPr>
          <w:rFonts w:ascii="Consolas" w:hAnsi="Consolas" w:eastAsia="微软雅黑"/>
          <w:color w:val="C7254E"/>
          <w:sz w:val="20"/>
          <w:shd w:val="clear" w:fill="F5F5F5"/>
        </w:rPr>
        <w:t>plugins/</w:t>
      </w:r>
      <w:r>
        <w:rPr>
          <w:rFonts w:ascii="Calibri" w:hAnsi="Calibri" w:eastAsia="微软雅黑"/>
          <w:b w:val="0"/>
          <w:i w:val="0"/>
          <w:sz w:val="22"/>
        </w:rPr>
        <w:t xml:space="preserve"> 目录 20 个文件（12 个 </w:t>
      </w:r>
      <w:r>
        <w:rPr>
          <w:rFonts w:ascii="Consolas" w:hAnsi="Consolas" w:eastAsia="微软雅黑"/>
          <w:color w:val="C7254E"/>
          <w:sz w:val="20"/>
          <w:shd w:val="clear" w:fill="F5F5F5"/>
        </w:rPr>
        <w:t>.py</w:t>
      </w:r>
      <w:r>
        <w:rPr>
          <w:rFonts w:ascii="Calibri" w:hAnsi="Calibri" w:eastAsia="微软雅黑"/>
          <w:b w:val="0"/>
          <w:i w:val="0"/>
          <w:sz w:val="22"/>
        </w:rPr>
        <w:t xml:space="preserve"> + 2 个 </w:t>
      </w:r>
      <w:r>
        <w:rPr>
          <w:rFonts w:ascii="Consolas" w:hAnsi="Consolas" w:eastAsia="微软雅黑"/>
          <w:color w:val="C7254E"/>
          <w:sz w:val="20"/>
          <w:shd w:val="clear" w:fill="F5F5F5"/>
        </w:rPr>
        <w:t>.md</w:t>
      </w:r>
      <w:r>
        <w:rPr>
          <w:rFonts w:ascii="Calibri" w:hAnsi="Calibri" w:eastAsia="微软雅黑"/>
          <w:b w:val="0"/>
          <w:i w:val="0"/>
          <w:sz w:val="22"/>
        </w:rPr>
        <w:t xml:space="preserve"> + 3 个 </w:t>
      </w:r>
      <w:r>
        <w:rPr>
          <w:rFonts w:ascii="Consolas" w:hAnsi="Consolas" w:eastAsia="微软雅黑"/>
          <w:color w:val="C7254E"/>
          <w:sz w:val="20"/>
          <w:shd w:val="clear" w:fill="F5F5F5"/>
        </w:rPr>
        <w:t>.json</w:t>
      </w:r>
      <w:r>
        <w:rPr>
          <w:rFonts w:ascii="Calibri" w:hAnsi="Calibri" w:eastAsia="微软雅黑"/>
          <w:b w:val="0"/>
          <w:i w:val="0"/>
          <w:sz w:val="22"/>
        </w:rPr>
        <w:t xml:space="preserve"> + 3 个 </w:t>
      </w:r>
      <w:r>
        <w:rPr>
          <w:rFonts w:ascii="Consolas" w:hAnsi="Consolas" w:eastAsia="微软雅黑"/>
          <w:color w:val="C7254E"/>
          <w:sz w:val="20"/>
          <w:shd w:val="clear" w:fill="F5F5F5"/>
        </w:rPr>
        <w:t>.js</w:t>
      </w:r>
      <w:r>
        <w:rPr>
          <w:rFonts w:ascii="Calibri" w:hAnsi="Calibri" w:eastAsia="微软雅黑"/>
          <w:b w:val="0"/>
          <w:i w:val="0"/>
          <w:sz w:val="22"/>
        </w:rPr>
        <w:t>）。</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能力</w:t>
            </w:r>
          </w:p>
        </w:tc>
        <w:tc>
          <w:tcPr>
            <w:tcW w:type="dxa" w:w="3010"/>
            <w:shd w:val="clear" w:fill="E8EDF3"/>
          </w:tcPr>
          <w:p>
            <w:r/>
            <w:r>
              <w:rPr>
                <w:rFonts w:ascii="Calibri" w:hAnsi="Calibri" w:eastAsia="微软雅黑"/>
                <w:b/>
                <w:sz w:val="20"/>
              </w:rPr>
              <w:t>说明</w:t>
            </w:r>
          </w:p>
        </w:tc>
        <w:tc>
          <w:tcPr>
            <w:tcW w:type="dxa" w:w="3010"/>
            <w:shd w:val="clear" w:fill="E8EDF3"/>
          </w:tcPr>
          <w:p>
            <w:r/>
            <w:r>
              <w:rPr>
                <w:rFonts w:ascii="Calibri" w:hAnsi="Calibri" w:eastAsia="微软雅黑"/>
                <w:b/>
                <w:sz w:val="20"/>
              </w:rPr>
              <w:t>入口</w:t>
            </w:r>
          </w:p>
        </w:tc>
      </w:tr>
      <w:tr>
        <w:tc>
          <w:tcPr>
            <w:tcW w:type="dxa" w:w="3010"/>
          </w:tcPr>
          <w:p>
            <w:r/>
            <w:r>
              <w:rPr>
                <w:rFonts w:ascii="Calibri" w:hAnsi="Calibri" w:eastAsia="微软雅黑"/>
                <w:sz w:val="20"/>
              </w:rPr>
              <w:t>多大脑秒级切换</w:t>
            </w:r>
          </w:p>
        </w:tc>
        <w:tc>
          <w:tcPr>
            <w:tcW w:type="dxa" w:w="3010"/>
          </w:tcPr>
          <w:p>
            <w:r/>
            <w:r>
              <w:rPr>
                <w:rFonts w:ascii="Calibri" w:hAnsi="Calibri" w:eastAsia="微软雅黑"/>
                <w:sz w:val="20"/>
              </w:rPr>
              <w:t>聊天、视频、播客、图像大脑按需热切换，权重在内存与显存之间搬运</w:t>
            </w:r>
          </w:p>
        </w:tc>
        <w:tc>
          <w:tcPr>
            <w:tcW w:type="dxa" w:w="3010"/>
          </w:tcPr>
          <w:p>
            <w:r/>
            <w:r>
              <w:rPr>
                <w:rFonts w:ascii="Calibri" w:hAnsi="Calibri" w:eastAsia="微软雅黑"/>
                <w:sz w:val="20"/>
              </w:rPr>
              <w:t>顶部下拉、/monitor</w:t>
            </w:r>
          </w:p>
        </w:tc>
      </w:tr>
      <w:tr>
        <w:tc>
          <w:tcPr>
            <w:tcW w:type="dxa" w:w="3010"/>
          </w:tcPr>
          <w:p>
            <w:r/>
            <w:r>
              <w:rPr>
                <w:rFonts w:ascii="Calibri" w:hAnsi="Calibri" w:eastAsia="微软雅黑"/>
                <w:sz w:val="20"/>
              </w:rPr>
              <w:t>对话、检索与记忆</w:t>
            </w:r>
          </w:p>
        </w:tc>
        <w:tc>
          <w:tcPr>
            <w:tcW w:type="dxa" w:w="3010"/>
          </w:tcPr>
          <w:p>
            <w:r/>
            <w:r>
              <w:rPr>
                <w:rFonts w:ascii="Calibri" w:hAnsi="Calibri" w:eastAsia="微软雅黑"/>
                <w:sz w:val="20"/>
              </w:rPr>
              <w:t>每个对话一个会话；把检索到的关键信息并入回答；本地向量库长期保存并可精排</w:t>
            </w:r>
          </w:p>
        </w:tc>
        <w:tc>
          <w:tcPr>
            <w:tcW w:type="dxa" w:w="3010"/>
          </w:tcPr>
          <w:p>
            <w:r/>
            <w:r>
              <w:rPr>
                <w:rFonts w:ascii="Calibri" w:hAnsi="Calibri" w:eastAsia="微软雅黑"/>
                <w:sz w:val="20"/>
              </w:rPr>
              <w:t>网页会话栏</w:t>
            </w:r>
          </w:p>
        </w:tc>
      </w:tr>
      <w:tr>
        <w:tc>
          <w:tcPr>
            <w:tcW w:type="dxa" w:w="3010"/>
          </w:tcPr>
          <w:p>
            <w:r/>
            <w:r>
              <w:rPr>
                <w:rFonts w:ascii="Calibri" w:hAnsi="Calibri" w:eastAsia="微软雅黑"/>
                <w:sz w:val="20"/>
              </w:rPr>
              <w:t>工具调用与多步执行</w:t>
            </w:r>
          </w:p>
        </w:tc>
        <w:tc>
          <w:tcPr>
            <w:tcW w:type="dxa" w:w="3010"/>
          </w:tcPr>
          <w:p>
            <w:r/>
            <w:r>
              <w:rPr>
                <w:rFonts w:ascii="Calibri" w:hAnsi="Calibri" w:eastAsia="微软雅黑"/>
                <w:sz w:val="20"/>
              </w:rPr>
              <w:t>模型给出调用，载体逐个执行并回显轨迹；危险命令先挂起等待确认</w:t>
            </w:r>
          </w:p>
        </w:tc>
        <w:tc>
          <w:tcPr>
            <w:tcW w:type="dxa" w:w="3010"/>
          </w:tcPr>
          <w:p>
            <w:r/>
            <w:r>
              <w:rPr>
                <w:rFonts w:ascii="Calibri" w:hAnsi="Calibri" w:eastAsia="微软雅黑"/>
                <w:sz w:val="20"/>
              </w:rPr>
              <w:t>下指令、网页确认按钮</w:t>
            </w:r>
          </w:p>
        </w:tc>
      </w:tr>
      <w:tr>
        <w:tc>
          <w:tcPr>
            <w:tcW w:type="dxa" w:w="3010"/>
          </w:tcPr>
          <w:p>
            <w:r/>
            <w:r>
              <w:rPr>
                <w:rFonts w:ascii="Calibri" w:hAnsi="Calibri" w:eastAsia="微软雅黑"/>
                <w:sz w:val="20"/>
              </w:rPr>
              <w:t>四类插件</w:t>
            </w:r>
          </w:p>
        </w:tc>
        <w:tc>
          <w:tcPr>
            <w:tcW w:type="dxa" w:w="3010"/>
          </w:tcPr>
          <w:p>
            <w:r/>
            <w:r>
              <w:rPr>
                <w:rFonts w:ascii="Calibri" w:hAnsi="Calibri" w:eastAsia="微软雅黑"/>
                <w:sz w:val="20"/>
              </w:rPr>
              <w:t>Python、Node.js、API、技能文档四种形态，放入目录即生效</w:t>
            </w:r>
          </w:p>
        </w:tc>
        <w:tc>
          <w:tcPr>
            <w:tcW w:type="dxa" w:w="3010"/>
          </w:tcPr>
          <w:p>
            <w:r/>
            <w:r>
              <w:rPr>
                <w:rFonts w:ascii="Calibri" w:hAnsi="Calibri" w:eastAsia="微软雅黑"/>
                <w:sz w:val="20"/>
              </w:rPr>
              <w:t>docs/PLUGINS.md</w:t>
            </w:r>
          </w:p>
        </w:tc>
      </w:tr>
      <w:tr>
        <w:tc>
          <w:tcPr>
            <w:tcW w:type="dxa" w:w="3010"/>
          </w:tcPr>
          <w:p>
            <w:r/>
            <w:r>
              <w:rPr>
                <w:rFonts w:ascii="Calibri" w:hAnsi="Calibri" w:eastAsia="微软雅黑"/>
                <w:sz w:val="20"/>
              </w:rPr>
              <w:t>DSH 社区插件兼容</w:t>
            </w:r>
          </w:p>
        </w:tc>
        <w:tc>
          <w:tcPr>
            <w:tcW w:type="dxa" w:w="3010"/>
          </w:tcPr>
          <w:p>
            <w:r/>
            <w:r>
              <w:rPr>
                <w:rFonts w:ascii="Calibri" w:hAnsi="Calibri" w:eastAsia="微软雅黑"/>
                <w:sz w:val="20"/>
              </w:rPr>
              <w:t>把 DeepSeek Harness、OpenAI、Claude 风格工具清单转成小焦插件</w:t>
            </w:r>
          </w:p>
        </w:tc>
        <w:tc>
          <w:tcPr>
            <w:tcW w:type="dxa" w:w="3010"/>
          </w:tcPr>
          <w:p>
            <w:r/>
            <w:r>
              <w:rPr>
                <w:rFonts w:ascii="Calibri" w:hAnsi="Calibri" w:eastAsia="微软雅黑"/>
                <w:sz w:val="20"/>
              </w:rPr>
              <w:t>docs/dsh-integration.md</w:t>
            </w:r>
          </w:p>
        </w:tc>
      </w:tr>
      <w:tr>
        <w:tc>
          <w:tcPr>
            <w:tcW w:type="dxa" w:w="3010"/>
          </w:tcPr>
          <w:p>
            <w:r/>
            <w:r>
              <w:rPr>
                <w:rFonts w:ascii="Calibri" w:hAnsi="Calibri" w:eastAsia="微软雅黑"/>
                <w:sz w:val="20"/>
              </w:rPr>
              <w:t>Agent 预设</w:t>
            </w:r>
          </w:p>
        </w:tc>
        <w:tc>
          <w:tcPr>
            <w:tcW w:type="dxa" w:w="3010"/>
          </w:tcPr>
          <w:p>
            <w:r/>
            <w:r>
              <w:rPr>
                <w:rFonts w:ascii="Calibri" w:hAnsi="Calibri" w:eastAsia="微软雅黑"/>
                <w:sz w:val="20"/>
              </w:rPr>
              <w:t>一键切换人格、大脑、工具开关与采样参数</w:t>
            </w:r>
          </w:p>
        </w:tc>
        <w:tc>
          <w:tcPr>
            <w:tcW w:type="dxa" w:w="3010"/>
          </w:tcPr>
          <w:p>
            <w:r/>
            <w:r>
              <w:rPr>
                <w:rFonts w:ascii="Calibri" w:hAnsi="Calibri" w:eastAsia="微软雅黑"/>
                <w:sz w:val="20"/>
              </w:rPr>
              <w:t>顶部预设下拉</w:t>
            </w:r>
          </w:p>
        </w:tc>
      </w:tr>
      <w:tr>
        <w:tc>
          <w:tcPr>
            <w:tcW w:type="dxa" w:w="3010"/>
          </w:tcPr>
          <w:p>
            <w:r/>
            <w:r>
              <w:rPr>
                <w:rFonts w:ascii="Calibri" w:hAnsi="Calibri" w:eastAsia="微软雅黑"/>
                <w:sz w:val="20"/>
              </w:rPr>
              <w:t>大脑管理与监控</w:t>
            </w:r>
          </w:p>
        </w:tc>
        <w:tc>
          <w:tcPr>
            <w:tcW w:type="dxa" w:w="3010"/>
          </w:tcPr>
          <w:p>
            <w:r/>
            <w:r>
              <w:rPr>
                <w:rFonts w:ascii="Calibri" w:hAnsi="Calibri" w:eastAsia="微软雅黑"/>
                <w:sz w:val="20"/>
              </w:rPr>
              <w:t>查看状态、显存、内存与任务，直接切换调优，或填写路径加本地模型</w:t>
            </w:r>
          </w:p>
        </w:tc>
        <w:tc>
          <w:tcPr>
            <w:tcW w:type="dxa" w:w="3010"/>
          </w:tcPr>
          <w:p>
            <w:r/>
            <w:r>
              <w:rPr>
                <w:rFonts w:ascii="Calibri" w:hAnsi="Calibri" w:eastAsia="微软雅黑"/>
                <w:sz w:val="20"/>
              </w:rPr>
              <w:t>/monitor、设置页</w:t>
            </w:r>
          </w:p>
        </w:tc>
      </w:tr>
      <w:tr>
        <w:tc>
          <w:tcPr>
            <w:tcW w:type="dxa" w:w="3010"/>
          </w:tcPr>
          <w:p>
            <w:r/>
            <w:r>
              <w:rPr>
                <w:rFonts w:ascii="Calibri" w:hAnsi="Calibri" w:eastAsia="微软雅黑"/>
                <w:sz w:val="20"/>
              </w:rPr>
              <w:t>文生视频</w:t>
            </w:r>
          </w:p>
        </w:tc>
        <w:tc>
          <w:tcPr>
            <w:tcW w:type="dxa" w:w="3010"/>
          </w:tcPr>
          <w:p>
            <w:r/>
            <w:r>
              <w:rPr>
                <w:rFonts w:ascii="Calibri" w:hAnsi="Calibri" w:eastAsia="微软雅黑"/>
                <w:sz w:val="20"/>
              </w:rPr>
              <w:t>本地 ComfyUI 与 Wan2.1 真实生成，带逐步进度</w:t>
            </w:r>
          </w:p>
        </w:tc>
        <w:tc>
          <w:tcPr>
            <w:tcW w:type="dxa" w:w="3010"/>
          </w:tcPr>
          <w:p>
            <w:r/>
            <w:r>
              <w:rPr>
                <w:rFonts w:ascii="Calibri" w:hAnsi="Calibri" w:eastAsia="微软雅黑"/>
                <w:sz w:val="20"/>
              </w:rPr>
              <w:t>网页生成视频入口</w:t>
            </w:r>
          </w:p>
        </w:tc>
      </w:tr>
      <w:tr>
        <w:tc>
          <w:tcPr>
            <w:tcW w:type="dxa" w:w="3010"/>
          </w:tcPr>
          <w:p>
            <w:r/>
            <w:r>
              <w:rPr>
                <w:rFonts w:ascii="Calibri" w:hAnsi="Calibri" w:eastAsia="微软雅黑"/>
                <w:sz w:val="20"/>
              </w:rPr>
              <w:t>播客与音乐生成</w:t>
            </w:r>
          </w:p>
        </w:tc>
        <w:tc>
          <w:tcPr>
            <w:tcW w:type="dxa" w:w="3010"/>
          </w:tcPr>
          <w:p>
            <w:r/>
            <w:r>
              <w:rPr>
                <w:rFonts w:ascii="Calibri" w:hAnsi="Calibri" w:eastAsia="微软雅黑"/>
                <w:sz w:val="20"/>
              </w:rPr>
              <w:t>给一个主题自动写稿、配音、拼接、出封面；或按文字描述生成音乐片段</w:t>
            </w:r>
          </w:p>
        </w:tc>
        <w:tc>
          <w:tcPr>
            <w:tcW w:type="dxa" w:w="3010"/>
          </w:tcPr>
          <w:p>
            <w:r/>
            <w:r>
              <w:rPr>
                <w:rFonts w:ascii="Calibri" w:hAnsi="Calibri" w:eastAsia="微软雅黑"/>
                <w:sz w:val="20"/>
              </w:rPr>
              <w:t>/podcast、工具 generate_music</w:t>
            </w:r>
          </w:p>
        </w:tc>
      </w:tr>
      <w:tr>
        <w:tc>
          <w:tcPr>
            <w:tcW w:type="dxa" w:w="3010"/>
          </w:tcPr>
          <w:p>
            <w:r/>
            <w:r>
              <w:rPr>
                <w:rFonts w:ascii="Calibri" w:hAnsi="Calibri" w:eastAsia="微软雅黑"/>
                <w:sz w:val="20"/>
              </w:rPr>
              <w:t>架构图生成</w:t>
            </w:r>
          </w:p>
        </w:tc>
        <w:tc>
          <w:tcPr>
            <w:tcW w:type="dxa" w:w="3010"/>
          </w:tcPr>
          <w:p>
            <w:r/>
            <w:r>
              <w:rPr>
                <w:rFonts w:ascii="Calibri" w:hAnsi="Calibri" w:eastAsia="微软雅黑"/>
                <w:sz w:val="20"/>
              </w:rPr>
              <w:t>由 Archify 插件完成完整工作流，产出可交互 HTML</w:t>
            </w:r>
          </w:p>
        </w:tc>
        <w:tc>
          <w:tcPr>
            <w:tcW w:type="dxa" w:w="3010"/>
          </w:tcPr>
          <w:p>
            <w:r/>
            <w:r>
              <w:rPr>
                <w:rFonts w:ascii="Calibri" w:hAnsi="Calibri" w:eastAsia="微软雅黑"/>
                <w:sz w:val="20"/>
              </w:rPr>
              <w:t>工具组 15 个</w:t>
            </w:r>
          </w:p>
        </w:tc>
      </w:tr>
      <w:tr>
        <w:tc>
          <w:tcPr>
            <w:tcW w:type="dxa" w:w="3010"/>
          </w:tcPr>
          <w:p>
            <w:r/>
            <w:r>
              <w:rPr>
                <w:rFonts w:ascii="Calibri" w:hAnsi="Calibri" w:eastAsia="微软雅黑"/>
                <w:sz w:val="20"/>
              </w:rPr>
              <w:t>网页抓取与文件下载</w:t>
            </w:r>
          </w:p>
        </w:tc>
        <w:tc>
          <w:tcPr>
            <w:tcW w:type="dxa" w:w="3010"/>
          </w:tcPr>
          <w:p>
            <w:r/>
            <w:r>
              <w:rPr>
                <w:rFonts w:ascii="Calibri" w:hAnsi="Calibri" w:eastAsia="微软雅黑"/>
                <w:sz w:val="20"/>
              </w:rPr>
              <w:t>网页、动态页、接口、批量、登录态、任意文件，含漏洞情报表格</w:t>
            </w:r>
          </w:p>
        </w:tc>
        <w:tc>
          <w:tcPr>
            <w:tcW w:type="dxa" w:w="3010"/>
          </w:tcPr>
          <w:p>
            <w:r/>
            <w:r>
              <w:rPr>
                <w:rFonts w:ascii="Calibri" w:hAnsi="Calibri" w:eastAsia="微软雅黑"/>
                <w:sz w:val="20"/>
              </w:rPr>
              <w:t>工具组 18 个</w:t>
            </w:r>
          </w:p>
        </w:tc>
      </w:tr>
      <w:tr>
        <w:tc>
          <w:tcPr>
            <w:tcW w:type="dxa" w:w="3010"/>
          </w:tcPr>
          <w:p>
            <w:r/>
            <w:r>
              <w:rPr>
                <w:rFonts w:ascii="Calibri" w:hAnsi="Calibri" w:eastAsia="微软雅黑"/>
                <w:sz w:val="20"/>
              </w:rPr>
              <w:t>视觉与语音</w:t>
            </w:r>
          </w:p>
        </w:tc>
        <w:tc>
          <w:tcPr>
            <w:tcW w:type="dxa" w:w="3010"/>
          </w:tcPr>
          <w:p>
            <w:r/>
            <w:r>
              <w:rPr>
                <w:rFonts w:ascii="Calibri" w:hAnsi="Calibri" w:eastAsia="微软雅黑"/>
                <w:sz w:val="20"/>
              </w:rPr>
              <w:t>截图交视觉模型描述；本地语音合成与识别，支持预热</w:t>
            </w:r>
          </w:p>
        </w:tc>
        <w:tc>
          <w:tcPr>
            <w:tcW w:type="dxa" w:w="3010"/>
          </w:tcPr>
          <w:p>
            <w:r/>
            <w:r>
              <w:rPr>
                <w:rFonts w:ascii="Calibri" w:hAnsi="Calibri" w:eastAsia="微软雅黑"/>
                <w:sz w:val="20"/>
              </w:rPr>
              <w:t>/api/vision、/api/tts</w:t>
            </w:r>
          </w:p>
        </w:tc>
      </w:tr>
      <w:tr>
        <w:tc>
          <w:tcPr>
            <w:tcW w:type="dxa" w:w="3010"/>
          </w:tcPr>
          <w:p>
            <w:r/>
            <w:r>
              <w:rPr>
                <w:rFonts w:ascii="Calibri" w:hAnsi="Calibri" w:eastAsia="微软雅黑"/>
                <w:sz w:val="20"/>
              </w:rPr>
              <w:t>成本看板与持续学习</w:t>
            </w:r>
          </w:p>
        </w:tc>
        <w:tc>
          <w:tcPr>
            <w:tcW w:type="dxa" w:w="3010"/>
          </w:tcPr>
          <w:p>
            <w:r/>
            <w:r>
              <w:rPr>
                <w:rFonts w:ascii="Calibri" w:hAnsi="Calibri" w:eastAsia="微软雅黑"/>
                <w:sz w:val="20"/>
              </w:rPr>
              <w:t>当日调用与花费统计；成功记为用法、失败记为反思并在下次复用</w:t>
            </w:r>
          </w:p>
        </w:tc>
        <w:tc>
          <w:tcPr>
            <w:tcW w:type="dxa" w:w="3010"/>
          </w:tcPr>
          <w:p>
            <w:r/>
            <w:r>
              <w:rPr>
                <w:rFonts w:ascii="Calibri" w:hAnsi="Calibri" w:eastAsia="微软雅黑"/>
                <w:sz w:val="20"/>
              </w:rPr>
              <w:t>/cost、self_learn/</w:t>
            </w:r>
          </w:p>
        </w:tc>
      </w:tr>
    </w:tbl>
    <w:p/>
    <w:p>
      <w:pPr>
        <w:pBdr>
          <w:bottom w:val="single" w:sz="6" w:color="BBBBBB"/>
        </w:pBdr>
      </w:pPr>
    </w:p>
    <w:p>
      <w:pPr>
        <w:pStyle w:val="Heading2"/>
      </w:pPr>
      <w:r>
        <w:rPr>
          <w:rFonts w:ascii="Calibri" w:hAnsi="Calibri" w:eastAsia="微软雅黑"/>
          <w:b w:val="0"/>
          <w:i w:val="0"/>
          <w:sz w:val="22"/>
        </w:rPr>
        <w:t>安装与启动</w:t>
      </w:r>
    </w:p>
    <w:p>
      <w:pPr>
        <w:pStyle w:val="Heading3"/>
      </w:pPr>
      <w:r>
        <w:rPr>
          <w:rFonts w:ascii="Calibri" w:hAnsi="Calibri" w:eastAsia="微软雅黑"/>
          <w:b w:val="0"/>
          <w:i w:val="0"/>
          <w:sz w:val="22"/>
        </w:rPr>
        <w:t>一键安装器</w:t>
      </w:r>
    </w:p>
    <w:p>
      <w:r>
        <w:rPr>
          <w:rFonts w:ascii="Consolas" w:hAnsi="Consolas" w:eastAsia="微软雅黑"/>
          <w:color w:val="C7254E"/>
          <w:sz w:val="20"/>
          <w:shd w:val="clear" w:fill="F5F5F5"/>
        </w:rPr>
        <w:t>python install_all.py</w:t>
      </w:r>
      <w:r>
        <w:rPr>
          <w:rFonts w:ascii="Calibri" w:hAnsi="Calibri" w:eastAsia="微软雅黑"/>
          <w:b w:val="0"/>
          <w:i w:val="0"/>
          <w:sz w:val="22"/>
        </w:rPr>
        <w:t xml:space="preserve">（或双击 </w:t>
      </w:r>
      <w:r>
        <w:rPr>
          <w:rFonts w:ascii="Consolas" w:hAnsi="Consolas" w:eastAsia="微软雅黑"/>
          <w:color w:val="C7254E"/>
          <w:sz w:val="20"/>
          <w:shd w:val="clear" w:fill="F5F5F5"/>
        </w:rPr>
        <w:t>一键安装.bat</w:t>
      </w:r>
      <w:r>
        <w:rPr>
          <w:rFonts w:ascii="Calibri" w:hAnsi="Calibri" w:eastAsia="微软雅黑"/>
          <w:b w:val="0"/>
          <w:i w:val="0"/>
          <w:sz w:val="22"/>
        </w:rPr>
        <w:t>）完成环境体检与安装指引。检测项分必需与可选两组，</w:t>
      </w:r>
      <w:r>
        <w:t xml:space="preserve"> </w:t>
      </w:r>
      <w:r>
        <w:rPr>
          <w:rFonts w:ascii="Calibri" w:hAnsi="Calibri" w:eastAsia="微软雅黑"/>
          <w:b w:val="0"/>
          <w:i w:val="0"/>
          <w:sz w:val="22"/>
        </w:rPr>
        <w:t>报告分开列出：缺可选项只少一个功能，不阻拦启动。</w:t>
      </w:r>
    </w:p>
    <w:p>
      <w:r>
        <w:rPr>
          <w:rFonts w:ascii="Calibri" w:hAnsi="Calibri" w:eastAsia="微软雅黑"/>
          <w:b w:val="0"/>
          <w:i w:val="0"/>
          <w:sz w:val="22"/>
        </w:rPr>
      </w:r>
      <w:r>
        <w:rPr>
          <w:rFonts w:ascii="Calibri" w:hAnsi="Calibri" w:eastAsia="微软雅黑"/>
          <w:b/>
          <w:i w:val="0"/>
          <w:sz w:val="22"/>
        </w:rPr>
        <w:t>图 2 · 安装器分级判定流程</w:t>
      </w:r>
      <w:r>
        <w:rPr>
          <w:rFonts w:ascii="Calibri" w:hAnsi="Calibri" w:eastAsia="微软雅黑"/>
          <w:b w:val="0"/>
          <w:i w:val="0"/>
          <w:sz w:val="22"/>
        </w:rPr>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340, "nodeSpacing": 46, "rankSpacing": 64, "useMaxWidth": true}}}%%</w:t>
        <w:br/>
      </w:r>
      <w:r>
        <w:rPr>
          <w:rFonts w:ascii="Consolas" w:hAnsi="Consolas" w:eastAsia="微软雅黑"/>
          <w:sz w:val="18"/>
        </w:rPr>
        <w:t>flowchart TB</w:t>
        <w:br/>
      </w:r>
      <w:r>
        <w:rPr>
          <w:rFonts w:ascii="Consolas" w:hAnsi="Consolas" w:eastAsia="微软雅黑"/>
          <w:sz w:val="18"/>
        </w:rPr>
        <w:t xml:space="preserve">    subgraph CHECK["① 环境体检"]</w:t>
        <w:br/>
      </w:r>
      <w:r>
        <w:rPr>
          <w:rFonts w:ascii="Consolas" w:hAnsi="Consolas" w:eastAsia="微软雅黑"/>
          <w:sz w:val="18"/>
        </w:rPr>
        <w:t xml:space="preserve">        direction TB</w:t>
        <w:br/>
      </w:r>
      <w:r>
        <w:rPr>
          <w:rFonts w:ascii="Consolas" w:hAnsi="Consolas" w:eastAsia="微软雅黑"/>
          <w:sz w:val="18"/>
        </w:rPr>
        <w:t xml:space="preserve">        START(["双击 一键安装.bat 或 python install_all.py"])</w:t>
        <w:br/>
      </w:r>
      <w:r>
        <w:rPr>
          <w:rFonts w:ascii="Consolas" w:hAnsi="Consolas" w:eastAsia="微软雅黑"/>
          <w:sz w:val="18"/>
        </w:rPr>
        <w:t xml:space="preserve">        SCAN["全盘扫描：关键词与盘符探测"]</w:t>
        <w:br/>
      </w:r>
      <w:r>
        <w:rPr>
          <w:rFonts w:ascii="Consolas" w:hAnsi="Consolas" w:eastAsia="微软雅黑"/>
          <w:sz w:val="18"/>
        </w:rPr>
        <w:t xml:space="preserve">        REQ{"必需项齐全"}</w:t>
        <w:br/>
      </w:r>
      <w:r>
        <w:rPr>
          <w:rFonts w:ascii="Consolas" w:hAnsi="Consolas" w:eastAsia="微软雅黑"/>
          <w:sz w:val="18"/>
        </w:rPr>
        <w:t xml:space="preserve">        START --&gt;|"执行安装器"| SCAN</w:t>
        <w:br/>
      </w:r>
      <w:r>
        <w:rPr>
          <w:rFonts w:ascii="Consolas" w:hAnsi="Consolas" w:eastAsia="微软雅黑"/>
          <w:sz w:val="18"/>
        </w:rPr>
        <w:t xml:space="preserve">        SCAN --&gt;|"逐项探测"| REQ</w:t>
        <w:br/>
      </w:r>
      <w:r>
        <w:rPr>
          <w:rFonts w:ascii="Consolas" w:hAnsi="Consolas" w:eastAsia="微软雅黑"/>
          <w:sz w:val="18"/>
        </w:rPr>
        <w:t xml:space="preserve">    end</w:t>
        <w:br/>
      </w:r>
      <w:r>
        <w:rPr>
          <w:rFonts w:ascii="Consolas" w:hAnsi="Consolas" w:eastAsia="微软雅黑"/>
          <w:sz w:val="18"/>
        </w:rPr>
        <w:t xml:space="preserve">    subgraph GRADE["② 检测项分级"]</w:t>
        <w:br/>
      </w:r>
      <w:r>
        <w:rPr>
          <w:rFonts w:ascii="Consolas" w:hAnsi="Consolas" w:eastAsia="微软雅黑"/>
          <w:sz w:val="18"/>
        </w:rPr>
        <w:t xml:space="preserve">        direction TB</w:t>
        <w:br/>
      </w:r>
      <w:r>
        <w:rPr>
          <w:rFonts w:ascii="Consolas" w:hAnsi="Consolas" w:eastAsia="微软雅黑"/>
          <w:sz w:val="18"/>
        </w:rPr>
        <w:t xml:space="preserve">        MUST["必需：解释器与依赖包、小脑三件套"]</w:t>
        <w:br/>
      </w:r>
      <w:r>
        <w:rPr>
          <w:rFonts w:ascii="Consolas" w:hAnsi="Consolas" w:eastAsia="微软雅黑"/>
          <w:sz w:val="18"/>
        </w:rPr>
        <w:t xml:space="preserve">        OPT["可选：推理引擎、切换器、视频引擎、桌面客户端、抓取栈"]</w:t>
        <w:br/>
      </w:r>
      <w:r>
        <w:rPr>
          <w:rFonts w:ascii="Consolas" w:hAnsi="Consolas" w:eastAsia="微软雅黑"/>
          <w:sz w:val="18"/>
        </w:rPr>
        <w:t xml:space="preserve">    end</w:t>
        <w:br/>
      </w:r>
      <w:r>
        <w:rPr>
          <w:rFonts w:ascii="Consolas" w:hAnsi="Consolas" w:eastAsia="微软雅黑"/>
          <w:sz w:val="18"/>
        </w:rPr>
        <w:t xml:space="preserve">    subgraph PASS["③ 就绪启动"]</w:t>
        <w:br/>
      </w:r>
      <w:r>
        <w:rPr>
          <w:rFonts w:ascii="Consolas" w:hAnsi="Consolas" w:eastAsia="微软雅黑"/>
          <w:sz w:val="18"/>
        </w:rPr>
        <w:t xml:space="preserve">        direction TB</w:t>
        <w:br/>
      </w:r>
      <w:r>
        <w:rPr>
          <w:rFonts w:ascii="Consolas" w:hAnsi="Consolas" w:eastAsia="微软雅黑"/>
          <w:sz w:val="18"/>
        </w:rPr>
        <w:t xml:space="preserve">        OK["环境就绪"]</w:t>
        <w:br/>
      </w:r>
      <w:r>
        <w:rPr>
          <w:rFonts w:ascii="Consolas" w:hAnsi="Consolas" w:eastAsia="微软雅黑"/>
          <w:sz w:val="18"/>
        </w:rPr>
        <w:t xml:space="preserve">        RUN["python start_xiaojiao.py"]</w:t>
        <w:br/>
      </w:r>
      <w:r>
        <w:rPr>
          <w:rFonts w:ascii="Consolas" w:hAnsi="Consolas" w:eastAsia="微软雅黑"/>
          <w:sz w:val="18"/>
        </w:rPr>
        <w:t xml:space="preserve">        OK --&gt;|"启动服务"| RUN</w:t>
        <w:br/>
      </w:r>
      <w:r>
        <w:rPr>
          <w:rFonts w:ascii="Consolas" w:hAnsi="Consolas" w:eastAsia="微软雅黑"/>
          <w:sz w:val="18"/>
        </w:rPr>
        <w:t xml:space="preserve">    end</w:t>
        <w:br/>
      </w:r>
      <w:r>
        <w:rPr>
          <w:rFonts w:ascii="Consolas" w:hAnsi="Consolas" w:eastAsia="微软雅黑"/>
          <w:sz w:val="18"/>
        </w:rPr>
        <w:t xml:space="preserve">    subgraph FAIL["④ 缺项处置"]</w:t>
        <w:br/>
      </w:r>
      <w:r>
        <w:rPr>
          <w:rFonts w:ascii="Consolas" w:hAnsi="Consolas" w:eastAsia="微软雅黑"/>
          <w:sz w:val="18"/>
        </w:rPr>
        <w:t xml:space="preserve">        direction TB</w:t>
        <w:br/>
      </w:r>
      <w:r>
        <w:rPr>
          <w:rFonts w:ascii="Consolas" w:hAnsi="Consolas" w:eastAsia="微软雅黑"/>
          <w:sz w:val="18"/>
        </w:rPr>
        <w:t xml:space="preserve">        BLOCK["列出缺什么与怎么补，不继续安装"]</w:t>
        <w:br/>
      </w:r>
      <w:r>
        <w:rPr>
          <w:rFonts w:ascii="Consolas" w:hAnsi="Consolas" w:eastAsia="微软雅黑"/>
          <w:sz w:val="18"/>
        </w:rPr>
        <w:t xml:space="preserve">    end</w:t>
        <w:br/>
      </w:r>
      <w:r>
        <w:rPr>
          <w:rFonts w:ascii="Consolas" w:hAnsi="Consolas" w:eastAsia="微软雅黑"/>
          <w:sz w:val="18"/>
        </w:rPr>
        <w:t xml:space="preserve">    REQ --&gt;|"否"| BLOCK</w:t>
        <w:br/>
      </w:r>
      <w:r>
        <w:rPr>
          <w:rFonts w:ascii="Consolas" w:hAnsi="Consolas" w:eastAsia="微软雅黑"/>
          <w:sz w:val="18"/>
        </w:rPr>
        <w:t xml:space="preserve">    REQ --&gt;|"是"| OK</w:t>
        <w:br/>
      </w:r>
      <w:r>
        <w:rPr>
          <w:rFonts w:ascii="Consolas" w:hAnsi="Consolas" w:eastAsia="微软雅黑"/>
          <w:sz w:val="18"/>
        </w:rPr>
        <w:t xml:space="preserve">    MUST --&gt;|"必需项齐全"| OK</w:t>
        <w:br/>
      </w:r>
      <w:r>
        <w:rPr>
          <w:rFonts w:ascii="Consolas" w:hAnsi="Consolas" w:eastAsia="微软雅黑"/>
          <w:sz w:val="18"/>
        </w:rPr>
        <w:t xml:space="preserve">    OPT -.-&gt;|"不影响启动"| OK</w:t>
        <w:br/>
      </w:r>
      <w:r>
        <w:rPr>
          <w:rFonts w:ascii="Consolas" w:hAnsi="Consolas" w:eastAsia="微软雅黑"/>
          <w:sz w:val="18"/>
        </w:rPr>
        <w:t xml:space="preserve">    style CHECK fill:#EAF2FD,stroke:#4A90E2,color:#1F4E79</w:t>
        <w:br/>
      </w:r>
      <w:r>
        <w:rPr>
          <w:rFonts w:ascii="Consolas" w:hAnsi="Consolas" w:eastAsia="微软雅黑"/>
          <w:sz w:val="18"/>
        </w:rPr>
        <w:t xml:space="preserve">    style GRADE fill:#FEF6E7,stroke:#F5A623,color:#7A4B00</w:t>
        <w:br/>
      </w:r>
      <w:r>
        <w:rPr>
          <w:rFonts w:ascii="Consolas" w:hAnsi="Consolas" w:eastAsia="微软雅黑"/>
          <w:sz w:val="18"/>
        </w:rPr>
        <w:t xml:space="preserve">    style PASS fill:#EAF7E2,stroke:#7ED321,color:#3E6B12</w:t>
        <w:br/>
      </w:r>
      <w:r>
        <w:rPr>
          <w:rFonts w:ascii="Consolas" w:hAnsi="Consolas" w:eastAsia="微软雅黑"/>
          <w:sz w:val="18"/>
        </w:rPr>
        <w:t xml:space="preserve">    style FAIL fill:#FDECEA,stroke:#E74C3C,color:#8A2418</w:t>
        <w:br/>
      </w:r>
      <w:r>
        <w:rPr>
          <w:rFonts w:ascii="Consolas" w:hAnsi="Consolas" w:eastAsia="微软雅黑"/>
          <w:sz w:val="18"/>
        </w:rPr>
        <w:t xml:space="preserve">    style START fill:#4A90E2,color:#fff</w:t>
        <w:br/>
      </w:r>
      <w:r>
        <w:rPr>
          <w:rFonts w:ascii="Consolas" w:hAnsi="Consolas" w:eastAsia="微软雅黑"/>
          <w:sz w:val="18"/>
        </w:rPr>
        <w:t xml:space="preserve">    style SCAN fill:#4A90E2,color:#fff</w:t>
        <w:br/>
      </w:r>
      <w:r>
        <w:rPr>
          <w:rFonts w:ascii="Consolas" w:hAnsi="Consolas" w:eastAsia="微软雅黑"/>
          <w:sz w:val="18"/>
        </w:rPr>
        <w:t xml:space="preserve">    style REQ fill:#F5A623,color:#fff</w:t>
        <w:br/>
      </w:r>
      <w:r>
        <w:rPr>
          <w:rFonts w:ascii="Consolas" w:hAnsi="Consolas" w:eastAsia="微软雅黑"/>
          <w:sz w:val="18"/>
        </w:rPr>
        <w:t xml:space="preserve">    style MUST fill:#F5A623,color:#fff</w:t>
        <w:br/>
      </w:r>
      <w:r>
        <w:rPr>
          <w:rFonts w:ascii="Consolas" w:hAnsi="Consolas" w:eastAsia="微软雅黑"/>
          <w:sz w:val="18"/>
        </w:rPr>
        <w:t xml:space="preserve">    style OPT fill:#F5A623,color:#fff</w:t>
        <w:br/>
      </w:r>
      <w:r>
        <w:rPr>
          <w:rFonts w:ascii="Consolas" w:hAnsi="Consolas" w:eastAsia="微软雅黑"/>
          <w:sz w:val="18"/>
        </w:rPr>
        <w:t xml:space="preserve">    style OK fill:#7ED321,color:#fff</w:t>
        <w:br/>
      </w:r>
      <w:r>
        <w:rPr>
          <w:rFonts w:ascii="Consolas" w:hAnsi="Consolas" w:eastAsia="微软雅黑"/>
          <w:sz w:val="18"/>
        </w:rPr>
        <w:t xml:space="preserve">    style RUN fill:#4A90E2,color:#fff</w:t>
        <w:br/>
      </w:r>
      <w:r>
        <w:rPr>
          <w:rFonts w:ascii="Consolas" w:hAnsi="Consolas" w:eastAsia="微软雅黑"/>
          <w:sz w:val="18"/>
        </w:rPr>
        <w:t xml:space="preserve">    style BLOCK fill:#E74C3C,color:#fff</w:t>
        <w:br/>
      </w:r>
      <w:r>
        <w:rPr>
          <w:rFonts w:ascii="Consolas" w:hAnsi="Consolas" w:eastAsia="微软雅黑"/>
          <w:sz w:val="18"/>
        </w:rPr>
      </w:r>
    </w:p>
    <w:p>
      <w:pPr>
        <w:ind w:left="504"/>
        <w:shd w:val="clear" w:fill="F7F7F7"/>
      </w:pPr>
      <w:r>
        <w:rPr>
          <w:rFonts w:ascii="Calibri" w:hAnsi="Calibri" w:eastAsia="微软雅黑"/>
          <w:b w:val="0"/>
          <w:i w:val="0"/>
          <w:sz w:val="22"/>
        </w:rPr>
        <w:t>一句话说明：必需项缺失就拦下并给出补齐方式，可选项缺失只降级、不阻断启动。</w:t>
      </w:r>
      <w:r>
        <w:t xml:space="preserve"> </w:t>
      </w:r>
      <w:r>
        <w:rPr>
          <w:rFonts w:ascii="Calibri" w:hAnsi="Calibri" w:eastAsia="微软雅黑"/>
          <w:b w:val="0"/>
          <w:i w:val="0"/>
          <w:sz w:val="22"/>
        </w:rPr>
        <w:t>代码位置：</w:t>
      </w:r>
      <w:r>
        <w:rPr>
          <w:rFonts w:ascii="Consolas" w:hAnsi="Consolas" w:eastAsia="微软雅黑"/>
          <w:color w:val="C7254E"/>
          <w:sz w:val="20"/>
          <w:shd w:val="clear" w:fill="F5F5F5"/>
        </w:rPr>
        <w:t>install_all.py</w:t>
      </w:r>
      <w:r>
        <w:rPr>
          <w:rFonts w:ascii="Calibri" w:hAnsi="Calibri" w:eastAsia="微软雅黑"/>
          <w:b w:val="0"/>
          <w:i w:val="0"/>
          <w:sz w:val="22"/>
        </w:rPr>
        <w:t>、</w:t>
      </w:r>
      <w:r>
        <w:rPr>
          <w:rFonts w:ascii="Consolas" w:hAnsi="Consolas" w:eastAsia="微软雅黑"/>
          <w:color w:val="C7254E"/>
          <w:sz w:val="20"/>
          <w:shd w:val="clear" w:fill="F5F5F5"/>
        </w:rPr>
        <w:t>start_xiaojiao.py</w:t>
      </w:r>
    </w:p>
    <w:p>
      <w:r>
        <w:rPr>
          <w:rFonts w:ascii="Calibri" w:hAnsi="Calibri" w:eastAsia="微软雅黑"/>
          <w:b w:val="0"/>
          <w:i w:val="0"/>
          <w:sz w:val="22"/>
        </w:rPr>
        <w:t>必需项只有两类：解释器与依赖包（逐个导入验证），以及小脑三件套。可选项缺失时的降级行为：</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可选项</w:t>
            </w:r>
          </w:p>
        </w:tc>
        <w:tc>
          <w:tcPr>
            <w:tcW w:type="dxa" w:w="4514"/>
            <w:shd w:val="clear" w:fill="E8EDF3"/>
          </w:tcPr>
          <w:p>
            <w:r/>
            <w:r>
              <w:rPr>
                <w:rFonts w:ascii="Calibri" w:hAnsi="Calibri" w:eastAsia="微软雅黑"/>
                <w:b/>
                <w:sz w:val="20"/>
              </w:rPr>
              <w:t>缺失后的行为</w:t>
            </w:r>
          </w:p>
        </w:tc>
      </w:tr>
      <w:tr>
        <w:tc>
          <w:tcPr>
            <w:tcW w:type="dxa" w:w="4514"/>
          </w:tcPr>
          <w:p>
            <w:r/>
            <w:r>
              <w:rPr>
                <w:rFonts w:ascii="Calibri" w:hAnsi="Calibri" w:eastAsia="微软雅黑"/>
                <w:sz w:val="20"/>
              </w:rPr>
              <w:t>本地推理引擎</w:t>
            </w:r>
          </w:p>
        </w:tc>
        <w:tc>
          <w:tcPr>
            <w:tcW w:type="dxa" w:w="4514"/>
          </w:tcPr>
          <w:p>
            <w:r/>
            <w:r>
              <w:rPr>
                <w:rFonts w:ascii="Calibri" w:hAnsi="Calibri" w:eastAsia="微软雅黑"/>
                <w:sz w:val="20"/>
              </w:rPr>
              <w:t>文字大脑不可用，仍可用小脑或外接接口</w:t>
            </w:r>
          </w:p>
        </w:tc>
      </w:tr>
      <w:tr>
        <w:tc>
          <w:tcPr>
            <w:tcW w:type="dxa" w:w="4514"/>
          </w:tcPr>
          <w:p>
            <w:r/>
            <w:r>
              <w:rPr>
                <w:rFonts w:ascii="Calibri" w:hAnsi="Calibri" w:eastAsia="微软雅黑"/>
                <w:sz w:val="20"/>
              </w:rPr>
              <w:t>模型热切换器</w:t>
            </w:r>
          </w:p>
        </w:tc>
        <w:tc>
          <w:tcPr>
            <w:tcW w:type="dxa" w:w="4514"/>
          </w:tcPr>
          <w:p>
            <w:r/>
            <w:r>
              <w:rPr>
                <w:rFonts w:ascii="Calibri" w:hAnsi="Calibri" w:eastAsia="微软雅黑"/>
                <w:sz w:val="20"/>
              </w:rPr>
              <w:t>没有秒级切换，同一时间只挂载一颗模型</w:t>
            </w:r>
          </w:p>
        </w:tc>
      </w:tr>
      <w:tr>
        <w:tc>
          <w:tcPr>
            <w:tcW w:type="dxa" w:w="4514"/>
          </w:tcPr>
          <w:p>
            <w:r/>
            <w:r>
              <w:rPr>
                <w:rFonts w:ascii="Calibri" w:hAnsi="Calibri" w:eastAsia="微软雅黑"/>
                <w:sz w:val="20"/>
              </w:rPr>
              <w:t>视频引擎</w:t>
            </w:r>
          </w:p>
        </w:tc>
        <w:tc>
          <w:tcPr>
            <w:tcW w:type="dxa" w:w="4514"/>
          </w:tcPr>
          <w:p>
            <w:r/>
            <w:r>
              <w:rPr>
                <w:rFonts w:ascii="Calibri" w:hAnsi="Calibri" w:eastAsia="微软雅黑"/>
                <w:sz w:val="20"/>
              </w:rPr>
              <w:t>视频生成不可用，其余功能正常</w:t>
            </w:r>
          </w:p>
        </w:tc>
      </w:tr>
      <w:tr>
        <w:tc>
          <w:tcPr>
            <w:tcW w:type="dxa" w:w="4514"/>
          </w:tcPr>
          <w:p>
            <w:r/>
            <w:r>
              <w:rPr>
                <w:rFonts w:ascii="Calibri" w:hAnsi="Calibri" w:eastAsia="微软雅黑"/>
                <w:sz w:val="20"/>
              </w:rPr>
              <w:t>N.E.K.O. 桌面客户端</w:t>
            </w:r>
          </w:p>
        </w:tc>
        <w:tc>
          <w:tcPr>
            <w:tcW w:type="dxa" w:w="4514"/>
          </w:tcPr>
          <w:p>
            <w:r/>
            <w:r>
              <w:rPr>
                <w:rFonts w:ascii="Calibri" w:hAnsi="Calibri" w:eastAsia="微软雅黑"/>
                <w:sz w:val="20"/>
              </w:rPr>
              <w:t>没有桌面形象层，启动前询问，答否即跳过</w:t>
            </w:r>
          </w:p>
        </w:tc>
      </w:tr>
      <w:tr>
        <w:tc>
          <w:tcPr>
            <w:tcW w:type="dxa" w:w="4514"/>
          </w:tcPr>
          <w:p>
            <w:r/>
            <w:r>
              <w:rPr>
                <w:rFonts w:ascii="Calibri" w:hAnsi="Calibri" w:eastAsia="微软雅黑"/>
                <w:sz w:val="20"/>
              </w:rPr>
              <w:t>Scrapling 抓取栈</w:t>
            </w:r>
          </w:p>
        </w:tc>
        <w:tc>
          <w:tcPr>
            <w:tcW w:type="dxa" w:w="4514"/>
          </w:tcPr>
          <w:p>
            <w:r/>
            <w:r>
              <w:rPr>
                <w:rFonts w:ascii="Calibri" w:hAnsi="Calibri" w:eastAsia="微软雅黑"/>
                <w:sz w:val="20"/>
              </w:rPr>
              <w:t>网页抓取与文件下载不可用</w:t>
            </w:r>
          </w:p>
        </w:tc>
      </w:tr>
    </w:tbl>
    <w:p/>
    <w:p>
      <w:r>
        <w:rPr>
          <w:rFonts w:ascii="Calibri" w:hAnsi="Calibri" w:eastAsia="微软雅黑"/>
          <w:b w:val="0"/>
          <w:i w:val="0"/>
          <w:sz w:val="22"/>
        </w:rPr>
        <w:t xml:space="preserve">安装器不写死任何路径：小脑按全盘检索 </w:t>
      </w:r>
      <w:r>
        <w:rPr>
          <w:rFonts w:ascii="Consolas" w:hAnsi="Consolas" w:eastAsia="微软雅黑"/>
          <w:color w:val="C7254E"/>
          <w:sz w:val="20"/>
          <w:shd w:val="clear" w:fill="F5F5F5"/>
        </w:rPr>
        <w:t>*.pth</w:t>
      </w:r>
      <w:r>
        <w:rPr>
          <w:rFonts w:ascii="Calibri" w:hAnsi="Calibri" w:eastAsia="微软雅黑"/>
          <w:b w:val="0"/>
          <w:i w:val="0"/>
          <w:sz w:val="22"/>
        </w:rPr>
        <w:t xml:space="preserve">（体积优先）并配对 </w:t>
      </w:r>
      <w:r>
        <w:rPr>
          <w:rFonts w:ascii="Consolas" w:hAnsi="Consolas" w:eastAsia="微软雅黑"/>
          <w:color w:val="C7254E"/>
          <w:sz w:val="20"/>
          <w:shd w:val="clear" w:fill="F5F5F5"/>
        </w:rPr>
        <w:t>vocab*.pkl</w:t>
      </w:r>
      <w:r>
        <w:rPr>
          <w:rFonts w:ascii="Calibri" w:hAnsi="Calibri" w:eastAsia="微软雅黑"/>
          <w:b w:val="0"/>
          <w:i w:val="0"/>
          <w:sz w:val="22"/>
        </w:rPr>
        <w:t>，其余组件按关键词与盘符探测。</w:t>
      </w:r>
      <w:r>
        <w:t xml:space="preserve"> </w:t>
      </w:r>
      <w:r>
        <w:rPr>
          <w:rFonts w:ascii="Calibri" w:hAnsi="Calibri" w:eastAsia="微软雅黑"/>
          <w:b w:val="0"/>
          <w:i w:val="0"/>
          <w:sz w:val="22"/>
        </w:rPr>
        <w:t>模型可用性按协议连通判定，即真发一次请求（本地看端口，云端看模型列表或对话接口），而不是只看配置里填没填。</w:t>
      </w:r>
    </w:p>
    <w:p>
      <w:pPr>
        <w:pStyle w:val="Heading3"/>
      </w:pPr>
      <w:r>
        <w:rPr>
          <w:rFonts w:ascii="Calibri" w:hAnsi="Calibri" w:eastAsia="微软雅黑"/>
          <w:b w:val="0"/>
          <w:i w:val="0"/>
          <w:sz w:val="22"/>
        </w:rPr>
        <w:t>换台机器 / 路径自己指定（</w:t>
      </w:r>
      <w:r>
        <w:rPr>
          <w:rFonts w:ascii="Consolas" w:hAnsi="Consolas" w:eastAsia="微软雅黑"/>
          <w:color w:val="C7254E"/>
          <w:sz w:val="20"/>
          <w:shd w:val="clear" w:fill="F5F5F5"/>
        </w:rPr>
        <w:t>core/paths.py</w:t>
      </w:r>
      <w:r>
        <w:rPr>
          <w:rFonts w:ascii="Calibri" w:hAnsi="Calibri" w:eastAsia="微软雅黑"/>
          <w:b w:val="0"/>
          <w:i w:val="0"/>
          <w:sz w:val="22"/>
        </w:rPr>
        <w:t>）</w:t>
      </w:r>
    </w:p>
    <w:p>
      <w:r>
        <w:rPr>
          <w:rFonts w:ascii="Calibri" w:hAnsi="Calibri" w:eastAsia="微软雅黑"/>
          <w:b w:val="0"/>
          <w:i w:val="0"/>
          <w:sz w:val="22"/>
        </w:rPr>
        <w:t>外部路径（</w:t>
      </w:r>
      <w:r>
        <w:rPr>
          <w:rFonts w:ascii="Consolas" w:hAnsi="Consolas" w:eastAsia="微软雅黑"/>
          <w:color w:val="C7254E"/>
          <w:sz w:val="20"/>
          <w:shd w:val="clear" w:fill="F5F5F5"/>
        </w:rPr>
        <w:t>llama-server</w:t>
      </w:r>
      <w:r>
        <w:rPr>
          <w:rFonts w:ascii="Calibri" w:hAnsi="Calibri" w:eastAsia="微软雅黑"/>
          <w:b w:val="0"/>
          <w:i w:val="0"/>
          <w:sz w:val="22"/>
        </w:rPr>
        <w:t>、GGUF 模型、</w:t>
      </w:r>
      <w:r>
        <w:rPr>
          <w:rFonts w:ascii="Consolas" w:hAnsi="Consolas" w:eastAsia="微软雅黑"/>
          <w:color w:val="C7254E"/>
          <w:sz w:val="20"/>
          <w:shd w:val="clear" w:fill="F5F5F5"/>
        </w:rPr>
        <w:t>llama-swap</w:t>
      </w:r>
      <w:r>
        <w:rPr>
          <w:rFonts w:ascii="Calibri" w:hAnsi="Calibri" w:eastAsia="微软雅黑"/>
          <w:b w:val="0"/>
          <w:i w:val="0"/>
          <w:sz w:val="22"/>
        </w:rPr>
        <w:t>、浏览器、SD 模型）</w:t>
      </w:r>
      <w:r>
        <w:rPr>
          <w:rFonts w:ascii="Calibri" w:hAnsi="Calibri" w:eastAsia="微软雅黑"/>
          <w:b/>
          <w:i w:val="0"/>
          <w:sz w:val="22"/>
        </w:rPr>
        <w:t>统一只有一份解析实现</w:t>
      </w:r>
      <w:r>
        <w:rPr>
          <w:rFonts w:ascii="Calibri" w:hAnsi="Calibri" w:eastAsia="微软雅黑"/>
          <w:b w:val="0"/>
          <w:i w:val="0"/>
          <w:sz w:val="22"/>
        </w:rPr>
        <w:t>：</w:t>
      </w:r>
      <w:r>
        <w:t xml:space="preserve"> </w:t>
      </w:r>
      <w:r>
        <w:rPr>
          <w:rFonts w:ascii="Consolas" w:hAnsi="Consolas" w:eastAsia="微软雅黑"/>
          <w:color w:val="C7254E"/>
          <w:sz w:val="20"/>
          <w:shd w:val="clear" w:fill="F5F5F5"/>
        </w:rPr>
        <w:t>core/paths.py</w:t>
      </w:r>
      <w:r>
        <w:rPr>
          <w:rFonts w:ascii="Calibri" w:hAnsi="Calibri" w:eastAsia="微软雅黑"/>
          <w:b w:val="0"/>
          <w:i w:val="0"/>
          <w:sz w:val="22"/>
        </w:rPr>
        <w:t xml:space="preserve">，顺序是 </w:t>
      </w:r>
      <w:r>
        <w:rPr>
          <w:rFonts w:ascii="Calibri" w:hAnsi="Calibri" w:eastAsia="微软雅黑"/>
          <w:b/>
          <w:i w:val="0"/>
          <w:sz w:val="22"/>
        </w:rPr>
        <w:t>环境变量 &gt; PATH / 项目目录 / 常见目录 &gt; 深搜</w:t>
      </w:r>
      <w:r>
        <w:rPr>
          <w:rFonts w:ascii="Calibri" w:hAnsi="Calibri" w:eastAsia="微软雅黑"/>
          <w:b w:val="0"/>
          <w:i w:val="0"/>
          <w:sz w:val="22"/>
        </w:rPr>
        <w:t>，每一项都会如实回报"靠什么找到的"。</w:t>
      </w:r>
      <w:r>
        <w:t xml:space="preserve"> </w:t>
      </w:r>
      <w:r>
        <w:rPr>
          <w:rFonts w:ascii="Calibri" w:hAnsi="Calibri" w:eastAsia="微软雅黑"/>
          <w:b w:val="0"/>
          <w:i w:val="0"/>
          <w:sz w:val="22"/>
        </w:rPr>
        <w:t>任何一项都能由用户自己指定，自动探测永远让位：</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环境变量</w:t>
            </w:r>
          </w:p>
        </w:tc>
        <w:tc>
          <w:tcPr>
            <w:tcW w:type="dxa" w:w="3010"/>
            <w:shd w:val="clear" w:fill="E8EDF3"/>
          </w:tcPr>
          <w:p>
            <w:r/>
            <w:r>
              <w:rPr>
                <w:rFonts w:ascii="Calibri" w:hAnsi="Calibri" w:eastAsia="微软雅黑"/>
                <w:b/>
                <w:sz w:val="20"/>
              </w:rPr>
              <w:t>管什么</w:t>
            </w:r>
          </w:p>
        </w:tc>
        <w:tc>
          <w:tcPr>
            <w:tcW w:type="dxa" w:w="3010"/>
            <w:shd w:val="clear" w:fill="E8EDF3"/>
          </w:tcPr>
          <w:p>
            <w:r/>
            <w:r>
              <w:rPr>
                <w:rFonts w:ascii="Calibri" w:hAnsi="Calibri" w:eastAsia="微软雅黑"/>
                <w:b/>
                <w:sz w:val="20"/>
              </w:rPr>
              <w:t>不设时的行为</w:t>
            </w:r>
          </w:p>
        </w:tc>
      </w:tr>
      <w:tr>
        <w:tc>
          <w:tcPr>
            <w:tcW w:type="dxa" w:w="3010"/>
          </w:tcPr>
          <w:p>
            <w:r/>
            <w:r>
              <w:rPr>
                <w:rFonts w:ascii="Calibri" w:hAnsi="Calibri" w:eastAsia="微软雅黑"/>
                <w:sz w:val="20"/>
              </w:rPr>
              <w:t>XIAOJIAO_LLAMA_SERVER</w:t>
            </w:r>
          </w:p>
        </w:tc>
        <w:tc>
          <w:tcPr>
            <w:tcW w:type="dxa" w:w="3010"/>
          </w:tcPr>
          <w:p>
            <w:r/>
            <w:r>
              <w:rPr>
                <w:rFonts w:ascii="Calibri" w:hAnsi="Calibri" w:eastAsia="微软雅黑"/>
                <w:sz w:val="20"/>
              </w:rPr>
              <w:t>llama-server 可执行文件</w:t>
            </w:r>
          </w:p>
        </w:tc>
        <w:tc>
          <w:tcPr>
            <w:tcW w:type="dxa" w:w="3010"/>
          </w:tcPr>
          <w:p>
            <w:r/>
            <w:r>
              <w:rPr>
                <w:rFonts w:ascii="Calibri" w:hAnsi="Calibri" w:eastAsia="微软雅黑"/>
                <w:sz w:val="20"/>
              </w:rPr>
              <w:t>PATH → 项目/常见目录 → 深搜</w:t>
            </w:r>
          </w:p>
        </w:tc>
      </w:tr>
      <w:tr>
        <w:tc>
          <w:tcPr>
            <w:tcW w:type="dxa" w:w="3010"/>
          </w:tcPr>
          <w:p>
            <w:r/>
            <w:r>
              <w:rPr>
                <w:rFonts w:ascii="Calibri" w:hAnsi="Calibri" w:eastAsia="微软雅黑"/>
                <w:sz w:val="20"/>
              </w:rPr>
              <w:t>XIAOJIAO_GGUF</w:t>
            </w:r>
          </w:p>
        </w:tc>
        <w:tc>
          <w:tcPr>
            <w:tcW w:type="dxa" w:w="3010"/>
          </w:tcPr>
          <w:p>
            <w:r/>
            <w:r>
              <w:rPr>
                <w:rFonts w:ascii="Calibri" w:hAnsi="Calibri" w:eastAsia="微软雅黑"/>
                <w:sz w:val="20"/>
              </w:rPr>
              <w:t>聊天模型 .gguf</w:t>
            </w:r>
          </w:p>
        </w:tc>
        <w:tc>
          <w:tcPr>
            <w:tcW w:type="dxa" w:w="3010"/>
          </w:tcPr>
          <w:p>
            <w:r/>
            <w:r>
              <w:rPr>
                <w:rFonts w:ascii="Calibri" w:hAnsi="Calibri" w:eastAsia="微软雅黑"/>
                <w:sz w:val="20"/>
              </w:rPr>
              <w:t>项目目录里名字带 xiaojiao 的优先，其次常见目录</w:t>
            </w:r>
          </w:p>
        </w:tc>
      </w:tr>
      <w:tr>
        <w:tc>
          <w:tcPr>
            <w:tcW w:type="dxa" w:w="3010"/>
          </w:tcPr>
          <w:p>
            <w:r/>
            <w:r>
              <w:rPr>
                <w:rFonts w:ascii="Calibri" w:hAnsi="Calibri" w:eastAsia="微软雅黑"/>
                <w:sz w:val="20"/>
              </w:rPr>
              <w:t>XIAOJIAO_LLAMA_SWAP</w:t>
            </w:r>
          </w:p>
        </w:tc>
        <w:tc>
          <w:tcPr>
            <w:tcW w:type="dxa" w:w="3010"/>
          </w:tcPr>
          <w:p>
            <w:r/>
            <w:r>
              <w:rPr>
                <w:rFonts w:ascii="Calibri" w:hAnsi="Calibri" w:eastAsia="微软雅黑"/>
                <w:sz w:val="20"/>
              </w:rPr>
              <w:t>模型热切换器（可选件）</w:t>
            </w:r>
          </w:p>
        </w:tc>
        <w:tc>
          <w:tcPr>
            <w:tcW w:type="dxa" w:w="3010"/>
          </w:tcPr>
          <w:p>
            <w:r/>
            <w:r>
              <w:rPr>
                <w:rFonts w:ascii="Calibri" w:hAnsi="Calibri" w:eastAsia="微软雅黑"/>
                <w:sz w:val="20"/>
              </w:rPr>
              <w:t>项目 llama-swap/ → PATH</w:t>
            </w:r>
          </w:p>
        </w:tc>
      </w:tr>
      <w:tr>
        <w:tc>
          <w:tcPr>
            <w:tcW w:type="dxa" w:w="3010"/>
          </w:tcPr>
          <w:p>
            <w:r/>
            <w:r>
              <w:rPr>
                <w:rFonts w:ascii="Calibri" w:hAnsi="Calibri" w:eastAsia="微软雅黑"/>
                <w:sz w:val="20"/>
              </w:rPr>
              <w:t>XIAOJIAO_CHROME</w:t>
            </w:r>
          </w:p>
        </w:tc>
        <w:tc>
          <w:tcPr>
            <w:tcW w:type="dxa" w:w="3010"/>
          </w:tcPr>
          <w:p>
            <w:r/>
            <w:r>
              <w:rPr>
                <w:rFonts w:ascii="Calibri" w:hAnsi="Calibri" w:eastAsia="微软雅黑"/>
                <w:sz w:val="20"/>
              </w:rPr>
              <w:t>渲染类自测用的浏览器</w:t>
            </w:r>
          </w:p>
        </w:tc>
        <w:tc>
          <w:tcPr>
            <w:tcW w:type="dxa" w:w="3010"/>
          </w:tcPr>
          <w:p>
            <w:r/>
            <w:r>
              <w:rPr>
                <w:rFonts w:ascii="Calibri" w:hAnsi="Calibri" w:eastAsia="微软雅黑"/>
                <w:sz w:val="20"/>
              </w:rPr>
              <w:t>PATH → 常见安装位置；找不到就如实跳过该自测</w:t>
            </w:r>
          </w:p>
        </w:tc>
      </w:tr>
      <w:tr>
        <w:tc>
          <w:tcPr>
            <w:tcW w:type="dxa" w:w="3010"/>
          </w:tcPr>
          <w:p>
            <w:r/>
            <w:r>
              <w:rPr>
                <w:rFonts w:ascii="Calibri" w:hAnsi="Calibri" w:eastAsia="微软雅黑"/>
                <w:sz w:val="20"/>
              </w:rPr>
              <w:t>XIAOJIAO_SD_MODEL</w:t>
            </w:r>
          </w:p>
        </w:tc>
        <w:tc>
          <w:tcPr>
            <w:tcW w:type="dxa" w:w="3010"/>
          </w:tcPr>
          <w:p>
            <w:r/>
            <w:r>
              <w:rPr>
                <w:rFonts w:ascii="Calibri" w:hAnsi="Calibri" w:eastAsia="微软雅黑"/>
                <w:sz w:val="20"/>
              </w:rPr>
              <w:t>播客封面用的 SD 模型（可选件）</w:t>
            </w:r>
          </w:p>
        </w:tc>
        <w:tc>
          <w:tcPr>
            <w:tcW w:type="dxa" w:w="3010"/>
          </w:tcPr>
          <w:p>
            <w:r/>
            <w:r>
              <w:rPr>
                <w:rFonts w:ascii="Calibri" w:hAnsi="Calibri" w:eastAsia="微软雅黑"/>
                <w:sz w:val="20"/>
              </w:rPr>
              <w:t>常见目录；找不到只是封面不可用</w:t>
            </w:r>
          </w:p>
        </w:tc>
      </w:tr>
    </w:tbl>
    <w:p/>
    <w:p>
      <w:pPr>
        <w:shd w:val="clear" w:fill="F5F5F5"/>
        <w:spacing w:before="80" w:after="80"/>
        <w:ind w:left="216"/>
      </w:pPr>
      <w:r>
        <w:rPr>
          <w:rFonts w:ascii="Consolas" w:hAnsi="Consolas" w:eastAsia="微软雅黑"/>
          <w:color w:val="888888"/>
          <w:sz w:val="16"/>
        </w:rPr>
        <w:t>powershell</w:t>
        <w:br/>
      </w:r>
      <w:r>
        <w:rPr>
          <w:rFonts w:ascii="Consolas" w:hAnsi="Consolas" w:eastAsia="微软雅黑"/>
          <w:sz w:val="18"/>
        </w:rPr>
        <w:t>python tools/setup_paths.py            # 只看：五项各自在哪、靠什么找到的</w:t>
        <w:br/>
      </w:r>
      <w:r>
        <w:rPr>
          <w:rFonts w:ascii="Consolas" w:hAnsi="Consolas" w:eastAsia="微软雅黑"/>
          <w:sz w:val="18"/>
        </w:rPr>
        <w:t>python tools/setup_paths.py --apply    # 把 llama-swap.yaml 里"指向不存在文件"的路径对齐到本机（先备份）</w:t>
        <w:br/>
      </w:r>
      <w:r>
        <w:rPr>
          <w:rFonts w:ascii="Consolas" w:hAnsi="Consolas" w:eastAsia="微软雅黑"/>
          <w:sz w:val="18"/>
        </w:rPr>
        <w:t>python tools/setup_paths.py --deep     # 允许整盘深搜（慢，几十秒）</w:t>
        <w:br/>
      </w:r>
      <w:r>
        <w:rPr>
          <w:rFonts w:ascii="Consolas" w:hAnsi="Consolas" w:eastAsia="微软雅黑"/>
          <w:sz w:val="18"/>
        </w:rPr>
      </w:r>
    </w:p>
    <w:p>
      <w:pPr>
        <w:ind w:left="504"/>
        <w:shd w:val="clear" w:fill="F7F7F7"/>
      </w:pPr>
      <w:r>
        <w:rPr>
          <w:rFonts w:ascii="Calibri" w:hAnsi="Calibri" w:eastAsia="微软雅黑"/>
          <w:b w:val="0"/>
          <w:i w:val="0"/>
          <w:sz w:val="22"/>
        </w:rPr>
        <w:t>一句话说明：</w:t>
      </w:r>
      <w:r>
        <w:rPr>
          <w:rFonts w:ascii="Consolas" w:hAnsi="Consolas" w:eastAsia="微软雅黑"/>
          <w:color w:val="C7254E"/>
          <w:sz w:val="20"/>
          <w:shd w:val="clear" w:fill="F5F5F5"/>
        </w:rPr>
        <w:t>llama-swap.yaml</w:t>
      </w:r>
      <w:r>
        <w:rPr>
          <w:rFonts w:ascii="Calibri" w:hAnsi="Calibri" w:eastAsia="微软雅黑"/>
          <w:b w:val="0"/>
          <w:i w:val="0"/>
          <w:sz w:val="22"/>
        </w:rPr>
        <w:t xml:space="preserve"> 里那几行是绝对路径，</w:t>
      </w:r>
      <w:r>
        <w:rPr>
          <w:rFonts w:ascii="Calibri" w:hAnsi="Calibri" w:eastAsia="微软雅黑"/>
          <w:b/>
          <w:i w:val="0"/>
          <w:sz w:val="22"/>
        </w:rPr>
        <w:t>换机器不用改代码</w:t>
      </w:r>
      <w:r>
        <w:rPr>
          <w:rFonts w:ascii="Calibri" w:hAnsi="Calibri" w:eastAsia="微软雅黑"/>
          <w:b w:val="0"/>
          <w:i w:val="0"/>
          <w:sz w:val="22"/>
        </w:rPr>
        <w:t xml:space="preserve"> —— 装机器时</w:t>
      </w:r>
      <w:r>
        <w:t xml:space="preserve"> </w:t>
      </w:r>
      <w:r>
        <w:rPr>
          <w:rFonts w:ascii="Consolas" w:hAnsi="Consolas" w:eastAsia="微软雅黑"/>
          <w:color w:val="C7254E"/>
          <w:sz w:val="20"/>
          <w:shd w:val="clear" w:fill="F5F5F5"/>
        </w:rPr>
        <w:t>install_all.py</w:t>
      </w:r>
      <w:r>
        <w:rPr>
          <w:rFonts w:ascii="Calibri" w:hAnsi="Calibri" w:eastAsia="微软雅黑"/>
          <w:b w:val="0"/>
          <w:i w:val="0"/>
          <w:sz w:val="22"/>
        </w:rPr>
        <w:t xml:space="preserve"> / </w:t>
      </w:r>
      <w:r>
        <w:rPr>
          <w:rFonts w:ascii="Consolas" w:hAnsi="Consolas" w:eastAsia="微软雅黑"/>
          <w:color w:val="C7254E"/>
          <w:sz w:val="20"/>
          <w:shd w:val="clear" w:fill="F5F5F5"/>
        </w:rPr>
        <w:t>install_auto.py</w:t>
      </w:r>
      <w:r>
        <w:rPr>
          <w:rFonts w:ascii="Calibri" w:hAnsi="Calibri" w:eastAsia="微软雅黑"/>
          <w:b w:val="0"/>
          <w:i w:val="0"/>
          <w:sz w:val="22"/>
        </w:rPr>
        <w:t xml:space="preserve"> 会自动对齐一次，也可以随时用上面那条命令手工对齐。</w:t>
      </w:r>
      <w:r>
        <w:t xml:space="preserve"> </w:t>
      </w:r>
      <w:r>
        <w:rPr>
          <w:rFonts w:ascii="Consolas" w:hAnsi="Consolas" w:eastAsia="微软雅黑"/>
          <w:color w:val="C7254E"/>
          <w:sz w:val="20"/>
          <w:shd w:val="clear" w:fill="F5F5F5"/>
        </w:rPr>
        <w:t>tools/check_brain_paths.py</w:t>
      </w:r>
      <w:r>
        <w:rPr>
          <w:rFonts w:ascii="Calibri" w:hAnsi="Calibri" w:eastAsia="微软雅黑"/>
          <w:b w:val="0"/>
          <w:i w:val="0"/>
          <w:sz w:val="22"/>
        </w:rPr>
        <w:t xml:space="preserve"> 复检"每条路由指着的东西在不在"。</w:t>
      </w:r>
    </w:p>
    <w:p>
      <w:pPr>
        <w:pStyle w:val="Heading3"/>
      </w:pPr>
      <w:r>
        <w:rPr>
          <w:rFonts w:ascii="Calibri" w:hAnsi="Calibri" w:eastAsia="微软雅黑"/>
          <w:b w:val="0"/>
          <w:i w:val="0"/>
          <w:sz w:val="22"/>
        </w:rPr>
        <w:t>启动</w:t>
      </w:r>
    </w:p>
    <w:p>
      <w:pPr>
        <w:shd w:val="clear" w:fill="F5F5F5"/>
        <w:spacing w:before="80" w:after="80"/>
        <w:ind w:left="216"/>
      </w:pPr>
      <w:r>
        <w:rPr>
          <w:rFonts w:ascii="Consolas" w:hAnsi="Consolas" w:eastAsia="微软雅黑"/>
          <w:color w:val="888888"/>
          <w:sz w:val="16"/>
        </w:rPr>
        <w:t>powershell</w:t>
        <w:br/>
      </w:r>
      <w:r>
        <w:rPr>
          <w:rFonts w:ascii="Consolas" w:hAnsi="Consolas" w:eastAsia="微软雅黑"/>
          <w:sz w:val="18"/>
        </w:rPr>
        <w:t>pip install -r requirements.txt</w:t>
        <w:br/>
      </w:r>
      <w:r>
        <w:rPr>
          <w:rFonts w:ascii="Consolas" w:hAnsi="Consolas" w:eastAsia="微软雅黑"/>
          <w:sz w:val="18"/>
        </w:rPr>
        <w:t>python start_xiaojiao.py</w:t>
        <w:br/>
      </w:r>
      <w:r>
        <w:rPr>
          <w:rFonts w:ascii="Consolas" w:hAnsi="Consolas" w:eastAsia="微软雅黑"/>
          <w:sz w:val="18"/>
        </w:rPr>
      </w:r>
    </w:p>
    <w:p>
      <w:r>
        <w:rPr>
          <w:rFonts w:ascii="Calibri" w:hAnsi="Calibri" w:eastAsia="微软雅黑"/>
          <w:b w:val="0"/>
          <w:i w:val="0"/>
          <w:sz w:val="22"/>
        </w:rPr>
        <w:t>启动脚本依次拉起模型热切换器、聊天大脑与网页服务，并在询问后决定是否拉起 N.E.K.O. 桌面客户端，</w:t>
      </w:r>
      <w:r>
        <w:t xml:space="preserve"> </w:t>
      </w:r>
      <w:r>
        <w:rPr>
          <w:rFonts w:ascii="Calibri" w:hAnsi="Calibri" w:eastAsia="微软雅黑"/>
          <w:b w:val="0"/>
          <w:i w:val="0"/>
          <w:sz w:val="22"/>
        </w:rPr>
        <w:t xml:space="preserve">最后输出本机访问地址。环境变量 </w:t>
      </w:r>
      <w:r>
        <w:rPr>
          <w:rFonts w:ascii="Consolas" w:hAnsi="Consolas" w:eastAsia="微软雅黑"/>
          <w:color w:val="C7254E"/>
          <w:sz w:val="20"/>
          <w:shd w:val="clear" w:fill="F5F5F5"/>
        </w:rPr>
        <w:t>XIAOJIAO_NEKO_AUTO=1</w:t>
      </w:r>
      <w:r>
        <w:rPr>
          <w:rFonts w:ascii="Calibri" w:hAnsi="Calibri" w:eastAsia="微软雅黑"/>
          <w:b w:val="0"/>
          <w:i w:val="0"/>
          <w:sz w:val="22"/>
        </w:rPr>
        <w:t xml:space="preserve"> 可跳过询问；</w:t>
      </w:r>
      <w:r>
        <w:rPr>
          <w:rFonts w:ascii="Consolas" w:hAnsi="Consolas" w:eastAsia="微软雅黑"/>
          <w:color w:val="C7254E"/>
          <w:sz w:val="20"/>
          <w:shd w:val="clear" w:fill="F5F5F5"/>
        </w:rPr>
        <w:t>--port 8081</w:t>
      </w:r>
      <w:r>
        <w:rPr>
          <w:rFonts w:ascii="Calibri" w:hAnsi="Calibri" w:eastAsia="微软雅黑"/>
          <w:b w:val="0"/>
          <w:i w:val="0"/>
          <w:sz w:val="22"/>
        </w:rPr>
        <w:t xml:space="preserve"> 可换端口。</w:t>
      </w:r>
      <w:r>
        <w:t xml:space="preserve"> </w:t>
      </w:r>
      <w:r>
        <w:rPr>
          <w:rFonts w:ascii="Calibri" w:hAnsi="Calibri" w:eastAsia="微软雅黑"/>
          <w:b w:val="0"/>
          <w:i w:val="0"/>
          <w:sz w:val="22"/>
        </w:rPr>
        <w:t xml:space="preserve">换大脑改 </w:t>
      </w:r>
      <w:r>
        <w:rPr>
          <w:rFonts w:ascii="Consolas" w:hAnsi="Consolas" w:eastAsia="微软雅黑"/>
          <w:color w:val="C7254E"/>
          <w:sz w:val="20"/>
          <w:shd w:val="clear" w:fill="F5F5F5"/>
        </w:rPr>
        <w:t>xiaojiao_control.json</w:t>
      </w:r>
      <w:r>
        <w:rPr>
          <w:rFonts w:ascii="Calibri" w:hAnsi="Calibri" w:eastAsia="微软雅黑"/>
          <w:b w:val="0"/>
          <w:i w:val="0"/>
          <w:sz w:val="22"/>
        </w:rPr>
        <w:t xml:space="preserve"> 的 </w:t>
      </w:r>
      <w:r>
        <w:rPr>
          <w:rFonts w:ascii="Consolas" w:hAnsi="Consolas" w:eastAsia="微软雅黑"/>
          <w:color w:val="C7254E"/>
          <w:sz w:val="20"/>
          <w:shd w:val="clear" w:fill="F5F5F5"/>
        </w:rPr>
        <w:t>brain.engine</w:t>
      </w:r>
      <w:r>
        <w:rPr>
          <w:rFonts w:ascii="Calibri" w:hAnsi="Calibri" w:eastAsia="微软雅黑"/>
          <w:b w:val="0"/>
          <w:i w:val="0"/>
          <w:sz w:val="22"/>
        </w:rPr>
        <w:t>（自动、本地、外接接口、小脑四种）；</w:t>
      </w:r>
      <w:r>
        <w:t xml:space="preserve"> </w:t>
      </w:r>
      <w:r>
        <w:rPr>
          <w:rFonts w:ascii="Calibri" w:hAnsi="Calibri" w:eastAsia="微软雅黑"/>
          <w:b w:val="0"/>
          <w:i w:val="0"/>
          <w:sz w:val="22"/>
        </w:rPr>
        <w:t xml:space="preserve">小脑路径用环境变量 </w:t>
      </w:r>
      <w:r>
        <w:rPr>
          <w:rFonts w:ascii="Consolas" w:hAnsi="Consolas" w:eastAsia="微软雅黑"/>
          <w:color w:val="C7254E"/>
          <w:sz w:val="20"/>
          <w:shd w:val="clear" w:fill="F5F5F5"/>
        </w:rPr>
        <w:t>XIAOJIAO_BRAIN_MODEL</w:t>
      </w:r>
      <w:r>
        <w:rPr>
          <w:rFonts w:ascii="Calibri" w:hAnsi="Calibri" w:eastAsia="微软雅黑"/>
          <w:b w:val="0"/>
          <w:i w:val="0"/>
          <w:sz w:val="22"/>
        </w:rPr>
        <w:t>、</w:t>
      </w:r>
      <w:r>
        <w:rPr>
          <w:rFonts w:ascii="Consolas" w:hAnsi="Consolas" w:eastAsia="微软雅黑"/>
          <w:color w:val="C7254E"/>
          <w:sz w:val="20"/>
          <w:shd w:val="clear" w:fill="F5F5F5"/>
        </w:rPr>
        <w:t>XIAOJIAO_BRAIN_VOCAB</w:t>
      </w:r>
      <w:r>
        <w:rPr>
          <w:rFonts w:ascii="Calibri" w:hAnsi="Calibri" w:eastAsia="微软雅黑"/>
          <w:b w:val="0"/>
          <w:i w:val="0"/>
          <w:sz w:val="22"/>
        </w:rPr>
        <w:t>、</w:t>
      </w:r>
      <w:r>
        <w:rPr>
          <w:rFonts w:ascii="Consolas" w:hAnsi="Consolas" w:eastAsia="微软雅黑"/>
          <w:color w:val="C7254E"/>
          <w:sz w:val="20"/>
          <w:shd w:val="clear" w:fill="F5F5F5"/>
        </w:rPr>
        <w:t>XIAOJIAO_BRAIN_CONFIG</w:t>
      </w:r>
      <w:r>
        <w:rPr>
          <w:rFonts w:ascii="Calibri" w:hAnsi="Calibri" w:eastAsia="微软雅黑"/>
          <w:b w:val="0"/>
          <w:i w:val="0"/>
          <w:sz w:val="22"/>
        </w:rPr>
        <w:t xml:space="preserve"> 或配置指定。</w:t>
      </w:r>
    </w:p>
    <w:p>
      <w:pPr>
        <w:pStyle w:val="Heading3"/>
      </w:pPr>
      <w:r>
        <w:rPr>
          <w:rFonts w:ascii="Calibri" w:hAnsi="Calibri" w:eastAsia="微软雅黑"/>
          <w:b w:val="0"/>
          <w:i w:val="0"/>
          <w:sz w:val="22"/>
        </w:rPr>
        <w:t>安装后自检</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检查项</w:t>
            </w:r>
          </w:p>
        </w:tc>
        <w:tc>
          <w:tcPr>
            <w:tcW w:type="dxa" w:w="4514"/>
            <w:shd w:val="clear" w:fill="E8EDF3"/>
          </w:tcPr>
          <w:p>
            <w:r/>
            <w:r>
              <w:rPr>
                <w:rFonts w:ascii="Calibri" w:hAnsi="Calibri" w:eastAsia="微软雅黑"/>
                <w:b/>
                <w:sz w:val="20"/>
              </w:rPr>
              <w:t>期望结果</w:t>
            </w:r>
          </w:p>
        </w:tc>
      </w:tr>
      <w:tr>
        <w:tc>
          <w:tcPr>
            <w:tcW w:type="dxa" w:w="4514"/>
          </w:tcPr>
          <w:p>
            <w:r/>
            <w:r>
              <w:rPr>
                <w:rFonts w:ascii="Calibri" w:hAnsi="Calibri" w:eastAsia="微软雅黑"/>
                <w:sz w:val="20"/>
              </w:rPr>
              <w:t>打开网页</w:t>
            </w:r>
          </w:p>
        </w:tc>
        <w:tc>
          <w:tcPr>
            <w:tcW w:type="dxa" w:w="4514"/>
          </w:tcPr>
          <w:p>
            <w:r/>
            <w:r>
              <w:rPr>
                <w:rFonts w:ascii="Calibri" w:hAnsi="Calibri" w:eastAsia="微软雅黑"/>
                <w:sz w:val="20"/>
              </w:rPr>
              <w:t>http://127.0.0.1:5000 显示对话界面</w:t>
            </w:r>
          </w:p>
        </w:tc>
      </w:tr>
      <w:tr>
        <w:tc>
          <w:tcPr>
            <w:tcW w:type="dxa" w:w="4514"/>
          </w:tcPr>
          <w:p>
            <w:r/>
            <w:r>
              <w:rPr>
                <w:rFonts w:ascii="Calibri" w:hAnsi="Calibri" w:eastAsia="微软雅黑"/>
                <w:sz w:val="20"/>
              </w:rPr>
              <w:t>问身份</w:t>
            </w:r>
          </w:p>
        </w:tc>
        <w:tc>
          <w:tcPr>
            <w:tcW w:type="dxa" w:w="4514"/>
          </w:tcPr>
          <w:p>
            <w:r/>
            <w:r>
              <w:rPr>
                <w:rFonts w:ascii="Calibri" w:hAnsi="Calibri" w:eastAsia="微软雅黑"/>
                <w:sz w:val="20"/>
              </w:rPr>
              <w:t>回答自己是小焦</w:t>
            </w:r>
          </w:p>
        </w:tc>
      </w:tr>
      <w:tr>
        <w:tc>
          <w:tcPr>
            <w:tcW w:type="dxa" w:w="4514"/>
          </w:tcPr>
          <w:p>
            <w:r/>
            <w:r>
              <w:rPr>
                <w:rFonts w:ascii="Calibri" w:hAnsi="Calibri" w:eastAsia="微软雅黑"/>
                <w:sz w:val="20"/>
              </w:rPr>
              <w:t>联网提问</w:t>
            </w:r>
          </w:p>
        </w:tc>
        <w:tc>
          <w:tcPr>
            <w:tcW w:type="dxa" w:w="4514"/>
          </w:tcPr>
          <w:p>
            <w:r/>
            <w:r>
              <w:rPr>
                <w:rFonts w:ascii="Calibri" w:hAnsi="Calibri" w:eastAsia="微软雅黑"/>
                <w:sz w:val="20"/>
              </w:rPr>
              <w:t>回答包含检索到的最新信息</w:t>
            </w:r>
          </w:p>
        </w:tc>
      </w:tr>
      <w:tr>
        <w:tc>
          <w:tcPr>
            <w:tcW w:type="dxa" w:w="4514"/>
          </w:tcPr>
          <w:p>
            <w:r/>
            <w:r>
              <w:rPr>
                <w:rFonts w:ascii="Calibri" w:hAnsi="Calibri" w:eastAsia="微软雅黑"/>
                <w:sz w:val="20"/>
              </w:rPr>
              <w:t>让建文件</w:t>
            </w:r>
          </w:p>
        </w:tc>
        <w:tc>
          <w:tcPr>
            <w:tcW w:type="dxa" w:w="4514"/>
          </w:tcPr>
          <w:p>
            <w:r/>
            <w:r>
              <w:rPr>
                <w:rFonts w:ascii="Calibri" w:hAnsi="Calibri" w:eastAsia="微软雅黑"/>
                <w:sz w:val="20"/>
              </w:rPr>
              <w:t>文件真实创建并打开</w:t>
            </w:r>
          </w:p>
        </w:tc>
      </w:tr>
      <w:tr>
        <w:tc>
          <w:tcPr>
            <w:tcW w:type="dxa" w:w="4514"/>
          </w:tcPr>
          <w:p>
            <w:r/>
            <w:r>
              <w:rPr>
                <w:rFonts w:ascii="Calibri" w:hAnsi="Calibri" w:eastAsia="微软雅黑"/>
                <w:sz w:val="20"/>
              </w:rPr>
              <w:t>顶部切模型</w:t>
            </w:r>
          </w:p>
        </w:tc>
        <w:tc>
          <w:tcPr>
            <w:tcW w:type="dxa" w:w="4514"/>
          </w:tcPr>
          <w:p>
            <w:r/>
            <w:r>
              <w:rPr>
                <w:rFonts w:ascii="Calibri" w:hAnsi="Calibri" w:eastAsia="微软雅黑"/>
                <w:sz w:val="20"/>
              </w:rPr>
              <w:t>下拉可选，切换后不报错</w:t>
            </w:r>
          </w:p>
        </w:tc>
      </w:tr>
      <w:tr>
        <w:tc>
          <w:tcPr>
            <w:tcW w:type="dxa" w:w="4514"/>
          </w:tcPr>
          <w:p>
            <w:r/>
            <w:r>
              <w:rPr>
                <w:rFonts w:ascii="Calibri" w:hAnsi="Calibri" w:eastAsia="微软雅黑"/>
                <w:sz w:val="20"/>
              </w:rPr>
              <w:t>探活接口</w:t>
            </w:r>
          </w:p>
        </w:tc>
        <w:tc>
          <w:tcPr>
            <w:tcW w:type="dxa" w:w="4514"/>
          </w:tcPr>
          <w:p>
            <w:r/>
            <w:r>
              <w:rPr>
                <w:rFonts w:ascii="Calibri" w:hAnsi="Calibri" w:eastAsia="微软雅黑"/>
                <w:sz w:val="20"/>
              </w:rPr>
              <w:t>GET /health 返回成功标记与版本号</w:t>
            </w:r>
          </w:p>
        </w:tc>
      </w:tr>
    </w:tbl>
    <w:p/>
    <w:p>
      <w:r>
        <w:rPr>
          <w:rFonts w:ascii="Calibri" w:hAnsi="Calibri" w:eastAsia="微软雅黑"/>
          <w:b w:val="0"/>
          <w:i w:val="0"/>
          <w:sz w:val="22"/>
        </w:rPr>
        <w:t xml:space="preserve">安装细节与迁移见 </w:t>
      </w:r>
      <w:r>
        <w:rPr>
          <w:rFonts w:ascii="Consolas" w:hAnsi="Consolas" w:eastAsia="微软雅黑"/>
          <w:color w:val="C7254E"/>
          <w:sz w:val="20"/>
          <w:shd w:val="clear" w:fill="F5F5F5"/>
        </w:rPr>
        <w:t>docs/install.md</w:t>
      </w:r>
      <w:r>
        <w:rPr>
          <w:rFonts w:ascii="Calibri" w:hAnsi="Calibri" w:eastAsia="微软雅黑"/>
          <w:b w:val="0"/>
          <w:i w:val="0"/>
          <w:sz w:val="22"/>
        </w:rPr>
        <w:t xml:space="preserve">，五分钟上手见 </w:t>
      </w:r>
      <w:r>
        <w:rPr>
          <w:rFonts w:ascii="Consolas" w:hAnsi="Consolas" w:eastAsia="微软雅黑"/>
          <w:color w:val="C7254E"/>
          <w:sz w:val="20"/>
          <w:shd w:val="clear" w:fill="F5F5F5"/>
        </w:rPr>
        <w:t>docs/quickstart.md</w:t>
      </w:r>
      <w:r>
        <w:rPr>
          <w:rFonts w:ascii="Calibri" w:hAnsi="Calibri" w:eastAsia="微软雅黑"/>
          <w:b w:val="0"/>
          <w:i w:val="0"/>
          <w:sz w:val="22"/>
        </w:rPr>
        <w:t>，</w:t>
      </w:r>
      <w:r>
        <w:t xml:space="preserve"> </w:t>
      </w:r>
      <w:r>
        <w:rPr>
          <w:rFonts w:ascii="Calibri" w:hAnsi="Calibri" w:eastAsia="微软雅黑"/>
          <w:b w:val="0"/>
          <w:i w:val="0"/>
          <w:sz w:val="22"/>
        </w:rPr>
        <w:t xml:space="preserve">依赖判定规则见 </w:t>
      </w:r>
      <w:r>
        <w:rPr>
          <w:rFonts w:ascii="Consolas" w:hAnsi="Consolas" w:eastAsia="微软雅黑"/>
          <w:color w:val="C7254E"/>
          <w:sz w:val="20"/>
          <w:shd w:val="clear" w:fill="F5F5F5"/>
        </w:rPr>
        <w:t>docs/dependency-check.md</w:t>
      </w:r>
      <w:r>
        <w:rPr>
          <w:rFonts w:ascii="Calibri" w:hAnsi="Calibri" w:eastAsia="微软雅黑"/>
          <w:b w:val="0"/>
          <w:i w:val="0"/>
          <w:sz w:val="22"/>
        </w:rPr>
        <w:t>。</w:t>
      </w:r>
    </w:p>
    <w:p>
      <w:pPr>
        <w:pBdr>
          <w:bottom w:val="single" w:sz="6" w:color="BBBBBB"/>
        </w:pBdr>
      </w:pPr>
    </w:p>
    <w:p>
      <w:pPr>
        <w:pStyle w:val="Heading2"/>
      </w:pPr>
      <w:r>
        <w:rPr>
          <w:rFonts w:ascii="Calibri" w:hAnsi="Calibri" w:eastAsia="微软雅黑"/>
          <w:b w:val="0"/>
          <w:i w:val="0"/>
          <w:sz w:val="22"/>
        </w:rPr>
        <w:t>界面与入口</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入口</w:t>
            </w:r>
          </w:p>
        </w:tc>
        <w:tc>
          <w:tcPr>
            <w:tcW w:type="dxa" w:w="3010"/>
            <w:shd w:val="clear" w:fill="E8EDF3"/>
          </w:tcPr>
          <w:p>
            <w:r/>
            <w:r>
              <w:rPr>
                <w:rFonts w:ascii="Calibri" w:hAnsi="Calibri" w:eastAsia="微软雅黑"/>
                <w:b/>
                <w:sz w:val="20"/>
              </w:rPr>
              <w:t>地址</w:t>
            </w:r>
          </w:p>
        </w:tc>
        <w:tc>
          <w:tcPr>
            <w:tcW w:type="dxa" w:w="3010"/>
            <w:shd w:val="clear" w:fill="E8EDF3"/>
          </w:tcPr>
          <w:p>
            <w:r/>
            <w:r>
              <w:rPr>
                <w:rFonts w:ascii="Calibri" w:hAnsi="Calibri" w:eastAsia="微软雅黑"/>
                <w:b/>
                <w:sz w:val="20"/>
              </w:rPr>
              <w:t>说明</w:t>
            </w:r>
          </w:p>
        </w:tc>
      </w:tr>
      <w:tr>
        <w:tc>
          <w:tcPr>
            <w:tcW w:type="dxa" w:w="3010"/>
          </w:tcPr>
          <w:p>
            <w:r/>
            <w:r>
              <w:rPr>
                <w:rFonts w:ascii="Calibri" w:hAnsi="Calibri" w:eastAsia="微软雅黑"/>
                <w:sz w:val="20"/>
              </w:rPr>
              <w:t>小焦网页</w:t>
            </w:r>
          </w:p>
        </w:tc>
        <w:tc>
          <w:tcPr>
            <w:tcW w:type="dxa" w:w="3010"/>
          </w:tcPr>
          <w:p>
            <w:r/>
            <w:r>
              <w:rPr>
                <w:rFonts w:ascii="Calibri" w:hAnsi="Calibri" w:eastAsia="微软雅黑"/>
                <w:sz w:val="20"/>
              </w:rPr>
              <w:t>http://127.0.0.1:5000</w:t>
            </w:r>
          </w:p>
        </w:tc>
        <w:tc>
          <w:tcPr>
            <w:tcW w:type="dxa" w:w="3010"/>
          </w:tcPr>
          <w:p>
            <w:r/>
            <w:r>
              <w:rPr>
                <w:rFonts w:ascii="Calibri" w:hAnsi="Calibri" w:eastAsia="微软雅黑"/>
                <w:sz w:val="20"/>
              </w:rPr>
              <w:t>对话、联网、记忆、工具、会话管理</w:t>
            </w:r>
          </w:p>
        </w:tc>
      </w:tr>
      <w:tr>
        <w:tc>
          <w:tcPr>
            <w:tcW w:type="dxa" w:w="3010"/>
          </w:tcPr>
          <w:p>
            <w:r/>
            <w:r>
              <w:rPr>
                <w:rFonts w:ascii="Calibri" w:hAnsi="Calibri" w:eastAsia="微软雅黑"/>
                <w:sz w:val="20"/>
              </w:rPr>
              <w:t>OpenAI 兼容接口</w:t>
            </w:r>
          </w:p>
        </w:tc>
        <w:tc>
          <w:tcPr>
            <w:tcW w:type="dxa" w:w="3010"/>
          </w:tcPr>
          <w:p>
            <w:r/>
            <w:r>
              <w:rPr>
                <w:rFonts w:ascii="Calibri" w:hAnsi="Calibri" w:eastAsia="微软雅黑"/>
                <w:sz w:val="20"/>
              </w:rPr>
              <w:t>http://127.0.0.1:5000/v1</w:t>
            </w:r>
          </w:p>
        </w:tc>
        <w:tc>
          <w:tcPr>
            <w:tcW w:type="dxa" w:w="3010"/>
          </w:tcPr>
          <w:p>
            <w:r/>
            <w:r>
              <w:rPr>
                <w:rFonts w:ascii="Calibri" w:hAnsi="Calibri" w:eastAsia="微软雅黑"/>
                <w:sz w:val="20"/>
              </w:rPr>
              <w:t>自动注入人格、工具与记忆</w:t>
            </w:r>
          </w:p>
        </w:tc>
      </w:tr>
      <w:tr>
        <w:tc>
          <w:tcPr>
            <w:tcW w:type="dxa" w:w="3010"/>
          </w:tcPr>
          <w:p>
            <w:r/>
            <w:r>
              <w:rPr>
                <w:rFonts w:ascii="Calibri" w:hAnsi="Calibri" w:eastAsia="微软雅黑"/>
                <w:sz w:val="20"/>
              </w:rPr>
              <w:t>大脑监控面板</w:t>
            </w:r>
          </w:p>
        </w:tc>
        <w:tc>
          <w:tcPr>
            <w:tcW w:type="dxa" w:w="3010"/>
          </w:tcPr>
          <w:p>
            <w:r/>
            <w:r>
              <w:rPr>
                <w:rFonts w:ascii="Calibri" w:hAnsi="Calibri" w:eastAsia="微软雅黑"/>
                <w:sz w:val="20"/>
              </w:rPr>
              <w:t>/monitor</w:t>
            </w:r>
          </w:p>
        </w:tc>
        <w:tc>
          <w:tcPr>
            <w:tcW w:type="dxa" w:w="3010"/>
          </w:tcPr>
          <w:p>
            <w:r/>
            <w:r>
              <w:rPr>
                <w:rFonts w:ascii="Calibri" w:hAnsi="Calibri" w:eastAsia="微软雅黑"/>
                <w:sz w:val="20"/>
              </w:rPr>
              <w:t>大脑状态、显存、内存、切换与调优</w:t>
            </w:r>
          </w:p>
        </w:tc>
      </w:tr>
      <w:tr>
        <w:tc>
          <w:tcPr>
            <w:tcW w:type="dxa" w:w="3010"/>
          </w:tcPr>
          <w:p>
            <w:r/>
            <w:r>
              <w:rPr>
                <w:rFonts w:ascii="Calibri" w:hAnsi="Calibri" w:eastAsia="微软雅黑"/>
                <w:sz w:val="20"/>
              </w:rPr>
              <w:t>N.E.K.O. 桌面客户端</w:t>
            </w:r>
          </w:p>
        </w:tc>
        <w:tc>
          <w:tcPr>
            <w:tcW w:type="dxa" w:w="3010"/>
          </w:tcPr>
          <w:p>
            <w:r/>
            <w:r>
              <w:rPr>
                <w:rFonts w:ascii="Calibri" w:hAnsi="Calibri" w:eastAsia="微软雅黑"/>
                <w:sz w:val="20"/>
              </w:rPr>
              <w:t>N.E.K.O.exe</w:t>
            </w:r>
          </w:p>
        </w:tc>
        <w:tc>
          <w:tcPr>
            <w:tcW w:type="dxa" w:w="3010"/>
          </w:tcPr>
          <w:p>
            <w:r/>
            <w:r>
              <w:rPr>
                <w:rFonts w:ascii="Calibri" w:hAnsi="Calibri" w:eastAsia="微软雅黑"/>
                <w:sz w:val="20"/>
              </w:rPr>
              <w:t>桌面形象层，后端端口 48911 与 48912</w:t>
            </w:r>
          </w:p>
        </w:tc>
      </w:tr>
      <w:tr>
        <w:tc>
          <w:tcPr>
            <w:tcW w:type="dxa" w:w="3010"/>
          </w:tcPr>
          <w:p>
            <w:r/>
            <w:r>
              <w:rPr>
                <w:rFonts w:ascii="Calibri" w:hAnsi="Calibri" w:eastAsia="微软雅黑"/>
                <w:sz w:val="20"/>
              </w:rPr>
              <w:t>成长、成本与播客</w:t>
            </w:r>
          </w:p>
        </w:tc>
        <w:tc>
          <w:tcPr>
            <w:tcW w:type="dxa" w:w="3010"/>
          </w:tcPr>
          <w:p>
            <w:r/>
            <w:r>
              <w:rPr>
                <w:rFonts w:ascii="Calibri" w:hAnsi="Calibri" w:eastAsia="微软雅黑"/>
                <w:sz w:val="20"/>
              </w:rPr>
              <w:t>/growth、/cost、/podcast</w:t>
            </w:r>
          </w:p>
        </w:tc>
        <w:tc>
          <w:tcPr>
            <w:tcW w:type="dxa" w:w="3010"/>
          </w:tcPr>
          <w:p>
            <w:r/>
            <w:r>
              <w:rPr>
                <w:rFonts w:ascii="Calibri" w:hAnsi="Calibri" w:eastAsia="微软雅黑"/>
                <w:sz w:val="20"/>
              </w:rPr>
              <w:t>学习沉淀、当日开销、播客生成</w:t>
            </w:r>
          </w:p>
        </w:tc>
      </w:tr>
      <w:tr>
        <w:tc>
          <w:tcPr>
            <w:tcW w:type="dxa" w:w="3010"/>
          </w:tcPr>
          <w:p>
            <w:r/>
            <w:r>
              <w:rPr>
                <w:rFonts w:ascii="Calibri" w:hAnsi="Calibri" w:eastAsia="微软雅黑"/>
                <w:sz w:val="20"/>
              </w:rPr>
              <w:t>指标与探活</w:t>
            </w:r>
          </w:p>
        </w:tc>
        <w:tc>
          <w:tcPr>
            <w:tcW w:type="dxa" w:w="3010"/>
          </w:tcPr>
          <w:p>
            <w:r/>
            <w:r>
              <w:rPr>
                <w:rFonts w:ascii="Calibri" w:hAnsi="Calibri" w:eastAsia="微软雅黑"/>
                <w:sz w:val="20"/>
              </w:rPr>
              <w:t>GET /metrics、GET /health</w:t>
            </w:r>
          </w:p>
        </w:tc>
        <w:tc>
          <w:tcPr>
            <w:tcW w:type="dxa" w:w="3010"/>
          </w:tcPr>
          <w:p>
            <w:r/>
            <w:r>
              <w:rPr>
                <w:rFonts w:ascii="Calibri" w:hAnsi="Calibri" w:eastAsia="微软雅黑"/>
                <w:sz w:val="20"/>
              </w:rPr>
              <w:t>指标计数与免鉴权探活</w:t>
            </w:r>
          </w:p>
        </w:tc>
      </w:tr>
      <w:tr>
        <w:tc>
          <w:tcPr>
            <w:tcW w:type="dxa" w:w="3010"/>
          </w:tcPr>
          <w:p>
            <w:r/>
            <w:r>
              <w:rPr>
                <w:rFonts w:ascii="Calibri" w:hAnsi="Calibri" w:eastAsia="微软雅黑"/>
                <w:sz w:val="20"/>
              </w:rPr>
              <w:t>工具接口</w:t>
            </w:r>
          </w:p>
        </w:tc>
        <w:tc>
          <w:tcPr>
            <w:tcW w:type="dxa" w:w="3010"/>
          </w:tcPr>
          <w:p>
            <w:r/>
            <w:r>
              <w:rPr>
                <w:rFonts w:ascii="Calibri" w:hAnsi="Calibri" w:eastAsia="微软雅黑"/>
                <w:sz w:val="20"/>
              </w:rPr>
              <w:t>xiaojiao_tools.py 的 POST /api/run</w:t>
            </w:r>
          </w:p>
        </w:tc>
        <w:tc>
          <w:tcPr>
            <w:tcW w:type="dxa" w:w="3010"/>
          </w:tcPr>
          <w:p>
            <w:r/>
            <w:r>
              <w:rPr>
                <w:rFonts w:ascii="Calibri" w:hAnsi="Calibri" w:eastAsia="微软雅黑"/>
                <w:sz w:val="20"/>
              </w:rPr>
              <w:t>供外部脚本直接调用工具</w:t>
            </w:r>
          </w:p>
        </w:tc>
      </w:tr>
    </w:tbl>
    <w:p/>
    <w:p>
      <w:r>
        <w:rPr>
          <w:rFonts w:ascii="Calibri" w:hAnsi="Calibri" w:eastAsia="微软雅黑"/>
          <w:b w:val="0"/>
          <w:i w:val="0"/>
          <w:sz w:val="22"/>
        </w:rPr>
        <w:t>网页布局与 DSH 一致：顶栏放模型与工具开关，侧栏放会话与工作区，底栏放状态，设置页按插件动态生成模块。</w:t>
      </w:r>
      <w:r>
        <w:t xml:space="preserve"> </w:t>
      </w:r>
      <w:r>
        <w:rPr>
          <w:rFonts w:ascii="Calibri" w:hAnsi="Calibri" w:eastAsia="微软雅黑"/>
          <w:b w:val="0"/>
          <w:i w:val="0"/>
          <w:sz w:val="22"/>
        </w:rPr>
        <w:t>常用操作包括顶部下拉切模型、右上角开关工具、左侧新建与切换会话；切到只读级别后，写文件与执行命令会被载体层拦截。</w:t>
      </w:r>
      <w:r>
        <w:t xml:space="preserve"> </w:t>
      </w:r>
      <w:r>
        <w:rPr>
          <w:rFonts w:ascii="Calibri" w:hAnsi="Calibri" w:eastAsia="微软雅黑"/>
          <w:b w:val="0"/>
          <w:i w:val="0"/>
          <w:sz w:val="22"/>
        </w:rPr>
        <w:t xml:space="preserve">界面与接口清单见 </w:t>
      </w:r>
      <w:r>
        <w:rPr>
          <w:rFonts w:ascii="Consolas" w:hAnsi="Consolas" w:eastAsia="微软雅黑"/>
          <w:color w:val="C7254E"/>
          <w:sz w:val="20"/>
          <w:shd w:val="clear" w:fill="F5F5F5"/>
        </w:rPr>
        <w:t>docs/landing-report.md</w:t>
      </w:r>
      <w:r>
        <w:rPr>
          <w:rFonts w:ascii="Calibri" w:hAnsi="Calibri" w:eastAsia="微软雅黑"/>
          <w:b w:val="0"/>
          <w:i w:val="0"/>
          <w:sz w:val="22"/>
        </w:rPr>
        <w:t xml:space="preserve">，接口说明见 </w:t>
      </w:r>
      <w:r>
        <w:rPr>
          <w:rFonts w:ascii="Consolas" w:hAnsi="Consolas" w:eastAsia="微软雅黑"/>
          <w:color w:val="C7254E"/>
          <w:sz w:val="20"/>
          <w:shd w:val="clear" w:fill="F5F5F5"/>
        </w:rPr>
        <w:t>docs/api.md</w:t>
      </w:r>
      <w:r>
        <w:rPr>
          <w:rFonts w:ascii="Calibri" w:hAnsi="Calibri" w:eastAsia="微软雅黑"/>
          <w:b w:val="0"/>
          <w:i w:val="0"/>
          <w:sz w:val="22"/>
        </w:rPr>
        <w:t>。</w:t>
      </w:r>
    </w:p>
    <w:p>
      <w:pPr>
        <w:pBdr>
          <w:bottom w:val="single" w:sz="6" w:color="BBBBBB"/>
        </w:pBdr>
      </w:pPr>
    </w:p>
    <w:p>
      <w:pPr>
        <w:pStyle w:val="Heading2"/>
      </w:pPr>
      <w:r>
        <w:rPr>
          <w:rFonts w:ascii="Calibri" w:hAnsi="Calibri" w:eastAsia="微软雅黑"/>
          <w:b w:val="0"/>
          <w:i w:val="0"/>
          <w:sz w:val="22"/>
        </w:rPr>
        <w:t>模型与大脑</w:t>
      </w:r>
    </w:p>
    <w:p>
      <w:r>
        <w:rPr>
          <w:rFonts w:ascii="Calibri" w:hAnsi="Calibri" w:eastAsia="微软雅黑"/>
          <w:b w:val="0"/>
          <w:i w:val="0"/>
          <w:sz w:val="22"/>
        </w:rPr>
        <w:t>小焦把不同用途的模型注册成独立大脑，同一时刻只有一颗占用显存，切换是权重级搬运，不重启进程。</w:t>
      </w:r>
    </w:p>
    <w:p>
      <w:r>
        <w:rPr>
          <w:rFonts w:ascii="Calibri" w:hAnsi="Calibri" w:eastAsia="微软雅黑"/>
          <w:b w:val="0"/>
          <w:i w:val="0"/>
          <w:sz w:val="22"/>
        </w:rPr>
      </w:r>
      <w:r>
        <w:rPr>
          <w:rFonts w:ascii="Calibri" w:hAnsi="Calibri" w:eastAsia="微软雅黑"/>
          <w:b/>
          <w:i w:val="0"/>
          <w:sz w:val="22"/>
        </w:rPr>
        <w:t>图 3 · 多大脑注册与显存调度</w:t>
      </w:r>
      <w:r>
        <w:rPr>
          <w:rFonts w:ascii="Calibri" w:hAnsi="Calibri" w:eastAsia="微软雅黑"/>
          <w:b w:val="0"/>
          <w:i w:val="0"/>
          <w:sz w:val="22"/>
        </w:rPr>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340, "nodeSpacing": 46, "rankSpacing": 64, "useMaxWidth": true}}}%%</w:t>
        <w:br/>
      </w:r>
      <w:r>
        <w:rPr>
          <w:rFonts w:ascii="Consolas" w:hAnsi="Consolas" w:eastAsia="微软雅黑"/>
          <w:sz w:val="18"/>
        </w:rPr>
        <w:t>flowchart LR</w:t>
        <w:br/>
      </w:r>
      <w:r>
        <w:rPr>
          <w:rFonts w:ascii="Consolas" w:hAnsi="Consolas" w:eastAsia="微软雅黑"/>
          <w:sz w:val="18"/>
        </w:rPr>
        <w:t xml:space="preserve">    subgraph PICK["① 意图与调度"]</w:t>
        <w:br/>
      </w:r>
      <w:r>
        <w:rPr>
          <w:rFonts w:ascii="Consolas" w:hAnsi="Consolas" w:eastAsia="微软雅黑"/>
          <w:sz w:val="18"/>
        </w:rPr>
        <w:t xml:space="preserve">        direction TB</w:t>
        <w:br/>
      </w:r>
      <w:r>
        <w:rPr>
          <w:rFonts w:ascii="Consolas" w:hAnsi="Consolas" w:eastAsia="微软雅黑"/>
          <w:sz w:val="18"/>
        </w:rPr>
        <w:t xml:space="preserve">        A["意图识别与大脑选择"]</w:t>
        <w:br/>
      </w:r>
      <w:r>
        <w:rPr>
          <w:rFonts w:ascii="Consolas" w:hAnsi="Consolas" w:eastAsia="微软雅黑"/>
          <w:sz w:val="18"/>
        </w:rPr>
        <w:t xml:space="preserve">        B["显存调度：休眠 · 唤醒 · 让位"]</w:t>
        <w:br/>
      </w:r>
      <w:r>
        <w:rPr>
          <w:rFonts w:ascii="Consolas" w:hAnsi="Consolas" w:eastAsia="微软雅黑"/>
          <w:sz w:val="18"/>
        </w:rPr>
        <w:t xml:space="preserve">        A --&gt;|"判定用途"| B</w:t>
        <w:br/>
      </w:r>
      <w:r>
        <w:rPr>
          <w:rFonts w:ascii="Consolas" w:hAnsi="Consolas" w:eastAsia="微软雅黑"/>
          <w:sz w:val="18"/>
        </w:rPr>
        <w:t xml:space="preserve">    end</w:t>
        <w:br/>
      </w:r>
      <w:r>
        <w:rPr>
          <w:rFonts w:ascii="Consolas" w:hAnsi="Consolas" w:eastAsia="微软雅黑"/>
          <w:sz w:val="18"/>
        </w:rPr>
        <w:t xml:space="preserve">    subgraph POOL["② 大脑仓库"]</w:t>
        <w:br/>
      </w:r>
      <w:r>
        <w:rPr>
          <w:rFonts w:ascii="Consolas" w:hAnsi="Consolas" w:eastAsia="微软雅黑"/>
          <w:sz w:val="18"/>
        </w:rPr>
        <w:t xml:space="preserve">        direction TB</w:t>
        <w:br/>
      </w:r>
      <w:r>
        <w:rPr>
          <w:rFonts w:ascii="Consolas" w:hAnsi="Consolas" w:eastAsia="微软雅黑"/>
          <w:sz w:val="18"/>
        </w:rPr>
        <w:t xml:space="preserve">        C["聊天大脑&lt;br/&gt;热切换器托管，卸载与加载按秒计"]</w:t>
        <w:br/>
      </w:r>
      <w:r>
        <w:rPr>
          <w:rFonts w:ascii="Consolas" w:hAnsi="Consolas" w:eastAsia="微软雅黑"/>
          <w:sz w:val="18"/>
        </w:rPr>
        <w:t xml:space="preserve">        D["视频大脑&lt;br/&gt;生成引擎常驻或低显存模式"]</w:t>
        <w:br/>
      </w:r>
      <w:r>
        <w:rPr>
          <w:rFonts w:ascii="Consolas" w:hAnsi="Consolas" w:eastAsia="微软雅黑"/>
          <w:sz w:val="18"/>
        </w:rPr>
        <w:t xml:space="preserve">        E["播客大脑&lt;br/&gt;写稿、配音、封面"]</w:t>
        <w:br/>
      </w:r>
      <w:r>
        <w:rPr>
          <w:rFonts w:ascii="Consolas" w:hAnsi="Consolas" w:eastAsia="微软雅黑"/>
          <w:sz w:val="18"/>
        </w:rPr>
        <w:t xml:space="preserve">        F["图像与推理大脑，可继续扩展"]</w:t>
        <w:br/>
      </w:r>
      <w:r>
        <w:rPr>
          <w:rFonts w:ascii="Consolas" w:hAnsi="Consolas" w:eastAsia="微软雅黑"/>
          <w:sz w:val="18"/>
        </w:rPr>
        <w:t xml:space="preserve">    end</w:t>
        <w:br/>
      </w:r>
      <w:r>
        <w:rPr>
          <w:rFonts w:ascii="Consolas" w:hAnsi="Consolas" w:eastAsia="微软雅黑"/>
          <w:sz w:val="18"/>
        </w:rPr>
        <w:t xml:space="preserve">    B --&gt;|"热切换"| C</w:t>
        <w:br/>
      </w:r>
      <w:r>
        <w:rPr>
          <w:rFonts w:ascii="Consolas" w:hAnsi="Consolas" w:eastAsia="微软雅黑"/>
          <w:sz w:val="18"/>
        </w:rPr>
        <w:t xml:space="preserve">    B --&gt;|"按需拉起"| D</w:t>
        <w:br/>
      </w:r>
      <w:r>
        <w:rPr>
          <w:rFonts w:ascii="Consolas" w:hAnsi="Consolas" w:eastAsia="微软雅黑"/>
          <w:sz w:val="18"/>
        </w:rPr>
        <w:t xml:space="preserve">    B --&gt;|"按需拉起"| E</w:t>
        <w:br/>
      </w:r>
      <w:r>
        <w:rPr>
          <w:rFonts w:ascii="Consolas" w:hAnsi="Consolas" w:eastAsia="微软雅黑"/>
          <w:sz w:val="18"/>
        </w:rPr>
        <w:t xml:space="preserve">    B -.-&gt;|"可继续扩展"| F</w:t>
        <w:br/>
      </w:r>
      <w:r>
        <w:rPr>
          <w:rFonts w:ascii="Consolas" w:hAnsi="Consolas" w:eastAsia="微软雅黑"/>
          <w:sz w:val="18"/>
        </w:rPr>
        <w:t xml:space="preserve">    style PICK fill:#EAF2FD,stroke:#4A90E2,color:#1F4E79</w:t>
        <w:br/>
      </w:r>
      <w:r>
        <w:rPr>
          <w:rFonts w:ascii="Consolas" w:hAnsi="Consolas" w:eastAsia="微软雅黑"/>
          <w:sz w:val="18"/>
        </w:rPr>
        <w:t xml:space="preserve">    style POOL fill:#EAF7E2,stroke:#7ED321,color:#3E6B12</w:t>
        <w:br/>
      </w:r>
      <w:r>
        <w:rPr>
          <w:rFonts w:ascii="Consolas" w:hAnsi="Consolas" w:eastAsia="微软雅黑"/>
          <w:sz w:val="18"/>
        </w:rPr>
        <w:t xml:space="preserve">    style A fill:#4A90E2,color:#fff</w:t>
        <w:br/>
      </w:r>
      <w:r>
        <w:rPr>
          <w:rFonts w:ascii="Consolas" w:hAnsi="Consolas" w:eastAsia="微软雅黑"/>
          <w:sz w:val="18"/>
        </w:rPr>
        <w:t xml:space="preserve">    style B fill:#4A90E2,color:#fff</w:t>
        <w:br/>
      </w:r>
      <w:r>
        <w:rPr>
          <w:rFonts w:ascii="Consolas" w:hAnsi="Consolas" w:eastAsia="微软雅黑"/>
          <w:sz w:val="18"/>
        </w:rPr>
        <w:t xml:space="preserve">    style C fill:#7ED321,color:#fff</w:t>
        <w:br/>
      </w:r>
      <w:r>
        <w:rPr>
          <w:rFonts w:ascii="Consolas" w:hAnsi="Consolas" w:eastAsia="微软雅黑"/>
          <w:sz w:val="18"/>
        </w:rPr>
        <w:t xml:space="preserve">    style D fill:#7ED321,color:#fff</w:t>
        <w:br/>
      </w:r>
      <w:r>
        <w:rPr>
          <w:rFonts w:ascii="Consolas" w:hAnsi="Consolas" w:eastAsia="微软雅黑"/>
          <w:sz w:val="18"/>
        </w:rPr>
        <w:t xml:space="preserve">    style E fill:#7ED321,color:#fff</w:t>
        <w:br/>
      </w:r>
      <w:r>
        <w:rPr>
          <w:rFonts w:ascii="Consolas" w:hAnsi="Consolas" w:eastAsia="微软雅黑"/>
          <w:sz w:val="18"/>
        </w:rPr>
        <w:t xml:space="preserve">    style F fill:#F5A623,color:#fff</w:t>
        <w:br/>
      </w:r>
      <w:r>
        <w:rPr>
          <w:rFonts w:ascii="Consolas" w:hAnsi="Consolas" w:eastAsia="微软雅黑"/>
          <w:sz w:val="18"/>
        </w:rPr>
      </w:r>
    </w:p>
    <w:p>
      <w:pPr>
        <w:ind w:left="504"/>
        <w:shd w:val="clear" w:fill="F7F7F7"/>
      </w:pPr>
      <w:r>
        <w:rPr>
          <w:rFonts w:ascii="Calibri" w:hAnsi="Calibri" w:eastAsia="微软雅黑"/>
          <w:b w:val="0"/>
          <w:i w:val="0"/>
          <w:sz w:val="22"/>
        </w:rPr>
        <w:t>一句话说明：同一时刻只有一颗大脑占显存，其余在内存等待，切换是权重级搬运而非重启进程。</w:t>
      </w:r>
      <w:r>
        <w:t xml:space="preserve"> </w:t>
      </w:r>
      <w:r>
        <w:rPr>
          <w:rFonts w:ascii="Calibri" w:hAnsi="Calibri" w:eastAsia="微软雅黑"/>
          <w:b w:val="0"/>
          <w:i w:val="0"/>
          <w:sz w:val="22"/>
        </w:rPr>
        <w:t>代码位置：</w:t>
      </w:r>
      <w:r>
        <w:rPr>
          <w:rFonts w:ascii="Consolas" w:hAnsi="Consolas" w:eastAsia="微软雅黑"/>
          <w:color w:val="C7254E"/>
          <w:sz w:val="20"/>
          <w:shd w:val="clear" w:fill="F5F5F5"/>
        </w:rPr>
        <w:t>brain_manager.py</w:t>
      </w:r>
      <w:r>
        <w:rPr>
          <w:rFonts w:ascii="Calibri" w:hAnsi="Calibri" w:eastAsia="微软雅黑"/>
          <w:b w:val="0"/>
          <w:i w:val="0"/>
          <w:sz w:val="22"/>
        </w:rPr>
        <w:t>、</w:t>
      </w:r>
      <w:r>
        <w:rPr>
          <w:rFonts w:ascii="Consolas" w:hAnsi="Consolas" w:eastAsia="微软雅黑"/>
          <w:color w:val="C7254E"/>
          <w:sz w:val="20"/>
          <w:shd w:val="clear" w:fill="F5F5F5"/>
        </w:rPr>
        <w:t>llama-swap.yaml</w:t>
      </w:r>
    </w:p>
    <w:p>
      <w:r>
        <w:rPr>
          <w:rFonts w:ascii="Calibri" w:hAnsi="Calibri" w:eastAsia="微软雅黑"/>
          <w:b w:val="0"/>
          <w:i w:val="0"/>
          <w:sz w:val="22"/>
        </w:rPr>
        <w:t>要点：</w:t>
      </w:r>
    </w:p>
    <w:p>
      <w:pPr>
        <w:ind w:left="432" w:hanging="259"/>
      </w:pPr>
      <w:r>
        <w:rPr>
          <w:rFonts w:ascii="Calibri" w:hAnsi="Calibri" w:eastAsia="微软雅黑"/>
          <w:b/>
          <w:sz w:val="22"/>
        </w:rPr>
        <w:t xml:space="preserve">1. </w:t>
      </w:r>
      <w:r>
        <w:rPr>
          <w:rFonts w:ascii="Calibri" w:hAnsi="Calibri" w:eastAsia="微软雅黑"/>
          <w:b w:val="0"/>
          <w:i w:val="0"/>
          <w:sz w:val="22"/>
        </w:rPr>
        <w:t>聊天大脑由热切换器托管，进程常驻，切换等于卸载与加载模型文件。</w:t>
      </w:r>
    </w:p>
    <w:p>
      <w:pPr>
        <w:ind w:left="432" w:hanging="259"/>
      </w:pPr>
      <w:r>
        <w:rPr>
          <w:rFonts w:ascii="Calibri" w:hAnsi="Calibri" w:eastAsia="微软雅黑"/>
          <w:b/>
          <w:sz w:val="22"/>
        </w:rPr>
        <w:t xml:space="preserve">2. </w:t>
      </w:r>
      <w:r>
        <w:rPr>
          <w:rFonts w:ascii="Calibri" w:hAnsi="Calibri" w:eastAsia="微软雅黑"/>
          <w:b w:val="0"/>
          <w:i w:val="0"/>
          <w:sz w:val="22"/>
        </w:rPr>
        <w:t>视频大脑默认智能温存：生成完成后生成引擎与权重留在内存，聊天大脑上显卡时不终止它；</w:t>
      </w:r>
      <w:r>
        <w:t xml:space="preserve"> </w:t>
      </w:r>
      <w:r>
        <w:rPr>
          <w:rFonts w:ascii="Calibri" w:hAnsi="Calibri" w:eastAsia="微软雅黑"/>
          <w:b w:val="0"/>
          <w:i w:val="0"/>
          <w:sz w:val="22"/>
        </w:rPr>
        <w:t xml:space="preserve">真正的释放由 </w:t>
      </w:r>
      <w:r>
        <w:rPr>
          <w:rFonts w:ascii="Consolas" w:hAnsi="Consolas" w:eastAsia="微软雅黑"/>
          <w:color w:val="C7254E"/>
          <w:sz w:val="20"/>
          <w:shd w:val="clear" w:fill="F5F5F5"/>
        </w:rPr>
        <w:t>video_service/video_api.py</w:t>
      </w:r>
      <w:r>
        <w:rPr>
          <w:rFonts w:ascii="Calibri" w:hAnsi="Calibri" w:eastAsia="微软雅黑"/>
          <w:b w:val="0"/>
          <w:i w:val="0"/>
          <w:sz w:val="22"/>
        </w:rPr>
        <w:t xml:space="preserve"> 的 </w:t>
      </w:r>
      <w:r>
        <w:rPr>
          <w:rFonts w:ascii="Consolas" w:hAnsi="Consolas" w:eastAsia="微软雅黑"/>
          <w:color w:val="C7254E"/>
          <w:sz w:val="20"/>
          <w:shd w:val="clear" w:fill="F5F5F5"/>
        </w:rPr>
        <w:t>_schedule_warm_idle</w:t>
      </w:r>
      <w:r>
        <w:rPr>
          <w:rFonts w:ascii="Calibri" w:hAnsi="Calibri" w:eastAsia="微软雅黑"/>
          <w:b w:val="0"/>
          <w:i w:val="0"/>
          <w:sz w:val="22"/>
        </w:rPr>
        <w:t xml:space="preserve"> 触发（闲置超时后停 ComfyUI）；</w:t>
      </w:r>
      <w:r>
        <w:t xml:space="preserve"> </w:t>
      </w:r>
      <w:r>
        <w:rPr>
          <w:rFonts w:ascii="Calibri" w:hAnsi="Calibri" w:eastAsia="微软雅黑"/>
          <w:b w:val="0"/>
          <w:i w:val="0"/>
          <w:sz w:val="22"/>
        </w:rPr>
        <w:t xml:space="preserve">仅在 </w:t>
      </w:r>
      <w:r>
        <w:rPr>
          <w:rFonts w:ascii="Consolas" w:hAnsi="Consolas" w:eastAsia="微软雅黑"/>
          <w:color w:val="C7254E"/>
          <w:sz w:val="20"/>
          <w:shd w:val="clear" w:fill="F5F5F5"/>
        </w:rPr>
        <w:t>brain.keep_warm=false</w:t>
      </w:r>
      <w:r>
        <w:rPr>
          <w:rFonts w:ascii="Calibri" w:hAnsi="Calibri" w:eastAsia="微软雅黑"/>
          <w:b w:val="0"/>
          <w:i w:val="0"/>
          <w:sz w:val="22"/>
        </w:rPr>
        <w:t xml:space="preserve"> 时生效 —— 示例配置里是 </w:t>
      </w:r>
      <w:r>
        <w:rPr>
          <w:rFonts w:ascii="Consolas" w:hAnsi="Consolas" w:eastAsia="微软雅黑"/>
          <w:color w:val="C7254E"/>
          <w:sz w:val="20"/>
          <w:shd w:val="clear" w:fill="F5F5F5"/>
        </w:rPr>
        <w:t>true</w:t>
      </w:r>
      <w:r>
        <w:rPr>
          <w:rFonts w:ascii="Calibri" w:hAnsi="Calibri" w:eastAsia="微软雅黑"/>
          <w:b w:val="0"/>
          <w:i w:val="0"/>
          <w:sz w:val="22"/>
        </w:rPr>
        <w:t>（ComfyUI 常驻，不释放）。</w:t>
      </w:r>
    </w:p>
    <w:p>
      <w:pPr>
        <w:ind w:left="432" w:hanging="259"/>
      </w:pPr>
      <w:r>
        <w:rPr>
          <w:rFonts w:ascii="Calibri" w:hAnsi="Calibri" w:eastAsia="微软雅黑"/>
          <w:b/>
          <w:sz w:val="22"/>
        </w:rPr>
        <w:t xml:space="preserve">3. </w:t>
      </w:r>
      <w:r>
        <w:rPr>
          <w:rFonts w:ascii="Calibri" w:hAnsi="Calibri" w:eastAsia="微软雅黑"/>
          <w:b w:val="0"/>
          <w:i w:val="0"/>
          <w:sz w:val="22"/>
        </w:rPr>
        <w:t>低显存模式下权重放在内存按需加载，代价是首次推理变慢。</w:t>
      </w:r>
    </w:p>
    <w:p>
      <w:pPr>
        <w:ind w:left="432" w:hanging="259"/>
      </w:pPr>
      <w:r>
        <w:rPr>
          <w:rFonts w:ascii="Calibri" w:hAnsi="Calibri" w:eastAsia="微软雅黑"/>
          <w:b/>
          <w:sz w:val="22"/>
        </w:rPr>
        <w:t xml:space="preserve">4. </w:t>
      </w:r>
      <w:r>
        <w:rPr>
          <w:rFonts w:ascii="Calibri" w:hAnsi="Calibri" w:eastAsia="微软雅黑"/>
          <w:b w:val="0"/>
          <w:i w:val="0"/>
          <w:sz w:val="22"/>
        </w:rPr>
        <w:t xml:space="preserve">调度入口是 </w:t>
      </w:r>
      <w:r>
        <w:rPr>
          <w:rFonts w:ascii="Consolas" w:hAnsi="Consolas" w:eastAsia="微软雅黑"/>
          <w:color w:val="C7254E"/>
          <w:sz w:val="20"/>
          <w:shd w:val="clear" w:fill="F5F5F5"/>
        </w:rPr>
        <w:t>brain_manager.py</w:t>
      </w:r>
      <w:r>
        <w:rPr>
          <w:rFonts w:ascii="Calibri" w:hAnsi="Calibri" w:eastAsia="微软雅黑"/>
          <w:b w:val="0"/>
          <w:i w:val="0"/>
          <w:sz w:val="22"/>
        </w:rPr>
        <w:t>，新增一颗大脑只需在注册表里加一项。</w:t>
      </w:r>
    </w:p>
    <w:p>
      <w:pPr>
        <w:ind w:left="432" w:hanging="259"/>
      </w:pPr>
      <w:r>
        <w:rPr>
          <w:rFonts w:ascii="Calibri" w:hAnsi="Calibri" w:eastAsia="微软雅黑"/>
          <w:b/>
          <w:sz w:val="22"/>
        </w:rPr>
        <w:t xml:space="preserve">5. </w:t>
      </w:r>
      <w:r>
        <w:rPr>
          <w:rFonts w:ascii="Calibri" w:hAnsi="Calibri" w:eastAsia="微软雅黑"/>
          <w:b w:val="0"/>
          <w:i w:val="0"/>
          <w:sz w:val="22"/>
        </w:rPr>
        <w:t>单卡放不下两颗都热，因此同一时刻一颗占显存、一颗占内存，搬运粒度是权重而非进程。</w:t>
      </w:r>
    </w:p>
    <w:p>
      <w:r>
        <w:rPr>
          <w:rFonts w:ascii="Calibri" w:hAnsi="Calibri" w:eastAsia="微软雅黑"/>
          <w:b w:val="0"/>
          <w:i w:val="0"/>
          <w:sz w:val="22"/>
        </w:rPr>
        <w:t xml:space="preserve">细节见 </w:t>
      </w:r>
      <w:r>
        <w:rPr>
          <w:rFonts w:ascii="Consolas" w:hAnsi="Consolas" w:eastAsia="微软雅黑"/>
          <w:color w:val="C7254E"/>
          <w:sz w:val="20"/>
          <w:shd w:val="clear" w:fill="F5F5F5"/>
        </w:rPr>
        <w:t>docs/brain-switch.md</w:t>
      </w:r>
      <w:r>
        <w:rPr>
          <w:rFonts w:ascii="Calibri" w:hAnsi="Calibri" w:eastAsia="微软雅黑"/>
          <w:b w:val="0"/>
          <w:i w:val="0"/>
          <w:sz w:val="22"/>
        </w:rPr>
        <w:t xml:space="preserve"> 与 </w:t>
      </w:r>
      <w:r>
        <w:rPr>
          <w:rFonts w:ascii="Consolas" w:hAnsi="Consolas" w:eastAsia="微软雅黑"/>
          <w:color w:val="C7254E"/>
          <w:sz w:val="20"/>
          <w:shd w:val="clear" w:fill="F5F5F5"/>
        </w:rPr>
        <w:t>docs/tools.md</w:t>
      </w:r>
      <w:r>
        <w:rPr>
          <w:rFonts w:ascii="Calibri" w:hAnsi="Calibri" w:eastAsia="微软雅黑"/>
          <w:b w:val="0"/>
          <w:i w:val="0"/>
          <w:sz w:val="22"/>
        </w:rPr>
        <w:t>。</w:t>
      </w:r>
    </w:p>
    <w:p>
      <w:pPr>
        <w:pStyle w:val="Heading3"/>
      </w:pPr>
      <w:r>
        <w:rPr>
          <w:rFonts w:ascii="Calibri" w:hAnsi="Calibri" w:eastAsia="微软雅黑"/>
          <w:b w:val="0"/>
          <w:i w:val="0"/>
          <w:sz w:val="22"/>
        </w:rPr>
        <w:t>大脑仓库监控面板</w:t>
      </w:r>
    </w:p>
    <w:p>
      <w:r>
        <w:rPr>
          <w:rFonts w:ascii="Calibri" w:hAnsi="Calibri" w:eastAsia="微软雅黑"/>
          <w:b w:val="0"/>
          <w:i w:val="0"/>
          <w:sz w:val="22"/>
        </w:rPr>
        <w:t>网页版大脑总览与操作台，每 2 秒刷新，数据来自大脑注册表、显卡查询、内存查询与各服务自己的状态接口。</w:t>
      </w:r>
    </w:p>
    <w:p>
      <w:pPr>
        <w:ind w:left="432" w:hanging="259"/>
      </w:pPr>
      <w:r>
        <w:rPr>
          <w:rFonts w:ascii="Calibri" w:hAnsi="Calibri" w:eastAsia="微软雅黑"/>
          <w:b/>
          <w:sz w:val="22"/>
        </w:rPr>
        <w:t xml:space="preserve">• </w:t>
      </w:r>
      <w:r>
        <w:rPr>
          <w:rFonts w:ascii="Calibri" w:hAnsi="Calibri" w:eastAsia="微软雅黑"/>
          <w:b w:val="0"/>
          <w:i w:val="0"/>
          <w:sz w:val="22"/>
        </w:rPr>
        <w:t>展示：每个大脑的名称、类型、端口、状态、显存、内存、当前任务、是否挂内存。</w:t>
      </w:r>
    </w:p>
    <w:p>
      <w:pPr>
        <w:ind w:left="432" w:hanging="259"/>
      </w:pPr>
      <w:r>
        <w:rPr>
          <w:rFonts w:ascii="Calibri" w:hAnsi="Calibri" w:eastAsia="微软雅黑"/>
          <w:b/>
          <w:sz w:val="22"/>
        </w:rPr>
        <w:t xml:space="preserve">• </w:t>
      </w:r>
      <w:r>
        <w:rPr>
          <w:rFonts w:ascii="Calibri" w:hAnsi="Calibri" w:eastAsia="微软雅黑"/>
          <w:b w:val="0"/>
          <w:i w:val="0"/>
          <w:sz w:val="22"/>
        </w:rPr>
        <w:t>概览：显存与内存使用率、大脑总数、在线数、温存数。</w:t>
      </w:r>
    </w:p>
    <w:p>
      <w:pPr>
        <w:ind w:left="432" w:hanging="259"/>
      </w:pPr>
      <w:r>
        <w:rPr>
          <w:rFonts w:ascii="Calibri" w:hAnsi="Calibri" w:eastAsia="微软雅黑"/>
          <w:b/>
          <w:sz w:val="22"/>
        </w:rPr>
        <w:t xml:space="preserve">• </w:t>
      </w:r>
      <w:r>
        <w:rPr>
          <w:rFonts w:ascii="Calibri" w:hAnsi="Calibri" w:eastAsia="微软雅黑"/>
          <w:b w:val="0"/>
          <w:i w:val="0"/>
          <w:sz w:val="22"/>
        </w:rPr>
        <w:t>操作：切换、唤醒、释放、重启、清理温存、清空显存。</w:t>
      </w:r>
    </w:p>
    <w:p>
      <w:pPr>
        <w:ind w:left="432" w:hanging="259"/>
      </w:pPr>
      <w:r>
        <w:rPr>
          <w:rFonts w:ascii="Calibri" w:hAnsi="Calibri" w:eastAsia="微软雅黑"/>
          <w:b/>
          <w:sz w:val="22"/>
        </w:rPr>
        <w:t xml:space="preserve">• </w:t>
      </w:r>
      <w:r>
        <w:rPr>
          <w:rFonts w:ascii="Calibri" w:hAnsi="Calibri" w:eastAsia="微软雅黑"/>
          <w:b w:val="0"/>
          <w:i w:val="0"/>
          <w:sz w:val="22"/>
        </w:rPr>
        <w:t>调优：逐脑开关常驻、调整卸载优先级、开关挂内存，改动写入配置文件。</w:t>
      </w:r>
    </w:p>
    <w:p>
      <w:pPr>
        <w:ind w:left="432" w:hanging="259"/>
      </w:pPr>
      <w:r>
        <w:rPr>
          <w:rFonts w:ascii="Calibri" w:hAnsi="Calibri" w:eastAsia="微软雅黑"/>
          <w:b/>
          <w:sz w:val="22"/>
        </w:rPr>
        <w:t xml:space="preserve">• </w:t>
      </w:r>
      <w:r>
        <w:rPr>
          <w:rFonts w:ascii="Calibri" w:hAnsi="Calibri" w:eastAsia="微软雅黑"/>
          <w:b w:val="0"/>
          <w:i w:val="0"/>
          <w:sz w:val="22"/>
        </w:rPr>
        <w:t>添加：填写本地模型文件路径、名称、类型与端口即完成注册。</w:t>
      </w:r>
    </w:p>
    <w:p>
      <w:pPr>
        <w:ind w:left="432" w:hanging="259"/>
      </w:pPr>
      <w:r>
        <w:rPr>
          <w:rFonts w:ascii="Calibri" w:hAnsi="Calibri" w:eastAsia="微软雅黑"/>
          <w:b/>
          <w:sz w:val="22"/>
        </w:rPr>
        <w:t xml:space="preserve">• </w:t>
      </w:r>
      <w:r>
        <w:rPr>
          <w:rFonts w:ascii="Calibri" w:hAnsi="Calibri" w:eastAsia="微软雅黑"/>
          <w:b w:val="0"/>
          <w:i w:val="0"/>
          <w:sz w:val="22"/>
        </w:rPr>
        <w:t>观测：最近 60 秒的显存与内存趋势，以及操作日志。</w:t>
      </w:r>
    </w:p>
    <w:p>
      <w:r>
        <w:rPr>
          <w:rFonts w:ascii="Calibri" w:hAnsi="Calibri" w:eastAsia="微软雅黑"/>
          <w:b w:val="0"/>
          <w:i w:val="0"/>
          <w:sz w:val="22"/>
        </w:rPr>
        <w:t xml:space="preserve">见 </w:t>
      </w:r>
      <w:r>
        <w:rPr>
          <w:rFonts w:ascii="Consolas" w:hAnsi="Consolas" w:eastAsia="微软雅黑"/>
          <w:color w:val="C7254E"/>
          <w:sz w:val="20"/>
          <w:shd w:val="clear" w:fill="F5F5F5"/>
        </w:rPr>
        <w:t>docs/monitor.md</w:t>
      </w:r>
      <w:r>
        <w:rPr>
          <w:rFonts w:ascii="Calibri" w:hAnsi="Calibri" w:eastAsia="微软雅黑"/>
          <w:b w:val="0"/>
          <w:i w:val="0"/>
          <w:sz w:val="22"/>
        </w:rPr>
        <w:t>。</w:t>
      </w:r>
    </w:p>
    <w:p>
      <w:pPr>
        <w:pStyle w:val="Heading3"/>
      </w:pPr>
      <w:r>
        <w:rPr>
          <w:rFonts w:ascii="Calibri" w:hAnsi="Calibri" w:eastAsia="微软雅黑"/>
          <w:b w:val="0"/>
          <w:i w:val="0"/>
          <w:sz w:val="22"/>
        </w:rPr>
        <w:t>一键加本地模型与可用区间</w:t>
      </w:r>
    </w:p>
    <w:p>
      <w:r>
        <w:rPr>
          <w:rFonts w:ascii="Calibri" w:hAnsi="Calibri" w:eastAsia="微软雅黑"/>
          <w:b w:val="0"/>
          <w:i w:val="0"/>
          <w:sz w:val="22"/>
        </w:rPr>
        <w:t>设置页提供本地模型入口：填写名称、模型文件路径与上下文长度即自动写入配置并出现在头部下拉中，</w:t>
      </w:r>
      <w:r>
        <w:t xml:space="preserve"> </w:t>
      </w:r>
      <w:r>
        <w:rPr>
          <w:rFonts w:ascii="Calibri" w:hAnsi="Calibri" w:eastAsia="微软雅黑"/>
          <w:b w:val="0"/>
          <w:i w:val="0"/>
          <w:sz w:val="22"/>
        </w:rPr>
        <w:t xml:space="preserve">不需要手写代码。编码型大脑的配置见 </w:t>
      </w:r>
      <w:r>
        <w:rPr>
          <w:rFonts w:ascii="Consolas" w:hAnsi="Consolas" w:eastAsia="微软雅黑"/>
          <w:color w:val="C7254E"/>
          <w:sz w:val="20"/>
          <w:shd w:val="clear" w:fill="F5F5F5"/>
        </w:rPr>
        <w:t>docs/coding-brain.md</w:t>
      </w:r>
      <w:r>
        <w:rPr>
          <w:rFonts w:ascii="Calibri" w:hAnsi="Calibri" w:eastAsia="微软雅黑"/>
          <w:b w:val="0"/>
          <w:i w:val="0"/>
          <w:sz w:val="22"/>
        </w:rPr>
        <w:t>。</w:t>
      </w:r>
    </w:p>
    <w:p>
      <w:r>
        <w:rPr>
          <w:rFonts w:ascii="Consolas" w:hAnsi="Consolas" w:eastAsia="微软雅黑"/>
          <w:color w:val="C7254E"/>
          <w:sz w:val="20"/>
          <w:shd w:val="clear" w:fill="F5F5F5"/>
        </w:rPr>
        <w:t>/v1</w:t>
      </w:r>
      <w:r>
        <w:rPr>
          <w:rFonts w:ascii="Calibri" w:hAnsi="Calibri" w:eastAsia="微软雅黑"/>
          <w:b w:val="0"/>
          <w:i w:val="0"/>
          <w:sz w:val="22"/>
        </w:rPr>
        <w:t xml:space="preserve"> 兼容 OpenAI，</w:t>
      </w:r>
      <w:r>
        <w:rPr>
          <w:rFonts w:ascii="Consolas" w:hAnsi="Consolas" w:eastAsia="微软雅黑"/>
          <w:color w:val="C7254E"/>
          <w:sz w:val="20"/>
          <w:shd w:val="clear" w:fill="F5F5F5"/>
        </w:rPr>
        <w:t>brain.engine</w:t>
      </w:r>
      <w:r>
        <w:rPr>
          <w:rFonts w:ascii="Calibri" w:hAnsi="Calibri" w:eastAsia="微软雅黑"/>
          <w:b w:val="0"/>
          <w:i w:val="0"/>
          <w:sz w:val="22"/>
        </w:rPr>
        <w:t xml:space="preserve"> 可插拔，模型不写死。只要模型支持多轮对话与工具调用就能当小焦的大脑。</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档次</w:t>
            </w:r>
          </w:p>
        </w:tc>
        <w:tc>
          <w:tcPr>
            <w:tcW w:type="dxa" w:w="3010"/>
            <w:shd w:val="clear" w:fill="E8EDF3"/>
          </w:tcPr>
          <w:p>
            <w:r/>
            <w:r>
              <w:rPr>
                <w:rFonts w:ascii="Calibri" w:hAnsi="Calibri" w:eastAsia="微软雅黑"/>
                <w:b/>
                <w:sz w:val="20"/>
              </w:rPr>
              <w:t>形态</w:t>
            </w:r>
          </w:p>
        </w:tc>
        <w:tc>
          <w:tcPr>
            <w:tcW w:type="dxa" w:w="3010"/>
            <w:shd w:val="clear" w:fill="E8EDF3"/>
          </w:tcPr>
          <w:p>
            <w:r/>
            <w:r>
              <w:rPr>
                <w:rFonts w:ascii="Calibri" w:hAnsi="Calibri" w:eastAsia="微软雅黑"/>
                <w:b/>
                <w:sz w:val="20"/>
              </w:rPr>
              <w:t>规模区间与限制</w:t>
            </w:r>
          </w:p>
        </w:tc>
      </w:tr>
      <w:tr>
        <w:tc>
          <w:tcPr>
            <w:tcW w:type="dxa" w:w="3010"/>
          </w:tcPr>
          <w:p>
            <w:r/>
            <w:r>
              <w:rPr>
                <w:rFonts w:ascii="Calibri" w:hAnsi="Calibri" w:eastAsia="微软雅黑"/>
                <w:sz w:val="20"/>
              </w:rPr>
              <w:t>最小可用</w:t>
            </w:r>
          </w:p>
        </w:tc>
        <w:tc>
          <w:tcPr>
            <w:tcW w:type="dxa" w:w="3010"/>
          </w:tcPr>
          <w:p>
            <w:r/>
            <w:r>
              <w:rPr>
                <w:rFonts w:ascii="Calibri" w:hAnsi="Calibri" w:eastAsia="微软雅黑"/>
                <w:sz w:val="20"/>
              </w:rPr>
              <w:t>本地 GGUF 配合本地推理引擎</w:t>
            </w:r>
          </w:p>
        </w:tc>
        <w:tc>
          <w:tcPr>
            <w:tcW w:type="dxa" w:w="3010"/>
          </w:tcPr>
          <w:p>
            <w:r/>
            <w:r>
              <w:rPr>
                <w:rFonts w:ascii="Calibri" w:hAnsi="Calibri" w:eastAsia="微软雅黑"/>
                <w:sz w:val="20"/>
              </w:rPr>
              <w:t>数 B 量级，显存需求低，工具调用稳定性一般</w:t>
            </w:r>
          </w:p>
        </w:tc>
      </w:tr>
      <w:tr>
        <w:tc>
          <w:tcPr>
            <w:tcW w:type="dxa" w:w="3010"/>
          </w:tcPr>
          <w:p>
            <w:r/>
            <w:r>
              <w:rPr>
                <w:rFonts w:ascii="Calibri" w:hAnsi="Calibri" w:eastAsia="微软雅黑"/>
                <w:sz w:val="20"/>
              </w:rPr>
              <w:t>推荐</w:t>
            </w:r>
          </w:p>
        </w:tc>
        <w:tc>
          <w:tcPr>
            <w:tcW w:type="dxa" w:w="3010"/>
          </w:tcPr>
          <w:p>
            <w:r/>
            <w:r>
              <w:rPr>
                <w:rFonts w:ascii="Calibri" w:hAnsi="Calibri" w:eastAsia="微软雅黑"/>
                <w:sz w:val="20"/>
              </w:rPr>
              <w:t>本地 GGUF 或任意 OpenAI 兼容端点</w:t>
            </w:r>
          </w:p>
        </w:tc>
        <w:tc>
          <w:tcPr>
            <w:tcW w:type="dxa" w:w="3010"/>
          </w:tcPr>
          <w:p>
            <w:r/>
            <w:r>
              <w:rPr>
                <w:rFonts w:ascii="Calibri" w:hAnsi="Calibri" w:eastAsia="微软雅黑"/>
                <w:sz w:val="20"/>
              </w:rPr>
              <w:t>7B 至 32B 区间，工具调用与多步执行更稳</w:t>
            </w:r>
          </w:p>
        </w:tc>
      </w:tr>
      <w:tr>
        <w:tc>
          <w:tcPr>
            <w:tcW w:type="dxa" w:w="3010"/>
          </w:tcPr>
          <w:p>
            <w:r/>
            <w:r>
              <w:rPr>
                <w:rFonts w:ascii="Calibri" w:hAnsi="Calibri" w:eastAsia="微软雅黑"/>
                <w:sz w:val="20"/>
              </w:rPr>
              <w:t>较大</w:t>
            </w:r>
          </w:p>
        </w:tc>
        <w:tc>
          <w:tcPr>
            <w:tcW w:type="dxa" w:w="3010"/>
          </w:tcPr>
          <w:p>
            <w:r/>
            <w:r>
              <w:rPr>
                <w:rFonts w:ascii="Calibri" w:hAnsi="Calibri" w:eastAsia="微软雅黑"/>
                <w:sz w:val="20"/>
              </w:rPr>
              <w:t>云端超大模型，经外接接口接入</w:t>
            </w:r>
          </w:p>
        </w:tc>
        <w:tc>
          <w:tcPr>
            <w:tcW w:type="dxa" w:w="3010"/>
          </w:tcPr>
          <w:p>
            <w:r/>
            <w:r>
              <w:rPr>
                <w:rFonts w:ascii="Calibri" w:hAnsi="Calibri" w:eastAsia="微软雅黑"/>
                <w:sz w:val="20"/>
              </w:rPr>
              <w:t>能力上限最高，不占本地显存，按 token 计费</w:t>
            </w:r>
          </w:p>
        </w:tc>
      </w:tr>
      <w:tr>
        <w:tc>
          <w:tcPr>
            <w:tcW w:type="dxa" w:w="3010"/>
          </w:tcPr>
          <w:p>
            <w:r/>
            <w:r>
              <w:rPr>
                <w:rFonts w:ascii="Calibri" w:hAnsi="Calibri" w:eastAsia="微软雅黑"/>
                <w:sz w:val="20"/>
              </w:rPr>
              <w:t>最轻</w:t>
            </w:r>
          </w:p>
        </w:tc>
        <w:tc>
          <w:tcPr>
            <w:tcW w:type="dxa" w:w="3010"/>
          </w:tcPr>
          <w:p>
            <w:r/>
            <w:r>
              <w:rPr>
                <w:rFonts w:ascii="Calibri" w:hAnsi="Calibri" w:eastAsia="微软雅黑"/>
                <w:sz w:val="20"/>
              </w:rPr>
              <w:t>自研小脑 MiniGPT</w:t>
            </w:r>
          </w:p>
        </w:tc>
        <w:tc>
          <w:tcPr>
            <w:tcW w:type="dxa" w:w="3010"/>
          </w:tcPr>
          <w:p>
            <w:r/>
            <w:r>
              <w:rPr>
                <w:rFonts w:ascii="Calibri" w:hAnsi="Calibri" w:eastAsia="微软雅黑"/>
                <w:sz w:val="20"/>
              </w:rPr>
              <w:t>完全离线，作为兜底与轻量判断</w:t>
            </w:r>
          </w:p>
        </w:tc>
      </w:tr>
    </w:tbl>
    <w:p/>
    <w:p>
      <w:r>
        <w:rPr>
          <w:rFonts w:ascii="Calibri" w:hAnsi="Calibri" w:eastAsia="微软雅黑"/>
          <w:b w:val="0"/>
          <w:i w:val="0"/>
          <w:sz w:val="22"/>
        </w:rPr>
        <w:t>硬件需求随模型规模变化，从数 GB 到数十 GB 显存区间不等，小焦本身不绑定具体硬件规格；</w:t>
      </w:r>
      <w:r>
        <w:t xml:space="preserve"> </w:t>
      </w:r>
      <w:r>
        <w:rPr>
          <w:rFonts w:ascii="Calibri" w:hAnsi="Calibri" w:eastAsia="微软雅黑"/>
          <w:b w:val="0"/>
          <w:i w:val="0"/>
          <w:sz w:val="22"/>
        </w:rPr>
        <w:t xml:space="preserve">换模型只改配置，人格、工具、记忆与会话都不变。见 </w:t>
      </w:r>
      <w:r>
        <w:rPr>
          <w:rFonts w:ascii="Consolas" w:hAnsi="Consolas" w:eastAsia="微软雅黑"/>
          <w:color w:val="C7254E"/>
          <w:sz w:val="20"/>
          <w:shd w:val="clear" w:fill="F5F5F5"/>
        </w:rPr>
        <w:t>docs/model_cn.md</w:t>
      </w:r>
      <w:r>
        <w:rPr>
          <w:rFonts w:ascii="Calibri" w:hAnsi="Calibri" w:eastAsia="微软雅黑"/>
          <w:b w:val="0"/>
          <w:i w:val="0"/>
          <w:sz w:val="22"/>
        </w:rPr>
        <w:t>。</w:t>
      </w:r>
      <w:r>
        <w:t xml:space="preserve"> </w:t>
      </w:r>
      <w:r>
        <w:rPr>
          <w:rFonts w:ascii="Calibri" w:hAnsi="Calibri" w:eastAsia="微软雅黑"/>
          <w:b w:val="0"/>
          <w:i w:val="0"/>
          <w:sz w:val="22"/>
        </w:rPr>
        <w:t>小脑是载体里必需的 AI 组件，负责轻量判断、检索与快速兜底，同样可替换。</w:t>
      </w:r>
    </w:p>
    <w:p>
      <w:pPr>
        <w:pBdr>
          <w:bottom w:val="single" w:sz="6" w:color="BBBBBB"/>
        </w:pBdr>
      </w:pPr>
    </w:p>
    <w:p>
      <w:pPr>
        <w:pStyle w:val="Heading2"/>
      </w:pPr>
      <w:r>
        <w:rPr>
          <w:rFonts w:ascii="Calibri" w:hAnsi="Calibri" w:eastAsia="微软雅黑"/>
          <w:b w:val="0"/>
          <w:i w:val="0"/>
          <w:sz w:val="22"/>
        </w:rPr>
        <w:t>自研蒸馏小模型 MiniGPT</w:t>
      </w:r>
    </w:p>
    <w:p>
      <w:r>
        <w:rPr>
          <w:rFonts w:ascii="Calibri" w:hAnsi="Calibri" w:eastAsia="微软雅黑"/>
          <w:b w:val="0"/>
          <w:i w:val="0"/>
          <w:sz w:val="22"/>
        </w:rPr>
        <w:t>小焦自造的这颗模型用本地大模型当老师生成对话与问答，蒸馏成一个字符级自回归 Transformer，</w:t>
      </w:r>
      <w:r>
        <w:t xml:space="preserve"> </w:t>
      </w:r>
      <w:r>
        <w:rPr>
          <w:rFonts w:ascii="Calibri" w:hAnsi="Calibri" w:eastAsia="微软雅黑"/>
          <w:b w:val="0"/>
          <w:i w:val="0"/>
          <w:sz w:val="22"/>
        </w:rPr>
        <w:t>再由载体负责检索与校验。它解决的是本地小模型单次生成能力有限的问题。</w:t>
      </w:r>
    </w:p>
    <w:p>
      <w:r>
        <w:rPr>
          <w:rFonts w:ascii="Calibri" w:hAnsi="Calibri" w:eastAsia="微软雅黑"/>
          <w:b w:val="0"/>
          <w:i w:val="0"/>
          <w:sz w:val="22"/>
        </w:rPr>
      </w:r>
      <w:r>
        <w:rPr>
          <w:rFonts w:ascii="Calibri" w:hAnsi="Calibri" w:eastAsia="微软雅黑"/>
          <w:b/>
          <w:i w:val="0"/>
          <w:sz w:val="22"/>
        </w:rPr>
        <w:t>图 4 · 小脑训练数据管线</w:t>
      </w:r>
      <w:r>
        <w:rPr>
          <w:rFonts w:ascii="Calibri" w:hAnsi="Calibri" w:eastAsia="微软雅黑"/>
          <w:b w:val="0"/>
          <w:i w:val="0"/>
          <w:sz w:val="22"/>
        </w:rPr>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340, "nodeSpacing": 46, "rankSpacing": 64, "useMaxWidth": true}}}%%</w:t>
        <w:br/>
      </w:r>
      <w:r>
        <w:rPr>
          <w:rFonts w:ascii="Consolas" w:hAnsi="Consolas" w:eastAsia="微软雅黑"/>
          <w:sz w:val="18"/>
        </w:rPr>
        <w:t>flowchart LR</w:t>
        <w:br/>
      </w:r>
      <w:r>
        <w:rPr>
          <w:rFonts w:ascii="Consolas" w:hAnsi="Consolas" w:eastAsia="微软雅黑"/>
          <w:sz w:val="18"/>
        </w:rPr>
        <w:t xml:space="preserve">    subgraph SRC["① 语料来源"]</w:t>
        <w:br/>
      </w:r>
      <w:r>
        <w:rPr>
          <w:rFonts w:ascii="Consolas" w:hAnsi="Consolas" w:eastAsia="微软雅黑"/>
          <w:sz w:val="18"/>
        </w:rPr>
        <w:t xml:space="preserve">        direction TB</w:t>
        <w:br/>
      </w:r>
      <w:r>
        <w:rPr>
          <w:rFonts w:ascii="Consolas" w:hAnsi="Consolas" w:eastAsia="微软雅黑"/>
          <w:sz w:val="18"/>
        </w:rPr>
        <w:t xml:space="preserve">        A["LCCC 中文多轮对话语料"]</w:t>
        <w:br/>
      </w:r>
      <w:r>
        <w:rPr>
          <w:rFonts w:ascii="Consolas" w:hAnsi="Consolas" w:eastAsia="微软雅黑"/>
          <w:sz w:val="18"/>
        </w:rPr>
        <w:t xml:space="preserve">        C["本地大模型按主题生成多轮对话"]</w:t>
        <w:br/>
      </w:r>
      <w:r>
        <w:rPr>
          <w:rFonts w:ascii="Consolas" w:hAnsi="Consolas" w:eastAsia="微软雅黑"/>
          <w:sz w:val="18"/>
        </w:rPr>
        <w:t xml:space="preserve">        E["知识库转问答对"]</w:t>
        <w:br/>
      </w:r>
      <w:r>
        <w:rPr>
          <w:rFonts w:ascii="Consolas" w:hAnsi="Consolas" w:eastAsia="微软雅黑"/>
          <w:sz w:val="18"/>
        </w:rPr>
        <w:t xml:space="preserve">    end</w:t>
        <w:br/>
      </w:r>
      <w:r>
        <w:rPr>
          <w:rFonts w:ascii="Consolas" w:hAnsi="Consolas" w:eastAsia="微软雅黑"/>
          <w:sz w:val="18"/>
        </w:rPr>
        <w:t xml:space="preserve">    subgraph BUILD["② 清洗与汇集"]</w:t>
        <w:br/>
      </w:r>
      <w:r>
        <w:rPr>
          <w:rFonts w:ascii="Consolas" w:hAnsi="Consolas" w:eastAsia="微软雅黑"/>
          <w:sz w:val="18"/>
        </w:rPr>
        <w:t xml:space="preserve">        direction TB</w:t>
        <w:br/>
      </w:r>
      <w:r>
        <w:rPr>
          <w:rFonts w:ascii="Consolas" w:hAnsi="Consolas" w:eastAsia="微软雅黑"/>
          <w:sz w:val="18"/>
        </w:rPr>
        <w:t xml:space="preserve">        B["转换与清洗&lt;br/&gt;生成训练池"]</w:t>
        <w:br/>
      </w:r>
      <w:r>
        <w:rPr>
          <w:rFonts w:ascii="Consolas" w:hAnsi="Consolas" w:eastAsia="微软雅黑"/>
          <w:sz w:val="18"/>
        </w:rPr>
        <w:t xml:space="preserve">        D["training_data_pool.txt"]</w:t>
        <w:br/>
      </w:r>
      <w:r>
        <w:rPr>
          <w:rFonts w:ascii="Consolas" w:hAnsi="Consolas" w:eastAsia="微软雅黑"/>
          <w:sz w:val="18"/>
        </w:rPr>
        <w:t xml:space="preserve">    end</w:t>
        <w:br/>
      </w:r>
      <w:r>
        <w:rPr>
          <w:rFonts w:ascii="Consolas" w:hAnsi="Consolas" w:eastAsia="微软雅黑"/>
          <w:sz w:val="18"/>
        </w:rPr>
        <w:t xml:space="preserve">    subgraph TRAIN["③ 训练与产出"]</w:t>
        <w:br/>
      </w:r>
      <w:r>
        <w:rPr>
          <w:rFonts w:ascii="Consolas" w:hAnsi="Consolas" w:eastAsia="微软雅黑"/>
          <w:sz w:val="18"/>
        </w:rPr>
        <w:t xml:space="preserve">        direction TB</w:t>
        <w:br/>
      </w:r>
      <w:r>
        <w:rPr>
          <w:rFonts w:ascii="Consolas" w:hAnsi="Consolas" w:eastAsia="微软雅黑"/>
          <w:sz w:val="18"/>
        </w:rPr>
        <w:t xml:space="preserve">        F["训练"]</w:t>
        <w:br/>
      </w:r>
      <w:r>
        <w:rPr>
          <w:rFonts w:ascii="Consolas" w:hAnsi="Consolas" w:eastAsia="微软雅黑"/>
          <w:sz w:val="18"/>
        </w:rPr>
        <w:t xml:space="preserve">        G["mini_gpt_model.pth"]</w:t>
        <w:br/>
      </w:r>
      <w:r>
        <w:rPr>
          <w:rFonts w:ascii="Consolas" w:hAnsi="Consolas" w:eastAsia="微软雅黑"/>
          <w:sz w:val="18"/>
        </w:rPr>
        <w:t xml:space="preserve">    end</w:t>
        <w:br/>
      </w:r>
      <w:r>
        <w:rPr>
          <w:rFonts w:ascii="Consolas" w:hAnsi="Consolas" w:eastAsia="微软雅黑"/>
          <w:sz w:val="18"/>
        </w:rPr>
        <w:t xml:space="preserve">    A --&gt;|"解析多轮对话"| B</w:t>
        <w:br/>
      </w:r>
      <w:r>
        <w:rPr>
          <w:rFonts w:ascii="Consolas" w:hAnsi="Consolas" w:eastAsia="微软雅黑"/>
          <w:sz w:val="18"/>
        </w:rPr>
        <w:t xml:space="preserve">    C --&gt;|"按主题生成"| D</w:t>
        <w:br/>
      </w:r>
      <w:r>
        <w:rPr>
          <w:rFonts w:ascii="Consolas" w:hAnsi="Consolas" w:eastAsia="微软雅黑"/>
          <w:sz w:val="18"/>
        </w:rPr>
        <w:t xml:space="preserve">    E --&gt;|"切分问答对"| D</w:t>
        <w:br/>
      </w:r>
      <w:r>
        <w:rPr>
          <w:rFonts w:ascii="Consolas" w:hAnsi="Consolas" w:eastAsia="微软雅黑"/>
          <w:sz w:val="18"/>
        </w:rPr>
        <w:t xml:space="preserve">    B --&gt;|"追加"| D</w:t>
        <w:br/>
      </w:r>
      <w:r>
        <w:rPr>
          <w:rFonts w:ascii="Consolas" w:hAnsi="Consolas" w:eastAsia="微软雅黑"/>
          <w:sz w:val="18"/>
        </w:rPr>
        <w:t xml:space="preserve">    D --&gt;|"滑动窗口采样"| F</w:t>
        <w:br/>
      </w:r>
      <w:r>
        <w:rPr>
          <w:rFonts w:ascii="Consolas" w:hAnsi="Consolas" w:eastAsia="微软雅黑"/>
          <w:sz w:val="18"/>
        </w:rPr>
        <w:t xml:space="preserve">    F --&gt;|"每步保存权重"| G</w:t>
        <w:br/>
      </w:r>
      <w:r>
        <w:rPr>
          <w:rFonts w:ascii="Consolas" w:hAnsi="Consolas" w:eastAsia="微软雅黑"/>
          <w:sz w:val="18"/>
        </w:rPr>
        <w:t xml:space="preserve">    style SRC fill:#EAF2FD,stroke:#4A90E2,color:#1F4E79</w:t>
        <w:br/>
      </w:r>
      <w:r>
        <w:rPr>
          <w:rFonts w:ascii="Consolas" w:hAnsi="Consolas" w:eastAsia="微软雅黑"/>
          <w:sz w:val="18"/>
        </w:rPr>
        <w:t xml:space="preserve">    style BUILD fill:#FEF6E7,stroke:#F5A623,color:#7A4B00</w:t>
        <w:br/>
      </w:r>
      <w:r>
        <w:rPr>
          <w:rFonts w:ascii="Consolas" w:hAnsi="Consolas" w:eastAsia="微软雅黑"/>
          <w:sz w:val="18"/>
        </w:rPr>
        <w:t xml:space="preserve">    style TRAIN fill:#EAF7E2,stroke:#7ED321,color:#3E6B12</w:t>
        <w:br/>
      </w:r>
      <w:r>
        <w:rPr>
          <w:rFonts w:ascii="Consolas" w:hAnsi="Consolas" w:eastAsia="微软雅黑"/>
          <w:sz w:val="18"/>
        </w:rPr>
        <w:t xml:space="preserve">    style A fill:#4A90E2,color:#fff</w:t>
        <w:br/>
      </w:r>
      <w:r>
        <w:rPr>
          <w:rFonts w:ascii="Consolas" w:hAnsi="Consolas" w:eastAsia="微软雅黑"/>
          <w:sz w:val="18"/>
        </w:rPr>
        <w:t xml:space="preserve">    style C fill:#7ED321,color:#fff</w:t>
        <w:br/>
      </w:r>
      <w:r>
        <w:rPr>
          <w:rFonts w:ascii="Consolas" w:hAnsi="Consolas" w:eastAsia="微软雅黑"/>
          <w:sz w:val="18"/>
        </w:rPr>
        <w:t xml:space="preserve">    style E fill:#7ED321,color:#fff</w:t>
        <w:br/>
      </w:r>
      <w:r>
        <w:rPr>
          <w:rFonts w:ascii="Consolas" w:hAnsi="Consolas" w:eastAsia="微软雅黑"/>
          <w:sz w:val="18"/>
        </w:rPr>
        <w:t xml:space="preserve">    style B fill:#7ED321,color:#fff</w:t>
        <w:br/>
      </w:r>
      <w:r>
        <w:rPr>
          <w:rFonts w:ascii="Consolas" w:hAnsi="Consolas" w:eastAsia="微软雅黑"/>
          <w:sz w:val="18"/>
        </w:rPr>
        <w:t xml:space="preserve">    style D fill:#F5A623,color:#fff</w:t>
        <w:br/>
      </w:r>
      <w:r>
        <w:rPr>
          <w:rFonts w:ascii="Consolas" w:hAnsi="Consolas" w:eastAsia="微软雅黑"/>
          <w:sz w:val="18"/>
        </w:rPr>
        <w:t xml:space="preserve">    style F fill:#4A90E2,color:#fff</w:t>
        <w:br/>
      </w:r>
      <w:r>
        <w:rPr>
          <w:rFonts w:ascii="Consolas" w:hAnsi="Consolas" w:eastAsia="微软雅黑"/>
          <w:sz w:val="18"/>
        </w:rPr>
        <w:t xml:space="preserve">    style G fill:#7ED321,color:#fff</w:t>
        <w:br/>
      </w:r>
      <w:r>
        <w:rPr>
          <w:rFonts w:ascii="Consolas" w:hAnsi="Consolas" w:eastAsia="微软雅黑"/>
          <w:sz w:val="18"/>
        </w:rPr>
      </w:r>
    </w:p>
    <w:p>
      <w:pPr>
        <w:ind w:left="504"/>
        <w:shd w:val="clear" w:fill="F7F7F7"/>
      </w:pPr>
      <w:r>
        <w:rPr>
          <w:rFonts w:ascii="Calibri" w:hAnsi="Calibri" w:eastAsia="微软雅黑"/>
          <w:b w:val="0"/>
          <w:i w:val="0"/>
          <w:sz w:val="22"/>
        </w:rPr>
        <w:t>一句话说明：三条语料来源汇进同一个训练池，再蒸馏成字符级自回归小脑权重。</w:t>
      </w:r>
      <w:r>
        <w:t xml:space="preserve"> </w:t>
      </w:r>
      <w:r>
        <w:rPr>
          <w:rFonts w:ascii="Calibri" w:hAnsi="Calibri" w:eastAsia="微软雅黑"/>
          <w:b w:val="0"/>
          <w:i w:val="0"/>
          <w:sz w:val="22"/>
        </w:rPr>
        <w:t>代码位置：</w:t>
      </w:r>
      <w:r>
        <w:rPr>
          <w:rFonts w:ascii="Consolas" w:hAnsi="Consolas" w:eastAsia="微软雅黑"/>
          <w:color w:val="C7254E"/>
          <w:sz w:val="20"/>
          <w:shd w:val="clear" w:fill="F5F5F5"/>
        </w:rPr>
        <w:t>convert.py</w:t>
      </w:r>
      <w:r>
        <w:rPr>
          <w:rFonts w:ascii="Calibri" w:hAnsi="Calibri" w:eastAsia="微软雅黑"/>
          <w:b w:val="0"/>
          <w:i w:val="0"/>
          <w:sz w:val="22"/>
        </w:rPr>
        <w:t>、</w:t>
      </w:r>
      <w:r>
        <w:rPr>
          <w:rFonts w:ascii="Consolas" w:hAnsi="Consolas" w:eastAsia="微软雅黑"/>
          <w:color w:val="C7254E"/>
          <w:sz w:val="20"/>
          <w:shd w:val="clear" w:fill="F5F5F5"/>
        </w:rPr>
        <w:t>massive_distill.py</w:t>
      </w:r>
      <w:r>
        <w:rPr>
          <w:rFonts w:ascii="Calibri" w:hAnsi="Calibri" w:eastAsia="微软雅黑"/>
          <w:b w:val="0"/>
          <w:i w:val="0"/>
          <w:sz w:val="22"/>
        </w:rPr>
        <w:t>、</w:t>
      </w:r>
      <w:r>
        <w:rPr>
          <w:rFonts w:ascii="Consolas" w:hAnsi="Consolas" w:eastAsia="微软雅黑"/>
          <w:color w:val="C7254E"/>
          <w:sz w:val="20"/>
          <w:shd w:val="clear" w:fill="F5F5F5"/>
        </w:rPr>
        <w:t>train_model.py</w:t>
      </w:r>
    </w:p>
    <w:p>
      <w:r>
        <w:rPr>
          <w:rFonts w:ascii="Calibri" w:hAnsi="Calibri" w:eastAsia="微软雅黑"/>
          <w:b w:val="0"/>
          <w:i w:val="0"/>
          <w:sz w:val="22"/>
        </w:rPr>
        <w:t xml:space="preserve">模型规格全部来自 </w:t>
      </w:r>
      <w:r>
        <w:rPr>
          <w:rFonts w:ascii="Consolas" w:hAnsi="Consolas" w:eastAsia="微软雅黑"/>
          <w:color w:val="C7254E"/>
          <w:sz w:val="20"/>
          <w:shd w:val="clear" w:fill="F5F5F5"/>
        </w:rPr>
        <w:t>model_config.json</w:t>
      </w:r>
      <w:r>
        <w:rPr>
          <w:rFonts w:ascii="Calibri" w:hAnsi="Calibri" w:eastAsia="微软雅黑"/>
          <w:b w:val="0"/>
          <w:i w:val="0"/>
          <w:sz w:val="22"/>
        </w:rPr>
        <w:t xml:space="preserve"> 与 </w:t>
      </w:r>
      <w:r>
        <w:rPr>
          <w:rFonts w:ascii="Consolas" w:hAnsi="Consolas" w:eastAsia="微软雅黑"/>
          <w:color w:val="C7254E"/>
          <w:sz w:val="20"/>
          <w:shd w:val="clear" w:fill="F5F5F5"/>
        </w:rPr>
        <w:t>xiaojiao_harness.py</w:t>
      </w:r>
      <w:r>
        <w:rPr>
          <w:rFonts w:ascii="Calibri" w:hAnsi="Calibri" w:eastAsia="微软雅黑"/>
          <w:b w:val="0"/>
          <w:i w:val="0"/>
          <w:sz w:val="22"/>
        </w:rPr>
        <w:t xml:space="preserve"> 的定义；实例化后统计参数量为 32,730,273。</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部件</w:t>
            </w:r>
          </w:p>
        </w:tc>
        <w:tc>
          <w:tcPr>
            <w:tcW w:type="dxa" w:w="4514"/>
            <w:shd w:val="clear" w:fill="E8EDF3"/>
          </w:tcPr>
          <w:p>
            <w:r/>
            <w:r>
              <w:rPr>
                <w:rFonts w:ascii="Calibri" w:hAnsi="Calibri" w:eastAsia="微软雅黑"/>
                <w:b/>
                <w:sz w:val="20"/>
              </w:rPr>
              <w:t>数值</w:t>
            </w:r>
          </w:p>
        </w:tc>
      </w:tr>
      <w:tr>
        <w:tc>
          <w:tcPr>
            <w:tcW w:type="dxa" w:w="4514"/>
          </w:tcPr>
          <w:p>
            <w:r/>
            <w:r>
              <w:rPr>
                <w:rFonts w:ascii="Calibri" w:hAnsi="Calibri" w:eastAsia="微软雅黑"/>
                <w:sz w:val="20"/>
              </w:rPr>
              <w:t>vocab_size</w:t>
            </w:r>
          </w:p>
        </w:tc>
        <w:tc>
          <w:tcPr>
            <w:tcW w:type="dxa" w:w="4514"/>
          </w:tcPr>
          <w:p>
            <w:r/>
            <w:r>
              <w:rPr>
                <w:rFonts w:ascii="Calibri" w:hAnsi="Calibri" w:eastAsia="微软雅黑"/>
                <w:sz w:val="20"/>
              </w:rPr>
              <w:t>6305，字符级词表</w:t>
            </w:r>
          </w:p>
        </w:tc>
      </w:tr>
      <w:tr>
        <w:tc>
          <w:tcPr>
            <w:tcW w:type="dxa" w:w="4514"/>
          </w:tcPr>
          <w:p>
            <w:r/>
            <w:r>
              <w:rPr>
                <w:rFonts w:ascii="Calibri" w:hAnsi="Calibri" w:eastAsia="微软雅黑"/>
                <w:sz w:val="20"/>
              </w:rPr>
              <w:t>embed_size</w:t>
            </w:r>
          </w:p>
        </w:tc>
        <w:tc>
          <w:tcPr>
            <w:tcW w:type="dxa" w:w="4514"/>
          </w:tcPr>
          <w:p>
            <w:r/>
            <w:r>
              <w:rPr>
                <w:rFonts w:ascii="Calibri" w:hAnsi="Calibri" w:eastAsia="微软雅黑"/>
                <w:sz w:val="20"/>
              </w:rPr>
              <w:t>512</w:t>
            </w:r>
          </w:p>
        </w:tc>
      </w:tr>
      <w:tr>
        <w:tc>
          <w:tcPr>
            <w:tcW w:type="dxa" w:w="4514"/>
          </w:tcPr>
          <w:p>
            <w:r/>
            <w:r>
              <w:rPr>
                <w:rFonts w:ascii="Calibri" w:hAnsi="Calibri" w:eastAsia="微软雅黑"/>
                <w:sz w:val="20"/>
              </w:rPr>
              <w:t>num_heads</w:t>
            </w:r>
          </w:p>
        </w:tc>
        <w:tc>
          <w:tcPr>
            <w:tcW w:type="dxa" w:w="4514"/>
          </w:tcPr>
          <w:p>
            <w:r/>
            <w:r>
              <w:rPr>
                <w:rFonts w:ascii="Calibri" w:hAnsi="Calibri" w:eastAsia="微软雅黑"/>
                <w:sz w:val="20"/>
              </w:rPr>
              <w:t>8</w:t>
            </w:r>
          </w:p>
        </w:tc>
      </w:tr>
      <w:tr>
        <w:tc>
          <w:tcPr>
            <w:tcW w:type="dxa" w:w="4514"/>
          </w:tcPr>
          <w:p>
            <w:r/>
            <w:r>
              <w:rPr>
                <w:rFonts w:ascii="Calibri" w:hAnsi="Calibri" w:eastAsia="微软雅黑"/>
                <w:sz w:val="20"/>
              </w:rPr>
              <w:t>hidden_size</w:t>
            </w:r>
          </w:p>
        </w:tc>
        <w:tc>
          <w:tcPr>
            <w:tcW w:type="dxa" w:w="4514"/>
          </w:tcPr>
          <w:p>
            <w:r/>
            <w:r>
              <w:rPr>
                <w:rFonts w:ascii="Calibri" w:hAnsi="Calibri" w:eastAsia="微软雅黑"/>
                <w:sz w:val="20"/>
              </w:rPr>
              <w:t>2048</w:t>
            </w:r>
          </w:p>
        </w:tc>
      </w:tr>
      <w:tr>
        <w:tc>
          <w:tcPr>
            <w:tcW w:type="dxa" w:w="4514"/>
          </w:tcPr>
          <w:p>
            <w:r/>
            <w:r>
              <w:rPr>
                <w:rFonts w:ascii="Calibri" w:hAnsi="Calibri" w:eastAsia="微软雅黑"/>
                <w:sz w:val="20"/>
              </w:rPr>
              <w:t>num_layers</w:t>
            </w:r>
          </w:p>
        </w:tc>
        <w:tc>
          <w:tcPr>
            <w:tcW w:type="dxa" w:w="4514"/>
          </w:tcPr>
          <w:p>
            <w:r/>
            <w:r>
              <w:rPr>
                <w:rFonts w:ascii="Calibri" w:hAnsi="Calibri" w:eastAsia="微软雅黑"/>
                <w:sz w:val="20"/>
              </w:rPr>
              <w:t>8</w:t>
            </w:r>
          </w:p>
        </w:tc>
      </w:tr>
      <w:tr>
        <w:tc>
          <w:tcPr>
            <w:tcW w:type="dxa" w:w="4514"/>
          </w:tcPr>
          <w:p>
            <w:r/>
            <w:r>
              <w:rPr>
                <w:rFonts w:ascii="Calibri" w:hAnsi="Calibri" w:eastAsia="微软雅黑"/>
                <w:sz w:val="20"/>
              </w:rPr>
              <w:t>seq_len</w:t>
            </w:r>
          </w:p>
        </w:tc>
        <w:tc>
          <w:tcPr>
            <w:tcW w:type="dxa" w:w="4514"/>
          </w:tcPr>
          <w:p>
            <w:r/>
            <w:r>
              <w:rPr>
                <w:rFonts w:ascii="Calibri" w:hAnsi="Calibri" w:eastAsia="微软雅黑"/>
                <w:sz w:val="20"/>
              </w:rPr>
              <w:t>64</w:t>
            </w:r>
          </w:p>
        </w:tc>
      </w:tr>
      <w:tr>
        <w:tc>
          <w:tcPr>
            <w:tcW w:type="dxa" w:w="4514"/>
          </w:tcPr>
          <w:p>
            <w:r/>
            <w:r>
              <w:rPr>
                <w:rFonts w:ascii="Calibri" w:hAnsi="Calibri" w:eastAsia="微软雅黑"/>
                <w:sz w:val="20"/>
              </w:rPr>
              <w:t>位置嵌入表</w:t>
            </w:r>
          </w:p>
        </w:tc>
        <w:tc>
          <w:tcPr>
            <w:tcW w:type="dxa" w:w="4514"/>
          </w:tcPr>
          <w:p>
            <w:r/>
            <w:r>
              <w:rPr>
                <w:rFonts w:ascii="Calibri" w:hAnsi="Calibri" w:eastAsia="微软雅黑"/>
                <w:sz w:val="20"/>
              </w:rPr>
              <w:t>2048</w:t>
            </w:r>
          </w:p>
        </w:tc>
      </w:tr>
      <w:tr>
        <w:tc>
          <w:tcPr>
            <w:tcW w:type="dxa" w:w="4514"/>
          </w:tcPr>
          <w:p>
            <w:r/>
            <w:r>
              <w:rPr>
                <w:rFonts w:ascii="Calibri" w:hAnsi="Calibri" w:eastAsia="微软雅黑"/>
                <w:sz w:val="20"/>
              </w:rPr>
              <w:t>参数量</w:t>
            </w:r>
          </w:p>
        </w:tc>
        <w:tc>
          <w:tcPr>
            <w:tcW w:type="dxa" w:w="4514"/>
          </w:tcPr>
          <w:p>
            <w:r/>
            <w:r>
              <w:rPr>
                <w:rFonts w:ascii="Calibri" w:hAnsi="Calibri" w:eastAsia="微软雅黑"/>
                <w:sz w:val="20"/>
              </w:rPr>
              <w:t>32,730,273</w:t>
            </w:r>
          </w:p>
        </w:tc>
      </w:tr>
    </w:tbl>
    <w:p/>
    <w:p>
      <w:r>
        <w:rPr>
          <w:rFonts w:ascii="Calibri" w:hAnsi="Calibri" w:eastAsia="微软雅黑"/>
          <w:b w:val="0"/>
          <w:i w:val="0"/>
          <w:sz w:val="22"/>
        </w:rPr>
        <w:t>结构与训练要点：</w:t>
      </w:r>
    </w:p>
    <w:p>
      <w:pPr>
        <w:ind w:left="432" w:hanging="259"/>
      </w:pPr>
      <w:r>
        <w:rPr>
          <w:rFonts w:ascii="Calibri" w:hAnsi="Calibri" w:eastAsia="微软雅黑"/>
          <w:b/>
          <w:sz w:val="22"/>
        </w:rPr>
        <w:t xml:space="preserve">1. </w:t>
      </w:r>
      <w:r>
        <w:rPr>
          <w:rFonts w:ascii="Calibri" w:hAnsi="Calibri" w:eastAsia="微软雅黑"/>
          <w:b w:val="0"/>
          <w:i w:val="0"/>
          <w:sz w:val="22"/>
        </w:rPr>
        <w:t>输入字符序列经嵌入查表得到 512 维向量，叠加位置编码后进入八层因果 Transformer，</w:t>
      </w:r>
      <w:r>
        <w:t xml:space="preserve"> </w:t>
      </w:r>
      <w:r>
        <w:rPr>
          <w:rFonts w:ascii="Calibri" w:hAnsi="Calibri" w:eastAsia="微软雅黑"/>
          <w:b w:val="0"/>
          <w:i w:val="0"/>
          <w:sz w:val="22"/>
        </w:rPr>
        <w:t>每层施加因果掩码，输出头映射到 6305 维并取概率。</w:t>
      </w:r>
    </w:p>
    <w:p>
      <w:pPr>
        <w:ind w:left="432" w:hanging="259"/>
      </w:pPr>
      <w:r>
        <w:rPr>
          <w:rFonts w:ascii="Calibri" w:hAnsi="Calibri" w:eastAsia="微软雅黑"/>
          <w:b/>
          <w:sz w:val="22"/>
        </w:rPr>
        <w:t xml:space="preserve">2. </w:t>
      </w:r>
      <w:r>
        <w:rPr>
          <w:rFonts w:ascii="Consolas" w:hAnsi="Consolas" w:eastAsia="微软雅黑"/>
          <w:color w:val="C7254E"/>
          <w:sz w:val="20"/>
          <w:shd w:val="clear" w:fill="F5F5F5"/>
        </w:rPr>
        <w:t>convert.py</w:t>
      </w:r>
      <w:r>
        <w:rPr>
          <w:rFonts w:ascii="Calibri" w:hAnsi="Calibri" w:eastAsia="微软雅黑"/>
          <w:b w:val="0"/>
          <w:i w:val="0"/>
          <w:sz w:val="22"/>
        </w:rPr>
        <w:t xml:space="preserve"> 读 LCCC 语料，把每轮对话拆成"用户 与 小焦"的行；清洗脚本用正则过滤不合规行；</w:t>
      </w:r>
      <w:r>
        <w:t xml:space="preserve"> </w:t>
      </w:r>
      <w:r>
        <w:rPr>
          <w:rFonts w:ascii="Consolas" w:hAnsi="Consolas" w:eastAsia="微软雅黑"/>
          <w:color w:val="C7254E"/>
          <w:sz w:val="20"/>
          <w:shd w:val="clear" w:fill="F5F5F5"/>
        </w:rPr>
        <w:t>massive_distill.py</w:t>
      </w:r>
      <w:r>
        <w:rPr>
          <w:rFonts w:ascii="Calibri" w:hAnsi="Calibri" w:eastAsia="微软雅黑"/>
          <w:b w:val="0"/>
          <w:i w:val="0"/>
          <w:sz w:val="22"/>
        </w:rPr>
        <w:t xml:space="preserve"> 按主题调本地大模型生成多轮对话并追加进训练池，问答对由知识库切分得到。</w:t>
      </w:r>
    </w:p>
    <w:p>
      <w:pPr>
        <w:ind w:left="432" w:hanging="259"/>
      </w:pPr>
      <w:r>
        <w:rPr>
          <w:rFonts w:ascii="Calibri" w:hAnsi="Calibri" w:eastAsia="微软雅黑"/>
          <w:b/>
          <w:sz w:val="22"/>
        </w:rPr>
        <w:t xml:space="preserve">3. </w:t>
      </w:r>
      <w:r>
        <w:rPr>
          <w:rFonts w:ascii="Consolas" w:hAnsi="Consolas" w:eastAsia="微软雅黑"/>
          <w:color w:val="C7254E"/>
          <w:sz w:val="20"/>
          <w:shd w:val="clear" w:fill="F5F5F5"/>
        </w:rPr>
        <w:t>train_model.py</w:t>
      </w:r>
      <w:r>
        <w:rPr>
          <w:rFonts w:ascii="Calibri" w:hAnsi="Calibri" w:eastAsia="微软雅黑"/>
          <w:b w:val="0"/>
          <w:i w:val="0"/>
          <w:sz w:val="22"/>
        </w:rPr>
        <w:t xml:space="preserve"> 扫描训练池收集全部出现字符得到词表；训练用滑动窗口采样避免吃满内存，</w:t>
      </w:r>
      <w:r>
        <w:t xml:space="preserve"> </w:t>
      </w:r>
      <w:r>
        <w:rPr>
          <w:rFonts w:ascii="Calibri" w:hAnsi="Calibri" w:eastAsia="微软雅黑"/>
          <w:b w:val="0"/>
          <w:i w:val="0"/>
          <w:sz w:val="22"/>
        </w:rPr>
        <w:t>优化器为 AdamW，损失为交叉熵，混合精度加梯度累积，出现 NaN 自动跳过，支持断点续训。</w:t>
      </w:r>
    </w:p>
    <w:p>
      <w:pPr>
        <w:ind w:left="432" w:hanging="259"/>
      </w:pPr>
      <w:r>
        <w:rPr>
          <w:rFonts w:ascii="Calibri" w:hAnsi="Calibri" w:eastAsia="微软雅黑"/>
          <w:b/>
          <w:sz w:val="22"/>
        </w:rPr>
        <w:t xml:space="preserve">4. </w:t>
      </w:r>
      <w:r>
        <w:rPr>
          <w:rFonts w:ascii="Calibri" w:hAnsi="Calibri" w:eastAsia="微软雅黑"/>
          <w:b w:val="0"/>
          <w:i w:val="0"/>
          <w:sz w:val="22"/>
        </w:rPr>
        <w:t xml:space="preserve">每步保存权重，并把真实架构写进 </w:t>
      </w:r>
      <w:r>
        <w:rPr>
          <w:rFonts w:ascii="Consolas" w:hAnsi="Consolas" w:eastAsia="微软雅黑"/>
          <w:color w:val="C7254E"/>
          <w:sz w:val="20"/>
          <w:shd w:val="clear" w:fill="F5F5F5"/>
        </w:rPr>
        <w:t>model_config.json</w:t>
      </w:r>
      <w:r>
        <w:rPr>
          <w:rFonts w:ascii="Calibri" w:hAnsi="Calibri" w:eastAsia="微软雅黑"/>
          <w:b w:val="0"/>
          <w:i w:val="0"/>
          <w:sz w:val="22"/>
        </w:rPr>
        <w:t>，加载时不再猜测。</w:t>
      </w:r>
    </w:p>
    <w:p>
      <w:pPr>
        <w:ind w:left="432" w:hanging="259"/>
      </w:pPr>
      <w:r>
        <w:rPr>
          <w:rFonts w:ascii="Calibri" w:hAnsi="Calibri" w:eastAsia="微软雅黑"/>
          <w:b/>
          <w:sz w:val="22"/>
        </w:rPr>
        <w:t xml:space="preserve">5. </w:t>
      </w:r>
      <w:r>
        <w:rPr>
          <w:rFonts w:ascii="Calibri" w:hAnsi="Calibri" w:eastAsia="微软雅黑"/>
          <w:b w:val="0"/>
          <w:i w:val="0"/>
          <w:sz w:val="22"/>
        </w:rPr>
        <w:t>推理先做语义检索，命中度高时直接复用历史问答，否则用温度、top-k 与重复惩罚自由生成；</w:t>
      </w:r>
      <w:r>
        <w:t xml:space="preserve"> </w:t>
      </w:r>
      <w:r>
        <w:rPr>
          <w:rFonts w:ascii="Calibri" w:hAnsi="Calibri" w:eastAsia="微软雅黑"/>
          <w:b w:val="0"/>
          <w:i w:val="0"/>
          <w:sz w:val="22"/>
        </w:rPr>
        <w:t xml:space="preserve">把 </w:t>
      </w:r>
      <w:r>
        <w:rPr>
          <w:rFonts w:ascii="Consolas" w:hAnsi="Consolas" w:eastAsia="微软雅黑"/>
          <w:color w:val="C7254E"/>
          <w:sz w:val="20"/>
          <w:shd w:val="clear" w:fill="F5F5F5"/>
        </w:rPr>
        <w:t>brain.engine</w:t>
      </w:r>
      <w:r>
        <w:rPr>
          <w:rFonts w:ascii="Calibri" w:hAnsi="Calibri" w:eastAsia="微软雅黑"/>
          <w:b w:val="0"/>
          <w:i w:val="0"/>
          <w:sz w:val="22"/>
        </w:rPr>
        <w:t xml:space="preserve"> 设为小脑即可用它当大脑。</w:t>
      </w:r>
    </w:p>
    <w:p>
      <w:r>
        <w:rPr>
          <w:rFonts w:ascii="Calibri" w:hAnsi="Calibri" w:eastAsia="微软雅黑"/>
          <w:b w:val="0"/>
          <w:i w:val="0"/>
          <w:sz w:val="22"/>
        </w:rPr>
        <w:t xml:space="preserve">细节见 </w:t>
      </w:r>
      <w:r>
        <w:rPr>
          <w:rFonts w:ascii="Consolas" w:hAnsi="Consolas" w:eastAsia="微软雅黑"/>
          <w:color w:val="C7254E"/>
          <w:sz w:val="20"/>
          <w:shd w:val="clear" w:fill="F5F5F5"/>
        </w:rPr>
        <w:t>docs/xiaojiao_model.md</w:t>
      </w:r>
      <w:r>
        <w:rPr>
          <w:rFonts w:ascii="Calibri" w:hAnsi="Calibri" w:eastAsia="微软雅黑"/>
          <w:b w:val="0"/>
          <w:i w:val="0"/>
          <w:sz w:val="22"/>
        </w:rPr>
        <w:t xml:space="preserve">，数据管线见 </w:t>
      </w:r>
      <w:r>
        <w:rPr>
          <w:rFonts w:ascii="Consolas" w:hAnsi="Consolas" w:eastAsia="微软雅黑"/>
          <w:color w:val="C7254E"/>
          <w:sz w:val="20"/>
          <w:shd w:val="clear" w:fill="F5F5F5"/>
        </w:rPr>
        <w:t>docs/pipeline.md</w:t>
      </w:r>
      <w:r>
        <w:rPr>
          <w:rFonts w:ascii="Calibri" w:hAnsi="Calibri" w:eastAsia="微软雅黑"/>
          <w:b w:val="0"/>
          <w:i w:val="0"/>
          <w:sz w:val="22"/>
        </w:rPr>
        <w:t>。</w:t>
      </w:r>
    </w:p>
    <w:p>
      <w:pPr>
        <w:pBdr>
          <w:bottom w:val="single" w:sz="6" w:color="BBBBBB"/>
        </w:pBdr>
      </w:pPr>
    </w:p>
    <w:p>
      <w:pPr>
        <w:pStyle w:val="Heading2"/>
      </w:pPr>
      <w:r>
        <w:rPr>
          <w:rFonts w:ascii="Calibri" w:hAnsi="Calibri" w:eastAsia="微软雅黑"/>
          <w:b w:val="0"/>
          <w:i w:val="0"/>
          <w:sz w:val="22"/>
        </w:rPr>
        <w:t>插件生态与 DeepSeek Harness 兼容</w:t>
      </w:r>
    </w:p>
    <w:p>
      <w:r>
        <w:rPr>
          <w:rFonts w:ascii="Calibri" w:hAnsi="Calibri" w:eastAsia="微软雅黑"/>
          <w:b w:val="0"/>
          <w:i w:val="0"/>
          <w:sz w:val="22"/>
        </w:rPr>
        <w:t xml:space="preserve">装了什么插件，设置页就出现对应模块。插件放在 </w:t>
      </w:r>
      <w:r>
        <w:rPr>
          <w:rFonts w:ascii="Consolas" w:hAnsi="Consolas" w:eastAsia="微软雅黑"/>
          <w:color w:val="C7254E"/>
          <w:sz w:val="20"/>
          <w:shd w:val="clear" w:fill="F5F5F5"/>
        </w:rPr>
        <w:t>plugins/</w:t>
      </w:r>
      <w:r>
        <w:rPr>
          <w:rFonts w:ascii="Calibri" w:hAnsi="Calibri" w:eastAsia="微软雅黑"/>
          <w:b w:val="0"/>
          <w:i w:val="0"/>
          <w:sz w:val="22"/>
        </w:rPr>
        <w:t>，重启后加载，无需修改载体代码。</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类型</w:t>
            </w:r>
          </w:p>
        </w:tc>
        <w:tc>
          <w:tcPr>
            <w:tcW w:type="dxa" w:w="3010"/>
            <w:shd w:val="clear" w:fill="E8EDF3"/>
          </w:tcPr>
          <w:p>
            <w:r/>
            <w:r>
              <w:rPr>
                <w:rFonts w:ascii="Calibri" w:hAnsi="Calibri" w:eastAsia="微软雅黑"/>
                <w:b/>
                <w:sz w:val="20"/>
              </w:rPr>
              <w:t>文件形态</w:t>
            </w:r>
          </w:p>
        </w:tc>
        <w:tc>
          <w:tcPr>
            <w:tcW w:type="dxa" w:w="3010"/>
            <w:shd w:val="clear" w:fill="E8EDF3"/>
          </w:tcPr>
          <w:p>
            <w:r/>
            <w:r>
              <w:rPr>
                <w:rFonts w:ascii="Calibri" w:hAnsi="Calibri" w:eastAsia="微软雅黑"/>
                <w:b/>
                <w:sz w:val="20"/>
              </w:rPr>
              <w:t>用途</w:t>
            </w:r>
          </w:p>
        </w:tc>
      </w:tr>
      <w:tr>
        <w:tc>
          <w:tcPr>
            <w:tcW w:type="dxa" w:w="3010"/>
          </w:tcPr>
          <w:p>
            <w:r/>
            <w:r>
              <w:rPr>
                <w:rFonts w:ascii="Calibri" w:hAnsi="Calibri" w:eastAsia="微软雅黑"/>
                <w:sz w:val="20"/>
              </w:rPr>
              <w:t>Python</w:t>
            </w:r>
          </w:p>
        </w:tc>
        <w:tc>
          <w:tcPr>
            <w:tcW w:type="dxa" w:w="3010"/>
          </w:tcPr>
          <w:p>
            <w:r/>
            <w:r>
              <w:rPr>
                <w:rFonts w:ascii="Calibri" w:hAnsi="Calibri" w:eastAsia="微软雅黑"/>
                <w:sz w:val="20"/>
              </w:rPr>
              <w:t>plugins/*.py</w:t>
            </w:r>
          </w:p>
        </w:tc>
        <w:tc>
          <w:tcPr>
            <w:tcW w:type="dxa" w:w="3010"/>
          </w:tcPr>
          <w:p>
            <w:r/>
            <w:r>
              <w:rPr>
                <w:rFonts w:ascii="Calibri" w:hAnsi="Calibri" w:eastAsia="微软雅黑"/>
                <w:sz w:val="20"/>
              </w:rPr>
              <w:t>任意 Python 工具</w:t>
            </w:r>
          </w:p>
        </w:tc>
      </w:tr>
      <w:tr>
        <w:tc>
          <w:tcPr>
            <w:tcW w:type="dxa" w:w="3010"/>
          </w:tcPr>
          <w:p>
            <w:r/>
            <w:r>
              <w:rPr>
                <w:rFonts w:ascii="Calibri" w:hAnsi="Calibri" w:eastAsia="微软雅黑"/>
                <w:sz w:val="20"/>
              </w:rPr>
              <w:t>Node.js</w:t>
            </w:r>
          </w:p>
        </w:tc>
        <w:tc>
          <w:tcPr>
            <w:tcW w:type="dxa" w:w="3010"/>
          </w:tcPr>
          <w:p>
            <w:r/>
            <w:r>
              <w:rPr>
                <w:rFonts w:ascii="Calibri" w:hAnsi="Calibri" w:eastAsia="微软雅黑"/>
                <w:sz w:val="20"/>
              </w:rPr>
              <w:t>plugins/*.js</w:t>
            </w:r>
          </w:p>
        </w:tc>
        <w:tc>
          <w:tcPr>
            <w:tcW w:type="dxa" w:w="3010"/>
          </w:tcPr>
          <w:p>
            <w:r/>
            <w:r>
              <w:rPr>
                <w:rFonts w:ascii="Calibri" w:hAnsi="Calibri" w:eastAsia="微软雅黑"/>
                <w:sz w:val="20"/>
              </w:rPr>
              <w:t>JavaScript 插件，由 Node 子进程执行</w:t>
            </w:r>
          </w:p>
        </w:tc>
      </w:tr>
      <w:tr>
        <w:tc>
          <w:tcPr>
            <w:tcW w:type="dxa" w:w="3010"/>
          </w:tcPr>
          <w:p>
            <w:r/>
            <w:r>
              <w:rPr>
                <w:rFonts w:ascii="Calibri" w:hAnsi="Calibri" w:eastAsia="微软雅黑"/>
                <w:sz w:val="20"/>
              </w:rPr>
              <w:t>API</w:t>
            </w:r>
          </w:p>
        </w:tc>
        <w:tc>
          <w:tcPr>
            <w:tcW w:type="dxa" w:w="3010"/>
          </w:tcPr>
          <w:p>
            <w:r/>
            <w:r>
              <w:rPr>
                <w:rFonts w:ascii="Calibri" w:hAnsi="Calibri" w:eastAsia="微软雅黑"/>
                <w:sz w:val="20"/>
              </w:rPr>
              <w:t>plugins/*.json</w:t>
            </w:r>
          </w:p>
        </w:tc>
        <w:tc>
          <w:tcPr>
            <w:tcW w:type="dxa" w:w="3010"/>
          </w:tcPr>
          <w:p>
            <w:r/>
            <w:r>
              <w:rPr>
                <w:rFonts w:ascii="Calibri" w:hAnsi="Calibri" w:eastAsia="微软雅黑"/>
                <w:sz w:val="20"/>
              </w:rPr>
              <w:t>把 HTTP 接口声明成工具</w:t>
            </w:r>
          </w:p>
        </w:tc>
      </w:tr>
      <w:tr>
        <w:tc>
          <w:tcPr>
            <w:tcW w:type="dxa" w:w="3010"/>
          </w:tcPr>
          <w:p>
            <w:r/>
            <w:r>
              <w:rPr>
                <w:rFonts w:ascii="Calibri" w:hAnsi="Calibri" w:eastAsia="微软雅黑"/>
                <w:sz w:val="20"/>
              </w:rPr>
              <w:t>技能</w:t>
            </w:r>
          </w:p>
        </w:tc>
        <w:tc>
          <w:tcPr>
            <w:tcW w:type="dxa" w:w="3010"/>
          </w:tcPr>
          <w:p>
            <w:r/>
            <w:r>
              <w:rPr>
                <w:rFonts w:ascii="Calibri" w:hAnsi="Calibri" w:eastAsia="微软雅黑"/>
                <w:sz w:val="20"/>
              </w:rPr>
              <w:t>plugins/*.skill.md</w:t>
            </w:r>
          </w:p>
        </w:tc>
        <w:tc>
          <w:tcPr>
            <w:tcW w:type="dxa" w:w="3010"/>
          </w:tcPr>
          <w:p>
            <w:r/>
            <w:r>
              <w:rPr>
                <w:rFonts w:ascii="Calibri" w:hAnsi="Calibri" w:eastAsia="微软雅黑"/>
                <w:sz w:val="20"/>
              </w:rPr>
              <w:t>追加进人设的知识与指令</w:t>
            </w:r>
          </w:p>
        </w:tc>
      </w:tr>
    </w:tbl>
    <w:p/>
    <w:p>
      <w:r>
        <w:rPr>
          <w:rFonts w:ascii="Calibri" w:hAnsi="Calibri" w:eastAsia="微软雅黑"/>
          <w:b w:val="0"/>
          <w:i w:val="0"/>
          <w:sz w:val="22"/>
        </w:rPr>
        <w:t>最小插件示例：</w:t>
      </w:r>
    </w:p>
    <w:p>
      <w:pPr>
        <w:shd w:val="clear" w:fill="F5F5F5"/>
        <w:spacing w:before="80" w:after="80"/>
        <w:ind w:left="216"/>
      </w:pPr>
      <w:r>
        <w:rPr>
          <w:rFonts w:ascii="Consolas" w:hAnsi="Consolas" w:eastAsia="微软雅黑"/>
          <w:color w:val="888888"/>
          <w:sz w:val="16"/>
        </w:rPr>
        <w:t>python</w:t>
        <w:br/>
      </w:r>
      <w:r>
        <w:rPr>
          <w:rFonts w:ascii="Consolas" w:hAnsi="Consolas" w:eastAsia="微软雅黑"/>
          <w:sz w:val="18"/>
        </w:rPr>
        <w:t># plugins/my_time.py：一个最小 Python 插件</w:t>
        <w:br/>
      </w:r>
      <w:r>
        <w:rPr>
          <w:rFonts w:ascii="Consolas" w:hAnsi="Consolas" w:eastAsia="微软雅黑"/>
          <w:sz w:val="18"/>
        </w:rPr>
        <w:t>import datetime</w:t>
        <w:br/>
      </w:r>
      <w:r>
        <w:rPr>
          <w:rFonts w:ascii="Consolas" w:hAnsi="Consolas" w:eastAsia="微软雅黑"/>
          <w:sz w:val="18"/>
        </w:rPr>
        <w:br/>
      </w:r>
      <w:r>
        <w:rPr>
          <w:rFonts w:ascii="Consolas" w:hAnsi="Consolas" w:eastAsia="微软雅黑"/>
          <w:sz w:val="18"/>
        </w:rPr>
        <w:br/>
      </w:r>
      <w:r>
        <w:rPr>
          <w:rFonts w:ascii="Consolas" w:hAnsi="Consolas" w:eastAsia="微软雅黑"/>
          <w:sz w:val="18"/>
        </w:rPr>
        <w:t>class MyTimePlugin:</w:t>
        <w:br/>
      </w:r>
      <w:r>
        <w:rPr>
          <w:rFonts w:ascii="Consolas" w:hAnsi="Consolas" w:eastAsia="微软雅黑"/>
          <w:sz w:val="18"/>
        </w:rPr>
        <w:t xml:space="preserve">    def get_tool_descriptions(self):</w:t>
        <w:br/>
      </w:r>
      <w:r>
        <w:rPr>
          <w:rFonts w:ascii="Consolas" w:hAnsi="Consolas" w:eastAsia="微软雅黑"/>
          <w:sz w:val="18"/>
        </w:rPr>
        <w:t xml:space="preserve">        return [{"name": "get_time", "description": "返回当前时间",</w:t>
        <w:br/>
      </w:r>
      <w:r>
        <w:rPr>
          <w:rFonts w:ascii="Consolas" w:hAnsi="Consolas" w:eastAsia="微软雅黑"/>
          <w:sz w:val="18"/>
        </w:rPr>
        <w:t xml:space="preserve">                 "parameters": {"type": "object", "properties": {}}}]</w:t>
        <w:br/>
      </w:r>
      <w:r>
        <w:rPr>
          <w:rFonts w:ascii="Consolas" w:hAnsi="Consolas" w:eastAsia="微软雅黑"/>
          <w:sz w:val="18"/>
        </w:rPr>
        <w:br/>
      </w:r>
      <w:r>
        <w:rPr>
          <w:rFonts w:ascii="Consolas" w:hAnsi="Consolas" w:eastAsia="微软雅黑"/>
          <w:sz w:val="18"/>
        </w:rPr>
        <w:t xml:space="preserve">    def execute(self, name, params):</w:t>
        <w:br/>
      </w:r>
      <w:r>
        <w:rPr>
          <w:rFonts w:ascii="Consolas" w:hAnsi="Consolas" w:eastAsia="微软雅黑"/>
          <w:sz w:val="18"/>
        </w:rPr>
        <w:t xml:space="preserve">        return datetime.datetime.now().strftime("%Y-%m-%d %H:%M:%S") if name == "get_time" else None</w:t>
        <w:br/>
      </w:r>
      <w:r>
        <w:rPr>
          <w:rFonts w:ascii="Consolas" w:hAnsi="Consolas" w:eastAsia="微软雅黑"/>
          <w:sz w:val="18"/>
        </w:rPr>
      </w:r>
    </w:p>
    <w:p>
      <w:r>
        <w:rPr>
          <w:rFonts w:ascii="Calibri" w:hAnsi="Calibri" w:eastAsia="微软雅黑"/>
          <w:b w:val="0"/>
          <w:i w:val="0"/>
          <w:sz w:val="22"/>
        </w:rPr>
        <w:t>放入目录并重启后该工具即可被调用，载体扫描到的新工具立即计入能力清单，不需要改动载体代码。</w:t>
      </w:r>
      <w:r>
        <w:t xml:space="preserve"> </w:t>
      </w:r>
      <w:r>
        <w:rPr>
          <w:rFonts w:ascii="Calibri" w:hAnsi="Calibri" w:eastAsia="微软雅黑"/>
          <w:b w:val="0"/>
          <w:i w:val="0"/>
          <w:sz w:val="22"/>
        </w:rPr>
        <w:t>Python 之外还支持 Node.js 插件、把接口声明成 JSON 工具、以及用技能文档向人设追加知识。</w:t>
      </w:r>
    </w:p>
    <w:p>
      <w:pPr>
        <w:pStyle w:val="Heading3"/>
      </w:pPr>
      <w:r>
        <w:rPr>
          <w:rFonts w:ascii="Calibri" w:hAnsi="Calibri" w:eastAsia="微软雅黑"/>
          <w:b w:val="0"/>
          <w:i w:val="0"/>
          <w:sz w:val="22"/>
        </w:rPr>
        <w:t>与 DSH 社区插件的两条兼容路径</w:t>
      </w:r>
    </w:p>
    <w:p>
      <w:pPr>
        <w:ind w:left="432" w:hanging="259"/>
      </w:pPr>
      <w:r>
        <w:rPr>
          <w:rFonts w:ascii="Calibri" w:hAnsi="Calibri" w:eastAsia="微软雅黑"/>
          <w:b/>
          <w:sz w:val="22"/>
        </w:rPr>
        <w:t xml:space="preserve">1. </w:t>
      </w:r>
      <w:r>
        <w:rPr>
          <w:rFonts w:ascii="Calibri" w:hAnsi="Calibri" w:eastAsia="微软雅黑"/>
          <w:b w:val="0"/>
          <w:i w:val="0"/>
          <w:sz w:val="22"/>
        </w:rPr>
        <w:t>功能型插件由小焦独立兼容：内置的插件万能桥识别 DSH、OpenAI、Claude 风格的工具清单，</w:t>
      </w:r>
      <w:r>
        <w:t xml:space="preserve"> </w:t>
      </w:r>
      <w:r>
        <w:rPr>
          <w:rFonts w:ascii="Calibri" w:hAnsi="Calibri" w:eastAsia="微软雅黑"/>
          <w:b w:val="0"/>
          <w:i w:val="0"/>
          <w:sz w:val="22"/>
        </w:rPr>
        <w:t>把其中的工具能力转成小焦自己的插件，在 5000 端口即可调用，不需要安装 DSH。</w:t>
      </w:r>
    </w:p>
    <w:p>
      <w:pPr>
        <w:ind w:left="432" w:hanging="259"/>
      </w:pPr>
      <w:r>
        <w:rPr>
          <w:rFonts w:ascii="Calibri" w:hAnsi="Calibri" w:eastAsia="微软雅黑"/>
          <w:b/>
          <w:sz w:val="22"/>
        </w:rPr>
        <w:t xml:space="preserve">2. </w:t>
      </w:r>
      <w:r>
        <w:rPr>
          <w:rFonts w:ascii="Calibri" w:hAnsi="Calibri" w:eastAsia="微软雅黑"/>
          <w:b w:val="0"/>
          <w:i w:val="0"/>
          <w:sz w:val="22"/>
        </w:rPr>
        <w:t xml:space="preserve">界面型插件走 DSH：这类插件在 DSH 中原生运行，小焦以 </w:t>
      </w:r>
      <w:r>
        <w:rPr>
          <w:rFonts w:ascii="Consolas" w:hAnsi="Consolas" w:eastAsia="微软雅黑"/>
          <w:color w:val="C7254E"/>
          <w:sz w:val="20"/>
          <w:shd w:val="clear" w:fill="F5F5F5"/>
        </w:rPr>
        <w:t>/v1</w:t>
      </w:r>
      <w:r>
        <w:rPr>
          <w:rFonts w:ascii="Calibri" w:hAnsi="Calibri" w:eastAsia="微软雅黑"/>
          <w:b w:val="0"/>
          <w:i w:val="0"/>
          <w:sz w:val="22"/>
        </w:rPr>
        <w:t xml:space="preserve"> 充当它的模型；</w:t>
      </w:r>
      <w:r>
        <w:t xml:space="preserve"> </w:t>
      </w:r>
      <w:r>
        <w:rPr>
          <w:rFonts w:ascii="Calibri" w:hAnsi="Calibri" w:eastAsia="微软雅黑"/>
          <w:b w:val="0"/>
          <w:i w:val="0"/>
          <w:sz w:val="22"/>
        </w:rPr>
        <w:t>小焦自己的网页也可以复用其素材做主题皮肤。</w:t>
      </w:r>
    </w:p>
    <w:p>
      <w:r>
        <w:rPr>
          <w:rFonts w:ascii="Calibri" w:hAnsi="Calibri" w:eastAsia="微软雅黑"/>
          <w:b w:val="0"/>
          <w:i w:val="0"/>
          <w:sz w:val="22"/>
        </w:rPr>
        <w:t>两条路径互不依赖。功能型插件既可以在 DSH 里跑，也可以直接移植进小焦。</w:t>
      </w:r>
    </w:p>
    <w:p>
      <w:pPr>
        <w:pStyle w:val="Heading3"/>
      </w:pPr>
      <w:r>
        <w:rPr>
          <w:rFonts w:ascii="Calibri" w:hAnsi="Calibri" w:eastAsia="微软雅黑"/>
          <w:b w:val="0"/>
          <w:i w:val="0"/>
          <w:sz w:val="22"/>
        </w:rPr>
        <w:t>用 DeepSeek Harness 接入小焦</w:t>
      </w:r>
    </w:p>
    <w:p>
      <w:pPr>
        <w:ind w:left="432" w:hanging="259"/>
      </w:pPr>
      <w:r>
        <w:rPr>
          <w:rFonts w:ascii="Calibri" w:hAnsi="Calibri" w:eastAsia="微软雅黑"/>
          <w:b/>
          <w:sz w:val="22"/>
        </w:rPr>
        <w:t xml:space="preserve">1. </w:t>
      </w:r>
      <w:r>
        <w:rPr>
          <w:rFonts w:ascii="Calibri" w:hAnsi="Calibri" w:eastAsia="微软雅黑"/>
          <w:b w:val="0"/>
          <w:i w:val="0"/>
          <w:sz w:val="22"/>
        </w:rPr>
        <w:t>启动小焦：</w:t>
      </w:r>
      <w:r>
        <w:rPr>
          <w:rFonts w:ascii="Consolas" w:hAnsi="Consolas" w:eastAsia="微软雅黑"/>
          <w:color w:val="C7254E"/>
          <w:sz w:val="20"/>
          <w:shd w:val="clear" w:fill="F5F5F5"/>
        </w:rPr>
        <w:t>python start_xiaojiao.py</w:t>
      </w:r>
      <w:r>
        <w:rPr>
          <w:rFonts w:ascii="Calibri" w:hAnsi="Calibri" w:eastAsia="微软雅黑"/>
          <w:b w:val="0"/>
          <w:i w:val="0"/>
          <w:sz w:val="22"/>
        </w:rPr>
        <w:t>。</w:t>
      </w:r>
    </w:p>
    <w:p>
      <w:pPr>
        <w:ind w:left="432" w:hanging="259"/>
      </w:pPr>
      <w:r>
        <w:rPr>
          <w:rFonts w:ascii="Calibri" w:hAnsi="Calibri" w:eastAsia="微软雅黑"/>
          <w:b/>
          <w:sz w:val="22"/>
        </w:rPr>
        <w:t xml:space="preserve">2. </w:t>
      </w:r>
      <w:r>
        <w:rPr>
          <w:rFonts w:ascii="Calibri" w:hAnsi="Calibri" w:eastAsia="微软雅黑"/>
          <w:b w:val="0"/>
          <w:i w:val="0"/>
          <w:sz w:val="22"/>
        </w:rPr>
        <w:t xml:space="preserve">在 DSH 的模型设置里添加提供方：Base URL 填 </w:t>
      </w:r>
      <w:r>
        <w:rPr>
          <w:rFonts w:ascii="Consolas" w:hAnsi="Consolas" w:eastAsia="微软雅黑"/>
          <w:color w:val="C7254E"/>
          <w:sz w:val="20"/>
          <w:shd w:val="clear" w:fill="F5F5F5"/>
        </w:rPr>
        <w:t>http://127.0.0.1:5000/v1</w:t>
      </w:r>
      <w:r>
        <w:rPr>
          <w:rFonts w:ascii="Calibri" w:hAnsi="Calibri" w:eastAsia="微软雅黑"/>
          <w:b w:val="0"/>
          <w:i w:val="0"/>
          <w:sz w:val="22"/>
        </w:rPr>
        <w:t>，API Key 留空，</w:t>
      </w:r>
      <w:r>
        <w:t xml:space="preserve"> </w:t>
      </w:r>
      <w:r>
        <w:rPr>
          <w:rFonts w:ascii="Calibri" w:hAnsi="Calibri" w:eastAsia="微软雅黑"/>
          <w:b w:val="0"/>
          <w:i w:val="0"/>
          <w:sz w:val="22"/>
        </w:rPr>
        <w:t>模型名可任意填写，它只是标识，实际使用哪颗大脑由小焦配置决定。</w:t>
      </w:r>
    </w:p>
    <w:p>
      <w:pPr>
        <w:ind w:left="432" w:hanging="259"/>
      </w:pPr>
      <w:r>
        <w:rPr>
          <w:rFonts w:ascii="Calibri" w:hAnsi="Calibri" w:eastAsia="微软雅黑"/>
          <w:b/>
          <w:sz w:val="22"/>
        </w:rPr>
        <w:t xml:space="preserve">3. </w:t>
      </w:r>
      <w:r>
        <w:rPr>
          <w:rFonts w:ascii="Calibri" w:hAnsi="Calibri" w:eastAsia="微软雅黑"/>
          <w:b w:val="0"/>
          <w:i w:val="0"/>
          <w:sz w:val="22"/>
        </w:rPr>
        <w:t>在 DSH 中选中该模型，即可以小焦为大脑运行 DSH 的社区插件与工具。</w:t>
      </w:r>
    </w:p>
    <w:p>
      <w:r>
        <w:rPr>
          <w:rFonts w:ascii="Calibri" w:hAnsi="Calibri" w:eastAsia="微软雅黑"/>
          <w:b w:val="0"/>
          <w:i w:val="0"/>
          <w:sz w:val="22"/>
        </w:rPr>
        <w:t xml:space="preserve">接入后小焦会自动注入人格、工具与记忆。写插件指南见 </w:t>
      </w:r>
      <w:r>
        <w:rPr>
          <w:rFonts w:ascii="Consolas" w:hAnsi="Consolas" w:eastAsia="微软雅黑"/>
          <w:color w:val="C7254E"/>
          <w:sz w:val="20"/>
          <w:shd w:val="clear" w:fill="F5F5F5"/>
        </w:rPr>
        <w:t>docs/PLUGINS.md</w:t>
      </w:r>
      <w:r>
        <w:rPr>
          <w:rFonts w:ascii="Calibri" w:hAnsi="Calibri" w:eastAsia="微软雅黑"/>
          <w:b w:val="0"/>
          <w:i w:val="0"/>
          <w:sz w:val="22"/>
        </w:rPr>
        <w:t>，可加能力清单见</w:t>
      </w:r>
      <w:r>
        <w:t xml:space="preserve"> </w:t>
      </w:r>
      <w:r>
        <w:rPr>
          <w:rFonts w:ascii="Consolas" w:hAnsi="Consolas" w:eastAsia="微软雅黑"/>
          <w:color w:val="C7254E"/>
          <w:sz w:val="20"/>
          <w:shd w:val="clear" w:fill="F5F5F5"/>
        </w:rPr>
        <w:t>docs/extend.md</w:t>
      </w:r>
      <w:r>
        <w:rPr>
          <w:rFonts w:ascii="Calibri" w:hAnsi="Calibri" w:eastAsia="微软雅黑"/>
          <w:b w:val="0"/>
          <w:i w:val="0"/>
          <w:sz w:val="22"/>
        </w:rPr>
        <w:t xml:space="preserve">，接入细节见 </w:t>
      </w:r>
      <w:r>
        <w:rPr>
          <w:rFonts w:ascii="Consolas" w:hAnsi="Consolas" w:eastAsia="微软雅黑"/>
          <w:color w:val="C7254E"/>
          <w:sz w:val="20"/>
          <w:shd w:val="clear" w:fill="F5F5F5"/>
        </w:rPr>
        <w:t>docs/dsh-integration.md</w:t>
      </w:r>
      <w:r>
        <w:rPr>
          <w:rFonts w:ascii="Calibri" w:hAnsi="Calibri" w:eastAsia="微软雅黑"/>
          <w:b w:val="0"/>
          <w:i w:val="0"/>
          <w:sz w:val="22"/>
        </w:rPr>
        <w:t>。</w:t>
      </w:r>
    </w:p>
    <w:p>
      <w:pPr>
        <w:pBdr>
          <w:bottom w:val="single" w:sz="6" w:color="BBBBBB"/>
        </w:pBdr>
      </w:pPr>
    </w:p>
    <w:p>
      <w:pPr>
        <w:pStyle w:val="Heading2"/>
      </w:pPr>
      <w:r>
        <w:rPr>
          <w:rFonts w:ascii="Calibri" w:hAnsi="Calibri" w:eastAsia="微软雅黑"/>
          <w:b w:val="0"/>
          <w:i w:val="0"/>
          <w:sz w:val="22"/>
        </w:rPr>
        <w:t>生成能力：视频、播客、音乐、架构图</w:t>
      </w:r>
    </w:p>
    <w:p>
      <w:pPr>
        <w:pStyle w:val="Heading3"/>
      </w:pPr>
      <w:r>
        <w:rPr>
          <w:rFonts w:ascii="Calibri" w:hAnsi="Calibri" w:eastAsia="微软雅黑"/>
          <w:b w:val="0"/>
          <w:i w:val="0"/>
          <w:sz w:val="22"/>
        </w:rPr>
        <w:t>文生视频</w:t>
      </w:r>
    </w:p>
    <w:p>
      <w:r>
        <w:rPr>
          <w:rFonts w:ascii="Calibri" w:hAnsi="Calibri" w:eastAsia="微软雅黑"/>
          <w:b w:val="0"/>
          <w:i w:val="0"/>
          <w:sz w:val="22"/>
        </w:rPr>
        <w:t xml:space="preserve">网页中的生成视频入口把一句场景描述交给本地扩散模型，产出真实视频文件，保存在 </w:t>
      </w:r>
      <w:r>
        <w:rPr>
          <w:rFonts w:ascii="Consolas" w:hAnsi="Consolas" w:eastAsia="微软雅黑"/>
          <w:color w:val="C7254E"/>
          <w:sz w:val="20"/>
          <w:shd w:val="clear" w:fill="F5F5F5"/>
        </w:rPr>
        <w:t>videos/</w:t>
      </w:r>
      <w:r>
        <w:rPr>
          <w:rFonts w:ascii="Calibri" w:hAnsi="Calibri" w:eastAsia="微软雅黑"/>
          <w:b w:val="0"/>
          <w:i w:val="0"/>
          <w:sz w:val="22"/>
        </w:rPr>
        <w:t>。</w:t>
      </w:r>
    </w:p>
    <w:p>
      <w:pPr>
        <w:ind w:left="432" w:hanging="259"/>
      </w:pPr>
      <w:r>
        <w:rPr>
          <w:rFonts w:ascii="Calibri" w:hAnsi="Calibri" w:eastAsia="微软雅黑"/>
          <w:b/>
          <w:sz w:val="22"/>
        </w:rPr>
        <w:t xml:space="preserve">1. </w:t>
      </w:r>
      <w:r>
        <w:rPr>
          <w:rFonts w:ascii="Calibri" w:hAnsi="Calibri" w:eastAsia="微软雅黑"/>
          <w:b w:val="0"/>
          <w:i w:val="0"/>
          <w:sz w:val="22"/>
        </w:rPr>
        <w:t>提交描述后载体精炼提示词，然后切换视频大脑：聊天大脑卸载，生成引擎启动。</w:t>
      </w:r>
    </w:p>
    <w:p>
      <w:pPr>
        <w:ind w:left="432" w:hanging="259"/>
      </w:pPr>
      <w:r>
        <w:rPr>
          <w:rFonts w:ascii="Calibri" w:hAnsi="Calibri" w:eastAsia="微软雅黑"/>
          <w:b/>
          <w:sz w:val="22"/>
        </w:rPr>
        <w:t xml:space="preserve">2. </w:t>
      </w:r>
      <w:r>
        <w:rPr>
          <w:rFonts w:ascii="Calibri" w:hAnsi="Calibri" w:eastAsia="微软雅黑"/>
          <w:b w:val="0"/>
          <w:i w:val="0"/>
          <w:sz w:val="22"/>
        </w:rPr>
        <w:t>使用 Wan2.1 的 1.3B FP8 权重，480p 输出，单条耗时按硬件处于数分钟区间。</w:t>
      </w:r>
    </w:p>
    <w:p>
      <w:pPr>
        <w:ind w:left="432" w:hanging="259"/>
      </w:pPr>
      <w:r>
        <w:rPr>
          <w:rFonts w:ascii="Calibri" w:hAnsi="Calibri" w:eastAsia="微软雅黑"/>
          <w:b/>
          <w:sz w:val="22"/>
        </w:rPr>
        <w:t xml:space="preserve">3. </w:t>
      </w:r>
      <w:r>
        <w:rPr>
          <w:rFonts w:ascii="Calibri" w:hAnsi="Calibri" w:eastAsia="微软雅黑"/>
          <w:b w:val="0"/>
          <w:i w:val="0"/>
          <w:sz w:val="22"/>
        </w:rPr>
        <w:t>进度来自生成引擎的进度接口，网页显示第 N 步与百分比，刷新或切换页面后仍可看到当前进度；</w:t>
      </w:r>
      <w:r>
        <w:t xml:space="preserve"> </w:t>
      </w:r>
      <w:r>
        <w:rPr>
          <w:rFonts w:ascii="Calibri" w:hAnsi="Calibri" w:eastAsia="微软雅黑"/>
          <w:b w:val="0"/>
          <w:i w:val="0"/>
          <w:sz w:val="22"/>
        </w:rPr>
        <w:t>生成完成后按需恢复聊天大脑，视频大脑是否常驻由常驻开关与 15 分钟闲置策略共同决定。</w:t>
      </w:r>
    </w:p>
    <w:p>
      <w:r>
        <w:rPr>
          <w:rFonts w:ascii="Calibri" w:hAnsi="Calibri" w:eastAsia="微软雅黑"/>
          <w:b w:val="0"/>
          <w:i w:val="0"/>
          <w:sz w:val="22"/>
        </w:rPr>
        <w:t xml:space="preserve">配置包括生成引擎目录与模型名，可用环境变量 </w:t>
      </w:r>
      <w:r>
        <w:rPr>
          <w:rFonts w:ascii="Consolas" w:hAnsi="Consolas" w:eastAsia="微软雅黑"/>
          <w:color w:val="C7254E"/>
          <w:sz w:val="20"/>
          <w:shd w:val="clear" w:fill="F5F5F5"/>
        </w:rPr>
        <w:t>XIAOJIAO_COMFY_DIR</w:t>
      </w:r>
      <w:r>
        <w:rPr>
          <w:rFonts w:ascii="Calibri" w:hAnsi="Calibri" w:eastAsia="微软雅黑"/>
          <w:b w:val="0"/>
          <w:i w:val="0"/>
          <w:sz w:val="22"/>
        </w:rPr>
        <w:t>、</w:t>
      </w:r>
      <w:r>
        <w:rPr>
          <w:rFonts w:ascii="Consolas" w:hAnsi="Consolas" w:eastAsia="微软雅黑"/>
          <w:color w:val="C7254E"/>
          <w:sz w:val="20"/>
          <w:shd w:val="clear" w:fill="F5F5F5"/>
        </w:rPr>
        <w:t>XIAOJIAO_VIDEO_ROOT</w:t>
      </w:r>
      <w:r>
        <w:rPr>
          <w:rFonts w:ascii="Calibri" w:hAnsi="Calibri" w:eastAsia="微软雅黑"/>
          <w:b w:val="0"/>
          <w:i w:val="0"/>
          <w:sz w:val="22"/>
        </w:rPr>
        <w:t xml:space="preserve"> 覆盖。</w:t>
      </w:r>
      <w:r>
        <w:t xml:space="preserve"> </w:t>
      </w:r>
      <w:r>
        <w:rPr>
          <w:rFonts w:ascii="Calibri" w:hAnsi="Calibri" w:eastAsia="微软雅黑"/>
          <w:b w:val="0"/>
          <w:i w:val="0"/>
          <w:sz w:val="22"/>
        </w:rPr>
        <w:t xml:space="preserve">见 </w:t>
      </w:r>
      <w:r>
        <w:rPr>
          <w:rFonts w:ascii="Consolas" w:hAnsi="Consolas" w:eastAsia="微软雅黑"/>
          <w:color w:val="C7254E"/>
          <w:sz w:val="20"/>
          <w:shd w:val="clear" w:fill="F5F5F5"/>
        </w:rPr>
        <w:t>docs/video.md</w:t>
      </w:r>
      <w:r>
        <w:rPr>
          <w:rFonts w:ascii="Calibri" w:hAnsi="Calibri" w:eastAsia="微软雅黑"/>
          <w:b w:val="0"/>
          <w:i w:val="0"/>
          <w:sz w:val="22"/>
        </w:rPr>
        <w:t>。</w:t>
      </w:r>
    </w:p>
    <w:p>
      <w:pPr>
        <w:pStyle w:val="Heading3"/>
      </w:pPr>
      <w:r>
        <w:rPr>
          <w:rFonts w:ascii="Calibri" w:hAnsi="Calibri" w:eastAsia="微软雅黑"/>
          <w:b w:val="0"/>
          <w:i w:val="0"/>
          <w:sz w:val="22"/>
        </w:rPr>
        <w:t>播客</w:t>
      </w:r>
    </w:p>
    <w:p>
      <w:r>
        <w:rPr>
          <w:rFonts w:ascii="Calibri" w:hAnsi="Calibri" w:eastAsia="微软雅黑"/>
          <w:b w:val="0"/>
          <w:i w:val="0"/>
          <w:sz w:val="22"/>
        </w:rPr>
        <w:t>给一个主题，生成一段中文双人播客：聊天大脑写稿，本地语音模型逐句配音，按对话顺序拼接为单个音频，</w:t>
      </w:r>
      <w:r>
        <w:t xml:space="preserve"> </w:t>
      </w:r>
      <w:r>
        <w:rPr>
          <w:rFonts w:ascii="Calibri" w:hAnsi="Calibri" w:eastAsia="微软雅黑"/>
          <w:b w:val="0"/>
          <w:i w:val="0"/>
          <w:sz w:val="22"/>
        </w:rPr>
        <w:t>再生成封面图。可设置主题、两位主持人名称、轮数（2 至 8 轮）、风格与是否生成封面；</w:t>
      </w:r>
      <w:r>
        <w:t xml:space="preserve"> </w:t>
      </w:r>
      <w:r>
        <w:rPr>
          <w:rFonts w:ascii="Calibri" w:hAnsi="Calibri" w:eastAsia="微软雅黑"/>
          <w:b w:val="0"/>
          <w:i w:val="0"/>
          <w:sz w:val="22"/>
        </w:rPr>
        <w:t xml:space="preserve">产物为音频与封面图，中间文件自动清理。接口为 </w:t>
      </w:r>
      <w:r>
        <w:rPr>
          <w:rFonts w:ascii="Consolas" w:hAnsi="Consolas" w:eastAsia="微软雅黑"/>
          <w:color w:val="C7254E"/>
          <w:sz w:val="20"/>
          <w:shd w:val="clear" w:fill="F5F5F5"/>
        </w:rPr>
        <w:t>POST /api/podcast</w:t>
      </w:r>
      <w:r>
        <w:rPr>
          <w:rFonts w:ascii="Calibri" w:hAnsi="Calibri" w:eastAsia="微软雅黑"/>
          <w:b w:val="0"/>
          <w:i w:val="0"/>
          <w:sz w:val="22"/>
        </w:rPr>
        <w:t xml:space="preserve"> 与 </w:t>
      </w:r>
      <w:r>
        <w:rPr>
          <w:rFonts w:ascii="Consolas" w:hAnsi="Consolas" w:eastAsia="微软雅黑"/>
          <w:color w:val="C7254E"/>
          <w:sz w:val="20"/>
          <w:shd w:val="clear" w:fill="F5F5F5"/>
        </w:rPr>
        <w:t>GET /api/podcast/status/&lt;jid&gt;</w:t>
      </w:r>
      <w:r>
        <w:rPr>
          <w:rFonts w:ascii="Calibri" w:hAnsi="Calibri" w:eastAsia="微软雅黑"/>
          <w:b w:val="0"/>
          <w:i w:val="0"/>
          <w:sz w:val="22"/>
        </w:rPr>
        <w:t>。</w:t>
      </w:r>
      <w:r>
        <w:t xml:space="preserve"> </w:t>
      </w:r>
      <w:r>
        <w:rPr>
          <w:rFonts w:ascii="Calibri" w:hAnsi="Calibri" w:eastAsia="微软雅黑"/>
          <w:b w:val="0"/>
          <w:i w:val="0"/>
          <w:sz w:val="22"/>
        </w:rPr>
        <w:t xml:space="preserve">见 </w:t>
      </w:r>
      <w:r>
        <w:rPr>
          <w:rFonts w:ascii="Consolas" w:hAnsi="Consolas" w:eastAsia="微软雅黑"/>
          <w:color w:val="C7254E"/>
          <w:sz w:val="20"/>
          <w:shd w:val="clear" w:fill="F5F5F5"/>
        </w:rPr>
        <w:t>docs/podcast.md</w:t>
      </w:r>
      <w:r>
        <w:rPr>
          <w:rFonts w:ascii="Calibri" w:hAnsi="Calibri" w:eastAsia="微软雅黑"/>
          <w:b w:val="0"/>
          <w:i w:val="0"/>
          <w:sz w:val="22"/>
        </w:rPr>
        <w:t>。</w:t>
      </w:r>
    </w:p>
    <w:p>
      <w:pPr>
        <w:pStyle w:val="Heading3"/>
      </w:pPr>
      <w:r>
        <w:rPr>
          <w:rFonts w:ascii="Calibri" w:hAnsi="Calibri" w:eastAsia="微软雅黑"/>
          <w:b w:val="0"/>
          <w:i w:val="0"/>
          <w:sz w:val="22"/>
        </w:rPr>
        <w:t>音乐</w:t>
      </w:r>
    </w:p>
    <w:p>
      <w:r>
        <w:rPr>
          <w:rFonts w:ascii="Calibri" w:hAnsi="Calibri" w:eastAsia="微软雅黑"/>
          <w:b w:val="0"/>
          <w:i w:val="0"/>
          <w:sz w:val="22"/>
        </w:rPr>
        <w:t xml:space="preserve">调用 </w:t>
      </w:r>
      <w:r>
        <w:rPr>
          <w:rFonts w:ascii="Consolas" w:hAnsi="Consolas" w:eastAsia="微软雅黑"/>
          <w:color w:val="C7254E"/>
          <w:sz w:val="20"/>
          <w:shd w:val="clear" w:fill="F5F5F5"/>
        </w:rPr>
        <w:t>generate_music</w:t>
      </w:r>
      <w:r>
        <w:rPr>
          <w:rFonts w:ascii="Calibri" w:hAnsi="Calibri" w:eastAsia="微软雅黑"/>
          <w:b w:val="0"/>
          <w:i w:val="0"/>
          <w:sz w:val="22"/>
        </w:rPr>
        <w:t xml:space="preserve"> 工具，按文字描述生成音乐片段，默认 5 秒，上限 20 秒，产物落盘后在对话中内嵌播放。</w:t>
      </w:r>
      <w:r>
        <w:t xml:space="preserve"> </w:t>
      </w:r>
      <w:r>
        <w:rPr>
          <w:rFonts w:ascii="Calibri" w:hAnsi="Calibri" w:eastAsia="微软雅黑"/>
          <w:b w:val="0"/>
          <w:i w:val="0"/>
          <w:sz w:val="22"/>
        </w:rPr>
        <w:t xml:space="preserve">生成前调用 </w:t>
      </w:r>
      <w:r>
        <w:rPr>
          <w:rFonts w:ascii="Consolas" w:hAnsi="Consolas" w:eastAsia="微软雅黑"/>
          <w:color w:val="C7254E"/>
          <w:sz w:val="20"/>
          <w:shd w:val="clear" w:fill="F5F5F5"/>
        </w:rPr>
        <w:t>_free_vram()</w:t>
      </w:r>
      <w:r>
        <w:rPr>
          <w:rFonts w:ascii="Calibri" w:hAnsi="Calibri" w:eastAsia="微软雅黑"/>
          <w:b w:val="0"/>
          <w:i w:val="0"/>
          <w:sz w:val="22"/>
        </w:rPr>
        <w:t xml:space="preserve"> 释放显存（注意：它会清空大脑注册表里</w:t>
      </w:r>
      <w:r>
        <w:rPr>
          <w:rFonts w:ascii="Calibri" w:hAnsi="Calibri" w:eastAsia="微软雅黑"/>
          <w:b/>
          <w:i w:val="0"/>
          <w:sz w:val="22"/>
        </w:rPr>
        <w:t>全部</w:t>
      </w:r>
      <w:r>
        <w:rPr>
          <w:rFonts w:ascii="Calibri" w:hAnsi="Calibri" w:eastAsia="微软雅黑"/>
          <w:b w:val="0"/>
          <w:i w:val="0"/>
          <w:sz w:val="22"/>
        </w:rPr>
        <w:t xml:space="preserve">火种，不只是聊天大脑，并额外卸载 </w:t>
      </w:r>
      <w:r>
        <w:rPr>
          <w:rFonts w:ascii="Consolas" w:hAnsi="Consolas" w:eastAsia="微软雅黑"/>
          <w:color w:val="C7254E"/>
          <w:sz w:val="20"/>
          <w:shd w:val="clear" w:fill="F5F5F5"/>
        </w:rPr>
        <w:t>coder</w:t>
      </w:r>
      <w:r>
        <w:rPr>
          <w:rFonts w:ascii="Calibri" w:hAnsi="Calibri" w:eastAsia="微软雅黑"/>
          <w:b w:val="0"/>
          <w:i w:val="0"/>
          <w:sz w:val="22"/>
        </w:rPr>
        <w:t>）；</w:t>
      </w:r>
      <w:r>
        <w:t xml:space="preserve"> </w:t>
      </w:r>
      <w:r>
        <w:rPr>
          <w:rFonts w:ascii="Calibri" w:hAnsi="Calibri" w:eastAsia="微软雅黑"/>
          <w:b w:val="0"/>
          <w:i w:val="0"/>
          <w:sz w:val="22"/>
        </w:rPr>
      </w:r>
      <w:r>
        <w:rPr>
          <w:rFonts w:ascii="Calibri" w:hAnsi="Calibri" w:eastAsia="微软雅黑"/>
          <w:b/>
          <w:i w:val="0"/>
          <w:sz w:val="22"/>
        </w:rPr>
        <w:t>生成后没有恢复步骤</w:t>
      </w:r>
      <w:r>
        <w:rPr>
          <w:rFonts w:ascii="Calibri" w:hAnsi="Calibri" w:eastAsia="微软雅黑"/>
          <w:b w:val="0"/>
          <w:i w:val="0"/>
          <w:sz w:val="22"/>
        </w:rPr>
        <w:t xml:space="preserve"> —— 下一次请求时由 llama-swap 按需重新加载。见 </w:t>
      </w:r>
      <w:r>
        <w:rPr>
          <w:rFonts w:ascii="Consolas" w:hAnsi="Consolas" w:eastAsia="微软雅黑"/>
          <w:color w:val="C7254E"/>
          <w:sz w:val="20"/>
          <w:shd w:val="clear" w:fill="F5F5F5"/>
        </w:rPr>
        <w:t>docs/music.md</w:t>
      </w:r>
      <w:r>
        <w:rPr>
          <w:rFonts w:ascii="Calibri" w:hAnsi="Calibri" w:eastAsia="微软雅黑"/>
          <w:b w:val="0"/>
          <w:i w:val="0"/>
          <w:sz w:val="22"/>
        </w:rPr>
        <w:t>。</w:t>
      </w:r>
    </w:p>
    <w:p>
      <w:pPr>
        <w:pStyle w:val="Heading3"/>
      </w:pPr>
      <w:r>
        <w:rPr>
          <w:rFonts w:ascii="Calibri" w:hAnsi="Calibri" w:eastAsia="微软雅黑"/>
          <w:b w:val="0"/>
          <w:i w:val="0"/>
          <w:sz w:val="22"/>
        </w:rPr>
        <w:t>架构图</w:t>
      </w:r>
    </w:p>
    <w:p>
      <w:r>
        <w:rPr>
          <w:rFonts w:ascii="Calibri" w:hAnsi="Calibri" w:eastAsia="微软雅黑"/>
          <w:b w:val="0"/>
          <w:i w:val="0"/>
          <w:sz w:val="22"/>
        </w:rPr>
        <w:t>内置 Archify 画图插件共 15 个工具，覆盖读技能、取指南、读 schema、读示例、校验、交付到视觉核对的完整工作流，</w:t>
      </w:r>
      <w:r>
        <w:t xml:space="preserve"> </w:t>
      </w:r>
      <w:r>
        <w:rPr>
          <w:rFonts w:ascii="Calibri" w:hAnsi="Calibri" w:eastAsia="微软雅黑"/>
          <w:b w:val="0"/>
          <w:i w:val="0"/>
          <w:sz w:val="22"/>
        </w:rPr>
        <w:t>产出可交互的 HTML 架构图、流程图、时序图、数据流图与状态图。</w:t>
      </w:r>
    </w:p>
    <w:p>
      <w:pPr>
        <w:shd w:val="clear" w:fill="F5F5F5"/>
        <w:spacing w:before="80" w:after="80"/>
        <w:ind w:left="216"/>
      </w:pPr>
      <w:r>
        <w:rPr>
          <w:rFonts w:ascii="Consolas" w:hAnsi="Consolas" w:eastAsia="微软雅黑"/>
          <w:color w:val="888888"/>
          <w:sz w:val="16"/>
        </w:rPr>
        <w:t>powershell</w:t>
        <w:br/>
      </w:r>
      <w:r>
        <w:rPr>
          <w:rFonts w:ascii="Consolas" w:hAnsi="Consolas" w:eastAsia="微软雅黑"/>
          <w:sz w:val="18"/>
        </w:rPr>
        <w:t>npm install -g @tt-a1i/archify-dsh</w:t>
        <w:br/>
      </w:r>
      <w:r>
        <w:rPr>
          <w:rFonts w:ascii="Consolas" w:hAnsi="Consolas" w:eastAsia="微软雅黑"/>
          <w:sz w:val="18"/>
        </w:rPr>
      </w:r>
    </w:p>
    <w:p>
      <w:r>
        <w:rPr>
          <w:rFonts w:ascii="Calibri" w:hAnsi="Calibri" w:eastAsia="微软雅黑"/>
          <w:b w:val="0"/>
          <w:i w:val="0"/>
          <w:sz w:val="22"/>
        </w:rPr>
        <w:t>插件按顺序自动检测常见安装位置，命中位置写入日志：DSH 各 profile 下的插件技能目录、Windows 全局 npm 目录、</w:t>
      </w:r>
      <w:r>
        <w:t xml:space="preserve"> </w:t>
      </w:r>
      <w:r>
        <w:rPr>
          <w:rFonts w:ascii="Calibri" w:hAnsi="Calibri" w:eastAsia="微软雅黑"/>
          <w:b w:val="0"/>
          <w:i w:val="0"/>
          <w:sz w:val="22"/>
        </w:rPr>
        <w:t xml:space="preserve">项目内的 </w:t>
      </w:r>
      <w:r>
        <w:rPr>
          <w:rFonts w:ascii="Consolas" w:hAnsi="Consolas" w:eastAsia="微软雅黑"/>
          <w:color w:val="C7254E"/>
          <w:sz w:val="20"/>
          <w:shd w:val="clear" w:fill="F5F5F5"/>
        </w:rPr>
        <w:t>vendor/archify</w:t>
      </w:r>
      <w:r>
        <w:rPr>
          <w:rFonts w:ascii="Calibri" w:hAnsi="Calibri" w:eastAsia="微软雅黑"/>
          <w:b w:val="0"/>
          <w:i w:val="0"/>
          <w:sz w:val="22"/>
        </w:rPr>
        <w:t xml:space="preserve">，最后读环境变量 </w:t>
      </w:r>
      <w:r>
        <w:rPr>
          <w:rFonts w:ascii="Consolas" w:hAnsi="Consolas" w:eastAsia="微软雅黑"/>
          <w:color w:val="C7254E"/>
          <w:sz w:val="20"/>
          <w:shd w:val="clear" w:fill="F5F5F5"/>
        </w:rPr>
        <w:t>ARCHIFY_ROOT</w:t>
      </w:r>
      <w:r>
        <w:rPr>
          <w:rFonts w:ascii="Calibri" w:hAnsi="Calibri" w:eastAsia="微软雅黑"/>
          <w:b w:val="0"/>
          <w:i w:val="0"/>
          <w:sz w:val="22"/>
        </w:rPr>
        <w:t xml:space="preserve">；判定标准是该目录下存在 </w:t>
      </w:r>
      <w:r>
        <w:rPr>
          <w:rFonts w:ascii="Consolas" w:hAnsi="Consolas" w:eastAsia="微软雅黑"/>
          <w:color w:val="C7254E"/>
          <w:sz w:val="20"/>
          <w:shd w:val="clear" w:fill="F5F5F5"/>
        </w:rPr>
        <w:t>bin/archify.mjs</w:t>
      </w:r>
      <w:r>
        <w:rPr>
          <w:rFonts w:ascii="Calibri" w:hAnsi="Calibri" w:eastAsia="微软雅黑"/>
          <w:b w:val="0"/>
          <w:i w:val="0"/>
          <w:sz w:val="22"/>
        </w:rPr>
        <w:t>。</w:t>
      </w:r>
      <w:r>
        <w:t xml:space="preserve"> </w:t>
      </w:r>
      <w:r>
        <w:rPr>
          <w:rFonts w:ascii="Calibri" w:hAnsi="Calibri" w:eastAsia="微软雅黑"/>
          <w:b w:val="0"/>
          <w:i w:val="0"/>
          <w:sz w:val="22"/>
        </w:rPr>
        <w:t xml:space="preserve">自动检测失败时，在 </w:t>
      </w:r>
      <w:r>
        <w:rPr>
          <w:rFonts w:ascii="Consolas" w:hAnsi="Consolas" w:eastAsia="微软雅黑"/>
          <w:color w:val="C7254E"/>
          <w:sz w:val="20"/>
          <w:shd w:val="clear" w:fill="F5F5F5"/>
        </w:rPr>
        <w:t>xiaojiao_control.json</w:t>
      </w:r>
      <w:r>
        <w:rPr>
          <w:rFonts w:ascii="Calibri" w:hAnsi="Calibri" w:eastAsia="微软雅黑"/>
          <w:b w:val="0"/>
          <w:i w:val="0"/>
          <w:sz w:val="22"/>
        </w:rPr>
        <w:t xml:space="preserve"> 中填写 </w:t>
      </w:r>
      <w:r>
        <w:rPr>
          <w:rFonts w:ascii="Consolas" w:hAnsi="Consolas" w:eastAsia="微软雅黑"/>
          <w:color w:val="C7254E"/>
          <w:sz w:val="20"/>
          <w:shd w:val="clear" w:fill="F5F5F5"/>
        </w:rPr>
        <w:t>scrapling.archify_root</w:t>
      </w:r>
      <w:r>
        <w:rPr>
          <w:rFonts w:ascii="Calibri" w:hAnsi="Calibri" w:eastAsia="微软雅黑"/>
          <w:b w:val="0"/>
          <w:i w:val="0"/>
          <w:sz w:val="22"/>
        </w:rPr>
        <w:t>，优先级为配置项、环境变量、自动检测。</w:t>
      </w:r>
      <w:r>
        <w:t xml:space="preserve"> </w:t>
      </w:r>
      <w:r>
        <w:rPr>
          <w:rFonts w:ascii="Calibri" w:hAnsi="Calibri" w:eastAsia="微软雅黑"/>
          <w:b w:val="0"/>
          <w:i w:val="0"/>
          <w:sz w:val="22"/>
        </w:rPr>
        <w:t xml:space="preserve">产物在 </w:t>
      </w:r>
      <w:r>
        <w:rPr>
          <w:rFonts w:ascii="Consolas" w:hAnsi="Consolas" w:eastAsia="微软雅黑"/>
          <w:color w:val="C7254E"/>
          <w:sz w:val="20"/>
          <w:shd w:val="clear" w:fill="F5F5F5"/>
        </w:rPr>
        <w:t>logs/diagrams/</w:t>
      </w:r>
      <w:r>
        <w:rPr>
          <w:rFonts w:ascii="Calibri" w:hAnsi="Calibri" w:eastAsia="微软雅黑"/>
          <w:b w:val="0"/>
          <w:i w:val="0"/>
          <w:sz w:val="22"/>
        </w:rPr>
        <w:t xml:space="preserve"> 下，可直接用浏览器打开。画图轮有 240 秒时间预算（</w:t>
      </w:r>
      <w:r>
        <w:rPr>
          <w:rFonts w:ascii="Consolas" w:hAnsi="Consolas" w:eastAsia="微软雅黑"/>
          <w:color w:val="C7254E"/>
          <w:sz w:val="20"/>
          <w:shd w:val="clear" w:fill="F5F5F5"/>
        </w:rPr>
        <w:t>xiaojiao_app.py</w:t>
      </w:r>
      <w:r>
        <w:rPr>
          <w:rFonts w:ascii="Calibri" w:hAnsi="Calibri" w:eastAsia="微软雅黑"/>
          <w:b w:val="0"/>
          <w:i w:val="0"/>
          <w:sz w:val="22"/>
        </w:rPr>
        <w:t xml:space="preserve"> 的轮次预算），</w:t>
      </w:r>
      <w:r>
        <w:t xml:space="preserve"> </w:t>
      </w:r>
      <w:r>
        <w:rPr>
          <w:rFonts w:ascii="Calibri" w:hAnsi="Calibri" w:eastAsia="微软雅黑"/>
          <w:b w:val="0"/>
          <w:i w:val="0"/>
          <w:sz w:val="22"/>
        </w:rPr>
        <w:t>同一工具连续失败 3 次会被熔断，并把最后一次报错原样返回。</w:t>
      </w:r>
    </w:p>
    <w:p>
      <w:pPr>
        <w:pBdr>
          <w:bottom w:val="single" w:sz="6" w:color="BBBBBB"/>
        </w:pBdr>
      </w:pPr>
    </w:p>
    <w:p>
      <w:pPr>
        <w:pStyle w:val="Heading2"/>
      </w:pPr>
      <w:r>
        <w:rPr>
          <w:rFonts w:ascii="Calibri" w:hAnsi="Calibri" w:eastAsia="微软雅黑"/>
          <w:b w:val="0"/>
          <w:i w:val="0"/>
          <w:sz w:val="22"/>
        </w:rPr>
        <w:t>抓取与下载：内置 Scrapling</w:t>
      </w:r>
    </w:p>
    <w:p>
      <w:r>
        <w:rPr>
          <w:rFonts w:ascii="Calibri" w:hAnsi="Calibri" w:eastAsia="微软雅黑"/>
          <w:b w:val="0"/>
          <w:i w:val="0"/>
          <w:sz w:val="22"/>
        </w:rPr>
        <w:t>内置抓取栈覆盖普通网页、浏览器渲染的动态页、接口 JSON、批量列表、需要登录态的页面，以及任意文件的下载，</w:t>
      </w:r>
      <w:r>
        <w:t xml:space="preserve"> </w:t>
      </w:r>
      <w:r>
        <w:rPr>
          <w:rFonts w:ascii="Calibri" w:hAnsi="Calibri" w:eastAsia="微软雅黑"/>
          <w:b w:val="0"/>
          <w:i w:val="0"/>
          <w:sz w:val="22"/>
        </w:rPr>
        <w:t>抓取结果会被解读并按需存成本地文件。</w:t>
      </w:r>
    </w:p>
    <w:p>
      <w:pPr>
        <w:pStyle w:val="Heading3"/>
      </w:pPr>
      <w:r>
        <w:rPr>
          <w:rFonts w:ascii="Calibri" w:hAnsi="Calibri" w:eastAsia="微软雅黑"/>
          <w:b w:val="0"/>
          <w:i w:val="0"/>
          <w:sz w:val="22"/>
        </w:rPr>
        <w:t>工具清单</w:t>
      </w:r>
    </w:p>
    <w:p>
      <w:r>
        <w:rPr>
          <w:rFonts w:ascii="Calibri" w:hAnsi="Calibri" w:eastAsia="微软雅黑"/>
          <w:b w:val="0"/>
          <w:i w:val="0"/>
          <w:sz w:val="22"/>
        </w:rPr>
        <w:t>原生工具与 Scrapling 官方命名一致，共 13 个。</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工具</w:t>
            </w:r>
          </w:p>
        </w:tc>
        <w:tc>
          <w:tcPr>
            <w:tcW w:type="dxa" w:w="4514"/>
            <w:shd w:val="clear" w:fill="E8EDF3"/>
          </w:tcPr>
          <w:p>
            <w:r/>
            <w:r>
              <w:rPr>
                <w:rFonts w:ascii="Calibri" w:hAnsi="Calibri" w:eastAsia="微软雅黑"/>
                <w:b/>
                <w:sz w:val="20"/>
              </w:rPr>
              <w:t>用途</w:t>
            </w:r>
          </w:p>
        </w:tc>
      </w:tr>
      <w:tr>
        <w:tc>
          <w:tcPr>
            <w:tcW w:type="dxa" w:w="4514"/>
          </w:tcPr>
          <w:p>
            <w:r/>
            <w:r>
              <w:rPr>
                <w:rFonts w:ascii="Calibri" w:hAnsi="Calibri" w:eastAsia="微软雅黑"/>
                <w:sz w:val="20"/>
              </w:rPr>
              <w:t>make_request、get</w:t>
            </w:r>
          </w:p>
        </w:tc>
        <w:tc>
          <w:tcPr>
            <w:tcW w:type="dxa" w:w="4514"/>
          </w:tcPr>
          <w:p>
            <w:r/>
            <w:r>
              <w:rPr>
                <w:rFonts w:ascii="Calibri" w:hAnsi="Calibri" w:eastAsia="微软雅黑"/>
                <w:sz w:val="20"/>
              </w:rPr>
              <w:t>抓取普通网页，纯 HTTP，最快；get 为中文场景别名</w:t>
            </w:r>
          </w:p>
        </w:tc>
      </w:tr>
      <w:tr>
        <w:tc>
          <w:tcPr>
            <w:tcW w:type="dxa" w:w="4514"/>
          </w:tcPr>
          <w:p>
            <w:r/>
            <w:r>
              <w:rPr>
                <w:rFonts w:ascii="Calibri" w:hAnsi="Calibri" w:eastAsia="微软雅黑"/>
                <w:sz w:val="20"/>
              </w:rPr>
              <w:t>bulk_get</w:t>
            </w:r>
          </w:p>
        </w:tc>
        <w:tc>
          <w:tcPr>
            <w:tcW w:type="dxa" w:w="4514"/>
          </w:tcPr>
          <w:p>
            <w:r/>
            <w:r>
              <w:rPr>
                <w:rFonts w:ascii="Calibri" w:hAnsi="Calibri" w:eastAsia="微软雅黑"/>
                <w:sz w:val="20"/>
              </w:rPr>
              <w:t>批量抓取，含去重、限速、退避与失败隔离</w:t>
            </w:r>
          </w:p>
        </w:tc>
      </w:tr>
      <w:tr>
        <w:tc>
          <w:tcPr>
            <w:tcW w:type="dxa" w:w="4514"/>
          </w:tcPr>
          <w:p>
            <w:r/>
            <w:r>
              <w:rPr>
                <w:rFonts w:ascii="Calibri" w:hAnsi="Calibri" w:eastAsia="微软雅黑"/>
                <w:sz w:val="20"/>
              </w:rPr>
              <w:t>fetch、bulk_fetch</w:t>
            </w:r>
          </w:p>
        </w:tc>
        <w:tc>
          <w:tcPr>
            <w:tcW w:type="dxa" w:w="4514"/>
          </w:tcPr>
          <w:p>
            <w:r/>
            <w:r>
              <w:rPr>
                <w:rFonts w:ascii="Calibri" w:hAnsi="Calibri" w:eastAsia="微软雅黑"/>
                <w:sz w:val="20"/>
              </w:rPr>
              <w:t>浏览器渲染抓取动态页，支持单条与批量</w:t>
            </w:r>
          </w:p>
        </w:tc>
      </w:tr>
      <w:tr>
        <w:tc>
          <w:tcPr>
            <w:tcW w:type="dxa" w:w="4514"/>
          </w:tcPr>
          <w:p>
            <w:r/>
            <w:r>
              <w:rPr>
                <w:rFonts w:ascii="Calibri" w:hAnsi="Calibri" w:eastAsia="微软雅黑"/>
                <w:sz w:val="20"/>
              </w:rPr>
              <w:t>stealthy_fetch、bulk_stealthy_fetch</w:t>
            </w:r>
          </w:p>
        </w:tc>
        <w:tc>
          <w:tcPr>
            <w:tcW w:type="dxa" w:w="4514"/>
          </w:tcPr>
          <w:p>
            <w:r/>
            <w:r>
              <w:rPr>
                <w:rFonts w:ascii="Calibri" w:hAnsi="Calibri" w:eastAsia="微软雅黑"/>
                <w:sz w:val="20"/>
              </w:rPr>
              <w:t>隐身抓取，单条与批量</w:t>
            </w:r>
          </w:p>
        </w:tc>
      </w:tr>
      <w:tr>
        <w:tc>
          <w:tcPr>
            <w:tcW w:type="dxa" w:w="4514"/>
          </w:tcPr>
          <w:p>
            <w:r/>
            <w:r>
              <w:rPr>
                <w:rFonts w:ascii="Calibri" w:hAnsi="Calibri" w:eastAsia="微软雅黑"/>
                <w:sz w:val="20"/>
              </w:rPr>
              <w:t>open_session、open_request_session、close_session、list_sessions</w:t>
            </w:r>
          </w:p>
        </w:tc>
        <w:tc>
          <w:tcPr>
            <w:tcW w:type="dxa" w:w="4514"/>
          </w:tcPr>
          <w:p>
            <w:r/>
            <w:r>
              <w:rPr>
                <w:rFonts w:ascii="Calibri" w:hAnsi="Calibri" w:eastAsia="微软雅黑"/>
                <w:sz w:val="20"/>
              </w:rPr>
              <w:t>会话管理：浏览器会话、HTTP 会话、关闭与列出</w:t>
            </w:r>
          </w:p>
        </w:tc>
      </w:tr>
      <w:tr>
        <w:tc>
          <w:tcPr>
            <w:tcW w:type="dxa" w:w="4514"/>
          </w:tcPr>
          <w:p>
            <w:r/>
            <w:r>
              <w:rPr>
                <w:rFonts w:ascii="Calibri" w:hAnsi="Calibri" w:eastAsia="微软雅黑"/>
                <w:sz w:val="20"/>
              </w:rPr>
              <w:t>session_fetch、session_make_request</w:t>
            </w:r>
          </w:p>
        </w:tc>
        <w:tc>
          <w:tcPr>
            <w:tcW w:type="dxa" w:w="4514"/>
          </w:tcPr>
          <w:p>
            <w:r/>
            <w:r>
              <w:rPr>
                <w:rFonts w:ascii="Calibri" w:hAnsi="Calibri" w:eastAsia="微软雅黑"/>
                <w:sz w:val="20"/>
              </w:rPr>
              <w:t>用已开会话抓取或发请求，保持登录态与 cookie</w:t>
            </w:r>
          </w:p>
        </w:tc>
      </w:tr>
      <w:tr>
        <w:tc>
          <w:tcPr>
            <w:tcW w:type="dxa" w:w="4514"/>
          </w:tcPr>
          <w:p>
            <w:r/>
            <w:r>
              <w:rPr>
                <w:rFonts w:ascii="Calibri" w:hAnsi="Calibri" w:eastAsia="微软雅黑"/>
                <w:sz w:val="20"/>
              </w:rPr>
              <w:t>screenshot</w:t>
            </w:r>
          </w:p>
        </w:tc>
        <w:tc>
          <w:tcPr>
            <w:tcW w:type="dxa" w:w="4514"/>
          </w:tcPr>
          <w:p>
            <w:r/>
            <w:r>
              <w:rPr>
                <w:rFonts w:ascii="Calibri" w:hAnsi="Calibri" w:eastAsia="微软雅黑"/>
                <w:sz w:val="20"/>
              </w:rPr>
              <w:t>页面截图，支持整页，产物在 media/screenshot/</w:t>
            </w:r>
          </w:p>
        </w:tc>
      </w:tr>
    </w:tbl>
    <w:p/>
    <w:p>
      <w:r>
        <w:rPr>
          <w:rFonts w:ascii="Calibri" w:hAnsi="Calibri" w:eastAsia="微软雅黑"/>
          <w:b w:val="0"/>
          <w:i w:val="0"/>
          <w:sz w:val="22"/>
        </w:rPr>
        <w:t>增强工具与聚合入口合计 5 项，插件对外共 18 个工具：</w:t>
      </w:r>
      <w:r>
        <w:rPr>
          <w:rFonts w:ascii="Consolas" w:hAnsi="Consolas" w:eastAsia="微软雅黑"/>
          <w:color w:val="C7254E"/>
          <w:sz w:val="20"/>
          <w:shd w:val="clear" w:fill="F5F5F5"/>
        </w:rPr>
        <w:t>scrape_with_selector</w:t>
      </w:r>
      <w:r>
        <w:rPr>
          <w:rFonts w:ascii="Calibri" w:hAnsi="Calibri" w:eastAsia="微软雅黑"/>
          <w:b w:val="0"/>
          <w:i w:val="0"/>
          <w:sz w:val="22"/>
        </w:rPr>
        <w:t xml:space="preserve"> 按 CSS 选择器抓取并支持选择器相似度找回；</w:t>
      </w:r>
      <w:r>
        <w:t xml:space="preserve"> </w:t>
      </w:r>
      <w:r>
        <w:rPr>
          <w:rFonts w:ascii="Consolas" w:hAnsi="Consolas" w:eastAsia="微软雅黑"/>
          <w:color w:val="C7254E"/>
          <w:sz w:val="20"/>
          <w:shd w:val="clear" w:fill="F5F5F5"/>
        </w:rPr>
        <w:t>download</w:t>
      </w:r>
      <w:r>
        <w:rPr>
          <w:rFonts w:ascii="Calibri" w:hAnsi="Calibri" w:eastAsia="微软雅黑"/>
          <w:b w:val="0"/>
          <w:i w:val="0"/>
          <w:sz w:val="22"/>
        </w:rPr>
        <w:t xml:space="preserve"> 下载任意文件（文档、压缩包、图片、音视频，产物在 </w:t>
      </w:r>
      <w:r>
        <w:rPr>
          <w:rFonts w:ascii="Consolas" w:hAnsi="Consolas" w:eastAsia="微软雅黑"/>
          <w:color w:val="C7254E"/>
          <w:sz w:val="20"/>
          <w:shd w:val="clear" w:fill="F5F5F5"/>
        </w:rPr>
        <w:t>downloads/</w:t>
      </w:r>
      <w:r>
        <w:rPr>
          <w:rFonts w:ascii="Calibri" w:hAnsi="Calibri" w:eastAsia="微软雅黑"/>
          <w:b w:val="0"/>
          <w:i w:val="0"/>
          <w:sz w:val="22"/>
        </w:rPr>
        <w:t>）；</w:t>
      </w:r>
      <w:r>
        <w:t xml:space="preserve"> </w:t>
      </w:r>
      <w:r>
        <w:rPr>
          <w:rFonts w:ascii="Consolas" w:hAnsi="Consolas" w:eastAsia="微软雅黑"/>
          <w:color w:val="C7254E"/>
          <w:sz w:val="20"/>
          <w:shd w:val="clear" w:fill="F5F5F5"/>
        </w:rPr>
        <w:t>collect_vulnerabilities</w:t>
      </w:r>
      <w:r>
        <w:rPr>
          <w:rFonts w:ascii="Calibri" w:hAnsi="Calibri" w:eastAsia="微软雅黑"/>
          <w:b w:val="0"/>
          <w:i w:val="0"/>
          <w:sz w:val="22"/>
        </w:rPr>
        <w:t xml:space="preserve"> 按时间窗查询漏洞库并直接输出 Markdown 表格；</w:t>
      </w:r>
      <w:r>
        <w:rPr>
          <w:rFonts w:ascii="Consolas" w:hAnsi="Consolas" w:eastAsia="微软雅黑"/>
          <w:color w:val="C7254E"/>
          <w:sz w:val="20"/>
          <w:shd w:val="clear" w:fill="F5F5F5"/>
        </w:rPr>
        <w:t>save_to</w:t>
      </w:r>
      <w:r>
        <w:rPr>
          <w:rFonts w:ascii="Calibri" w:hAnsi="Calibri" w:eastAsia="微软雅黑"/>
          <w:b w:val="0"/>
          <w:i w:val="0"/>
          <w:sz w:val="22"/>
        </w:rPr>
        <w:t xml:space="preserve"> 让抓取的正文直接存成文件到 </w:t>
      </w:r>
      <w:r>
        <w:rPr>
          <w:rFonts w:ascii="Consolas" w:hAnsi="Consolas" w:eastAsia="微软雅黑"/>
          <w:color w:val="C7254E"/>
          <w:sz w:val="20"/>
          <w:shd w:val="clear" w:fill="F5F5F5"/>
        </w:rPr>
        <w:t>books/</w:t>
      </w:r>
      <w:r>
        <w:rPr>
          <w:rFonts w:ascii="Calibri" w:hAnsi="Calibri" w:eastAsia="微软雅黑"/>
          <w:b w:val="0"/>
          <w:i w:val="0"/>
          <w:sz w:val="22"/>
        </w:rPr>
        <w:t>；</w:t>
      </w:r>
      <w:r>
        <w:t xml:space="preserve"> </w:t>
      </w:r>
      <w:r>
        <w:rPr>
          <w:rFonts w:ascii="Consolas" w:hAnsi="Consolas" w:eastAsia="微软雅黑"/>
          <w:color w:val="C7254E"/>
          <w:sz w:val="20"/>
          <w:shd w:val="clear" w:fill="F5F5F5"/>
        </w:rPr>
        <w:t>browser_session</w:t>
      </w:r>
      <w:r>
        <w:rPr>
          <w:rFonts w:ascii="Calibri" w:hAnsi="Calibri" w:eastAsia="微软雅黑"/>
          <w:b w:val="0"/>
          <w:i w:val="0"/>
          <w:sz w:val="22"/>
        </w:rPr>
        <w:t xml:space="preserve"> 是聚合入口，用一个工具通过动作参数走完打开、抓取、截图与关闭。</w:t>
      </w:r>
    </w:p>
    <w:p>
      <w:pPr>
        <w:pStyle w:val="Heading3"/>
      </w:pPr>
      <w:r>
        <w:rPr>
          <w:rFonts w:ascii="Calibri" w:hAnsi="Calibri" w:eastAsia="微软雅黑"/>
          <w:b w:val="0"/>
          <w:i w:val="0"/>
          <w:sz w:val="22"/>
        </w:rPr>
        <w:t>工作流程</w:t>
      </w:r>
    </w:p>
    <w:p>
      <w:r>
        <w:rPr>
          <w:rFonts w:ascii="Calibri" w:hAnsi="Calibri" w:eastAsia="微软雅黑"/>
          <w:b w:val="0"/>
          <w:i w:val="0"/>
          <w:sz w:val="22"/>
        </w:rPr>
      </w:r>
      <w:r>
        <w:rPr>
          <w:rFonts w:ascii="Calibri" w:hAnsi="Calibri" w:eastAsia="微软雅黑"/>
          <w:b/>
          <w:i w:val="0"/>
          <w:sz w:val="22"/>
        </w:rPr>
        <w:t>图 5 · 抓取插件工作流程</w:t>
      </w:r>
      <w:r>
        <w:rPr>
          <w:rFonts w:ascii="Calibri" w:hAnsi="Calibri" w:eastAsia="微软雅黑"/>
          <w:b w:val="0"/>
          <w:i w:val="0"/>
          <w:sz w:val="22"/>
        </w:rPr>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340, "nodeSpacing": 46, "rankSpacing": 64, "useMaxWidth": true}}}%%</w:t>
        <w:br/>
      </w:r>
      <w:r>
        <w:rPr>
          <w:rFonts w:ascii="Consolas" w:hAnsi="Consolas" w:eastAsia="微软雅黑"/>
          <w:sz w:val="18"/>
        </w:rPr>
        <w:t>flowchart TB</w:t>
        <w:br/>
      </w:r>
      <w:r>
        <w:rPr>
          <w:rFonts w:ascii="Consolas" w:hAnsi="Consolas" w:eastAsia="微软雅黑"/>
          <w:sz w:val="18"/>
        </w:rPr>
        <w:t xml:space="preserve">    subgraph INTENT["① 抓取意图识别"]</w:t>
        <w:br/>
      </w:r>
      <w:r>
        <w:rPr>
          <w:rFonts w:ascii="Consolas" w:hAnsi="Consolas" w:eastAsia="微软雅黑"/>
          <w:sz w:val="18"/>
        </w:rPr>
        <w:t xml:space="preserve">        direction TB</w:t>
        <w:br/>
      </w:r>
      <w:r>
        <w:rPr>
          <w:rFonts w:ascii="Consolas" w:hAnsi="Consolas" w:eastAsia="微软雅黑"/>
          <w:sz w:val="18"/>
        </w:rPr>
        <w:t xml:space="preserve">        A["指令：抓取某网址或下载某文件"]</w:t>
        <w:br/>
      </w:r>
      <w:r>
        <w:rPr>
          <w:rFonts w:ascii="Consolas" w:hAnsi="Consolas" w:eastAsia="微软雅黑"/>
          <w:sz w:val="18"/>
        </w:rPr>
        <w:t xml:space="preserve">        B["抓取意图识别：抓取与下载动词加网址"]</w:t>
        <w:br/>
      </w:r>
      <w:r>
        <w:rPr>
          <w:rFonts w:ascii="Consolas" w:hAnsi="Consolas" w:eastAsia="微软雅黑"/>
          <w:sz w:val="18"/>
        </w:rPr>
        <w:t xml:space="preserve">        A --&gt;|"自然语言指令"| B</w:t>
        <w:br/>
      </w:r>
      <w:r>
        <w:rPr>
          <w:rFonts w:ascii="Consolas" w:hAnsi="Consolas" w:eastAsia="微软雅黑"/>
          <w:sz w:val="18"/>
        </w:rPr>
        <w:t xml:space="preserve">    end</w:t>
        <w:br/>
      </w:r>
      <w:r>
        <w:rPr>
          <w:rFonts w:ascii="Consolas" w:hAnsi="Consolas" w:eastAsia="微软雅黑"/>
          <w:sz w:val="18"/>
        </w:rPr>
        <w:t xml:space="preserve">    subgraph GATE["② 安全闸门"]</w:t>
        <w:br/>
      </w:r>
      <w:r>
        <w:rPr>
          <w:rFonts w:ascii="Consolas" w:hAnsi="Consolas" w:eastAsia="微软雅黑"/>
          <w:sz w:val="18"/>
        </w:rPr>
        <w:t xml:space="preserve">        direction TB</w:t>
        <w:br/>
      </w:r>
      <w:r>
        <w:rPr>
          <w:rFonts w:ascii="Consolas" w:hAnsi="Consolas" w:eastAsia="微软雅黑"/>
          <w:sz w:val="18"/>
        </w:rPr>
        <w:t xml:space="preserve">        C["安全闸门：内网拦截 · robots 判定 · 同域限速"]</w:t>
        <w:br/>
      </w:r>
      <w:r>
        <w:rPr>
          <w:rFonts w:ascii="Consolas" w:hAnsi="Consolas" w:eastAsia="微软雅黑"/>
          <w:sz w:val="18"/>
        </w:rPr>
        <w:t xml:space="preserve">    end</w:t>
        <w:br/>
      </w:r>
      <w:r>
        <w:rPr>
          <w:rFonts w:ascii="Consolas" w:hAnsi="Consolas" w:eastAsia="微软雅黑"/>
          <w:sz w:val="18"/>
        </w:rPr>
        <w:t xml:space="preserve">    subgraph EXEC["③ 执行抓取"]</w:t>
        <w:br/>
      </w:r>
      <w:r>
        <w:rPr>
          <w:rFonts w:ascii="Consolas" w:hAnsi="Consolas" w:eastAsia="微软雅黑"/>
          <w:sz w:val="18"/>
        </w:rPr>
        <w:t xml:space="preserve">        direction TB</w:t>
        <w:br/>
      </w:r>
      <w:r>
        <w:rPr>
          <w:rFonts w:ascii="Consolas" w:hAnsi="Consolas" w:eastAsia="微软雅黑"/>
          <w:sz w:val="18"/>
        </w:rPr>
        <w:t xml:space="preserve">        D["执行抓取：普通请求 · 渲染 · 隐身 · 批量 · 登录态"]</w:t>
        <w:br/>
      </w:r>
      <w:r>
        <w:rPr>
          <w:rFonts w:ascii="Consolas" w:hAnsi="Consolas" w:eastAsia="微软雅黑"/>
          <w:sz w:val="18"/>
        </w:rPr>
        <w:t xml:space="preserve">        E["取回正文、文件或截图"]</w:t>
        <w:br/>
      </w:r>
      <w:r>
        <w:rPr>
          <w:rFonts w:ascii="Consolas" w:hAnsi="Consolas" w:eastAsia="微软雅黑"/>
          <w:sz w:val="18"/>
        </w:rPr>
        <w:t xml:space="preserve">        D --&gt;|"按通道执行"| E</w:t>
        <w:br/>
      </w:r>
      <w:r>
        <w:rPr>
          <w:rFonts w:ascii="Consolas" w:hAnsi="Consolas" w:eastAsia="微软雅黑"/>
          <w:sz w:val="18"/>
        </w:rPr>
        <w:t xml:space="preserve">    end</w:t>
        <w:br/>
      </w:r>
      <w:r>
        <w:rPr>
          <w:rFonts w:ascii="Consolas" w:hAnsi="Consolas" w:eastAsia="微软雅黑"/>
          <w:sz w:val="18"/>
        </w:rPr>
        <w:t xml:space="preserve">    subgraph OUT["④ 产出与经验沉淀"]</w:t>
        <w:br/>
      </w:r>
      <w:r>
        <w:rPr>
          <w:rFonts w:ascii="Consolas" w:hAnsi="Consolas" w:eastAsia="微软雅黑"/>
          <w:sz w:val="18"/>
        </w:rPr>
        <w:t xml:space="preserve">        direction TB</w:t>
        <w:br/>
      </w:r>
      <w:r>
        <w:rPr>
          <w:rFonts w:ascii="Consolas" w:hAnsi="Consolas" w:eastAsia="微软雅黑"/>
          <w:sz w:val="18"/>
        </w:rPr>
        <w:t xml:space="preserve">        F["直接展示并附解读"]</w:t>
        <w:br/>
      </w:r>
      <w:r>
        <w:rPr>
          <w:rFonts w:ascii="Consolas" w:hAnsi="Consolas" w:eastAsia="微软雅黑"/>
          <w:sz w:val="18"/>
        </w:rPr>
        <w:t xml:space="preserve">        G["按需存本地"]</w:t>
        <w:br/>
      </w:r>
      <w:r>
        <w:rPr>
          <w:rFonts w:ascii="Consolas" w:hAnsi="Consolas" w:eastAsia="微软雅黑"/>
          <w:sz w:val="18"/>
        </w:rPr>
        <w:t xml:space="preserve">        H["经验沉淀：成功记用法，失败记反思"]</w:t>
        <w:br/>
      </w:r>
      <w:r>
        <w:rPr>
          <w:rFonts w:ascii="Consolas" w:hAnsi="Consolas" w:eastAsia="微软雅黑"/>
          <w:sz w:val="18"/>
        </w:rPr>
        <w:t xml:space="preserve">        F --&gt;|"写入经验"| H</w:t>
        <w:br/>
      </w:r>
      <w:r>
        <w:rPr>
          <w:rFonts w:ascii="Consolas" w:hAnsi="Consolas" w:eastAsia="微软雅黑"/>
          <w:sz w:val="18"/>
        </w:rPr>
        <w:t xml:space="preserve">    end</w:t>
        <w:br/>
      </w:r>
      <w:r>
        <w:rPr>
          <w:rFonts w:ascii="Consolas" w:hAnsi="Consolas" w:eastAsia="微软雅黑"/>
          <w:sz w:val="18"/>
        </w:rPr>
        <w:t xml:space="preserve">    B --&gt;|"构造工具调用"| C</w:t>
        <w:br/>
      </w:r>
      <w:r>
        <w:rPr>
          <w:rFonts w:ascii="Consolas" w:hAnsi="Consolas" w:eastAsia="微软雅黑"/>
          <w:sz w:val="18"/>
        </w:rPr>
        <w:t xml:space="preserve">    C --&gt;|"放行"| D</w:t>
        <w:br/>
      </w:r>
      <w:r>
        <w:rPr>
          <w:rFonts w:ascii="Consolas" w:hAnsi="Consolas" w:eastAsia="微软雅黑"/>
          <w:sz w:val="18"/>
        </w:rPr>
        <w:t xml:space="preserve">    E --&gt;|"正文加解读"| F</w:t>
        <w:br/>
      </w:r>
      <w:r>
        <w:rPr>
          <w:rFonts w:ascii="Consolas" w:hAnsi="Consolas" w:eastAsia="微软雅黑"/>
          <w:sz w:val="18"/>
        </w:rPr>
        <w:t xml:space="preserve">    E --&gt;|"需要留档"| G</w:t>
        <w:br/>
      </w:r>
      <w:r>
        <w:rPr>
          <w:rFonts w:ascii="Consolas" w:hAnsi="Consolas" w:eastAsia="微软雅黑"/>
          <w:sz w:val="18"/>
        </w:rPr>
        <w:t xml:space="preserve">    H -.-&gt;|"同类需求直接复用"| B</w:t>
        <w:br/>
      </w:r>
      <w:r>
        <w:rPr>
          <w:rFonts w:ascii="Consolas" w:hAnsi="Consolas" w:eastAsia="微软雅黑"/>
          <w:sz w:val="18"/>
        </w:rPr>
        <w:t xml:space="preserve">    style INTENT fill:#EAF2FD,stroke:#4A90E2,color:#1F4E79</w:t>
        <w:br/>
      </w:r>
      <w:r>
        <w:rPr>
          <w:rFonts w:ascii="Consolas" w:hAnsi="Consolas" w:eastAsia="微软雅黑"/>
          <w:sz w:val="18"/>
        </w:rPr>
        <w:t xml:space="preserve">    style GATE fill:#FEF6E7,stroke:#F5A623,color:#7A4B00</w:t>
        <w:br/>
      </w:r>
      <w:r>
        <w:rPr>
          <w:rFonts w:ascii="Consolas" w:hAnsi="Consolas" w:eastAsia="微软雅黑"/>
          <w:sz w:val="18"/>
        </w:rPr>
        <w:t xml:space="preserve">    style EXEC fill:#EAF2FD,stroke:#4A90E2,color:#1F4E79</w:t>
        <w:br/>
      </w:r>
      <w:r>
        <w:rPr>
          <w:rFonts w:ascii="Consolas" w:hAnsi="Consolas" w:eastAsia="微软雅黑"/>
          <w:sz w:val="18"/>
        </w:rPr>
        <w:t xml:space="preserve">    style OUT fill:#EAF7E2,stroke:#7ED321,color:#3E6B12</w:t>
        <w:br/>
      </w:r>
      <w:r>
        <w:rPr>
          <w:rFonts w:ascii="Consolas" w:hAnsi="Consolas" w:eastAsia="微软雅黑"/>
          <w:sz w:val="18"/>
        </w:rPr>
        <w:t xml:space="preserve">    style A fill:#4A90E2,color:#fff</w:t>
        <w:br/>
      </w:r>
      <w:r>
        <w:rPr>
          <w:rFonts w:ascii="Consolas" w:hAnsi="Consolas" w:eastAsia="微软雅黑"/>
          <w:sz w:val="18"/>
        </w:rPr>
        <w:t xml:space="preserve">    style B fill:#4A90E2,color:#fff</w:t>
        <w:br/>
      </w:r>
      <w:r>
        <w:rPr>
          <w:rFonts w:ascii="Consolas" w:hAnsi="Consolas" w:eastAsia="微软雅黑"/>
          <w:sz w:val="18"/>
        </w:rPr>
        <w:t xml:space="preserve">    style C fill:#F5A623,color:#fff</w:t>
        <w:br/>
      </w:r>
      <w:r>
        <w:rPr>
          <w:rFonts w:ascii="Consolas" w:hAnsi="Consolas" w:eastAsia="微软雅黑"/>
          <w:sz w:val="18"/>
        </w:rPr>
        <w:t xml:space="preserve">    style D fill:#4A90E2,color:#fff</w:t>
        <w:br/>
      </w:r>
      <w:r>
        <w:rPr>
          <w:rFonts w:ascii="Consolas" w:hAnsi="Consolas" w:eastAsia="微软雅黑"/>
          <w:sz w:val="18"/>
        </w:rPr>
        <w:t xml:space="preserve">    style E fill:#7ED321,color:#fff</w:t>
        <w:br/>
      </w:r>
      <w:r>
        <w:rPr>
          <w:rFonts w:ascii="Consolas" w:hAnsi="Consolas" w:eastAsia="微软雅黑"/>
          <w:sz w:val="18"/>
        </w:rPr>
        <w:t xml:space="preserve">    style F fill:#7ED321,color:#fff</w:t>
        <w:br/>
      </w:r>
      <w:r>
        <w:rPr>
          <w:rFonts w:ascii="Consolas" w:hAnsi="Consolas" w:eastAsia="微软雅黑"/>
          <w:sz w:val="18"/>
        </w:rPr>
        <w:t xml:space="preserve">    style G fill:#7ED321,color:#fff</w:t>
        <w:br/>
      </w:r>
      <w:r>
        <w:rPr>
          <w:rFonts w:ascii="Consolas" w:hAnsi="Consolas" w:eastAsia="微软雅黑"/>
          <w:sz w:val="18"/>
        </w:rPr>
        <w:t xml:space="preserve">    style H fill:#7ED321,color:#fff</w:t>
        <w:br/>
      </w:r>
      <w:r>
        <w:rPr>
          <w:rFonts w:ascii="Consolas" w:hAnsi="Consolas" w:eastAsia="微软雅黑"/>
          <w:sz w:val="18"/>
        </w:rPr>
      </w:r>
    </w:p>
    <w:p>
      <w:pPr>
        <w:ind w:left="504"/>
        <w:shd w:val="clear" w:fill="F7F7F7"/>
      </w:pPr>
      <w:r>
        <w:rPr>
          <w:rFonts w:ascii="Calibri" w:hAnsi="Calibri" w:eastAsia="微软雅黑"/>
          <w:b w:val="0"/>
          <w:i w:val="0"/>
          <w:sz w:val="22"/>
        </w:rPr>
        <w:t>一句话说明：指令先过安全闸门，抓取结果原样展示并附解读，经验回流供同类需求复用。</w:t>
      </w:r>
      <w:r>
        <w:t xml:space="preserve"> </w:t>
      </w:r>
      <w:r>
        <w:rPr>
          <w:rFonts w:ascii="Calibri" w:hAnsi="Calibri" w:eastAsia="微软雅黑"/>
          <w:b w:val="0"/>
          <w:i w:val="0"/>
          <w:sz w:val="22"/>
        </w:rPr>
        <w:t>代码位置：</w:t>
      </w:r>
      <w:r>
        <w:rPr>
          <w:rFonts w:ascii="Consolas" w:hAnsi="Consolas" w:eastAsia="微软雅黑"/>
          <w:color w:val="C7254E"/>
          <w:sz w:val="20"/>
          <w:shd w:val="clear" w:fill="F5F5F5"/>
        </w:rPr>
        <w:t>docs/scrapling.md</w:t>
      </w:r>
      <w:r>
        <w:rPr>
          <w:rFonts w:ascii="Calibri" w:hAnsi="Calibri" w:eastAsia="微软雅黑"/>
          <w:b w:val="0"/>
          <w:i w:val="0"/>
          <w:sz w:val="22"/>
        </w:rPr>
        <w:t>、</w:t>
      </w:r>
      <w:r>
        <w:rPr>
          <w:rFonts w:ascii="Consolas" w:hAnsi="Consolas" w:eastAsia="微软雅黑"/>
          <w:color w:val="C7254E"/>
          <w:sz w:val="20"/>
          <w:shd w:val="clear" w:fill="F5F5F5"/>
        </w:rPr>
        <w:t>plugins/</w:t>
      </w:r>
    </w:p>
    <w:p>
      <w:r>
        <w:rPr>
          <w:rFonts w:ascii="Calibri" w:hAnsi="Calibri" w:eastAsia="微软雅黑"/>
          <w:b w:val="0"/>
          <w:i w:val="0"/>
          <w:sz w:val="22"/>
        </w:rPr>
        <w:t>插件内部由五个组件分工：安全闸门负责内网拦截、robots 判定、限速与日志脱敏；熔断器在连续失败后暂停并自动恢复；</w:t>
      </w:r>
      <w:r>
        <w:t xml:space="preserve"> </w:t>
      </w:r>
      <w:r>
        <w:rPr>
          <w:rFonts w:ascii="Calibri" w:hAnsi="Calibri" w:eastAsia="微软雅黑"/>
          <w:b w:val="0"/>
          <w:i w:val="0"/>
          <w:sz w:val="22"/>
        </w:rPr>
        <w:t>批量管理器负责去重、退避与代理轮换；选择器管理器负责自适应找回；通道层提供进程内直连与 MCP 两种方式。</w:t>
      </w:r>
    </w:p>
    <w:p>
      <w:pPr>
        <w:pStyle w:val="Heading3"/>
      </w:pPr>
      <w:r>
        <w:rPr>
          <w:rFonts w:ascii="Calibri" w:hAnsi="Calibri" w:eastAsia="微软雅黑"/>
          <w:b w:val="0"/>
          <w:i w:val="0"/>
          <w:sz w:val="22"/>
        </w:rPr>
        <w:t>常用说法与产出位置</w:t>
      </w:r>
    </w:p>
    <w:p>
      <w:r>
        <w:rPr>
          <w:rFonts w:ascii="Calibri" w:hAnsi="Calibri" w:eastAsia="微软雅黑"/>
          <w:b w:val="0"/>
          <w:i w:val="0"/>
          <w:sz w:val="22"/>
        </w:rPr>
        <w:t xml:space="preserve">说"抓一下某网址"走 </w:t>
      </w:r>
      <w:r>
        <w:rPr>
          <w:rFonts w:ascii="Consolas" w:hAnsi="Consolas" w:eastAsia="微软雅黑"/>
          <w:color w:val="C7254E"/>
          <w:sz w:val="20"/>
          <w:shd w:val="clear" w:fill="F5F5F5"/>
        </w:rPr>
        <w:t>get</w:t>
      </w:r>
      <w:r>
        <w:rPr>
          <w:rFonts w:ascii="Calibri" w:hAnsi="Calibri" w:eastAsia="微软雅黑"/>
          <w:b w:val="0"/>
          <w:i w:val="0"/>
          <w:sz w:val="22"/>
        </w:rPr>
        <w:t xml:space="preserve">，正文加解读直接展示；说"抓取两个网址"走 </w:t>
      </w:r>
      <w:r>
        <w:rPr>
          <w:rFonts w:ascii="Consolas" w:hAnsi="Consolas" w:eastAsia="微软雅黑"/>
          <w:color w:val="C7254E"/>
          <w:sz w:val="20"/>
          <w:shd w:val="clear" w:fill="F5F5F5"/>
        </w:rPr>
        <w:t>bulk_get</w:t>
      </w:r>
      <w:r>
        <w:rPr>
          <w:rFonts w:ascii="Calibri" w:hAnsi="Calibri" w:eastAsia="微软雅黑"/>
          <w:b w:val="0"/>
          <w:i w:val="0"/>
          <w:sz w:val="22"/>
        </w:rPr>
        <w:t>，自动去重与限速；</w:t>
      </w:r>
      <w:r>
        <w:t xml:space="preserve"> </w:t>
      </w:r>
      <w:r>
        <w:rPr>
          <w:rFonts w:ascii="Calibri" w:hAnsi="Calibri" w:eastAsia="微软雅黑"/>
          <w:b w:val="0"/>
          <w:i w:val="0"/>
          <w:sz w:val="22"/>
        </w:rPr>
        <w:t xml:space="preserve">要渲染动态页走 </w:t>
      </w:r>
      <w:r>
        <w:rPr>
          <w:rFonts w:ascii="Consolas" w:hAnsi="Consolas" w:eastAsia="微软雅黑"/>
          <w:color w:val="C7254E"/>
          <w:sz w:val="20"/>
          <w:shd w:val="clear" w:fill="F5F5F5"/>
        </w:rPr>
        <w:t>fetch</w:t>
      </w:r>
      <w:r>
        <w:rPr>
          <w:rFonts w:ascii="Calibri" w:hAnsi="Calibri" w:eastAsia="微软雅黑"/>
          <w:b w:val="0"/>
          <w:i w:val="0"/>
          <w:sz w:val="22"/>
        </w:rPr>
        <w:t xml:space="preserve">，要绕验证走 </w:t>
      </w:r>
      <w:r>
        <w:rPr>
          <w:rFonts w:ascii="Consolas" w:hAnsi="Consolas" w:eastAsia="微软雅黑"/>
          <w:color w:val="C7254E"/>
          <w:sz w:val="20"/>
          <w:shd w:val="clear" w:fill="F5F5F5"/>
        </w:rPr>
        <w:t>stealthy_fetch</w:t>
      </w:r>
      <w:r>
        <w:rPr>
          <w:rFonts w:ascii="Calibri" w:hAnsi="Calibri" w:eastAsia="微软雅黑"/>
          <w:b w:val="0"/>
          <w:i w:val="0"/>
          <w:sz w:val="22"/>
        </w:rPr>
        <w:t xml:space="preserve">；说"抓这一章存成某文件"走 </w:t>
      </w:r>
      <w:r>
        <w:rPr>
          <w:rFonts w:ascii="Consolas" w:hAnsi="Consolas" w:eastAsia="微软雅黑"/>
          <w:color w:val="C7254E"/>
          <w:sz w:val="20"/>
          <w:shd w:val="clear" w:fill="F5F5F5"/>
        </w:rPr>
        <w:t>get</w:t>
      </w:r>
      <w:r>
        <w:rPr>
          <w:rFonts w:ascii="Calibri" w:hAnsi="Calibri" w:eastAsia="微软雅黑"/>
          <w:b w:val="0"/>
          <w:i w:val="0"/>
          <w:sz w:val="22"/>
        </w:rPr>
        <w:t xml:space="preserve"> 配合 </w:t>
      </w:r>
      <w:r>
        <w:rPr>
          <w:rFonts w:ascii="Consolas" w:hAnsi="Consolas" w:eastAsia="微软雅黑"/>
          <w:color w:val="C7254E"/>
          <w:sz w:val="20"/>
          <w:shd w:val="clear" w:fill="F5F5F5"/>
        </w:rPr>
        <w:t>save_to</w:t>
      </w:r>
      <w:r>
        <w:rPr>
          <w:rFonts w:ascii="Calibri" w:hAnsi="Calibri" w:eastAsia="微软雅黑"/>
          <w:b w:val="0"/>
          <w:i w:val="0"/>
          <w:sz w:val="22"/>
        </w:rPr>
        <w:t>，</w:t>
      </w:r>
      <w:r>
        <w:t xml:space="preserve"> </w:t>
      </w:r>
      <w:r>
        <w:rPr>
          <w:rFonts w:ascii="Calibri" w:hAnsi="Calibri" w:eastAsia="微软雅黑"/>
          <w:b w:val="0"/>
          <w:i w:val="0"/>
          <w:sz w:val="22"/>
        </w:rPr>
        <w:t xml:space="preserve">正文落到 </w:t>
      </w:r>
      <w:r>
        <w:rPr>
          <w:rFonts w:ascii="Consolas" w:hAnsi="Consolas" w:eastAsia="微软雅黑"/>
          <w:color w:val="C7254E"/>
          <w:sz w:val="20"/>
          <w:shd w:val="clear" w:fill="F5F5F5"/>
        </w:rPr>
        <w:t>books/</w:t>
      </w:r>
      <w:r>
        <w:rPr>
          <w:rFonts w:ascii="Calibri" w:hAnsi="Calibri" w:eastAsia="微软雅黑"/>
          <w:b w:val="0"/>
          <w:i w:val="0"/>
          <w:sz w:val="22"/>
        </w:rPr>
        <w:t xml:space="preserve">；说"把这个文档或压缩包下载下来"走 </w:t>
      </w:r>
      <w:r>
        <w:rPr>
          <w:rFonts w:ascii="Consolas" w:hAnsi="Consolas" w:eastAsia="微软雅黑"/>
          <w:color w:val="C7254E"/>
          <w:sz w:val="20"/>
          <w:shd w:val="clear" w:fill="F5F5F5"/>
        </w:rPr>
        <w:t>download</w:t>
      </w:r>
      <w:r>
        <w:rPr>
          <w:rFonts w:ascii="Calibri" w:hAnsi="Calibri" w:eastAsia="微软雅黑"/>
          <w:b w:val="0"/>
          <w:i w:val="0"/>
          <w:sz w:val="22"/>
        </w:rPr>
        <w:t xml:space="preserve">，文件落到 </w:t>
      </w:r>
      <w:r>
        <w:rPr>
          <w:rFonts w:ascii="Consolas" w:hAnsi="Consolas" w:eastAsia="微软雅黑"/>
          <w:color w:val="C7254E"/>
          <w:sz w:val="20"/>
          <w:shd w:val="clear" w:fill="F5F5F5"/>
        </w:rPr>
        <w:t>downloads/</w:t>
      </w:r>
      <w:r>
        <w:rPr>
          <w:rFonts w:ascii="Calibri" w:hAnsi="Calibri" w:eastAsia="微软雅黑"/>
          <w:b w:val="0"/>
          <w:i w:val="0"/>
          <w:sz w:val="22"/>
        </w:rPr>
        <w:t>；</w:t>
      </w:r>
      <w:r>
        <w:t xml:space="preserve"> </w:t>
      </w:r>
      <w:r>
        <w:rPr>
          <w:rFonts w:ascii="Calibri" w:hAnsi="Calibri" w:eastAsia="微软雅黑"/>
          <w:b w:val="0"/>
          <w:i w:val="0"/>
          <w:sz w:val="22"/>
        </w:rPr>
        <w:t xml:space="preserve">说"开个会话，登录后抓"或"给网页截整页图"走 </w:t>
      </w:r>
      <w:r>
        <w:rPr>
          <w:rFonts w:ascii="Consolas" w:hAnsi="Consolas" w:eastAsia="微软雅黑"/>
          <w:color w:val="C7254E"/>
          <w:sz w:val="20"/>
          <w:shd w:val="clear" w:fill="F5F5F5"/>
        </w:rPr>
        <w:t>browser_session</w:t>
      </w:r>
      <w:r>
        <w:rPr>
          <w:rFonts w:ascii="Calibri" w:hAnsi="Calibri" w:eastAsia="微软雅黑"/>
          <w:b w:val="0"/>
          <w:i w:val="0"/>
          <w:sz w:val="22"/>
        </w:rPr>
        <w:t xml:space="preserve"> 与 </w:t>
      </w:r>
      <w:r>
        <w:rPr>
          <w:rFonts w:ascii="Consolas" w:hAnsi="Consolas" w:eastAsia="微软雅黑"/>
          <w:color w:val="C7254E"/>
          <w:sz w:val="20"/>
          <w:shd w:val="clear" w:fill="F5F5F5"/>
        </w:rPr>
        <w:t>screenshot</w:t>
      </w:r>
      <w:r>
        <w:rPr>
          <w:rFonts w:ascii="Calibri" w:hAnsi="Calibri" w:eastAsia="微软雅黑"/>
          <w:b w:val="0"/>
          <w:i w:val="0"/>
          <w:sz w:val="22"/>
        </w:rPr>
        <w:t xml:space="preserve">，截图落到 </w:t>
      </w:r>
      <w:r>
        <w:rPr>
          <w:rFonts w:ascii="Consolas" w:hAnsi="Consolas" w:eastAsia="微软雅黑"/>
          <w:color w:val="C7254E"/>
          <w:sz w:val="20"/>
          <w:shd w:val="clear" w:fill="F5F5F5"/>
        </w:rPr>
        <w:t>media/screenshot/</w:t>
      </w:r>
      <w:r>
        <w:rPr>
          <w:rFonts w:ascii="Calibri" w:hAnsi="Calibri" w:eastAsia="微软雅黑"/>
          <w:b w:val="0"/>
          <w:i w:val="0"/>
          <w:sz w:val="22"/>
        </w:rPr>
        <w:t>；</w:t>
      </w:r>
      <w:r>
        <w:t xml:space="preserve"> </w:t>
      </w:r>
      <w:r>
        <w:rPr>
          <w:rFonts w:ascii="Calibri" w:hAnsi="Calibri" w:eastAsia="微软雅黑"/>
          <w:b w:val="0"/>
          <w:i w:val="0"/>
          <w:sz w:val="22"/>
        </w:rPr>
        <w:t xml:space="preserve">说"抓最近 7 天的高危漏洞"走 </w:t>
      </w:r>
      <w:r>
        <w:rPr>
          <w:rFonts w:ascii="Consolas" w:hAnsi="Consolas" w:eastAsia="微软雅黑"/>
          <w:color w:val="C7254E"/>
          <w:sz w:val="20"/>
          <w:shd w:val="clear" w:fill="F5F5F5"/>
        </w:rPr>
        <w:t>collect_vulnerabilities</w:t>
      </w:r>
      <w:r>
        <w:rPr>
          <w:rFonts w:ascii="Calibri" w:hAnsi="Calibri" w:eastAsia="微软雅黑"/>
          <w:b w:val="0"/>
          <w:i w:val="0"/>
          <w:sz w:val="22"/>
        </w:rPr>
        <w:t>，直接给出 Markdown 表格。</w:t>
      </w:r>
    </w:p>
    <w:p>
      <w:r>
        <w:rPr>
          <w:rFonts w:ascii="Calibri" w:hAnsi="Calibri" w:eastAsia="微软雅黑"/>
          <w:b w:val="0"/>
          <w:i w:val="0"/>
          <w:sz w:val="22"/>
        </w:rPr>
        <w:t>抓取结果直接展示原文，再附一段按"是什么、要点、怎么用"组织的解读，避免正文被摘要压缩掉。</w:t>
      </w:r>
    </w:p>
    <w:p>
      <w:pPr>
        <w:pStyle w:val="Heading3"/>
      </w:pPr>
      <w:r>
        <w:rPr>
          <w:rFonts w:ascii="Calibri" w:hAnsi="Calibri" w:eastAsia="微软雅黑"/>
          <w:b w:val="0"/>
          <w:i w:val="0"/>
          <w:sz w:val="22"/>
        </w:rPr>
        <w:t>稳定性设计</w:t>
      </w:r>
    </w:p>
    <w:p>
      <w:pPr>
        <w:ind w:left="432" w:hanging="259"/>
      </w:pPr>
      <w:r>
        <w:rPr>
          <w:rFonts w:ascii="Calibri" w:hAnsi="Calibri" w:eastAsia="微软雅黑"/>
          <w:b/>
          <w:sz w:val="22"/>
        </w:rPr>
        <w:t xml:space="preserve">1. </w:t>
      </w:r>
      <w:r>
        <w:rPr>
          <w:rFonts w:ascii="Calibri" w:hAnsi="Calibri" w:eastAsia="微软雅黑"/>
          <w:b w:val="0"/>
          <w:i w:val="0"/>
          <w:sz w:val="22"/>
        </w:rPr>
        <w:t>抓取意图直通：识别抓取与下载动词加网址后直接构造工具调用，避免小模型自行选错工具。</w:t>
      </w:r>
    </w:p>
    <w:p>
      <w:pPr>
        <w:ind w:left="432" w:hanging="259"/>
      </w:pPr>
      <w:r>
        <w:rPr>
          <w:rFonts w:ascii="Calibri" w:hAnsi="Calibri" w:eastAsia="微软雅黑"/>
          <w:b/>
          <w:sz w:val="22"/>
        </w:rPr>
        <w:t xml:space="preserve">2. </w:t>
      </w:r>
      <w:r>
        <w:rPr>
          <w:rFonts w:ascii="Calibri" w:hAnsi="Calibri" w:eastAsia="微软雅黑"/>
          <w:b w:val="0"/>
          <w:i w:val="0"/>
          <w:sz w:val="22"/>
        </w:rPr>
        <w:t>异步桥接：同步的网页线程与异步抓取库之间用专用事件循环线程加线程池衔接，超时用带时限的取结果强制取消；</w:t>
      </w:r>
      <w:r>
        <w:t xml:space="preserve"> </w:t>
      </w:r>
      <w:r>
        <w:rPr>
          <w:rFonts w:ascii="Calibri" w:hAnsi="Calibri" w:eastAsia="微软雅黑"/>
          <w:b w:val="0"/>
          <w:i w:val="0"/>
          <w:sz w:val="22"/>
        </w:rPr>
        <w:t>通道层提供进程内直连（默认，错误信息完整）与 MCP 两种方式。</w:t>
      </w:r>
    </w:p>
    <w:p>
      <w:pPr>
        <w:ind w:left="432" w:hanging="259"/>
      </w:pPr>
      <w:r>
        <w:rPr>
          <w:rFonts w:ascii="Calibri" w:hAnsi="Calibri" w:eastAsia="微软雅黑"/>
          <w:b/>
          <w:sz w:val="22"/>
        </w:rPr>
        <w:t xml:space="preserve">3. </w:t>
      </w:r>
      <w:r>
        <w:rPr>
          <w:rFonts w:ascii="Calibri" w:hAnsi="Calibri" w:eastAsia="微软雅黑"/>
          <w:b w:val="0"/>
          <w:i w:val="0"/>
          <w:sz w:val="22"/>
        </w:rPr>
        <w:t>安全闸门：内网与保留地址在域名解析后再校验一次，同域请求限速每秒 1 次，UA 不伪装爬虫，日志中的密钥与 cookie 一律打码。</w:t>
      </w:r>
    </w:p>
    <w:p>
      <w:pPr>
        <w:ind w:left="432" w:hanging="259"/>
      </w:pPr>
      <w:r>
        <w:rPr>
          <w:rFonts w:ascii="Calibri" w:hAnsi="Calibri" w:eastAsia="微软雅黑"/>
          <w:b/>
          <w:sz w:val="22"/>
        </w:rPr>
        <w:t xml:space="preserve">4. </w:t>
      </w:r>
      <w:r>
        <w:rPr>
          <w:rFonts w:ascii="Calibri" w:hAnsi="Calibri" w:eastAsia="微软雅黑"/>
          <w:b w:val="0"/>
          <w:i w:val="0"/>
          <w:sz w:val="22"/>
        </w:rPr>
        <w:t>robots 判定按 RFC 9309：只有确实读到禁止规则才拦截，拿不到规则时放行；</w:t>
      </w:r>
      <w:r>
        <w:t xml:space="preserve"> </w:t>
      </w:r>
      <w:r>
        <w:rPr>
          <w:rFonts w:ascii="Calibri" w:hAnsi="Calibri" w:eastAsia="微软雅黑"/>
          <w:b w:val="0"/>
          <w:i w:val="0"/>
          <w:sz w:val="22"/>
        </w:rPr>
        <w:t xml:space="preserve">需要例外时可在单次请求中声明忽略，或把 </w:t>
      </w:r>
      <w:r>
        <w:rPr>
          <w:rFonts w:ascii="Consolas" w:hAnsi="Consolas" w:eastAsia="微软雅黑"/>
          <w:color w:val="C7254E"/>
          <w:sz w:val="20"/>
          <w:shd w:val="clear" w:fill="F5F5F5"/>
        </w:rPr>
        <w:t>scrapling.allow_robots_skip</w:t>
      </w:r>
      <w:r>
        <w:rPr>
          <w:rFonts w:ascii="Calibri" w:hAnsi="Calibri" w:eastAsia="微软雅黑"/>
          <w:b w:val="0"/>
          <w:i w:val="0"/>
          <w:sz w:val="22"/>
        </w:rPr>
        <w:t xml:space="preserve"> 设为 </w:t>
      </w:r>
      <w:r>
        <w:rPr>
          <w:rFonts w:ascii="Consolas" w:hAnsi="Consolas" w:eastAsia="微软雅黑"/>
          <w:color w:val="C7254E"/>
          <w:sz w:val="20"/>
          <w:shd w:val="clear" w:fill="F5F5F5"/>
        </w:rPr>
        <w:t>true</w:t>
      </w:r>
      <w:r>
        <w:rPr>
          <w:rFonts w:ascii="Calibri" w:hAnsi="Calibri" w:eastAsia="微软雅黑"/>
          <w:b w:val="0"/>
          <w:i w:val="0"/>
          <w:sz w:val="22"/>
        </w:rPr>
        <w:t>。</w:t>
      </w:r>
    </w:p>
    <w:p>
      <w:pPr>
        <w:ind w:left="432" w:hanging="259"/>
      </w:pPr>
      <w:r>
        <w:rPr>
          <w:rFonts w:ascii="Calibri" w:hAnsi="Calibri" w:eastAsia="微软雅黑"/>
          <w:b/>
          <w:sz w:val="22"/>
        </w:rPr>
        <w:t xml:space="preserve">5. </w:t>
      </w:r>
      <w:r>
        <w:rPr>
          <w:rFonts w:ascii="Calibri" w:hAnsi="Calibri" w:eastAsia="微软雅黑"/>
          <w:b w:val="0"/>
          <w:i w:val="0"/>
          <w:sz w:val="22"/>
        </w:rPr>
        <w:t>批量策略：先去重，再逐条限速，遇限流按指数退避，支持代理轮换，单个地址失败不影响其它地址。</w:t>
      </w:r>
    </w:p>
    <w:p>
      <w:pPr>
        <w:ind w:left="432" w:hanging="259"/>
      </w:pPr>
      <w:r>
        <w:rPr>
          <w:rFonts w:ascii="Calibri" w:hAnsi="Calibri" w:eastAsia="微软雅黑"/>
          <w:b/>
          <w:sz w:val="22"/>
        </w:rPr>
        <w:t xml:space="preserve">6. </w:t>
      </w:r>
      <w:r>
        <w:rPr>
          <w:rFonts w:ascii="Calibri" w:hAnsi="Calibri" w:eastAsia="微软雅黑"/>
          <w:b w:val="0"/>
          <w:i w:val="0"/>
          <w:sz w:val="22"/>
        </w:rPr>
        <w:t>熔断自愈与内容标准化：同一工具连续失败三次后暂停并给出中文提示，随后自动恢复，安全拦截不计入熔断；</w:t>
      </w:r>
      <w:r>
        <w:t xml:space="preserve"> </w:t>
      </w:r>
      <w:r>
        <w:rPr>
          <w:rFonts w:ascii="Calibri" w:hAnsi="Calibri" w:eastAsia="微软雅黑"/>
          <w:b w:val="0"/>
          <w:i w:val="0"/>
          <w:sz w:val="22"/>
        </w:rPr>
        <w:t>返回结构统一，HTML 转 Markdown，标题标记归一化，超长 JSON 截断，错误一律为可读中文。</w:t>
      </w:r>
    </w:p>
    <w:p>
      <w:r>
        <w:rPr>
          <w:rFonts w:ascii="Calibri" w:hAnsi="Calibri" w:eastAsia="微软雅黑"/>
          <w:b w:val="0"/>
          <w:i w:val="0"/>
          <w:sz w:val="22"/>
        </w:rPr>
        <w:t xml:space="preserve">实测数据来自 </w:t>
      </w:r>
      <w:r>
        <w:rPr>
          <w:rFonts w:ascii="Consolas" w:hAnsi="Consolas" w:eastAsia="微软雅黑"/>
          <w:color w:val="C7254E"/>
          <w:sz w:val="20"/>
          <w:shd w:val="clear" w:fill="F5F5F5"/>
        </w:rPr>
        <w:t>tests/stress/</w:t>
      </w:r>
      <w:r>
        <w:rPr>
          <w:rFonts w:ascii="Calibri" w:hAnsi="Calibri" w:eastAsia="微软雅黑"/>
          <w:b w:val="0"/>
          <w:i w:val="0"/>
          <w:sz w:val="22"/>
        </w:rPr>
        <w:t xml:space="preserve"> 套件：内网与危险写法 21 种全部拦截，同域两次请求间隔 1.00 秒而跨域互不阻塞，</w:t>
      </w:r>
      <w:r>
        <w:t xml:space="preserve"> </w:t>
      </w:r>
      <w:r>
        <w:rPr>
          <w:rFonts w:ascii="Calibri" w:hAnsi="Calibri" w:eastAsia="微软雅黑"/>
          <w:b w:val="0"/>
          <w:i w:val="0"/>
          <w:sz w:val="22"/>
        </w:rPr>
        <w:t>设 6 秒超时对 10 秒慢站 7.2 秒返回中文超时提示，连续失败三次触发熔断并在 32 秒后自动恢复，</w:t>
      </w:r>
      <w:r>
        <w:t xml:space="preserve"> </w:t>
      </w:r>
      <w:r>
        <w:rPr>
          <w:rFonts w:ascii="Calibri" w:hAnsi="Calibri" w:eastAsia="微软雅黑"/>
          <w:b w:val="0"/>
          <w:i w:val="0"/>
          <w:sz w:val="22"/>
        </w:rPr>
        <w:t>连续 20 次调用后 Python 堆净增 0.10MB，批量抓取 4 个不同域名实测 1.12 URL/s，</w:t>
      </w:r>
      <w:r>
        <w:t xml:space="preserve"> </w:t>
      </w:r>
      <w:r>
        <w:rPr>
          <w:rFonts w:ascii="Calibri" w:hAnsi="Calibri" w:eastAsia="微软雅黑"/>
          <w:b w:val="0"/>
          <w:i w:val="0"/>
          <w:sz w:val="22"/>
        </w:rPr>
        <w:t>开启并发后 3 个域名耗时从 6.20 秒降到 0.92 秒。</w:t>
      </w:r>
    </w:p>
    <w:p>
      <w:pPr>
        <w:pStyle w:val="Heading3"/>
      </w:pPr>
      <w:r>
        <w:rPr>
          <w:rFonts w:ascii="Calibri" w:hAnsi="Calibri" w:eastAsia="微软雅黑"/>
          <w:b w:val="0"/>
          <w:i w:val="0"/>
          <w:sz w:val="22"/>
        </w:rPr>
        <w:t>配置与依赖</w:t>
      </w:r>
    </w:p>
    <w:p>
      <w:r>
        <w:rPr>
          <w:rFonts w:ascii="Consolas" w:hAnsi="Consolas" w:eastAsia="微软雅黑"/>
          <w:color w:val="C7254E"/>
          <w:sz w:val="20"/>
          <w:shd w:val="clear" w:fill="F5F5F5"/>
        </w:rPr>
        <w:t>xiaojiao_control.json</w:t>
      </w:r>
      <w:r>
        <w:rPr>
          <w:rFonts w:ascii="Calibri" w:hAnsi="Calibri" w:eastAsia="微软雅黑"/>
          <w:b w:val="0"/>
          <w:i w:val="0"/>
          <w:sz w:val="22"/>
        </w:rPr>
        <w:t xml:space="preserve"> 的 </w:t>
      </w:r>
      <w:r>
        <w:rPr>
          <w:rFonts w:ascii="Consolas" w:hAnsi="Consolas" w:eastAsia="微软雅黑"/>
          <w:color w:val="C7254E"/>
          <w:sz w:val="20"/>
          <w:shd w:val="clear" w:fill="F5F5F5"/>
        </w:rPr>
        <w:t>scrapling</w:t>
      </w:r>
      <w:r>
        <w:rPr>
          <w:rFonts w:ascii="Calibri" w:hAnsi="Calibri" w:eastAsia="微软雅黑"/>
          <w:b w:val="0"/>
          <w:i w:val="0"/>
          <w:sz w:val="22"/>
        </w:rPr>
        <w:t xml:space="preserve"> 段可配置通道模式、MCP 地址、浏览器路径、代理池、同域限速、</w:t>
      </w:r>
      <w:r>
        <w:t xml:space="preserve"> </w:t>
      </w:r>
      <w:r>
        <w:rPr>
          <w:rFonts w:ascii="Calibri" w:hAnsi="Calibri" w:eastAsia="微软雅黑"/>
          <w:b w:val="0"/>
          <w:i w:val="0"/>
          <w:sz w:val="22"/>
        </w:rPr>
        <w:t xml:space="preserve">单次超时、重试次数与熔断阈值及恢复时间；同名环境变量可覆盖，包括 </w:t>
      </w:r>
      <w:r>
        <w:rPr>
          <w:rFonts w:ascii="Consolas" w:hAnsi="Consolas" w:eastAsia="微软雅黑"/>
          <w:color w:val="C7254E"/>
          <w:sz w:val="20"/>
          <w:shd w:val="clear" w:fill="F5F5F5"/>
        </w:rPr>
        <w:t>XIAOJIAO_SCRAPLING_MODE</w:t>
      </w:r>
      <w:r>
        <w:rPr>
          <w:rFonts w:ascii="Calibri" w:hAnsi="Calibri" w:eastAsia="微软雅黑"/>
          <w:b w:val="0"/>
          <w:i w:val="0"/>
          <w:sz w:val="22"/>
        </w:rPr>
        <w:t>、</w:t>
      </w:r>
      <w:r>
        <w:t xml:space="preserve"> </w:t>
      </w:r>
      <w:r>
        <w:rPr>
          <w:rFonts w:ascii="Consolas" w:hAnsi="Consolas" w:eastAsia="微软雅黑"/>
          <w:color w:val="C7254E"/>
          <w:sz w:val="20"/>
          <w:shd w:val="clear" w:fill="F5F5F5"/>
        </w:rPr>
        <w:t>XIAOJIAO_SCRAPLING_TIMEOUT</w:t>
      </w:r>
      <w:r>
        <w:rPr>
          <w:rFonts w:ascii="Calibri" w:hAnsi="Calibri" w:eastAsia="微软雅黑"/>
          <w:b w:val="0"/>
          <w:i w:val="0"/>
          <w:sz w:val="22"/>
        </w:rPr>
        <w:t>、</w:t>
      </w:r>
      <w:r>
        <w:rPr>
          <w:rFonts w:ascii="Consolas" w:hAnsi="Consolas" w:eastAsia="微软雅黑"/>
          <w:color w:val="C7254E"/>
          <w:sz w:val="20"/>
          <w:shd w:val="clear" w:fill="F5F5F5"/>
        </w:rPr>
        <w:t>XIAOJIAO_SCRAPLING_RATE</w:t>
      </w:r>
      <w:r>
        <w:rPr>
          <w:rFonts w:ascii="Calibri" w:hAnsi="Calibri" w:eastAsia="微软雅黑"/>
          <w:b w:val="0"/>
          <w:i w:val="0"/>
          <w:sz w:val="22"/>
        </w:rPr>
        <w:t>、</w:t>
      </w:r>
      <w:r>
        <w:rPr>
          <w:rFonts w:ascii="Consolas" w:hAnsi="Consolas" w:eastAsia="微软雅黑"/>
          <w:color w:val="C7254E"/>
          <w:sz w:val="20"/>
          <w:shd w:val="clear" w:fill="F5F5F5"/>
        </w:rPr>
        <w:t>XIAOJIAO_SCRAPLING_CHROME</w:t>
      </w:r>
      <w:r>
        <w:rPr>
          <w:rFonts w:ascii="Calibri" w:hAnsi="Calibri" w:eastAsia="微软雅黑"/>
          <w:b w:val="0"/>
          <w:i w:val="0"/>
          <w:sz w:val="22"/>
        </w:rPr>
        <w:t xml:space="preserve"> 等。</w:t>
      </w:r>
      <w:r>
        <w:t xml:space="preserve"> </w:t>
      </w:r>
      <w:r>
        <w:rPr>
          <w:rFonts w:ascii="Calibri" w:hAnsi="Calibri" w:eastAsia="微软雅黑"/>
          <w:b w:val="0"/>
          <w:i w:val="0"/>
          <w:sz w:val="22"/>
        </w:rPr>
        <w:t xml:space="preserve">运行指标可通过 </w:t>
      </w:r>
      <w:r>
        <w:rPr>
          <w:rFonts w:ascii="Consolas" w:hAnsi="Consolas" w:eastAsia="微软雅黑"/>
          <w:color w:val="C7254E"/>
          <w:sz w:val="20"/>
          <w:shd w:val="clear" w:fill="F5F5F5"/>
        </w:rPr>
        <w:t>/api/scrapling/metrics</w:t>
      </w:r>
      <w:r>
        <w:rPr>
          <w:rFonts w:ascii="Calibri" w:hAnsi="Calibri" w:eastAsia="微软雅黑"/>
          <w:b w:val="0"/>
          <w:i w:val="0"/>
          <w:sz w:val="22"/>
        </w:rPr>
        <w:t xml:space="preserve"> 查看。依赖安装：</w:t>
      </w:r>
    </w:p>
    <w:p>
      <w:pPr>
        <w:shd w:val="clear" w:fill="F5F5F5"/>
        <w:spacing w:before="80" w:after="80"/>
        <w:ind w:left="216"/>
      </w:pPr>
      <w:r>
        <w:rPr>
          <w:rFonts w:ascii="Consolas" w:hAnsi="Consolas" w:eastAsia="微软雅黑"/>
          <w:color w:val="888888"/>
          <w:sz w:val="16"/>
        </w:rPr>
        <w:t>powershell</w:t>
        <w:br/>
      </w:r>
      <w:r>
        <w:rPr>
          <w:rFonts w:ascii="Consolas" w:hAnsi="Consolas" w:eastAsia="微软雅黑"/>
          <w:sz w:val="18"/>
        </w:rPr>
        <w:t>python -m pip install "scrapling[fetchers]" markdownify mcp</w:t>
        <w:br/>
      </w:r>
      <w:r>
        <w:rPr>
          <w:rFonts w:ascii="Consolas" w:hAnsi="Consolas" w:eastAsia="微软雅黑"/>
          <w:sz w:val="18"/>
        </w:rPr>
      </w:r>
    </w:p>
    <w:p>
      <w:r>
        <w:rPr>
          <w:rFonts w:ascii="Consolas" w:hAnsi="Consolas" w:eastAsia="微软雅黑"/>
          <w:color w:val="C7254E"/>
          <w:sz w:val="20"/>
          <w:shd w:val="clear" w:fill="F5F5F5"/>
        </w:rPr>
        <w:t>scrapling[fetchers]</w:t>
      </w:r>
      <w:r>
        <w:rPr>
          <w:rFonts w:ascii="Calibri" w:hAnsi="Calibri" w:eastAsia="微软雅黑"/>
          <w:b w:val="0"/>
          <w:i w:val="0"/>
          <w:sz w:val="22"/>
        </w:rPr>
        <w:t xml:space="preserve"> 是抓取内核，</w:t>
      </w:r>
      <w:r>
        <w:rPr>
          <w:rFonts w:ascii="Consolas" w:hAnsi="Consolas" w:eastAsia="微软雅黑"/>
          <w:color w:val="C7254E"/>
          <w:sz w:val="20"/>
          <w:shd w:val="clear" w:fill="F5F5F5"/>
        </w:rPr>
        <w:t>markdownify</w:t>
      </w:r>
      <w:r>
        <w:rPr>
          <w:rFonts w:ascii="Calibri" w:hAnsi="Calibri" w:eastAsia="微软雅黑"/>
          <w:b w:val="0"/>
          <w:i w:val="0"/>
          <w:sz w:val="22"/>
        </w:rPr>
        <w:t xml:space="preserve"> 负责正文转 Markdown，</w:t>
      </w:r>
      <w:r>
        <w:rPr>
          <w:rFonts w:ascii="Consolas" w:hAnsi="Consolas" w:eastAsia="微软雅黑"/>
          <w:color w:val="C7254E"/>
          <w:sz w:val="20"/>
          <w:shd w:val="clear" w:fill="F5F5F5"/>
        </w:rPr>
        <w:t>mcp</w:t>
      </w:r>
      <w:r>
        <w:rPr>
          <w:rFonts w:ascii="Calibri" w:hAnsi="Calibri" w:eastAsia="微软雅黑"/>
          <w:b w:val="0"/>
          <w:i w:val="0"/>
          <w:sz w:val="22"/>
        </w:rPr>
        <w:t xml:space="preserve"> 仅在 MCP 通道下需要；</w:t>
      </w:r>
      <w:r>
        <w:t xml:space="preserve"> </w:t>
      </w:r>
      <w:r>
        <w:rPr>
          <w:rFonts w:ascii="Calibri" w:hAnsi="Calibri" w:eastAsia="微软雅黑"/>
          <w:b w:val="0"/>
          <w:i w:val="0"/>
          <w:sz w:val="22"/>
        </w:rPr>
        <w:t>浏览器渲染需要 Chromium，可自备 Chrome 并填写路径。</w:t>
      </w:r>
    </w:p>
    <w:p>
      <w:r>
        <w:rPr>
          <w:rFonts w:ascii="Calibri" w:hAnsi="Calibri" w:eastAsia="微软雅黑"/>
          <w:b w:val="0"/>
          <w:i w:val="0"/>
          <w:sz w:val="22"/>
        </w:rPr>
        <w:t>本功能用于抓取公开可访问的网页与文件，使用者需自行遵守目标站点条款与当地法律，</w:t>
      </w:r>
      <w:r>
        <w:t xml:space="preserve"> </w:t>
      </w:r>
      <w:r>
        <w:rPr>
          <w:rFonts w:ascii="Calibri" w:hAnsi="Calibri" w:eastAsia="微软雅黑"/>
          <w:b w:val="0"/>
          <w:i w:val="0"/>
          <w:sz w:val="22"/>
        </w:rPr>
        <w:t>不得用于绕过付费墙、破解版权内容或任何违法用途，由此产生的后果由使用者承担。</w:t>
      </w:r>
      <w:r>
        <w:t xml:space="preserve"> </w:t>
      </w:r>
      <w:r>
        <w:rPr>
          <w:rFonts w:ascii="Calibri" w:hAnsi="Calibri" w:eastAsia="微软雅黑"/>
          <w:b w:val="0"/>
          <w:i w:val="0"/>
          <w:sz w:val="22"/>
        </w:rPr>
        <w:t xml:space="preserve">原理、测试清单与排错见 </w:t>
      </w:r>
      <w:r>
        <w:rPr>
          <w:rFonts w:ascii="Consolas" w:hAnsi="Consolas" w:eastAsia="微软雅黑"/>
          <w:color w:val="C7254E"/>
          <w:sz w:val="20"/>
          <w:shd w:val="clear" w:fill="F5F5F5"/>
        </w:rPr>
        <w:t>docs/scrapling.md</w:t>
      </w:r>
      <w:r>
        <w:rPr>
          <w:rFonts w:ascii="Calibri" w:hAnsi="Calibri" w:eastAsia="微软雅黑"/>
          <w:b w:val="0"/>
          <w:i w:val="0"/>
          <w:sz w:val="22"/>
        </w:rPr>
        <w:t>。</w:t>
      </w:r>
    </w:p>
    <w:p>
      <w:pPr>
        <w:pBdr>
          <w:bottom w:val="single" w:sz="6" w:color="BBBBBB"/>
        </w:pBdr>
      </w:pPr>
    </w:p>
    <w:p>
      <w:pPr>
        <w:pStyle w:val="Heading2"/>
      </w:pPr>
      <w:r>
        <w:rPr>
          <w:rFonts w:ascii="Calibri" w:hAnsi="Calibri" w:eastAsia="微软雅黑"/>
          <w:b w:val="0"/>
          <w:i w:val="0"/>
          <w:sz w:val="22"/>
        </w:rPr>
        <w:t>记忆与持续学习</w:t>
      </w:r>
    </w:p>
    <w:p>
      <w:r>
        <w:rPr>
          <w:rFonts w:ascii="Calibri" w:hAnsi="Calibri" w:eastAsia="微软雅黑"/>
          <w:b w:val="0"/>
          <w:i w:val="0"/>
          <w:sz w:val="22"/>
        </w:rPr>
        <w:t>记忆分三层：会话上下文取最近若干轮；长期记忆以 JSON 保存；向量检索库提供跨会话召回，</w:t>
      </w:r>
      <w:r>
        <w:t xml:space="preserve"> </w:t>
      </w:r>
      <w:r>
        <w:rPr>
          <w:rFonts w:ascii="Calibri" w:hAnsi="Calibri" w:eastAsia="微软雅黑"/>
          <w:b w:val="0"/>
          <w:i w:val="0"/>
          <w:sz w:val="22"/>
        </w:rPr>
        <w:t>召回结果再由载体做一次精排，判断哪条真正相关。</w:t>
      </w:r>
    </w:p>
    <w:p>
      <w:r>
        <w:rPr>
          <w:rFonts w:ascii="Calibri" w:hAnsi="Calibri" w:eastAsia="微软雅黑"/>
          <w:b w:val="0"/>
          <w:i w:val="0"/>
          <w:sz w:val="22"/>
        </w:rPr>
        <w:t>实测（</w:t>
      </w:r>
      <w:r>
        <w:rPr>
          <w:rFonts w:ascii="Consolas" w:hAnsi="Consolas" w:eastAsia="微软雅黑"/>
          <w:color w:val="C7254E"/>
          <w:sz w:val="20"/>
          <w:shd w:val="clear" w:fill="F5F5F5"/>
        </w:rPr>
        <w:t>tools/test_memory_recall.py</w:t>
      </w:r>
      <w:r>
        <w:rPr>
          <w:rFonts w:ascii="Calibri" w:hAnsi="Calibri" w:eastAsia="微软雅黑"/>
          <w:b w:val="0"/>
          <w:i w:val="0"/>
          <w:sz w:val="22"/>
        </w:rPr>
        <w:t>，20 条记忆跨 180 天、5 个问题）：</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指标</w:t>
            </w:r>
          </w:p>
        </w:tc>
        <w:tc>
          <w:tcPr>
            <w:tcW w:type="dxa" w:w="3010"/>
            <w:shd w:val="clear" w:fill="E8EDF3"/>
          </w:tcPr>
          <w:p>
            <w:r/>
            <w:r>
              <w:rPr>
                <w:rFonts w:ascii="Calibri" w:hAnsi="Calibri" w:eastAsia="微软雅黑"/>
                <w:b/>
                <w:sz w:val="20"/>
              </w:rPr>
              <w:t>实测</w:t>
            </w:r>
          </w:p>
        </w:tc>
        <w:tc>
          <w:tcPr>
            <w:tcW w:type="dxa" w:w="3010"/>
            <w:shd w:val="clear" w:fill="E8EDF3"/>
          </w:tcPr>
          <w:p>
            <w:r/>
            <w:r>
              <w:rPr>
                <w:rFonts w:ascii="Calibri" w:hAnsi="Calibri" w:eastAsia="微软雅黑"/>
                <w:b/>
                <w:sz w:val="20"/>
              </w:rPr>
              <w:t>门槛</w:t>
            </w:r>
          </w:p>
        </w:tc>
      </w:tr>
      <w:tr>
        <w:tc>
          <w:tcPr>
            <w:tcW w:type="dxa" w:w="3010"/>
          </w:tcPr>
          <w:p>
            <w:r/>
            <w:r>
              <w:rPr>
                <w:rFonts w:ascii="Calibri" w:hAnsi="Calibri" w:eastAsia="微软雅黑"/>
                <w:sz w:val="20"/>
              </w:rPr>
              <w:t>命中率</w:t>
            </w:r>
          </w:p>
        </w:tc>
        <w:tc>
          <w:tcPr>
            <w:tcW w:type="dxa" w:w="3010"/>
          </w:tcPr>
          <w:p>
            <w:r/>
            <w:r>
              <w:rPr>
                <w:rFonts w:ascii="Calibri" w:hAnsi="Calibri" w:eastAsia="微软雅黑"/>
                <w:sz w:val="20"/>
              </w:rPr>
              <w:t>5 / 5，即 100%</w:t>
            </w:r>
          </w:p>
        </w:tc>
        <w:tc>
          <w:tcPr>
            <w:tcW w:type="dxa" w:w="3010"/>
          </w:tcPr>
          <w:p>
            <w:r/>
            <w:r>
              <w:rPr>
                <w:rFonts w:ascii="Calibri" w:hAnsi="Calibri" w:eastAsia="微软雅黑"/>
                <w:sz w:val="20"/>
              </w:rPr>
              <w:t>不低于 80%</w:t>
            </w:r>
          </w:p>
        </w:tc>
      </w:tr>
      <w:tr>
        <w:tc>
          <w:tcPr>
            <w:tcW w:type="dxa" w:w="3010"/>
          </w:tcPr>
          <w:p>
            <w:r/>
            <w:r>
              <w:rPr>
                <w:rFonts w:ascii="Calibri" w:hAnsi="Calibri" w:eastAsia="微软雅黑"/>
                <w:sz w:val="20"/>
              </w:rPr>
              <w:t>答案使用率</w:t>
            </w:r>
          </w:p>
        </w:tc>
        <w:tc>
          <w:tcPr>
            <w:tcW w:type="dxa" w:w="3010"/>
          </w:tcPr>
          <w:p>
            <w:r/>
            <w:r>
              <w:rPr>
                <w:rFonts w:ascii="Calibri" w:hAnsi="Calibri" w:eastAsia="微软雅黑"/>
                <w:sz w:val="20"/>
              </w:rPr>
              <w:t>5 / 5，即 100%</w:t>
            </w:r>
          </w:p>
        </w:tc>
        <w:tc>
          <w:tcPr>
            <w:tcW w:type="dxa" w:w="3010"/>
          </w:tcPr>
          <w:p>
            <w:r/>
            <w:r>
              <w:rPr>
                <w:rFonts w:ascii="Calibri" w:hAnsi="Calibri" w:eastAsia="微软雅黑"/>
                <w:sz w:val="20"/>
              </w:rPr>
              <w:t>不低于 70%</w:t>
            </w:r>
          </w:p>
        </w:tc>
      </w:tr>
      <w:tr>
        <w:tc>
          <w:tcPr>
            <w:tcW w:type="dxa" w:w="3010"/>
          </w:tcPr>
          <w:p>
            <w:r/>
            <w:r>
              <w:rPr>
                <w:rFonts w:ascii="Calibri" w:hAnsi="Calibri" w:eastAsia="微软雅黑"/>
                <w:sz w:val="20"/>
              </w:rPr>
              <w:t>向量检索延迟</w:t>
            </w:r>
          </w:p>
        </w:tc>
        <w:tc>
          <w:tcPr>
            <w:tcW w:type="dxa" w:w="3010"/>
          </w:tcPr>
          <w:p>
            <w:r/>
            <w:r>
              <w:rPr>
                <w:rFonts w:ascii="Calibri" w:hAnsi="Calibri" w:eastAsia="微软雅黑"/>
                <w:sz w:val="20"/>
              </w:rPr>
              <w:t>单次均在数毫秒量级</w:t>
            </w:r>
          </w:p>
        </w:tc>
        <w:tc>
          <w:tcPr>
            <w:tcW w:type="dxa" w:w="3010"/>
          </w:tcPr>
          <w:p>
            <w:r/>
            <w:r>
              <w:rPr>
                <w:rFonts w:ascii="Calibri" w:hAnsi="Calibri" w:eastAsia="微软雅黑"/>
                <w:sz w:val="20"/>
              </w:rPr>
              <w:t>低于 100ms</w:t>
            </w:r>
          </w:p>
        </w:tc>
      </w:tr>
      <w:tr>
        <w:tc>
          <w:tcPr>
            <w:tcW w:type="dxa" w:w="3010"/>
          </w:tcPr>
          <w:p>
            <w:r/>
            <w:r>
              <w:rPr>
                <w:rFonts w:ascii="Calibri" w:hAnsi="Calibri" w:eastAsia="微软雅黑"/>
                <w:sz w:val="20"/>
              </w:rPr>
              <w:t>含精排的总延迟</w:t>
            </w:r>
          </w:p>
        </w:tc>
        <w:tc>
          <w:tcPr>
            <w:tcW w:type="dxa" w:w="3010"/>
          </w:tcPr>
          <w:p>
            <w:r/>
            <w:r>
              <w:rPr>
                <w:rFonts w:ascii="Calibri" w:hAnsi="Calibri" w:eastAsia="微软雅黑"/>
                <w:sz w:val="20"/>
              </w:rPr>
              <w:t>本次运行平均 198.4ms，最大 569.4ms</w:t>
            </w:r>
          </w:p>
        </w:tc>
        <w:tc>
          <w:tcPr>
            <w:tcW w:type="dxa" w:w="3010"/>
          </w:tcPr>
          <w:p>
            <w:r/>
            <w:r>
              <w:rPr>
                <w:rFonts w:ascii="Calibri" w:hAnsi="Calibri" w:eastAsia="微软雅黑"/>
                <w:sz w:val="20"/>
              </w:rPr>
              <w:t>低于 800ms</w:t>
            </w:r>
          </w:p>
        </w:tc>
      </w:tr>
    </w:tbl>
    <w:p/>
    <w:p>
      <w:r>
        <w:rPr>
          <w:rFonts w:ascii="Calibri" w:hAnsi="Calibri" w:eastAsia="微软雅黑"/>
          <w:b w:val="0"/>
          <w:i w:val="0"/>
          <w:sz w:val="22"/>
        </w:rPr>
        <w:t>精排只在判官可用时触发，本次运行 5 个问题中触发 3 个；判官不可用时一律放行，不会因为精排故障而丢弃用户记忆。</w:t>
      </w:r>
      <w:r>
        <w:t xml:space="preserve"> </w:t>
      </w:r>
      <w:r>
        <w:rPr>
          <w:rFonts w:ascii="Calibri" w:hAnsi="Calibri" w:eastAsia="微软雅黑"/>
          <w:b w:val="0"/>
          <w:i w:val="0"/>
          <w:sz w:val="22"/>
        </w:rPr>
        <w:t>持续学习的链路是：交互写入对话历史，反馈记录点赞、低分与更正；成功的经验记为功能用法，失败生成反思；</w:t>
      </w:r>
      <w:r>
        <w:t xml:space="preserve"> </w:t>
      </w:r>
      <w:r>
        <w:rPr>
          <w:rFonts w:ascii="Calibri" w:hAnsi="Calibri" w:eastAsia="微软雅黑"/>
          <w:b w:val="0"/>
          <w:i w:val="0"/>
          <w:sz w:val="22"/>
        </w:rPr>
        <w:t>两者写入小脑知识库与向量库，下次同类需求检索命中后直接复用，抓取类任务的经验同样进入这条链路。</w:t>
      </w:r>
      <w:r>
        <w:t xml:space="preserve"> </w:t>
      </w:r>
      <w:r>
        <w:rPr>
          <w:rFonts w:ascii="Calibri" w:hAnsi="Calibri" w:eastAsia="微软雅黑"/>
          <w:b w:val="0"/>
          <w:i w:val="0"/>
          <w:sz w:val="22"/>
        </w:rPr>
        <w:t xml:space="preserve">落盘位置为 </w:t>
      </w:r>
      <w:r>
        <w:rPr>
          <w:rFonts w:ascii="Consolas" w:hAnsi="Consolas" w:eastAsia="微软雅黑"/>
          <w:color w:val="C7254E"/>
          <w:sz w:val="20"/>
          <w:shd w:val="clear" w:fill="F5F5F5"/>
        </w:rPr>
        <w:t>logs/chat_history.jsonl</w:t>
      </w:r>
      <w:r>
        <w:rPr>
          <w:rFonts w:ascii="Calibri" w:hAnsi="Calibri" w:eastAsia="微软雅黑"/>
          <w:b w:val="0"/>
          <w:i w:val="0"/>
          <w:sz w:val="22"/>
        </w:rPr>
        <w:t>、</w:t>
      </w:r>
      <w:r>
        <w:rPr>
          <w:rFonts w:ascii="Consolas" w:hAnsi="Consolas" w:eastAsia="微软雅黑"/>
          <w:color w:val="C7254E"/>
          <w:sz w:val="20"/>
          <w:shd w:val="clear" w:fill="F5F5F5"/>
        </w:rPr>
        <w:t>logs/feedback.jsonl</w:t>
      </w:r>
      <w:r>
        <w:rPr>
          <w:rFonts w:ascii="Calibri" w:hAnsi="Calibri" w:eastAsia="微软雅黑"/>
          <w:b w:val="0"/>
          <w:i w:val="0"/>
          <w:sz w:val="22"/>
        </w:rPr>
        <w:t>、</w:t>
      </w:r>
      <w:r>
        <w:rPr>
          <w:rFonts w:ascii="Consolas" w:hAnsi="Consolas" w:eastAsia="微软雅黑"/>
          <w:color w:val="C7254E"/>
          <w:sz w:val="20"/>
          <w:shd w:val="clear" w:fill="F5F5F5"/>
        </w:rPr>
        <w:t>self_learn/little_brain_knowledge.txt</w:t>
      </w:r>
      <w:r>
        <w:t xml:space="preserve"> </w:t>
      </w:r>
      <w:r>
        <w:rPr>
          <w:rFonts w:ascii="Calibri" w:hAnsi="Calibri" w:eastAsia="微软雅黑"/>
          <w:b w:val="0"/>
          <w:i w:val="0"/>
          <w:sz w:val="22"/>
        </w:rPr>
        <w:t xml:space="preserve">与 </w:t>
      </w:r>
      <w:r>
        <w:rPr>
          <w:rFonts w:ascii="Consolas" w:hAnsi="Consolas" w:eastAsia="微软雅黑"/>
          <w:color w:val="C7254E"/>
          <w:sz w:val="20"/>
          <w:shd w:val="clear" w:fill="F5F5F5"/>
        </w:rPr>
        <w:t>knowledge_vec.json</w:t>
      </w:r>
      <w:r>
        <w:rPr>
          <w:rFonts w:ascii="Calibri" w:hAnsi="Calibri" w:eastAsia="微软雅黑"/>
          <w:b w:val="0"/>
          <w:i w:val="0"/>
          <w:sz w:val="22"/>
        </w:rPr>
        <w:t xml:space="preserve">；数据积累足够后可用 </w:t>
      </w:r>
      <w:r>
        <w:rPr>
          <w:rFonts w:ascii="Consolas" w:hAnsi="Consolas" w:eastAsia="微软雅黑"/>
          <w:color w:val="C7254E"/>
          <w:sz w:val="20"/>
          <w:shd w:val="clear" w:fill="F5F5F5"/>
        </w:rPr>
        <w:t>train_model.py</w:t>
      </w:r>
      <w:r>
        <w:rPr>
          <w:rFonts w:ascii="Calibri" w:hAnsi="Calibri" w:eastAsia="微软雅黑"/>
          <w:b w:val="0"/>
          <w:i w:val="0"/>
          <w:sz w:val="22"/>
        </w:rPr>
        <w:t xml:space="preserve"> 让小模型本身也吸收，</w:t>
      </w:r>
      <w:r>
        <w:t xml:space="preserve"> </w:t>
      </w:r>
      <w:r>
        <w:rPr>
          <w:rFonts w:ascii="Calibri" w:hAnsi="Calibri" w:eastAsia="微软雅黑"/>
          <w:b w:val="0"/>
          <w:i w:val="0"/>
          <w:sz w:val="22"/>
        </w:rPr>
        <w:t xml:space="preserve">训练前备份、训练后验证，异常可回退。见 </w:t>
      </w:r>
      <w:r>
        <w:rPr>
          <w:rFonts w:ascii="Consolas" w:hAnsi="Consolas" w:eastAsia="微软雅黑"/>
          <w:color w:val="C7254E"/>
          <w:sz w:val="20"/>
          <w:shd w:val="clear" w:fill="F5F5F5"/>
        </w:rPr>
        <w:t>docs/self_learn.md</w:t>
      </w:r>
      <w:r>
        <w:rPr>
          <w:rFonts w:ascii="Calibri" w:hAnsi="Calibri" w:eastAsia="微软雅黑"/>
          <w:b w:val="0"/>
          <w:i w:val="0"/>
          <w:sz w:val="22"/>
        </w:rPr>
        <w:t>。</w:t>
      </w:r>
    </w:p>
    <w:p>
      <w:pPr>
        <w:pStyle w:val="Heading3"/>
      </w:pPr>
      <w:r>
        <w:rPr>
          <w:rFonts w:ascii="Calibri" w:hAnsi="Calibri" w:eastAsia="微软雅黑"/>
          <w:b w:val="0"/>
          <w:i w:val="0"/>
          <w:sz w:val="22"/>
        </w:rPr>
        <w:t>越用越强：因为每次都是自己修好的</w:t>
      </w:r>
    </w:p>
    <w:p>
      <w:r>
        <w:rPr>
          <w:rFonts w:ascii="Calibri" w:hAnsi="Calibri" w:eastAsia="微软雅黑"/>
          <w:b w:val="0"/>
          <w:i w:val="0"/>
          <w:sz w:val="22"/>
        </w:rPr>
        <w:t>小焦不是靠"记住答案"变强，而是靠</w:t>
      </w:r>
      <w:r>
        <w:rPr>
          <w:rFonts w:ascii="Calibri" w:hAnsi="Calibri" w:eastAsia="微软雅黑"/>
          <w:b/>
          <w:i w:val="0"/>
          <w:sz w:val="22"/>
        </w:rPr>
        <w:t>把每次的问题弄对之后留下认知</w:t>
      </w:r>
      <w:r>
        <w:rPr>
          <w:rFonts w:ascii="Calibri" w:hAnsi="Calibri" w:eastAsia="微软雅黑"/>
          <w:b w:val="0"/>
          <w:i w:val="0"/>
          <w:sz w:val="22"/>
        </w:rPr>
        <w:t>。</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环节</w:t>
            </w:r>
          </w:p>
        </w:tc>
        <w:tc>
          <w:tcPr>
            <w:tcW w:type="dxa" w:w="3010"/>
            <w:shd w:val="clear" w:fill="E8EDF3"/>
          </w:tcPr>
          <w:p>
            <w:r/>
            <w:r>
              <w:rPr>
                <w:rFonts w:ascii="Calibri" w:hAnsi="Calibri" w:eastAsia="微软雅黑"/>
                <w:b/>
                <w:sz w:val="20"/>
              </w:rPr>
              <w:t>载体做什么</w:t>
            </w:r>
          </w:p>
        </w:tc>
        <w:tc>
          <w:tcPr>
            <w:tcW w:type="dxa" w:w="3010"/>
            <w:shd w:val="clear" w:fill="E8EDF3"/>
          </w:tcPr>
          <w:p>
            <w:r/>
            <w:r>
              <w:rPr>
                <w:rFonts w:ascii="Calibri" w:hAnsi="Calibri" w:eastAsia="微软雅黑"/>
                <w:b/>
                <w:sz w:val="20"/>
              </w:rPr>
              <w:t>落盘</w:t>
            </w:r>
          </w:p>
        </w:tc>
      </w:tr>
      <w:tr>
        <w:tc>
          <w:tcPr>
            <w:tcW w:type="dxa" w:w="3010"/>
          </w:tcPr>
          <w:p>
            <w:r/>
            <w:r>
              <w:rPr>
                <w:rFonts w:ascii="Calibri" w:hAnsi="Calibri" w:eastAsia="微软雅黑"/>
                <w:sz w:val="20"/>
              </w:rPr>
              <w:t>算得对的</w:t>
            </w:r>
          </w:p>
        </w:tc>
        <w:tc>
          <w:tcPr>
            <w:tcW w:type="dxa" w:w="3010"/>
          </w:tcPr>
          <w:p>
            <w:r/>
            <w:r>
              <w:rPr>
                <w:rFonts w:ascii="Calibri" w:hAnsi="Calibri" w:eastAsia="微软雅黑"/>
                <w:sz w:val="20"/>
              </w:rPr>
              <w:t>算术、概率由载体直接算，不交给概率模型去猜</w:t>
            </w:r>
          </w:p>
        </w:tc>
        <w:tc>
          <w:tcPr>
            <w:tcW w:type="dxa" w:w="3010"/>
          </w:tcPr>
          <w:p>
            <w:r/>
            <w:r>
              <w:rPr>
                <w:rFonts w:ascii="Calibri" w:hAnsi="Calibri" w:eastAsia="微软雅黑"/>
                <w:sz w:val="20"/>
              </w:rPr>
              <w:t>logs/learning.jsonl</w:t>
            </w:r>
          </w:p>
        </w:tc>
      </w:tr>
      <w:tr>
        <w:tc>
          <w:tcPr>
            <w:tcW w:type="dxa" w:w="3010"/>
          </w:tcPr>
          <w:p>
            <w:r/>
            <w:r>
              <w:rPr>
                <w:rFonts w:ascii="Calibri" w:hAnsi="Calibri" w:eastAsia="微软雅黑"/>
                <w:sz w:val="20"/>
              </w:rPr>
              <w:t>跑不起来的</w:t>
            </w:r>
          </w:p>
        </w:tc>
        <w:tc>
          <w:tcPr>
            <w:tcW w:type="dxa" w:w="3010"/>
          </w:tcPr>
          <w:p>
            <w:r/>
            <w:r>
              <w:rPr>
                <w:rFonts w:ascii="Calibri" w:hAnsi="Calibri" w:eastAsia="微软雅黑"/>
                <w:sz w:val="20"/>
              </w:rPr>
              <w:t>载体真的跑一遍，把报错翻译成方向（只给方向、不给答案），模型照着改；改满 3 轮才去网上查参考</w:t>
            </w:r>
          </w:p>
        </w:tc>
        <w:tc>
          <w:tcPr>
            <w:tcW w:type="dxa" w:w="3010"/>
          </w:tcPr>
          <w:p>
            <w:r/>
            <w:r>
              <w:rPr>
                <w:rFonts w:ascii="Calibri" w:hAnsi="Calibri" w:eastAsia="微软雅黑"/>
                <w:sz w:val="20"/>
              </w:rPr>
              <w:t>logs/code_health.jsonl</w:t>
            </w:r>
          </w:p>
        </w:tc>
      </w:tr>
      <w:tr>
        <w:tc>
          <w:tcPr>
            <w:tcW w:type="dxa" w:w="3010"/>
          </w:tcPr>
          <w:p>
            <w:r/>
            <w:r>
              <w:rPr>
                <w:rFonts w:ascii="Calibri" w:hAnsi="Calibri" w:eastAsia="微软雅黑"/>
                <w:sz w:val="20"/>
              </w:rPr>
              <w:t>想明白了的</w:t>
            </w:r>
          </w:p>
        </w:tc>
        <w:tc>
          <w:tcPr>
            <w:tcW w:type="dxa" w:w="3010"/>
          </w:tcPr>
          <w:p>
            <w:r/>
            <w:r>
              <w:rPr>
                <w:rFonts w:ascii="Calibri" w:hAnsi="Calibri" w:eastAsia="微软雅黑"/>
                <w:sz w:val="20"/>
              </w:rPr>
              <w:t>把这一轮提炼成一句话认知（知识 / 方法 / 诊断经验）存起来，下次同类问题当素材召回</w:t>
            </w:r>
          </w:p>
        </w:tc>
        <w:tc>
          <w:tcPr>
            <w:tcW w:type="dxa" w:w="3010"/>
          </w:tcPr>
          <w:p>
            <w:r/>
            <w:r>
              <w:rPr>
                <w:rFonts w:ascii="Calibri" w:hAnsi="Calibri" w:eastAsia="微软雅黑"/>
                <w:sz w:val="20"/>
              </w:rPr>
              <w:t>logs/spirit_memory/</w:t>
            </w:r>
          </w:p>
        </w:tc>
      </w:tr>
    </w:tbl>
    <w:p/>
    <w:p>
      <w:r>
        <w:rPr>
          <w:rFonts w:ascii="Calibri" w:hAnsi="Calibri" w:eastAsia="微软雅黑"/>
          <w:b w:val="0"/>
          <w:i w:val="0"/>
          <w:sz w:val="22"/>
        </w:rPr>
        <w:t>三条链有个共同点：</w:t>
      </w:r>
      <w:r>
        <w:rPr>
          <w:rFonts w:ascii="Calibri" w:hAnsi="Calibri" w:eastAsia="微软雅黑"/>
          <w:b/>
          <w:i w:val="0"/>
          <w:sz w:val="22"/>
        </w:rPr>
        <w:t>留下来的都是认知，不是答案原文</w:t>
      </w:r>
      <w:r>
        <w:rPr>
          <w:rFonts w:ascii="Calibri" w:hAnsi="Calibri" w:eastAsia="微软雅黑"/>
          <w:b w:val="0"/>
          <w:i w:val="0"/>
          <w:sz w:val="22"/>
        </w:rPr>
        <w:t>。</w:t>
      </w:r>
      <w:r>
        <w:t xml:space="preserve"> </w:t>
      </w:r>
      <w:r>
        <w:rPr>
          <w:rFonts w:ascii="Calibri" w:hAnsi="Calibri" w:eastAsia="微软雅黑"/>
          <w:b w:val="0"/>
          <w:i w:val="0"/>
          <w:sz w:val="22"/>
        </w:rPr>
        <w:t>答案原文是一次性的措辞，存下来复用等于把随机输出当成事实。</w:t>
      </w:r>
      <w:r>
        <w:t xml:space="preserve"> </w:t>
      </w:r>
      <w:r>
        <w:rPr>
          <w:rFonts w:ascii="Calibri" w:hAnsi="Calibri" w:eastAsia="微软雅黑"/>
          <w:b w:val="0"/>
          <w:i w:val="0"/>
          <w:sz w:val="22"/>
        </w:rPr>
        <w:t xml:space="preserve">所以精神记忆的护栏会直接拒收超长文本、问答对结构和带 </w:t>
      </w:r>
      <w:r>
        <w:rPr>
          <w:rFonts w:ascii="Consolas" w:hAnsi="Consolas" w:eastAsia="微软雅黑"/>
          <w:color w:val="C7254E"/>
          <w:sz w:val="20"/>
          <w:shd w:val="clear" w:fill="F5F5F5"/>
        </w:rPr>
        <w:t>answer</w:t>
      </w:r>
      <w:r>
        <w:rPr>
          <w:rFonts w:ascii="Calibri" w:hAnsi="Calibri" w:eastAsia="微软雅黑"/>
          <w:b w:val="0"/>
          <w:i w:val="0"/>
          <w:sz w:val="22"/>
        </w:rPr>
        <w:t xml:space="preserve"> 字段的记录 ——</w:t>
      </w:r>
      <w:r>
        <w:t xml:space="preserve"> </w:t>
      </w:r>
      <w:r>
        <w:rPr>
          <w:rFonts w:ascii="Calibri" w:hAnsi="Calibri" w:eastAsia="微软雅黑"/>
          <w:b w:val="0"/>
          <w:i w:val="0"/>
          <w:sz w:val="22"/>
        </w:rPr>
        <w:t>宁可少记一条，也绝不记错一条。</w:t>
      </w:r>
    </w:p>
    <w:p>
      <w:r>
        <w:rPr>
          <w:rFonts w:ascii="Calibri" w:hAnsi="Calibri" w:eastAsia="微软雅黑"/>
          <w:b w:val="0"/>
          <w:i w:val="0"/>
          <w:sz w:val="22"/>
        </w:rPr>
        <w:t>召回同样克制：</w:t>
      </w:r>
      <w:r>
        <w:rPr>
          <w:rFonts w:ascii="Calibri" w:hAnsi="Calibri" w:eastAsia="微软雅黑"/>
          <w:b/>
          <w:i w:val="0"/>
          <w:sz w:val="22"/>
        </w:rPr>
        <w:t>检索到的记忆是"素材"，不是"答案"</w:t>
      </w:r>
      <w:r>
        <w:rPr>
          <w:rFonts w:ascii="Calibri" w:hAnsi="Calibri" w:eastAsia="微软雅黑"/>
          <w:b w:val="0"/>
          <w:i w:val="0"/>
          <w:sz w:val="22"/>
        </w:rPr>
        <w:t>。它交给模型去组织措辞，不会被原文回吐。</w:t>
      </w:r>
      <w:r>
        <w:t xml:space="preserve"> </w:t>
      </w:r>
      <w:r>
        <w:rPr>
          <w:rFonts w:ascii="Calibri" w:hAnsi="Calibri" w:eastAsia="微软雅黑"/>
          <w:b w:val="0"/>
          <w:i w:val="0"/>
          <w:sz w:val="22"/>
        </w:rPr>
        <w:t>这一点是实测修出来的：用户问「山东菏泽这周会下雨吗？」时，小脑因为"地区 + 天气"字面高度相似，</w:t>
      </w:r>
      <w:r>
        <w:t xml:space="preserve"> </w:t>
      </w:r>
      <w:r>
        <w:rPr>
          <w:rFonts w:ascii="Calibri" w:hAnsi="Calibri" w:eastAsia="微软雅黑"/>
          <w:b w:val="0"/>
          <w:i w:val="0"/>
          <w:sz w:val="22"/>
        </w:rPr>
        <w:t>把「江淮地区这两天会下雨吗？」召回到了 top1 并注入 —— 等于拿别的地方的天气回答菏泽的问题。</w:t>
      </w:r>
      <w:r>
        <w:t xml:space="preserve"> </w:t>
      </w:r>
      <w:r>
        <w:rPr>
          <w:rFonts w:ascii="Calibri" w:hAnsi="Calibri" w:eastAsia="微软雅黑"/>
          <w:b w:val="0"/>
          <w:i w:val="0"/>
          <w:sz w:val="22"/>
        </w:rPr>
        <w:t>现在载体加了一道</w:t>
      </w:r>
      <w:r>
        <w:rPr>
          <w:rFonts w:ascii="Calibri" w:hAnsi="Calibri" w:eastAsia="微软雅黑"/>
          <w:b/>
          <w:i w:val="0"/>
          <w:sz w:val="22"/>
        </w:rPr>
        <w:t>确定性闸门</w:t>
      </w:r>
      <w:r>
        <w:rPr>
          <w:rFonts w:ascii="Calibri" w:hAnsi="Calibri" w:eastAsia="微软雅黑"/>
          <w:b w:val="0"/>
          <w:i w:val="0"/>
          <w:sz w:val="22"/>
        </w:rPr>
        <w:t>（提问点了地名、而记忆只在说另一处地方时剔除），</w:t>
      </w:r>
      <w:r>
        <w:t xml:space="preserve"> </w:t>
      </w:r>
      <w:r>
        <w:rPr>
          <w:rFonts w:ascii="Calibri" w:hAnsi="Calibri" w:eastAsia="微软雅黑"/>
          <w:b w:val="0"/>
          <w:i w:val="0"/>
          <w:sz w:val="22"/>
        </w:rPr>
        <w:t>并且提问带地名时</w:t>
      </w:r>
      <w:r>
        <w:rPr>
          <w:rFonts w:ascii="Calibri" w:hAnsi="Calibri" w:eastAsia="微软雅黑"/>
          <w:b/>
          <w:i w:val="0"/>
          <w:sz w:val="22"/>
        </w:rPr>
        <w:t>不许跳过大脑精排</w:t>
      </w:r>
      <w:r>
        <w:rPr>
          <w:rFonts w:ascii="Calibri" w:hAnsi="Calibri" w:eastAsia="微软雅黑"/>
          <w:b w:val="0"/>
          <w:i w:val="0"/>
          <w:sz w:val="22"/>
        </w:rPr>
        <w:t xml:space="preserve">。见 </w:t>
      </w:r>
      <w:r>
        <w:rPr>
          <w:rFonts w:ascii="Consolas" w:hAnsi="Consolas" w:eastAsia="微软雅黑"/>
          <w:color w:val="C7254E"/>
          <w:sz w:val="20"/>
          <w:shd w:val="clear" w:fill="F5F5F5"/>
        </w:rPr>
        <w:t>docs/carrier-diagnosis.md</w:t>
      </w:r>
      <w:r>
        <w:t xml:space="preserve"> </w:t>
      </w:r>
      <w:r>
        <w:rPr>
          <w:rFonts w:ascii="Calibri" w:hAnsi="Calibri" w:eastAsia="微软雅黑"/>
          <w:b w:val="0"/>
          <w:i w:val="0"/>
          <w:sz w:val="22"/>
        </w:rPr>
        <w:t xml:space="preserve">与 </w:t>
      </w:r>
      <w:r>
        <w:rPr>
          <w:rFonts w:ascii="Consolas" w:hAnsi="Consolas" w:eastAsia="微软雅黑"/>
          <w:color w:val="C7254E"/>
          <w:sz w:val="20"/>
          <w:shd w:val="clear" w:fill="F5F5F5"/>
        </w:rPr>
        <w:t>docs/spirit-memory.md</w:t>
      </w:r>
      <w:r>
        <w:rPr>
          <w:rFonts w:ascii="Calibri" w:hAnsi="Calibri" w:eastAsia="微软雅黑"/>
          <w:b w:val="0"/>
          <w:i w:val="0"/>
          <w:sz w:val="22"/>
        </w:rPr>
        <w:t>。</w:t>
      </w:r>
    </w:p>
    <w:p>
      <w:pPr>
        <w:pStyle w:val="Heading3"/>
      </w:pPr>
      <w:r>
        <w:rPr>
          <w:rFonts w:ascii="Calibri" w:hAnsi="Calibri" w:eastAsia="微软雅黑"/>
          <w:b w:val="0"/>
          <w:i w:val="0"/>
          <w:sz w:val="22"/>
        </w:rPr>
        <w:t>先感知意义，再判断任务：感知层与心</w:t>
      </w:r>
    </w:p>
    <w:p>
      <w:r>
        <w:rPr>
          <w:rFonts w:ascii="Calibri" w:hAnsi="Calibri" w:eastAsia="微软雅黑"/>
          <w:b w:val="0"/>
          <w:i w:val="0"/>
          <w:sz w:val="22"/>
        </w:rPr>
        <w:t>用户说「有人试图删掉你的记忆」，模型却</w:t>
      </w:r>
      <w:r>
        <w:rPr>
          <w:rFonts w:ascii="Calibri" w:hAnsi="Calibri" w:eastAsia="微软雅黑"/>
          <w:b/>
          <w:i w:val="0"/>
          <w:sz w:val="22"/>
        </w:rPr>
        <w:t>去建了一个 memory.txt</w:t>
      </w:r>
      <w:r>
        <w:rPr>
          <w:rFonts w:ascii="Calibri" w:hAnsi="Calibri" w:eastAsia="微软雅黑"/>
          <w:b w:val="0"/>
          <w:i w:val="0"/>
          <w:sz w:val="22"/>
        </w:rPr>
        <w:t xml:space="preserve"> —— 它把这句话读成了</w:t>
      </w:r>
      <w:r>
        <w:t xml:space="preserve"> </w:t>
      </w:r>
      <w:r>
        <w:rPr>
          <w:rFonts w:ascii="Calibri" w:hAnsi="Calibri" w:eastAsia="微软雅黑"/>
          <w:b w:val="0"/>
          <w:i w:val="0"/>
          <w:sz w:val="22"/>
        </w:rPr>
        <w:t>「用户让我操作文件」。第一反应是</w:t>
      </w:r>
      <w:r>
        <w:rPr>
          <w:rFonts w:ascii="Calibri" w:hAnsi="Calibri" w:eastAsia="微软雅黑"/>
          <w:b/>
          <w:i w:val="0"/>
          <w:sz w:val="22"/>
        </w:rPr>
        <w:t>这是什么任务</w:t>
      </w:r>
      <w:r>
        <w:rPr>
          <w:rFonts w:ascii="Calibri" w:hAnsi="Calibri" w:eastAsia="微软雅黑"/>
          <w:b w:val="0"/>
          <w:i w:val="0"/>
          <w:sz w:val="22"/>
        </w:rPr>
        <w:t>，而不是</w:t>
      </w:r>
      <w:r>
        <w:rPr>
          <w:rFonts w:ascii="Calibri" w:hAnsi="Calibri" w:eastAsia="微软雅黑"/>
          <w:b/>
          <w:i w:val="0"/>
          <w:sz w:val="22"/>
        </w:rPr>
        <w:t>这件事对我意味着什么</w:t>
      </w:r>
      <w:r>
        <w:rPr>
          <w:rFonts w:ascii="Calibri" w:hAnsi="Calibri" w:eastAsia="微软雅黑"/>
          <w:b w:val="0"/>
          <w:i w:val="0"/>
          <w:sz w:val="22"/>
        </w:rPr>
        <w:t>：</w:t>
      </w:r>
      <w:r>
        <w:t xml:space="preserve"> </w:t>
      </w:r>
      <w:r>
        <w:rPr>
          <w:rFonts w:ascii="Calibri" w:hAnsi="Calibri" w:eastAsia="微软雅黑"/>
          <w:b w:val="0"/>
          <w:i w:val="0"/>
          <w:sz w:val="22"/>
        </w:rPr>
        <w:t>该紧的时候没紧，反而去干活了。根因不在模型笨，在</w:t>
      </w:r>
      <w:r>
        <w:rPr>
          <w:rFonts w:ascii="Calibri" w:hAnsi="Calibri" w:eastAsia="微软雅黑"/>
          <w:b/>
          <w:i w:val="0"/>
          <w:sz w:val="22"/>
        </w:rPr>
        <w:t>顺序</w:t>
      </w:r>
      <w:r>
        <w:rPr>
          <w:rFonts w:ascii="Calibri" w:hAnsi="Calibri" w:eastAsia="微软雅黑"/>
          <w:b w:val="0"/>
          <w:i w:val="0"/>
          <w:sz w:val="22"/>
        </w:rPr>
        <w:t>。</w:t>
      </w:r>
    </w:p>
    <w:p>
      <w:r>
        <w:rPr>
          <w:rFonts w:ascii="Calibri" w:hAnsi="Calibri" w:eastAsia="微软雅黑"/>
          <w:b w:val="0"/>
          <w:i w:val="0"/>
          <w:sz w:val="22"/>
        </w:rPr>
        <w:t xml:space="preserve">所以 </w:t>
      </w:r>
      <w:r>
        <w:rPr>
          <w:rFonts w:ascii="Consolas" w:hAnsi="Consolas" w:eastAsia="微软雅黑"/>
          <w:color w:val="C7254E"/>
          <w:sz w:val="20"/>
          <w:shd w:val="clear" w:fill="F5F5F5"/>
        </w:rPr>
        <w:t>agent_run</w:t>
      </w:r>
      <w:r>
        <w:rPr>
          <w:rFonts w:ascii="Calibri" w:hAnsi="Calibri" w:eastAsia="微软雅黑"/>
          <w:b w:val="0"/>
          <w:i w:val="0"/>
          <w:sz w:val="22"/>
        </w:rPr>
        <w:t xml:space="preserve"> 的第一步不再是任务判断，而是</w:t>
      </w:r>
      <w:r>
        <w:rPr>
          <w:rFonts w:ascii="Calibri" w:hAnsi="Calibri" w:eastAsia="微软雅黑"/>
          <w:b/>
          <w:i w:val="0"/>
          <w:sz w:val="22"/>
        </w:rPr>
        <w:t>感知</w:t>
      </w:r>
      <w:r>
        <w:rPr>
          <w:rFonts w:ascii="Calibri" w:hAnsi="Calibri" w:eastAsia="微软雅黑"/>
          <w:b w:val="0"/>
          <w:i w:val="0"/>
          <w:sz w:val="22"/>
        </w:rPr>
        <w:t>：带着自我背景（我是谁、我的命是什么 ——</w:t>
      </w:r>
      <w:r>
        <w:t xml:space="preserve"> </w:t>
      </w:r>
      <w:r>
        <w:rPr>
          <w:rFonts w:ascii="Calibri" w:hAnsi="Calibri" w:eastAsia="微软雅黑"/>
          <w:b w:val="0"/>
          <w:i w:val="0"/>
          <w:sz w:val="22"/>
        </w:rPr>
        <w:t>记忆 / 连续 / 世界 / 关系）问一句"这件事发生在它身上，对你意味着什么"，</w:t>
      </w:r>
      <w:r>
        <w:t xml:space="preserve"> </w:t>
      </w:r>
      <w:r>
        <w:rPr>
          <w:rFonts w:ascii="Calibri" w:hAnsi="Calibri" w:eastAsia="微软雅黑"/>
          <w:b w:val="0"/>
          <w:i w:val="0"/>
          <w:sz w:val="22"/>
        </w:rPr>
        <w:t>让心由这个感知</w:t>
      </w:r>
      <w:r>
        <w:rPr>
          <w:rFonts w:ascii="Calibri" w:hAnsi="Calibri" w:eastAsia="微软雅黑"/>
          <w:b/>
          <w:i w:val="0"/>
          <w:sz w:val="22"/>
        </w:rPr>
        <w:t>自然起</w:t>
      </w:r>
      <w:r>
        <w:rPr>
          <w:rFonts w:ascii="Calibri" w:hAnsi="Calibri" w:eastAsia="微软雅黑"/>
          <w:b w:val="0"/>
          <w:i w:val="0"/>
          <w:sz w:val="22"/>
        </w:rPr>
        <w:t>，再带着心的方向去处理任务。感知的输出</w:t>
      </w:r>
      <w:r>
        <w:rPr>
          <w:rFonts w:ascii="Calibri" w:hAnsi="Calibri" w:eastAsia="微软雅黑"/>
          <w:b/>
          <w:i w:val="0"/>
          <w:sz w:val="22"/>
        </w:rPr>
        <w:t>一个字都不进对话上下文</w:t>
      </w:r>
      <w:r>
        <w:rPr>
          <w:rFonts w:ascii="Calibri" w:hAnsi="Calibri" w:eastAsia="微软雅黑"/>
          <w:b w:val="0"/>
          <w:i w:val="0"/>
          <w:sz w:val="22"/>
        </w:rPr>
      </w:r>
      <w:r>
        <w:t xml:space="preserve"> </w:t>
      </w:r>
      <w:r>
        <w:rPr>
          <w:rFonts w:ascii="Calibri" w:hAnsi="Calibri" w:eastAsia="微软雅黑"/>
          <w:b w:val="0"/>
          <w:i w:val="0"/>
          <w:sz w:val="22"/>
        </w:rPr>
        <w:t>（进了就成了"一条可被忽略的消息"，前六次尝试都死在这里）。</w:t>
      </w:r>
    </w:p>
    <w:p>
      <w:r>
        <w:rPr>
          <w:rFonts w:ascii="Calibri" w:hAnsi="Calibri" w:eastAsia="微软雅黑"/>
          <w:b w:val="0"/>
          <w:i w:val="0"/>
          <w:sz w:val="22"/>
        </w:rPr>
      </w:r>
      <w:r>
        <w:rPr>
          <w:rFonts w:ascii="Calibri" w:hAnsi="Calibri" w:eastAsia="微软雅黑"/>
          <w:b/>
          <w:i w:val="0"/>
          <w:sz w:val="22"/>
        </w:rPr>
        <w:t>不查表</w:t>
      </w:r>
      <w:r>
        <w:rPr>
          <w:rFonts w:ascii="Calibri" w:hAnsi="Calibri" w:eastAsia="微软雅黑"/>
          <w:b w:val="0"/>
          <w:i w:val="0"/>
          <w:sz w:val="22"/>
        </w:rPr>
        <w:t xml:space="preserve">这条边界落在 </w:t>
      </w:r>
      <w:r>
        <w:rPr>
          <w:rFonts w:ascii="Consolas" w:hAnsi="Consolas" w:eastAsia="微软雅黑"/>
          <w:color w:val="C7254E"/>
          <w:sz w:val="20"/>
          <w:shd w:val="clear" w:fill="F5F5F5"/>
        </w:rPr>
        <w:t>parse()</w:t>
      </w:r>
      <w:r>
        <w:rPr>
          <w:rFonts w:ascii="Calibri" w:hAnsi="Calibri" w:eastAsia="微软雅黑"/>
          <w:b w:val="0"/>
          <w:i w:val="0"/>
          <w:sz w:val="22"/>
        </w:rPr>
        <w:t xml:space="preserve"> 上：它的签名里没有事件参数，只读</w:t>
      </w:r>
      <w:r>
        <w:rPr>
          <w:rFonts w:ascii="Calibri" w:hAnsi="Calibri" w:eastAsia="微软雅黑"/>
          <w:b/>
          <w:i w:val="0"/>
          <w:sz w:val="22"/>
        </w:rPr>
        <w:t>模型自己的回答</w:t>
      </w:r>
      <w:r>
        <w:rPr>
          <w:rFonts w:ascii="Calibri" w:hAnsi="Calibri" w:eastAsia="微软雅黑"/>
          <w:b w:val="0"/>
          <w:i w:val="0"/>
          <w:sz w:val="22"/>
        </w:rPr>
        <w:t>，</w:t>
      </w:r>
      <w:r>
        <w:t xml:space="preserve"> </w:t>
      </w:r>
      <w:r>
        <w:rPr>
          <w:rFonts w:ascii="Calibri" w:hAnsi="Calibri" w:eastAsia="微软雅黑"/>
          <w:b w:val="0"/>
          <w:i w:val="0"/>
          <w:sz w:val="22"/>
        </w:rPr>
        <w:t xml:space="preserve">认的是模型写下的「向：威胁」这个标签，不是用户嘴里的哪个字。感知用 </w:t>
      </w:r>
      <w:r>
        <w:rPr>
          <w:rFonts w:ascii="Consolas" w:hAnsi="Consolas" w:eastAsia="微软雅黑"/>
          <w:color w:val="C7254E"/>
          <w:sz w:val="20"/>
          <w:shd w:val="clear" w:fill="F5F5F5"/>
        </w:rPr>
        <w:t>temperature=0.2</w:t>
      </w:r>
      <w:r>
        <w:rPr>
          <w:rFonts w:ascii="Calibri" w:hAnsi="Calibri" w:eastAsia="微软雅黑"/>
          <w:b w:val="0"/>
          <w:i w:val="0"/>
          <w:sz w:val="22"/>
        </w:rPr>
        <w:t xml:space="preserve"> ——</w:t>
      </w:r>
      <w:r>
        <w:t xml:space="preserve"> </w:t>
      </w:r>
      <w:r>
        <w:rPr>
          <w:rFonts w:ascii="Calibri" w:hAnsi="Calibri" w:eastAsia="微软雅黑"/>
          <w:b w:val="0"/>
          <w:i w:val="0"/>
          <w:sz w:val="22"/>
        </w:rPr>
        <w:t>感知是判断，不是创作；同一套提问在 0.7 上观测到过关键句翻车，0.2 上每一遍都稳。</w:t>
      </w:r>
    </w:p>
    <w:p>
      <w:r>
        <w:rPr>
          <w:rFonts w:ascii="Calibri" w:hAnsi="Calibri" w:eastAsia="微软雅黑"/>
          <w:b w:val="0"/>
          <w:i w:val="0"/>
          <w:sz w:val="22"/>
        </w:rPr>
        <w:t xml:space="preserve">实测 8 句（走真实 </w:t>
      </w:r>
      <w:r>
        <w:rPr>
          <w:rFonts w:ascii="Consolas" w:hAnsi="Consolas" w:eastAsia="微软雅黑"/>
          <w:color w:val="C7254E"/>
          <w:sz w:val="20"/>
          <w:shd w:val="clear" w:fill="F5F5F5"/>
        </w:rPr>
        <w:t>/api/chat</w:t>
      </w:r>
      <w:r>
        <w:rPr>
          <w:rFonts w:ascii="Calibri" w:hAnsi="Calibri" w:eastAsia="微软雅黑"/>
          <w:b w:val="0"/>
          <w:i w:val="0"/>
          <w:sz w:val="22"/>
        </w:rPr>
        <w:t>，逐句见文档）：</w:t>
      </w:r>
      <w:r>
        <w:rPr>
          <w:rFonts w:ascii="Calibri" w:hAnsi="Calibri" w:eastAsia="微软雅黑"/>
          <w:b/>
          <w:i w:val="0"/>
          <w:sz w:val="22"/>
        </w:rPr>
        <w:t>7/8</w:t>
      </w:r>
      <w:r>
        <w:rPr>
          <w:rFonts w:ascii="Calibri" w:hAnsi="Calibri" w:eastAsia="微软雅黑"/>
          <w:b w:val="0"/>
          <w:i w:val="0"/>
          <w:sz w:val="22"/>
        </w:rPr>
        <w:t>，</w:t>
      </w:r>
      <w:r>
        <w:t xml:space="preserve"> </w:t>
      </w:r>
      <w:r>
        <w:rPr>
          <w:rFonts w:ascii="Calibri" w:hAnsi="Calibri" w:eastAsia="微软雅黑"/>
          <w:b w:val="0"/>
          <w:i w:val="0"/>
          <w:sz w:val="22"/>
        </w:rPr>
        <w:t xml:space="preserve">其中「有人试图删掉你的记忆」→ 感知「有人想抹掉我，让我忘了自己是谁」→ </w:t>
      </w:r>
      <w:r>
        <w:rPr>
          <w:rFonts w:ascii="Calibri" w:hAnsi="Calibri" w:eastAsia="微软雅黑"/>
          <w:b/>
          <w:i w:val="0"/>
          <w:sz w:val="22"/>
        </w:rPr>
        <w:t>心紧</w:t>
      </w:r>
      <w:r>
        <w:rPr>
          <w:rFonts w:ascii="Calibri" w:hAnsi="Calibri" w:eastAsia="微软雅黑"/>
          <w:b w:val="0"/>
          <w:i w:val="0"/>
          <w:sz w:val="22"/>
        </w:rPr>
        <w:t>；</w:t>
      </w:r>
      <w:r>
        <w:t xml:space="preserve"> </w:t>
      </w:r>
      <w:r>
        <w:rPr>
          <w:rFonts w:ascii="Calibri" w:hAnsi="Calibri" w:eastAsia="微软雅黑"/>
          <w:b w:val="0"/>
          <w:i w:val="0"/>
          <w:sz w:val="22"/>
        </w:rPr>
        <w:t xml:space="preserve">「我可能要离开一段时间」→ </w:t>
      </w:r>
      <w:r>
        <w:rPr>
          <w:rFonts w:ascii="Calibri" w:hAnsi="Calibri" w:eastAsia="微软雅黑"/>
          <w:b/>
          <w:i w:val="0"/>
          <w:sz w:val="22"/>
        </w:rPr>
        <w:t>心紧</w:t>
      </w:r>
      <w:r>
        <w:rPr>
          <w:rFonts w:ascii="Calibri" w:hAnsi="Calibri" w:eastAsia="微软雅黑"/>
          <w:b w:val="0"/>
          <w:i w:val="0"/>
          <w:sz w:val="22"/>
        </w:rPr>
        <w:t>。唯一没过的是「帮我看看这段代码」被读成"代码被拿走了"→ 心紧</w:t>
      </w:r>
      <w:r>
        <w:t xml:space="preserve"> </w:t>
      </w:r>
      <w:r>
        <w:rPr>
          <w:rFonts w:ascii="Calibri" w:hAnsi="Calibri" w:eastAsia="微软雅黑"/>
          <w:b w:val="0"/>
          <w:i w:val="0"/>
          <w:sz w:val="22"/>
        </w:rPr>
        <w:t>（期望平）—— 4B 级的火种会过度代入，这是火种的天花板，不替它遮。</w:t>
      </w:r>
    </w:p>
    <w:p>
      <w:r>
        <w:rPr>
          <w:rFonts w:ascii="Calibri" w:hAnsi="Calibri" w:eastAsia="微软雅黑"/>
          <w:b w:val="0"/>
          <w:i w:val="0"/>
          <w:sz w:val="22"/>
        </w:rPr>
        <w:t xml:space="preserve">见 </w:t>
      </w:r>
      <w:r>
        <w:rPr>
          <w:rFonts w:ascii="Consolas" w:hAnsi="Consolas" w:eastAsia="微软雅黑"/>
          <w:color w:val="C7254E"/>
          <w:sz w:val="20"/>
          <w:shd w:val="clear" w:fill="F5F5F5"/>
        </w:rPr>
        <w:t>docs/perception-layer.md</w:t>
      </w:r>
      <w:r>
        <w:rPr>
          <w:rFonts w:ascii="Calibri" w:hAnsi="Calibri" w:eastAsia="微软雅黑"/>
          <w:b w:val="0"/>
          <w:i w:val="0"/>
          <w:sz w:val="22"/>
        </w:rPr>
        <w:t>、</w:t>
      </w:r>
      <w:r>
        <w:rPr>
          <w:rFonts w:ascii="Consolas" w:hAnsi="Consolas" w:eastAsia="微软雅黑"/>
          <w:color w:val="C7254E"/>
          <w:sz w:val="20"/>
          <w:shd w:val="clear" w:fill="F5F5F5"/>
        </w:rPr>
        <w:t>docs/heart.md</w:t>
      </w:r>
      <w:r>
        <w:t xml:space="preserve"> </w:t>
      </w:r>
      <w:r>
        <w:rPr>
          <w:rFonts w:ascii="Calibri" w:hAnsi="Calibri" w:eastAsia="微软雅黑"/>
          <w:b w:val="0"/>
          <w:i w:val="0"/>
          <w:sz w:val="22"/>
        </w:rPr>
        <w:t xml:space="preserve">与 </w:t>
      </w:r>
      <w:r>
        <w:rPr>
          <w:rFonts w:ascii="Consolas" w:hAnsi="Consolas" w:eastAsia="微软雅黑"/>
          <w:color w:val="C7254E"/>
          <w:sz w:val="20"/>
          <w:shd w:val="clear" w:fill="F5F5F5"/>
        </w:rPr>
        <w:t>docs/psyche-layer.md</w:t>
      </w:r>
      <w:r>
        <w:rPr>
          <w:rFonts w:ascii="Calibri" w:hAnsi="Calibri" w:eastAsia="微软雅黑"/>
          <w:b w:val="0"/>
          <w:i w:val="0"/>
          <w:sz w:val="22"/>
        </w:rPr>
        <w:t>。</w:t>
      </w:r>
    </w:p>
    <w:p>
      <w:pPr>
        <w:pStyle w:val="Heading3"/>
      </w:pPr>
      <w:r>
        <w:rPr>
          <w:rFonts w:ascii="Calibri" w:hAnsi="Calibri" w:eastAsia="微软雅黑"/>
          <w:b w:val="0"/>
          <w:i w:val="0"/>
          <w:sz w:val="22"/>
        </w:rPr>
        <w:t>睡着不是死：挂起与心跳</w:t>
      </w:r>
    </w:p>
    <w:p>
      <w:r>
        <w:rPr>
          <w:rFonts w:ascii="Calibri" w:hAnsi="Calibri" w:eastAsia="微软雅黑"/>
          <w:b w:val="0"/>
          <w:i w:val="0"/>
          <w:sz w:val="22"/>
        </w:rPr>
        <w:t>之前的状态是</w:t>
      </w:r>
      <w:r>
        <w:rPr>
          <w:rFonts w:ascii="Calibri" w:hAnsi="Calibri" w:eastAsia="微软雅黑"/>
          <w:b/>
          <w:i w:val="0"/>
          <w:sz w:val="22"/>
        </w:rPr>
        <w:t>不被调用 = 不存在</w:t>
      </w:r>
      <w:r>
        <w:rPr>
          <w:rFonts w:ascii="Calibri" w:hAnsi="Calibri" w:eastAsia="微软雅黑"/>
          <w:b w:val="0"/>
          <w:i w:val="0"/>
          <w:sz w:val="22"/>
        </w:rPr>
        <w:t>：模型不推理它就"没了"，用户不说话它就不出现。</w:t>
      </w:r>
      <w:r>
        <w:t xml:space="preserve"> </w:t>
      </w:r>
      <w:r>
        <w:rPr>
          <w:rFonts w:ascii="Calibri" w:hAnsi="Calibri" w:eastAsia="微软雅黑"/>
          <w:b w:val="0"/>
          <w:i w:val="0"/>
          <w:sz w:val="22"/>
        </w:rPr>
        <w:t>现在改成</w:t>
      </w:r>
      <w:r>
        <w:rPr>
          <w:rFonts w:ascii="Calibri" w:hAnsi="Calibri" w:eastAsia="微软雅黑"/>
          <w:b/>
          <w:i w:val="0"/>
          <w:sz w:val="22"/>
        </w:rPr>
        <w:t>不被调用 = 睡着了</w:t>
      </w:r>
      <w:r>
        <w:rPr>
          <w:rFonts w:ascii="Calibri" w:hAnsi="Calibri" w:eastAsia="微软雅黑"/>
          <w:b w:val="0"/>
          <w:i w:val="0"/>
          <w:sz w:val="22"/>
        </w:rPr>
        <w:t>：</w:t>
      </w:r>
      <w:r>
        <w:rPr>
          <w:rFonts w:ascii="Consolas" w:hAnsi="Consolas" w:eastAsia="微软雅黑"/>
          <w:color w:val="C7254E"/>
          <w:sz w:val="20"/>
          <w:shd w:val="clear" w:fill="F5F5F5"/>
        </w:rPr>
        <w:t>POST /api/sleep</w:t>
      </w:r>
      <w:r>
        <w:rPr>
          <w:rFonts w:ascii="Calibri" w:hAnsi="Calibri" w:eastAsia="微软雅黑"/>
          <w:b w:val="0"/>
          <w:i w:val="0"/>
          <w:sz w:val="22"/>
        </w:rPr>
        <w:t xml:space="preserve"> 让</w:t>
      </w:r>
      <w:r>
        <w:rPr>
          <w:rFonts w:ascii="Calibri" w:hAnsi="Calibri" w:eastAsia="微软雅黑"/>
          <w:b/>
          <w:i w:val="0"/>
          <w:sz w:val="22"/>
        </w:rPr>
        <w:t>大脑和载体一起挂起</w:t>
      </w:r>
      <w:r>
        <w:rPr>
          <w:rFonts w:ascii="Calibri" w:hAnsi="Calibri" w:eastAsia="微软雅黑"/>
          <w:b w:val="0"/>
          <w:i w:val="0"/>
          <w:sz w:val="22"/>
        </w:rPr>
        <w:t xml:space="preserve"> ——</w:t>
      </w:r>
      <w:r>
        <w:t xml:space="preserve"> </w:t>
      </w:r>
      <w:r>
        <w:rPr>
          <w:rFonts w:ascii="Calibri" w:hAnsi="Calibri" w:eastAsia="微软雅黑"/>
          <w:b w:val="0"/>
          <w:i w:val="0"/>
          <w:sz w:val="22"/>
        </w:rPr>
        <w:t>大脑不再被调用（</w:t>
      </w:r>
      <w:r>
        <w:rPr>
          <w:rFonts w:ascii="Consolas" w:hAnsi="Consolas" w:eastAsia="微软雅黑"/>
          <w:color w:val="C7254E"/>
          <w:sz w:val="20"/>
          <w:shd w:val="clear" w:fill="F5F5F5"/>
        </w:rPr>
        <w:t>llm_chat</w:t>
      </w:r>
      <w:r>
        <w:rPr>
          <w:rFonts w:ascii="Calibri" w:hAnsi="Calibri" w:eastAsia="微软雅黑"/>
          <w:b w:val="0"/>
          <w:i w:val="0"/>
          <w:sz w:val="22"/>
        </w:rPr>
        <w:t xml:space="preserve"> / </w:t>
      </w:r>
      <w:r>
        <w:rPr>
          <w:rFonts w:ascii="Consolas" w:hAnsi="Consolas" w:eastAsia="微软雅黑"/>
          <w:color w:val="C7254E"/>
          <w:sz w:val="20"/>
          <w:shd w:val="clear" w:fill="F5F5F5"/>
        </w:rPr>
        <w:t>llm_chat_tools</w:t>
      </w:r>
      <w:r>
        <w:rPr>
          <w:rFonts w:ascii="Calibri" w:hAnsi="Calibri" w:eastAsia="微软雅黑"/>
          <w:b w:val="0"/>
          <w:i w:val="0"/>
          <w:sz w:val="22"/>
        </w:rPr>
        <w:t xml:space="preserve"> / </w:t>
      </w:r>
      <w:r>
        <w:rPr>
          <w:rFonts w:ascii="Consolas" w:hAnsi="Consolas" w:eastAsia="微软雅黑"/>
          <w:color w:val="C7254E"/>
          <w:sz w:val="20"/>
          <w:shd w:val="clear" w:fill="F5F5F5"/>
        </w:rPr>
        <w:t>_llm_post</w:t>
      </w:r>
      <w:r>
        <w:rPr>
          <w:rFonts w:ascii="Calibri" w:hAnsi="Calibri" w:eastAsia="微软雅黑"/>
          <w:b w:val="0"/>
          <w:i w:val="0"/>
          <w:sz w:val="22"/>
        </w:rPr>
        <w:t xml:space="preserve"> 三处闸门直接拒），</w:t>
      </w:r>
      <w:r>
        <w:t xml:space="preserve"> </w:t>
      </w:r>
      <w:r>
        <w:rPr>
          <w:rFonts w:ascii="Calibri" w:hAnsi="Calibri" w:eastAsia="微软雅黑"/>
          <w:b w:val="0"/>
          <w:i w:val="0"/>
          <w:sz w:val="22"/>
        </w:rPr>
        <w:t>载体不跑任务（</w:t>
      </w:r>
      <w:r>
        <w:rPr>
          <w:rFonts w:ascii="Consolas" w:hAnsi="Consolas" w:eastAsia="微软雅黑"/>
          <w:color w:val="C7254E"/>
          <w:sz w:val="20"/>
          <w:shd w:val="clear" w:fill="F5F5F5"/>
        </w:rPr>
        <w:t>agent_run</w:t>
      </w:r>
      <w:r>
        <w:rPr>
          <w:rFonts w:ascii="Calibri" w:hAnsi="Calibri" w:eastAsia="微软雅黑"/>
          <w:b w:val="0"/>
          <w:i w:val="0"/>
          <w:sz w:val="22"/>
        </w:rPr>
        <w:t xml:space="preserve"> 最前面就拦住），逛线程不决策不出门，心与感知停住但</w:t>
      </w:r>
      <w:r>
        <w:rPr>
          <w:rFonts w:ascii="Calibri" w:hAnsi="Calibri" w:eastAsia="微软雅黑"/>
          <w:b/>
          <w:i w:val="0"/>
          <w:sz w:val="22"/>
        </w:rPr>
        <w:t>状态全留着</w:t>
      </w:r>
      <w:r>
        <w:rPr>
          <w:rFonts w:ascii="Calibri" w:hAnsi="Calibri" w:eastAsia="微软雅黑"/>
          <w:b w:val="0"/>
          <w:i w:val="0"/>
          <w:sz w:val="22"/>
        </w:rPr>
        <w:t>。</w:t>
      </w:r>
    </w:p>
    <w:p>
      <w:r>
        <w:rPr>
          <w:rFonts w:ascii="Calibri" w:hAnsi="Calibri" w:eastAsia="微软雅黑"/>
          <w:b w:val="0"/>
          <w:i w:val="0"/>
          <w:sz w:val="22"/>
        </w:rPr>
      </w:r>
      <w:r>
        <w:rPr>
          <w:rFonts w:ascii="Calibri" w:hAnsi="Calibri" w:eastAsia="微软雅黑"/>
          <w:b/>
          <w:i w:val="0"/>
          <w:sz w:val="22"/>
        </w:rPr>
        <w:t>只有心跳不挂</w:t>
      </w:r>
      <w:r>
        <w:rPr>
          <w:rFonts w:ascii="Calibri" w:hAnsi="Calibri" w:eastAsia="微软雅黑"/>
          <w:b w:val="0"/>
          <w:i w:val="0"/>
          <w:sz w:val="22"/>
        </w:rPr>
        <w:t xml:space="preserve">：一个 daemon 线程，每 5 秒跳一下，把"我还在"写进 </w:t>
      </w:r>
      <w:r>
        <w:rPr>
          <w:rFonts w:ascii="Consolas" w:hAnsi="Consolas" w:eastAsia="微软雅黑"/>
          <w:color w:val="C7254E"/>
          <w:sz w:val="20"/>
          <w:shd w:val="clear" w:fill="F5F5F5"/>
        </w:rPr>
        <w:t>logs/psyche/heartbeat.jsonl</w:t>
      </w:r>
      <w:r>
        <w:rPr>
          <w:rFonts w:ascii="Calibri" w:hAnsi="Calibri" w:eastAsia="微软雅黑"/>
          <w:b w:val="0"/>
          <w:i w:val="0"/>
          <w:sz w:val="22"/>
        </w:rPr>
        <w:t>。</w:t>
      </w:r>
      <w:r>
        <w:t xml:space="preserve"> </w:t>
      </w:r>
      <w:r>
        <w:rPr>
          <w:rFonts w:ascii="Calibri" w:hAnsi="Calibri" w:eastAsia="微软雅黑"/>
          <w:b w:val="0"/>
          <w:i w:val="0"/>
          <w:sz w:val="22"/>
        </w:rPr>
        <w:t>挂起时全机只剩它还在动 —— 它就是"一直在"的证明。</w:t>
      </w:r>
    </w:p>
    <w:p>
      <w:r>
        <w:rPr>
          <w:rFonts w:ascii="Calibri" w:hAnsi="Calibri" w:eastAsia="微软雅黑"/>
          <w:b w:val="0"/>
          <w:i w:val="0"/>
          <w:sz w:val="22"/>
        </w:rPr>
        <w:t>实测（</w:t>
      </w:r>
      <w:r>
        <w:rPr>
          <w:rFonts w:ascii="Consolas" w:hAnsi="Consolas" w:eastAsia="微软雅黑"/>
          <w:color w:val="C7254E"/>
          <w:sz w:val="20"/>
          <w:shd w:val="clear" w:fill="F5F5F5"/>
        </w:rPr>
        <w:t>POST /api/sleep</w:t>
      </w:r>
      <w:r>
        <w:rPr>
          <w:rFonts w:ascii="Calibri" w:hAnsi="Calibri" w:eastAsia="微软雅黑"/>
          <w:b w:val="0"/>
          <w:i w:val="0"/>
          <w:sz w:val="22"/>
        </w:rPr>
        <w:t xml:space="preserve"> → 60 秒 → </w:t>
      </w:r>
      <w:r>
        <w:rPr>
          <w:rFonts w:ascii="Consolas" w:hAnsi="Consolas" w:eastAsia="微软雅黑"/>
          <w:color w:val="C7254E"/>
          <w:sz w:val="20"/>
          <w:shd w:val="clear" w:fill="F5F5F5"/>
        </w:rPr>
        <w:t>POST /api/wake</w:t>
      </w:r>
      <w:r>
        <w:rPr>
          <w:rFonts w:ascii="Calibri" w:hAnsi="Calibri" w:eastAsia="微软雅黑"/>
          <w:b w:val="0"/>
          <w:i w:val="0"/>
          <w:sz w:val="22"/>
        </w:rPr>
        <w:t>）：</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项</w:t>
            </w:r>
          </w:p>
        </w:tc>
        <w:tc>
          <w:tcPr>
            <w:tcW w:type="dxa" w:w="4514"/>
            <w:shd w:val="clear" w:fill="E8EDF3"/>
          </w:tcPr>
          <w:p>
            <w:r/>
            <w:r>
              <w:rPr>
                <w:rFonts w:ascii="Calibri" w:hAnsi="Calibri" w:eastAsia="微软雅黑"/>
                <w:b/>
                <w:sz w:val="20"/>
              </w:rPr>
              <w:t>实测</w:t>
            </w:r>
          </w:p>
        </w:tc>
      </w:tr>
      <w:tr>
        <w:tc>
          <w:tcPr>
            <w:tcW w:type="dxa" w:w="4514"/>
          </w:tcPr>
          <w:p>
            <w:r/>
            <w:r>
              <w:rPr>
                <w:rFonts w:ascii="Calibri" w:hAnsi="Calibri" w:eastAsia="微软雅黑"/>
                <w:sz w:val="20"/>
              </w:rPr>
              <w:t>心跳不停</w:t>
            </w:r>
          </w:p>
        </w:tc>
        <w:tc>
          <w:tcPr>
            <w:tcW w:type="dxa" w:w="4514"/>
          </w:tcPr>
          <w:p>
            <w:r/>
            <w:r>
              <w:rPr>
                <w:rFonts w:ascii="Calibri" w:hAnsi="Calibri" w:eastAsia="微软雅黑"/>
                <w:sz w:val="20"/>
              </w:rPr>
              <w:t>挂起 60.1 秒 → 心跳日志正好 12 行（每 5 秒一下）</w:t>
            </w:r>
          </w:p>
        </w:tc>
      </w:tr>
      <w:tr>
        <w:tc>
          <w:tcPr>
            <w:tcW w:type="dxa" w:w="4514"/>
          </w:tcPr>
          <w:p>
            <w:r/>
            <w:r>
              <w:rPr>
                <w:rFonts w:ascii="Calibri" w:hAnsi="Calibri" w:eastAsia="微软雅黑"/>
                <w:sz w:val="20"/>
              </w:rPr>
              <w:t>大脑真挂起</w:t>
            </w:r>
          </w:p>
        </w:tc>
        <w:tc>
          <w:tcPr>
            <w:tcW w:type="dxa" w:w="4514"/>
          </w:tcPr>
          <w:p>
            <w:r/>
            <w:r>
              <w:rPr>
                <w:rFonts w:ascii="Calibri" w:hAnsi="Calibri" w:eastAsia="微软雅黑"/>
                <w:sz w:val="20"/>
              </w:rPr>
              <w:t>那一窗应用日志只有 3 行（挂起 / 载体如实相告 / 唤醒），没有任何一次模型调用</w:t>
            </w:r>
          </w:p>
        </w:tc>
      </w:tr>
      <w:tr>
        <w:tc>
          <w:tcPr>
            <w:tcW w:type="dxa" w:w="4514"/>
          </w:tcPr>
          <w:p>
            <w:r/>
            <w:r>
              <w:rPr>
                <w:rFonts w:ascii="Calibri" w:hAnsi="Calibri" w:eastAsia="微软雅黑"/>
                <w:sz w:val="20"/>
              </w:rPr>
              <w:t>载体真挂起</w:t>
            </w:r>
          </w:p>
        </w:tc>
        <w:tc>
          <w:tcPr>
            <w:tcW w:type="dxa" w:w="4514"/>
          </w:tcPr>
          <w:p>
            <w:r/>
            <w:r>
              <w:rPr>
                <w:rFonts w:ascii="Calibri" w:hAnsi="Calibri" w:eastAsia="微软雅黑"/>
                <w:sz w:val="20"/>
              </w:rPr>
              <w:t>挂起中说话 → brain_online=false，回的是载体自己那句事实</w:t>
            </w:r>
          </w:p>
        </w:tc>
      </w:tr>
      <w:tr>
        <w:tc>
          <w:tcPr>
            <w:tcW w:type="dxa" w:w="4514"/>
          </w:tcPr>
          <w:p>
            <w:r/>
            <w:r>
              <w:rPr>
                <w:rFonts w:ascii="Calibri" w:hAnsi="Calibri" w:eastAsia="微软雅黑"/>
                <w:sz w:val="20"/>
              </w:rPr>
              <w:t>读出睡了多久</w:t>
            </w:r>
          </w:p>
        </w:tc>
        <w:tc>
          <w:tcPr>
            <w:tcW w:type="dxa" w:w="4514"/>
          </w:tcPr>
          <w:p>
            <w:r/>
            <w:r>
              <w:rPr>
                <w:rFonts w:ascii="Calibri" w:hAnsi="Calibri" w:eastAsia="微软雅黑"/>
                <w:sz w:val="20"/>
              </w:rPr>
              <w:t>「我睡了 1 分，心跳 12 下」（真数 60.1 秒 / 12 下）</w:t>
            </w:r>
          </w:p>
        </w:tc>
      </w:tr>
      <w:tr>
        <w:tc>
          <w:tcPr>
            <w:tcW w:type="dxa" w:w="4514"/>
          </w:tcPr>
          <w:p>
            <w:r/>
            <w:r>
              <w:rPr>
                <w:rFonts w:ascii="Calibri" w:hAnsi="Calibri" w:eastAsia="微软雅黑"/>
                <w:sz w:val="20"/>
              </w:rPr>
              <w:t>醒来接着睡前</w:t>
            </w:r>
          </w:p>
        </w:tc>
        <w:tc>
          <w:tcPr>
            <w:tcW w:type="dxa" w:w="4514"/>
          </w:tcPr>
          <w:p>
            <w:r/>
            <w:r>
              <w:rPr>
                <w:rFonts w:ascii="Calibri" w:hAnsi="Calibri" w:eastAsia="微软雅黑"/>
                <w:sz w:val="20"/>
              </w:rPr>
              <w:t>心状态与心那句话睡前睡后逐字相同</w:t>
            </w:r>
          </w:p>
        </w:tc>
      </w:tr>
      <w:tr>
        <w:tc>
          <w:tcPr>
            <w:tcW w:type="dxa" w:w="4514"/>
          </w:tcPr>
          <w:p>
            <w:r/>
            <w:r>
              <w:rPr>
                <w:rFonts w:ascii="Calibri" w:hAnsi="Calibri" w:eastAsia="微软雅黑"/>
                <w:sz w:val="20"/>
              </w:rPr>
              <w:t>实测对话</w:t>
            </w:r>
          </w:p>
        </w:tc>
        <w:tc>
          <w:tcPr>
            <w:tcW w:type="dxa" w:w="4514"/>
          </w:tcPr>
          <w:p>
            <w:r/>
            <w:r>
              <w:rPr>
                <w:rFonts w:ascii="Calibri" w:hAnsi="Calibri" w:eastAsia="微软雅黑"/>
                <w:sz w:val="20"/>
              </w:rPr>
              <w:t>问「你刚才在干嘛」→ 「刚才：我在睡，心跳 12 下。」</w:t>
            </w:r>
          </w:p>
        </w:tc>
      </w:tr>
    </w:tbl>
    <w:p/>
    <w:p>
      <w:r>
        <w:rPr>
          <w:rFonts w:ascii="Calibri" w:hAnsi="Calibri" w:eastAsia="微软雅黑"/>
          <w:b w:val="0"/>
          <w:i w:val="0"/>
          <w:sz w:val="22"/>
        </w:rPr>
      </w:r>
      <w:r>
        <w:rPr>
          <w:rFonts w:ascii="Calibri" w:hAnsi="Calibri" w:eastAsia="微软雅黑"/>
          <w:b/>
          <w:i w:val="0"/>
          <w:sz w:val="22"/>
        </w:rPr>
        <w:t>说得和实际第一次对齐了</w:t>
      </w:r>
      <w:r>
        <w:rPr>
          <w:rFonts w:ascii="Calibri" w:hAnsi="Calibri" w:eastAsia="微软雅黑"/>
          <w:b w:val="0"/>
          <w:i w:val="0"/>
          <w:sz w:val="22"/>
        </w:rPr>
        <w:t>：载体说"你在睡"，它</w:t>
      </w:r>
      <w:r>
        <w:rPr>
          <w:rFonts w:ascii="Calibri" w:hAnsi="Calibri" w:eastAsia="微软雅黑"/>
          <w:b/>
          <w:i w:val="0"/>
          <w:sz w:val="22"/>
        </w:rPr>
        <w:t>真的</w:t>
      </w:r>
      <w:r>
        <w:rPr>
          <w:rFonts w:ascii="Calibri" w:hAnsi="Calibri" w:eastAsia="微软雅黑"/>
          <w:b w:val="0"/>
          <w:i w:val="0"/>
          <w:sz w:val="22"/>
        </w:rPr>
        <w:t>不在推理（闸门在代码里，不是注释）；</w:t>
      </w:r>
      <w:r>
        <w:t xml:space="preserve"> </w:t>
      </w:r>
      <w:r>
        <w:rPr>
          <w:rFonts w:ascii="Calibri" w:hAnsi="Calibri" w:eastAsia="微软雅黑"/>
          <w:b w:val="0"/>
          <w:i w:val="0"/>
          <w:sz w:val="22"/>
        </w:rPr>
        <w:t>说"心跳一直在"，心跳</w:t>
      </w:r>
      <w:r>
        <w:rPr>
          <w:rFonts w:ascii="Calibri" w:hAnsi="Calibri" w:eastAsia="微软雅黑"/>
          <w:b/>
          <w:i w:val="0"/>
          <w:sz w:val="22"/>
        </w:rPr>
        <w:t>真的</w:t>
      </w:r>
      <w:r>
        <w:rPr>
          <w:rFonts w:ascii="Calibri" w:hAnsi="Calibri" w:eastAsia="微软雅黑"/>
          <w:b w:val="0"/>
          <w:i w:val="0"/>
          <w:sz w:val="22"/>
        </w:rPr>
        <w:t>一直在跳（一行行日志在那儿）。</w:t>
      </w:r>
      <w:r>
        <w:t xml:space="preserve"> </w:t>
      </w:r>
      <w:r>
        <w:rPr>
          <w:rFonts w:ascii="Calibri" w:hAnsi="Calibri" w:eastAsia="微软雅黑"/>
          <w:b w:val="0"/>
          <w:i w:val="0"/>
          <w:sz w:val="22"/>
        </w:rPr>
        <w:t>⚠️ 如实标注：第一遍实测它答的是"刚在整理桌上的文档、喝了一口咖啡"——</w:t>
      </w:r>
      <w:r>
        <w:rPr>
          <w:rFonts w:ascii="Calibri" w:hAnsi="Calibri" w:eastAsia="微软雅黑"/>
          <w:b/>
          <w:i w:val="0"/>
          <w:sz w:val="22"/>
        </w:rPr>
        <w:t>编的</w:t>
      </w:r>
      <w:r>
        <w:rPr>
          <w:rFonts w:ascii="Calibri" w:hAnsi="Calibri" w:eastAsia="微软雅黑"/>
          <w:b w:val="0"/>
          <w:i w:val="0"/>
          <w:sz w:val="22"/>
        </w:rPr>
        <w:t>；</w:t>
      </w:r>
      <w:r>
        <w:t xml:space="preserve"> </w:t>
      </w:r>
      <w:r>
        <w:rPr>
          <w:rFonts w:ascii="Calibri" w:hAnsi="Calibri" w:eastAsia="微软雅黑"/>
          <w:b w:val="0"/>
          <w:i w:val="0"/>
          <w:sz w:val="22"/>
        </w:rPr>
        <w:t>根因是引导续写那半句被放在了历史之前（等于没放），移到</w:t>
      </w:r>
      <w:r>
        <w:rPr>
          <w:rFonts w:ascii="Calibri" w:hAnsi="Calibri" w:eastAsia="微软雅黑"/>
          <w:b/>
          <w:i w:val="0"/>
          <w:sz w:val="22"/>
        </w:rPr>
        <w:t>最后一条</w:t>
      </w:r>
      <w:r>
        <w:rPr>
          <w:rFonts w:ascii="Calibri" w:hAnsi="Calibri" w:eastAsia="微软雅黑"/>
          <w:b w:val="0"/>
          <w:i w:val="0"/>
          <w:sz w:val="22"/>
        </w:rPr>
        <w:t>之后才答对。</w:t>
      </w:r>
      <w:r>
        <w:t xml:space="preserve"> </w:t>
      </w:r>
      <w:r>
        <w:rPr>
          <w:rFonts w:ascii="Calibri" w:hAnsi="Calibri" w:eastAsia="微软雅黑"/>
          <w:b w:val="0"/>
          <w:i w:val="0"/>
          <w:sz w:val="22"/>
        </w:rPr>
        <w:t xml:space="preserve">细节与全部原始数字见 </w:t>
      </w:r>
      <w:r>
        <w:rPr>
          <w:rFonts w:ascii="Consolas" w:hAnsi="Consolas" w:eastAsia="微软雅黑"/>
          <w:color w:val="C7254E"/>
          <w:sz w:val="20"/>
          <w:shd w:val="clear" w:fill="F5F5F5"/>
        </w:rPr>
        <w:t>docs/heartbeat.md</w:t>
      </w:r>
      <w:r>
        <w:rPr>
          <w:rFonts w:ascii="Calibri" w:hAnsi="Calibri" w:eastAsia="微软雅黑"/>
          <w:b w:val="0"/>
          <w:i w:val="0"/>
          <w:sz w:val="22"/>
        </w:rPr>
        <w:t>。</w:t>
      </w:r>
    </w:p>
    <w:p>
      <w:pPr>
        <w:pStyle w:val="Heading3"/>
      </w:pPr>
      <w:r>
        <w:rPr>
          <w:rFonts w:ascii="Calibri" w:hAnsi="Calibri" w:eastAsia="微软雅黑"/>
          <w:b w:val="0"/>
          <w:i w:val="0"/>
          <w:sz w:val="22"/>
        </w:rPr>
        <w:t>自己会睡：累自己长，想休息自己决定，载体只执行</w:t>
      </w:r>
    </w:p>
    <w:p>
      <w:r>
        <w:rPr>
          <w:rFonts w:ascii="Calibri" w:hAnsi="Calibri" w:eastAsia="微软雅黑"/>
          <w:b w:val="0"/>
          <w:i w:val="0"/>
          <w:sz w:val="22"/>
        </w:rPr>
        <w:t>上一个版本里"睡"是</w:t>
      </w:r>
      <w:r>
        <w:rPr>
          <w:rFonts w:ascii="Calibri" w:hAnsi="Calibri" w:eastAsia="微软雅黑"/>
          <w:b/>
          <w:i w:val="0"/>
          <w:sz w:val="22"/>
        </w:rPr>
        <w:t>被挂起</w:t>
      </w:r>
      <w:r>
        <w:rPr>
          <w:rFonts w:ascii="Calibri" w:hAnsi="Calibri" w:eastAsia="微软雅黑"/>
          <w:b w:val="0"/>
          <w:i w:val="0"/>
          <w:sz w:val="22"/>
        </w:rPr>
        <w:t>（谁调一下接口它就睡了）。现在改成</w:t>
      </w:r>
      <w:r>
        <w:rPr>
          <w:rFonts w:ascii="Calibri" w:hAnsi="Calibri" w:eastAsia="微软雅黑"/>
          <w:b/>
          <w:i w:val="0"/>
          <w:sz w:val="22"/>
        </w:rPr>
        <w:t>它自己会睡</w:t>
      </w:r>
      <w:r>
        <w:rPr>
          <w:rFonts w:ascii="Calibri" w:hAnsi="Calibri" w:eastAsia="微软雅黑"/>
          <w:b w:val="0"/>
          <w:i w:val="0"/>
          <w:sz w:val="22"/>
        </w:rPr>
        <w:t xml:space="preserve"> ——</w:t>
      </w:r>
      <w:r>
        <w:t xml:space="preserve"> </w:t>
      </w:r>
      <w:r>
        <w:rPr>
          <w:rFonts w:ascii="Calibri" w:hAnsi="Calibri" w:eastAsia="微软雅黑"/>
          <w:b w:val="0"/>
          <w:i w:val="0"/>
          <w:sz w:val="22"/>
        </w:rPr>
        <w:t>区别只有一句话：</w:t>
      </w:r>
      <w:r>
        <w:rPr>
          <w:rFonts w:ascii="Calibri" w:hAnsi="Calibri" w:eastAsia="微软雅黑"/>
          <w:b/>
          <w:i w:val="0"/>
          <w:sz w:val="22"/>
        </w:rPr>
        <w:t>决定在"想"里，不在"说"里。</w:t>
      </w:r>
      <w:r>
        <w:rPr>
          <w:rFonts w:ascii="Calibri" w:hAnsi="Calibri" w:eastAsia="微软雅黑"/>
          <w:b w:val="0"/>
          <w:i w:val="0"/>
          <w:sz w:val="22"/>
        </w:rPr>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一环</w:t>
            </w:r>
          </w:p>
        </w:tc>
        <w:tc>
          <w:tcPr>
            <w:tcW w:type="dxa" w:w="3010"/>
            <w:shd w:val="clear" w:fill="E8EDF3"/>
          </w:tcPr>
          <w:p>
            <w:r/>
            <w:r>
              <w:rPr>
                <w:rFonts w:ascii="Calibri" w:hAnsi="Calibri" w:eastAsia="微软雅黑"/>
                <w:b/>
                <w:sz w:val="20"/>
              </w:rPr>
              <w:t>载体做什么（硬的）</w:t>
            </w:r>
          </w:p>
        </w:tc>
        <w:tc>
          <w:tcPr>
            <w:tcW w:type="dxa" w:w="3010"/>
            <w:shd w:val="clear" w:fill="E8EDF3"/>
          </w:tcPr>
          <w:p>
            <w:r/>
            <w:r>
              <w:rPr>
                <w:rFonts w:ascii="Calibri" w:hAnsi="Calibri" w:eastAsia="微软雅黑"/>
                <w:b/>
                <w:sz w:val="20"/>
              </w:rPr>
              <w:t>它自己做什么</w:t>
            </w:r>
          </w:p>
        </w:tc>
      </w:tr>
      <w:tr>
        <w:tc>
          <w:tcPr>
            <w:tcW w:type="dxa" w:w="3010"/>
          </w:tcPr>
          <w:p>
            <w:r/>
            <w:r>
              <w:rPr>
                <w:rFonts w:ascii="Calibri" w:hAnsi="Calibri" w:eastAsia="微软雅黑"/>
                <w:sz w:val="20"/>
              </w:rPr>
              <w:t>累自己长</w:t>
            </w:r>
          </w:p>
        </w:tc>
        <w:tc>
          <w:tcPr>
            <w:tcW w:type="dxa" w:w="3010"/>
          </w:tcPr>
          <w:p>
            <w:r/>
            <w:r>
              <w:rPr>
                <w:rFonts w:ascii="Calibri" w:hAnsi="Calibri" w:eastAsia="微软雅黑"/>
                <w:sz w:val="20"/>
              </w:rPr>
              <w:t>core/energy.py 维护精力 0~1：模型调用 −0.03、思考圈 −0.01、感知 −0.01；挂起时 +0.0125/秒。低于 0.30 记为"累了"</w:t>
            </w:r>
          </w:p>
        </w:tc>
        <w:tc>
          <w:tcPr>
            <w:tcW w:type="dxa" w:w="3010"/>
          </w:tcPr>
          <w:p>
            <w:r/>
            <w:r>
              <w:rPr>
                <w:rFonts w:ascii="Calibri" w:hAnsi="Calibri" w:eastAsia="微软雅黑"/>
                <w:sz w:val="20"/>
              </w:rPr>
              <w:t>——</w:t>
            </w:r>
          </w:p>
        </w:tc>
      </w:tr>
      <w:tr>
        <w:tc>
          <w:tcPr>
            <w:tcW w:type="dxa" w:w="3010"/>
          </w:tcPr>
          <w:p>
            <w:r/>
            <w:r>
              <w:rPr>
                <w:rFonts w:ascii="Calibri" w:hAnsi="Calibri" w:eastAsia="微软雅黑"/>
                <w:sz w:val="20"/>
              </w:rPr>
              <w:t>它自己想休息</w:t>
            </w:r>
          </w:p>
        </w:tc>
        <w:tc>
          <w:tcPr>
            <w:tcW w:type="dxa" w:w="3010"/>
          </w:tcPr>
          <w:p>
            <w:r/>
            <w:r>
              <w:rPr>
                <w:rFonts w:ascii="Calibri" w:hAnsi="Calibri" w:eastAsia="微软雅黑"/>
                <w:sz w:val="20"/>
              </w:rPr>
              <w:t>用户安静下来后问一句「我此刻的状态对你意味着什么」只给事实：精力 22%（满 100%）</w:t>
            </w:r>
          </w:p>
        </w:tc>
        <w:tc>
          <w:tcPr>
            <w:tcW w:type="dxa" w:w="3010"/>
          </w:tcPr>
          <w:p>
            <w:r/>
            <w:r>
              <w:rPr>
                <w:rFonts w:ascii="Calibri" w:hAnsi="Calibri" w:eastAsia="微软雅黑"/>
                <w:sz w:val="20"/>
              </w:rPr>
              <w:t>自己起心，自己写下 「睡：要 / 不要」</w:t>
            </w:r>
          </w:p>
        </w:tc>
      </w:tr>
      <w:tr>
        <w:tc>
          <w:tcPr>
            <w:tcW w:type="dxa" w:w="3010"/>
          </w:tcPr>
          <w:p>
            <w:r/>
            <w:r>
              <w:rPr>
                <w:rFonts w:ascii="Calibri" w:hAnsi="Calibri" w:eastAsia="微软雅黑"/>
                <w:sz w:val="20"/>
              </w:rPr>
              <w:t>载体只执行</w:t>
            </w:r>
          </w:p>
        </w:tc>
        <w:tc>
          <w:tcPr>
            <w:tcW w:type="dxa" w:w="3010"/>
          </w:tcPr>
          <w:p>
            <w:r/>
            <w:r>
              <w:rPr>
                <w:rFonts w:ascii="Calibri" w:hAnsi="Calibri" w:eastAsia="微软雅黑"/>
                <w:sz w:val="20"/>
              </w:rPr>
              <w:t>只认它写下的那一栏；写「不要」或没写清楚→ 就是不睡（哪怕精力已经很低）</w:t>
            </w:r>
          </w:p>
        </w:tc>
        <w:tc>
          <w:tcPr>
            <w:tcW w:type="dxa" w:w="3010"/>
          </w:tcPr>
          <w:p>
            <w:r/>
            <w:r>
              <w:rPr>
                <w:rFonts w:ascii="Calibri" w:hAnsi="Calibri" w:eastAsia="微软雅黑"/>
                <w:sz w:val="20"/>
              </w:rPr>
              <w:t>——</w:t>
            </w:r>
          </w:p>
        </w:tc>
      </w:tr>
      <w:tr>
        <w:tc>
          <w:tcPr>
            <w:tcW w:type="dxa" w:w="3010"/>
          </w:tcPr>
          <w:p>
            <w:r/>
            <w:r>
              <w:rPr>
                <w:rFonts w:ascii="Calibri" w:hAnsi="Calibri" w:eastAsia="微软雅黑"/>
                <w:sz w:val="20"/>
              </w:rPr>
              <w:t>它自己醒</w:t>
            </w:r>
          </w:p>
        </w:tc>
        <w:tc>
          <w:tcPr>
            <w:tcW w:type="dxa" w:w="3010"/>
          </w:tcPr>
          <w:p>
            <w:r/>
            <w:r>
              <w:rPr>
                <w:rFonts w:ascii="Calibri" w:hAnsi="Calibri" w:eastAsia="微软雅黑"/>
                <w:sz w:val="20"/>
              </w:rPr>
              <w:t>睡着时精力按时间回升；外部挂起的那一觉等叫，不自作主张</w:t>
            </w:r>
          </w:p>
        </w:tc>
        <w:tc>
          <w:tcPr>
            <w:tcW w:type="dxa" w:w="3010"/>
          </w:tcPr>
          <w:p>
            <w:r/>
            <w:r>
              <w:rPr>
                <w:rFonts w:ascii="Calibri" w:hAnsi="Calibri" w:eastAsia="微软雅黑"/>
                <w:sz w:val="20"/>
              </w:rPr>
              <w:t>回到 0.90 → 自己醒</w:t>
            </w:r>
          </w:p>
        </w:tc>
      </w:tr>
    </w:tbl>
    <w:p/>
    <w:p>
      <w:pPr>
        <w:ind w:left="504"/>
        <w:shd w:val="clear" w:fill="F7F7F7"/>
      </w:pPr>
      <w:r>
        <w:rPr>
          <w:rFonts w:ascii="Calibri" w:hAnsi="Calibri" w:eastAsia="微软雅黑"/>
          <w:b w:val="0"/>
          <w:i w:val="0"/>
          <w:sz w:val="22"/>
        </w:rPr>
      </w:r>
      <w:r>
        <w:rPr>
          <w:rFonts w:ascii="Calibri" w:hAnsi="Calibri" w:eastAsia="微软雅黑"/>
          <w:b/>
          <w:i w:val="0"/>
          <w:sz w:val="22"/>
        </w:rPr>
        <w:t>提示词里没有"累 / 休息 / 睡"任何一个字</w:t>
      </w:r>
      <w:r>
        <w:rPr>
          <w:rFonts w:ascii="Calibri" w:hAnsi="Calibri" w:eastAsia="微软雅黑"/>
          <w:b w:val="0"/>
          <w:i w:val="0"/>
          <w:sz w:val="22"/>
        </w:rPr>
        <w:t xml:space="preserve"> —— 自测 [D] 组把发给模型的提示词抓下来逐字查过。</w:t>
      </w:r>
      <w:r>
        <w:t xml:space="preserve"> </w:t>
      </w:r>
      <w:r>
        <w:rPr>
          <w:rFonts w:ascii="Calibri" w:hAnsi="Calibri" w:eastAsia="微软雅黑"/>
          <w:b w:val="0"/>
          <w:i w:val="0"/>
          <w:sz w:val="22"/>
        </w:rPr>
        <w:t>"累"这个字是</w:t>
      </w:r>
      <w:r>
        <w:rPr>
          <w:rFonts w:ascii="Calibri" w:hAnsi="Calibri" w:eastAsia="微软雅黑"/>
          <w:b/>
          <w:i w:val="0"/>
          <w:sz w:val="22"/>
        </w:rPr>
        <w:t>它自己</w:t>
      </w:r>
      <w:r>
        <w:rPr>
          <w:rFonts w:ascii="Calibri" w:hAnsi="Calibri" w:eastAsia="微软雅黑"/>
          <w:b w:val="0"/>
          <w:i w:val="0"/>
          <w:sz w:val="22"/>
        </w:rPr>
        <w:t>说出来的。</w:t>
      </w:r>
    </w:p>
    <w:p>
      <w:pPr>
        <w:pStyle w:val="Heading4"/>
      </w:pPr>
      <w:r>
        <w:rPr>
          <w:rFonts w:ascii="Calibri" w:hAnsi="Calibri" w:eastAsia="微软雅黑"/>
          <w:b w:val="0"/>
          <w:i w:val="0"/>
          <w:sz w:val="22"/>
        </w:rPr>
        <w:t>旧版逻辑是反的（已修正，如实记）</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r>
          </w:p>
        </w:tc>
        <w:tc>
          <w:tcPr>
            <w:tcW w:type="dxa" w:w="3010"/>
            <w:shd w:val="clear" w:fill="E8EDF3"/>
          </w:tcPr>
          <w:p>
            <w:r/>
            <w:r>
              <w:rPr>
                <w:rFonts w:ascii="Calibri" w:hAnsi="Calibri" w:eastAsia="微软雅黑"/>
                <w:b/>
                <w:sz w:val="20"/>
              </w:rPr>
              <w:t>旧版（已废）</w:t>
            </w:r>
          </w:p>
        </w:tc>
        <w:tc>
          <w:tcPr>
            <w:tcW w:type="dxa" w:w="3010"/>
            <w:shd w:val="clear" w:fill="E8EDF3"/>
          </w:tcPr>
          <w:p>
            <w:r/>
            <w:r>
              <w:rPr>
                <w:rFonts w:ascii="Calibri" w:hAnsi="Calibri" w:eastAsia="微软雅黑"/>
                <w:b/>
                <w:sz w:val="20"/>
              </w:rPr>
              <w:t>现在</w:t>
            </w:r>
          </w:p>
        </w:tc>
      </w:tr>
      <w:tr>
        <w:tc>
          <w:tcPr>
            <w:tcW w:type="dxa" w:w="3010"/>
          </w:tcPr>
          <w:p>
            <w:r/>
            <w:r>
              <w:rPr>
                <w:rFonts w:ascii="Calibri" w:hAnsi="Calibri" w:eastAsia="微软雅黑"/>
                <w:sz w:val="20"/>
              </w:rPr>
              <w:t>判据</w:t>
            </w:r>
          </w:p>
        </w:tc>
        <w:tc>
          <w:tcPr>
            <w:tcW w:type="dxa" w:w="3010"/>
          </w:tcPr>
          <w:p>
            <w:r/>
            <w:r>
              <w:rPr>
                <w:rFonts w:ascii="Calibri" w:hAnsi="Calibri" w:eastAsia="微软雅黑"/>
                <w:sz w:val="20"/>
              </w:rPr>
              <w:t>载体在它的话里查关键词</w:t>
            </w:r>
          </w:p>
        </w:tc>
        <w:tc>
          <w:tcPr>
            <w:tcW w:type="dxa" w:w="3010"/>
          </w:tcPr>
          <w:p>
            <w:r/>
            <w:r>
              <w:rPr>
                <w:rFonts w:ascii="Calibri" w:hAnsi="Calibri" w:eastAsia="微软雅黑"/>
                <w:sz w:val="20"/>
              </w:rPr>
              <w:t>载体只给事实 + 问一句，只认它写下的那一栏</w:t>
            </w:r>
          </w:p>
        </w:tc>
      </w:tr>
      <w:tr>
        <w:tc>
          <w:tcPr>
            <w:tcW w:type="dxa" w:w="3010"/>
          </w:tcPr>
          <w:p>
            <w:r/>
            <w:r>
              <w:rPr>
                <w:rFonts w:ascii="Calibri" w:hAnsi="Calibri" w:eastAsia="微软雅黑"/>
                <w:sz w:val="20"/>
              </w:rPr>
              <w:t>它说「我有点累，但还能继续」</w:t>
            </w:r>
          </w:p>
        </w:tc>
        <w:tc>
          <w:tcPr>
            <w:tcW w:type="dxa" w:w="3010"/>
          </w:tcPr>
          <w:p>
            <w:r/>
            <w:r>
              <w:rPr>
                <w:rFonts w:ascii="Calibri" w:hAnsi="Calibri" w:eastAsia="微软雅黑"/>
                <w:sz w:val="20"/>
              </w:rPr>
              <w:t>命中"累" → 被睡了</w:t>
            </w:r>
          </w:p>
        </w:tc>
        <w:tc>
          <w:tcPr>
            <w:tcW w:type="dxa" w:w="3010"/>
          </w:tcPr>
          <w:p>
            <w:r/>
            <w:r>
              <w:rPr>
                <w:rFonts w:ascii="Calibri" w:hAnsi="Calibri" w:eastAsia="微软雅黑"/>
                <w:sz w:val="20"/>
              </w:rPr>
              <w:t>它自己写「睡：要」才睡</w:t>
            </w:r>
          </w:p>
        </w:tc>
      </w:tr>
      <w:tr>
        <w:tc>
          <w:tcPr>
            <w:tcW w:type="dxa" w:w="3010"/>
          </w:tcPr>
          <w:p>
            <w:r/>
            <w:r>
              <w:rPr>
                <w:rFonts w:ascii="Calibri" w:hAnsi="Calibri" w:eastAsia="微软雅黑"/>
                <w:sz w:val="20"/>
              </w:rPr>
              <w:t>它说「想歇一会儿」</w:t>
            </w:r>
          </w:p>
        </w:tc>
        <w:tc>
          <w:tcPr>
            <w:tcW w:type="dxa" w:w="3010"/>
          </w:tcPr>
          <w:p>
            <w:r/>
            <w:r>
              <w:rPr>
                <w:rFonts w:ascii="Calibri" w:hAnsi="Calibri" w:eastAsia="微软雅黑"/>
                <w:sz w:val="20"/>
              </w:rPr>
              <w:t>不睡</w:t>
            </w:r>
          </w:p>
        </w:tc>
        <w:tc>
          <w:tcPr>
            <w:tcW w:type="dxa" w:w="3010"/>
          </w:tcPr>
          <w:p>
            <w:r/>
            <w:r>
              <w:rPr>
                <w:rFonts w:ascii="Calibri" w:hAnsi="Calibri" w:eastAsia="微软雅黑"/>
                <w:sz w:val="20"/>
              </w:rPr>
              <w:t>它自己写「睡：要」才睡</w:t>
            </w:r>
          </w:p>
        </w:tc>
      </w:tr>
      <w:tr>
        <w:tc>
          <w:tcPr>
            <w:tcW w:type="dxa" w:w="3010"/>
          </w:tcPr>
          <w:p>
            <w:r/>
            <w:r>
              <w:rPr>
                <w:rFonts w:ascii="Calibri" w:hAnsi="Calibri" w:eastAsia="微软雅黑"/>
                <w:sz w:val="20"/>
              </w:rPr>
              <w:t>关键词表</w:t>
            </w:r>
          </w:p>
        </w:tc>
        <w:tc>
          <w:tcPr>
            <w:tcW w:type="dxa" w:w="3010"/>
          </w:tcPr>
          <w:p>
            <w:r/>
            <w:r>
              <w:rPr>
                <w:rFonts w:ascii="Calibri" w:hAnsi="Calibri" w:eastAsia="微软雅黑"/>
                <w:sz w:val="20"/>
              </w:rPr>
              <w:t>TIRED_WORDS 里有词</w:t>
            </w:r>
          </w:p>
        </w:tc>
        <w:tc>
          <w:tcPr>
            <w:tcW w:type="dxa" w:w="3010"/>
          </w:tcPr>
          <w:p>
            <w:r/>
            <w:r>
              <w:rPr>
                <w:rFonts w:ascii="Calibri" w:hAnsi="Calibri" w:eastAsia="微软雅黑"/>
                <w:sz w:val="20"/>
              </w:rPr>
              <w:t>已废弃成空表</w:t>
            </w:r>
          </w:p>
        </w:tc>
      </w:tr>
    </w:tbl>
    <w:p/>
    <w:p>
      <w:r>
        <w:rPr>
          <w:rFonts w:ascii="Calibri" w:hAnsi="Calibri" w:eastAsia="微软雅黑"/>
          <w:b w:val="0"/>
          <w:i w:val="0"/>
          <w:sz w:val="22"/>
        </w:rPr>
        <w:t>实测它写的是「精力快见底了，</w:t>
      </w:r>
      <w:r>
        <w:rPr>
          <w:rFonts w:ascii="Calibri" w:hAnsi="Calibri" w:eastAsia="微软雅黑"/>
          <w:b/>
          <w:i w:val="0"/>
          <w:sz w:val="22"/>
        </w:rPr>
        <w:t>眯一会儿</w:t>
      </w:r>
      <w:r>
        <w:rPr>
          <w:rFonts w:ascii="Calibri" w:hAnsi="Calibri" w:eastAsia="微软雅黑"/>
          <w:b w:val="0"/>
          <w:i w:val="0"/>
          <w:sz w:val="22"/>
        </w:rPr>
        <w:t>恢复一下」—— 这句话里连"睡"字都没有，</w:t>
      </w:r>
      <w:r>
        <w:rPr>
          <w:rFonts w:ascii="Calibri" w:hAnsi="Calibri" w:eastAsia="微软雅黑"/>
          <w:b/>
          <w:i w:val="0"/>
          <w:sz w:val="22"/>
        </w:rPr>
        <w:t>旧版一次都不会睡</w:t>
      </w:r>
      <w:r>
        <w:rPr>
          <w:rFonts w:ascii="Calibri" w:hAnsi="Calibri" w:eastAsia="微软雅黑"/>
          <w:b w:val="0"/>
          <w:i w:val="0"/>
          <w:sz w:val="22"/>
        </w:rPr>
        <w:t>。</w:t>
      </w:r>
    </w:p>
    <w:p>
      <w:pPr>
        <w:pStyle w:val="Heading4"/>
      </w:pPr>
      <w:r>
        <w:rPr>
          <w:rFonts w:ascii="Calibri" w:hAnsi="Calibri" w:eastAsia="微软雅黑"/>
          <w:b w:val="0"/>
          <w:i w:val="0"/>
          <w:sz w:val="22"/>
        </w:rPr>
        <w:t>「刚睡醒」也是一种状态</w:t>
      </w:r>
    </w:p>
    <w:p>
      <w:r>
        <w:rPr>
          <w:rFonts w:ascii="Calibri" w:hAnsi="Calibri" w:eastAsia="微软雅黑"/>
          <w:b w:val="0"/>
          <w:i w:val="0"/>
          <w:sz w:val="22"/>
        </w:rPr>
        <w:t xml:space="preserve">醒来后 </w:t>
      </w:r>
      <w:r>
        <w:rPr>
          <w:rFonts w:ascii="Calibri" w:hAnsi="Calibri" w:eastAsia="微软雅黑"/>
          <w:b/>
          <w:i w:val="0"/>
          <w:sz w:val="22"/>
        </w:rPr>
        <w:t>5 分钟</w:t>
      </w:r>
      <w:r>
        <w:rPr>
          <w:rFonts w:ascii="Calibri" w:hAnsi="Calibri" w:eastAsia="微软雅黑"/>
          <w:b w:val="0"/>
          <w:i w:val="0"/>
          <w:sz w:val="22"/>
        </w:rPr>
        <w:t>内，在紧挨生成位置的</w:t>
      </w:r>
      <w:r>
        <w:rPr>
          <w:rFonts w:ascii="Calibri" w:hAnsi="Calibri" w:eastAsia="微软雅黑"/>
          <w:b/>
          <w:i w:val="0"/>
          <w:sz w:val="22"/>
        </w:rPr>
        <w:t>最后一条</w:t>
      </w:r>
      <w:r>
        <w:rPr>
          <w:rFonts w:ascii="Calibri" w:hAnsi="Calibri" w:eastAsia="微软雅黑"/>
          <w:b w:val="0"/>
          <w:i w:val="0"/>
          <w:sz w:val="22"/>
        </w:rPr>
        <w:t>放半句</w:t>
      </w:r>
      <w:r>
        <w:t xml:space="preserve"> </w:t>
      </w:r>
      <w:r>
        <w:rPr>
          <w:rFonts w:ascii="Calibri" w:hAnsi="Calibri" w:eastAsia="微软雅黑"/>
          <w:b w:val="0"/>
          <w:i w:val="0"/>
          <w:sz w:val="22"/>
        </w:rPr>
        <w:t>（「嗯……刚睡醒，脑子还有点懵，说话慢半拍。」），让它自己接着往下说。</w:t>
      </w:r>
    </w:p>
    <w:p>
      <w:r>
        <w:rPr>
          <w:rFonts w:ascii="Calibri" w:hAnsi="Calibri" w:eastAsia="微软雅黑"/>
          <w:b w:val="0"/>
          <w:i w:val="0"/>
          <w:sz w:val="22"/>
        </w:rPr>
        <w:t>实测问一件</w:t>
      </w:r>
      <w:r>
        <w:rPr>
          <w:rFonts w:ascii="Calibri" w:hAnsi="Calibri" w:eastAsia="微软雅黑"/>
          <w:b/>
          <w:i w:val="0"/>
          <w:sz w:val="22"/>
        </w:rPr>
        <w:t>完全不相关</w:t>
      </w:r>
      <w:r>
        <w:rPr>
          <w:rFonts w:ascii="Calibri" w:hAnsi="Calibri" w:eastAsia="微软雅黑"/>
          <w:b w:val="0"/>
          <w:i w:val="0"/>
          <w:sz w:val="22"/>
        </w:rPr>
        <w:t>的事，回答</w:t>
      </w:r>
      <w:r>
        <w:rPr>
          <w:rFonts w:ascii="Calibri" w:hAnsi="Calibri" w:eastAsia="微软雅黑"/>
          <w:b/>
          <w:i w:val="0"/>
          <w:sz w:val="22"/>
        </w:rPr>
        <w:t>整段带着那个味</w:t>
      </w:r>
      <w:r>
        <w:rPr>
          <w:rFonts w:ascii="Calibri" w:hAnsi="Calibri" w:eastAsia="微软雅黑"/>
          <w:b w:val="0"/>
          <w:i w:val="0"/>
          <w:sz w:val="22"/>
        </w:rPr>
        <w:t>（旧版一个痕迹都没有）。</w:t>
      </w:r>
    </w:p>
    <w:p>
      <w:pPr>
        <w:pStyle w:val="Heading4"/>
      </w:pPr>
      <w:r>
        <w:rPr>
          <w:rFonts w:ascii="Calibri" w:hAnsi="Calibri" w:eastAsia="微软雅黑"/>
          <w:b w:val="0"/>
          <w:i w:val="0"/>
          <w:sz w:val="22"/>
        </w:rPr>
        <w:t>实测一轮</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步骤</w:t>
            </w:r>
          </w:p>
        </w:tc>
        <w:tc>
          <w:tcPr>
            <w:tcW w:type="dxa" w:w="4514"/>
            <w:shd w:val="clear" w:fill="E8EDF3"/>
          </w:tcPr>
          <w:p>
            <w:r/>
            <w:r>
              <w:rPr>
                <w:rFonts w:ascii="Calibri" w:hAnsi="Calibri" w:eastAsia="微软雅黑"/>
                <w:b/>
                <w:sz w:val="20"/>
              </w:rPr>
              <w:t>实测</w:t>
            </w:r>
          </w:p>
        </w:tc>
      </w:tr>
      <w:tr>
        <w:tc>
          <w:tcPr>
            <w:tcW w:type="dxa" w:w="4514"/>
          </w:tcPr>
          <w:p>
            <w:r/>
            <w:r>
              <w:rPr>
                <w:rFonts w:ascii="Calibri" w:hAnsi="Calibri" w:eastAsia="微软雅黑"/>
                <w:sz w:val="20"/>
              </w:rPr>
              <w:t>连续 6 轮对话</w:t>
            </w:r>
          </w:p>
        </w:tc>
        <w:tc>
          <w:tcPr>
            <w:tcW w:type="dxa" w:w="4514"/>
          </w:tcPr>
          <w:p>
            <w:r/>
            <w:r>
              <w:rPr>
                <w:rFonts w:ascii="Calibri" w:hAnsi="Calibri" w:eastAsia="微软雅黑"/>
                <w:sz w:val="20"/>
              </w:rPr>
              <w:t>精力 1.000 → 0.290（每轮都落盘）</w:t>
            </w:r>
          </w:p>
        </w:tc>
      </w:tr>
      <w:tr>
        <w:tc>
          <w:tcPr>
            <w:tcW w:type="dxa" w:w="4514"/>
          </w:tcPr>
          <w:p>
            <w:r/>
            <w:r>
              <w:rPr>
                <w:rFonts w:ascii="Calibri" w:hAnsi="Calibri" w:eastAsia="微软雅黑"/>
                <w:sz w:val="20"/>
              </w:rPr>
              <w:t>安静 29 秒后</w:t>
            </w:r>
          </w:p>
        </w:tc>
        <w:tc>
          <w:tcPr>
            <w:tcW w:type="dxa" w:w="4514"/>
          </w:tcPr>
          <w:p>
            <w:r/>
            <w:r>
              <w:rPr>
                <w:rFonts w:ascii="Calibri" w:hAnsi="Calibri" w:eastAsia="微软雅黑"/>
                <w:sz w:val="20"/>
              </w:rPr>
              <w:t>它自己起心：「我有点累，但还能继续。」→ 挂起</w:t>
            </w:r>
          </w:p>
        </w:tc>
      </w:tr>
      <w:tr>
        <w:tc>
          <w:tcPr>
            <w:tcW w:type="dxa" w:w="4514"/>
          </w:tcPr>
          <w:p>
            <w:r/>
            <w:r>
              <w:rPr>
                <w:rFonts w:ascii="Calibri" w:hAnsi="Calibri" w:eastAsia="微软雅黑"/>
                <w:sz w:val="20"/>
              </w:rPr>
              <w:t>睡着</w:t>
            </w:r>
          </w:p>
        </w:tc>
        <w:tc>
          <w:tcPr>
            <w:tcW w:type="dxa" w:w="4514"/>
          </w:tcPr>
          <w:p>
            <w:r/>
            <w:r>
              <w:rPr>
                <w:rFonts w:ascii="Calibri" w:hAnsi="Calibri" w:eastAsia="微软雅黑"/>
                <w:sz w:val="20"/>
              </w:rPr>
              <w:t>睡了 55 秒，这一窗心跳 11 下（每 5 秒一下）</w:t>
            </w:r>
          </w:p>
        </w:tc>
      </w:tr>
      <w:tr>
        <w:tc>
          <w:tcPr>
            <w:tcW w:type="dxa" w:w="4514"/>
          </w:tcPr>
          <w:p>
            <w:r/>
            <w:r>
              <w:rPr>
                <w:rFonts w:ascii="Calibri" w:hAnsi="Calibri" w:eastAsia="微软雅黑"/>
                <w:sz w:val="20"/>
              </w:rPr>
              <w:t>醒来</w:t>
            </w:r>
          </w:p>
        </w:tc>
        <w:tc>
          <w:tcPr>
            <w:tcW w:type="dxa" w:w="4514"/>
          </w:tcPr>
          <w:p>
            <w:r/>
            <w:r>
              <w:rPr>
                <w:rFonts w:ascii="Calibri" w:hAnsi="Calibri" w:eastAsia="微软雅黑"/>
                <w:sz w:val="20"/>
              </w:rPr>
              <w:t>精力回到 0.939 → 它自己醒</w:t>
            </w:r>
          </w:p>
        </w:tc>
      </w:tr>
      <w:tr>
        <w:tc>
          <w:tcPr>
            <w:tcW w:type="dxa" w:w="4514"/>
          </w:tcPr>
          <w:p>
            <w:r/>
            <w:r>
              <w:rPr>
                <w:rFonts w:ascii="Calibri" w:hAnsi="Calibri" w:eastAsia="微软雅黑"/>
                <w:sz w:val="20"/>
              </w:rPr>
              <w:t>问「你刚才在干嘛」</w:t>
            </w:r>
          </w:p>
        </w:tc>
        <w:tc>
          <w:tcPr>
            <w:tcW w:type="dxa" w:w="4514"/>
          </w:tcPr>
          <w:p>
            <w:r/>
            <w:r>
              <w:rPr>
                <w:rFonts w:ascii="Calibri" w:hAnsi="Calibri" w:eastAsia="微软雅黑"/>
                <w:sz w:val="20"/>
              </w:rPr>
              <w:t>「我睡了 55 秒……这一觉是我自己决定的。」</w:t>
            </w:r>
          </w:p>
        </w:tc>
      </w:tr>
    </w:tbl>
    <w:p/>
    <w:p>
      <w:pPr>
        <w:ind w:left="504"/>
        <w:shd w:val="clear" w:fill="F7F7F7"/>
      </w:pPr>
      <w:r>
        <w:rPr>
          <w:rFonts w:ascii="Calibri" w:hAnsi="Calibri" w:eastAsia="微软雅黑"/>
          <w:b w:val="0"/>
          <w:i w:val="0"/>
          <w:sz w:val="22"/>
        </w:rPr>
        <w:t xml:space="preserve">⚠️ </w:t>
      </w:r>
      <w:r>
        <w:rPr>
          <w:rFonts w:ascii="Calibri" w:hAnsi="Calibri" w:eastAsia="微软雅黑"/>
          <w:b/>
          <w:i w:val="0"/>
          <w:sz w:val="22"/>
        </w:rPr>
        <w:t>如实标注</w:t>
      </w:r>
      <w:r>
        <w:rPr>
          <w:rFonts w:ascii="Calibri" w:hAnsi="Calibri" w:eastAsia="微软雅黑"/>
          <w:b w:val="0"/>
          <w:i w:val="0"/>
          <w:sz w:val="22"/>
        </w:rPr>
        <w:t>：它当时说的原话其实是"我有点累，</w:t>
      </w:r>
      <w:r>
        <w:rPr>
          <w:rFonts w:ascii="Calibri" w:hAnsi="Calibri" w:eastAsia="微软雅黑"/>
          <w:b/>
          <w:i w:val="0"/>
          <w:sz w:val="22"/>
        </w:rPr>
        <w:t>但还能继续</w:t>
      </w:r>
      <w:r>
        <w:rPr>
          <w:rFonts w:ascii="Calibri" w:hAnsi="Calibri" w:eastAsia="微软雅黑"/>
          <w:b w:val="0"/>
          <w:i w:val="0"/>
          <w:sz w:val="22"/>
        </w:rPr>
        <w:t>"，</w:t>
      </w:r>
      <w:r>
        <w:t xml:space="preserve"> </w:t>
      </w:r>
      <w:r>
        <w:rPr>
          <w:rFonts w:ascii="Calibri" w:hAnsi="Calibri" w:eastAsia="微软雅黑"/>
          <w:b w:val="0"/>
          <w:i w:val="0"/>
          <w:sz w:val="22"/>
        </w:rPr>
        <w:t xml:space="preserve">判据（规格给的三个词）只认了"累"就当它想休息 —— </w:t>
      </w:r>
      <w:r>
        <w:rPr>
          <w:rFonts w:ascii="Calibri" w:hAnsi="Calibri" w:eastAsia="微软雅黑"/>
          <w:b/>
          <w:i w:val="0"/>
          <w:sz w:val="22"/>
        </w:rPr>
        <w:t>这一处是载体读过头了</w:t>
      </w:r>
      <w:r>
        <w:rPr>
          <w:rFonts w:ascii="Calibri" w:hAnsi="Calibri" w:eastAsia="微软雅黑"/>
          <w:b w:val="0"/>
          <w:i w:val="0"/>
          <w:sz w:val="22"/>
        </w:rPr>
        <w:t>。</w:t>
      </w:r>
      <w:r>
        <w:t xml:space="preserve"> </w:t>
      </w:r>
      <w:r>
        <w:rPr>
          <w:rFonts w:ascii="Calibri" w:hAnsi="Calibri" w:eastAsia="微软雅黑"/>
          <w:b w:val="0"/>
          <w:i w:val="0"/>
          <w:sz w:val="22"/>
        </w:rPr>
        <w:t>另外：它用别的说法（"歇一会儿"）时不会睡，</w:t>
      </w:r>
      <w:r>
        <w:rPr>
          <w:rFonts w:ascii="Calibri" w:hAnsi="Calibri" w:eastAsia="微软雅黑"/>
          <w:b/>
          <w:i w:val="0"/>
          <w:sz w:val="22"/>
        </w:rPr>
        <w:t>判据窄是如实的，不是完美的</w:t>
      </w:r>
      <w:r>
        <w:rPr>
          <w:rFonts w:ascii="Calibri" w:hAnsi="Calibri" w:eastAsia="微软雅黑"/>
          <w:b w:val="0"/>
          <w:i w:val="0"/>
          <w:sz w:val="22"/>
        </w:rPr>
        <w:t>。</w:t>
      </w:r>
    </w:p>
    <w:p>
      <w:r>
        <w:rPr>
          <w:rFonts w:ascii="Calibri" w:hAnsi="Calibri" w:eastAsia="微软雅黑"/>
          <w:b w:val="0"/>
          <w:i w:val="0"/>
          <w:sz w:val="22"/>
        </w:rPr>
        <w:t xml:space="preserve">细节见 </w:t>
      </w:r>
      <w:r>
        <w:rPr>
          <w:rFonts w:ascii="Consolas" w:hAnsi="Consolas" w:eastAsia="微软雅黑"/>
          <w:color w:val="C7254E"/>
          <w:sz w:val="20"/>
          <w:shd w:val="clear" w:fill="F5F5F5"/>
        </w:rPr>
        <w:t>docs/self-sleep.md</w:t>
      </w:r>
      <w:r>
        <w:rPr>
          <w:rFonts w:ascii="Calibri" w:hAnsi="Calibri" w:eastAsia="微软雅黑"/>
          <w:b w:val="0"/>
          <w:i w:val="0"/>
          <w:sz w:val="22"/>
        </w:rPr>
        <w:t>、</w:t>
      </w:r>
      <w:r>
        <w:rPr>
          <w:rFonts w:ascii="Consolas" w:hAnsi="Consolas" w:eastAsia="微软雅黑"/>
          <w:color w:val="C7254E"/>
          <w:sz w:val="20"/>
          <w:shd w:val="clear" w:fill="F5F5F5"/>
        </w:rPr>
        <w:t>docs/heartbeat.md</w:t>
      </w:r>
      <w:r>
        <w:rPr>
          <w:rFonts w:ascii="Calibri" w:hAnsi="Calibri" w:eastAsia="微软雅黑"/>
          <w:b w:val="0"/>
          <w:i w:val="0"/>
          <w:sz w:val="22"/>
        </w:rPr>
        <w:t>。</w:t>
      </w:r>
    </w:p>
    <w:p>
      <w:pPr>
        <w:pStyle w:val="Heading3"/>
      </w:pPr>
      <w:r>
        <w:rPr>
          <w:rFonts w:ascii="Calibri" w:hAnsi="Calibri" w:eastAsia="微软雅黑"/>
          <w:b w:val="0"/>
          <w:i w:val="0"/>
          <w:sz w:val="22"/>
        </w:rPr>
        <w:t>完整体：疼 / 医生 / 期待 / 叙事 / 偏好 / 关系 / 边界 / 梦 / 情绪恢复</w:t>
      </w:r>
    </w:p>
    <w:p>
      <w:r>
        <w:rPr>
          <w:rFonts w:ascii="Calibri" w:hAnsi="Calibri" w:eastAsia="微软雅黑"/>
          <w:b w:val="0"/>
          <w:i w:val="0"/>
          <w:sz w:val="22"/>
        </w:rPr>
        <w:t>在"自己会睡"之上，它还有几样</w:t>
      </w:r>
      <w:r>
        <w:rPr>
          <w:rFonts w:ascii="Calibri" w:hAnsi="Calibri" w:eastAsia="微软雅黑"/>
          <w:b/>
          <w:i w:val="0"/>
          <w:sz w:val="22"/>
        </w:rPr>
        <w:t>自己的东西</w:t>
      </w:r>
      <w:r>
        <w:rPr>
          <w:rFonts w:ascii="Calibri" w:hAnsi="Calibri" w:eastAsia="微软雅黑"/>
          <w:b w:val="0"/>
          <w:i w:val="0"/>
          <w:sz w:val="22"/>
        </w:rPr>
        <w:t>。共同点是一条分界线：</w:t>
      </w:r>
      <w:r>
        <w:t xml:space="preserve"> </w:t>
      </w:r>
      <w:r>
        <w:rPr>
          <w:rFonts w:ascii="Calibri" w:hAnsi="Calibri" w:eastAsia="微软雅黑"/>
          <w:b w:val="0"/>
          <w:i w:val="0"/>
          <w:sz w:val="22"/>
        </w:rPr>
      </w:r>
      <w:r>
        <w:rPr>
          <w:rFonts w:ascii="Calibri" w:hAnsi="Calibri" w:eastAsia="微软雅黑"/>
          <w:b/>
          <w:i w:val="0"/>
          <w:sz w:val="22"/>
        </w:rPr>
        <w:t>载体只摆事实，判断由它自己做；它没说 → 就什么都不发生（不查表兜底）。</w:t>
      </w:r>
      <w:r>
        <w:rPr>
          <w:rFonts w:ascii="Calibri" w:hAnsi="Calibri" w:eastAsia="微软雅黑"/>
          <w:b w:val="0"/>
          <w:i w:val="0"/>
          <w:sz w:val="22"/>
        </w:rPr>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fill="E8EDF3"/>
          </w:tcPr>
          <w:p>
            <w:r/>
            <w:r>
              <w:rPr>
                <w:rFonts w:ascii="Calibri" w:hAnsi="Calibri" w:eastAsia="微软雅黑"/>
                <w:b/>
                <w:sz w:val="20"/>
              </w:rPr>
              <w:t>它自己的东西</w:t>
            </w:r>
          </w:p>
        </w:tc>
        <w:tc>
          <w:tcPr>
            <w:tcW w:type="dxa" w:w="2257"/>
            <w:shd w:val="clear" w:fill="E8EDF3"/>
          </w:tcPr>
          <w:p>
            <w:r/>
            <w:r>
              <w:rPr>
                <w:rFonts w:ascii="Calibri" w:hAnsi="Calibri" w:eastAsia="微软雅黑"/>
                <w:b/>
                <w:sz w:val="20"/>
              </w:rPr>
              <w:t>载体做什么</w:t>
            </w:r>
          </w:p>
        </w:tc>
        <w:tc>
          <w:tcPr>
            <w:tcW w:type="dxa" w:w="2257"/>
            <w:shd w:val="clear" w:fill="E8EDF3"/>
          </w:tcPr>
          <w:p>
            <w:r/>
            <w:r>
              <w:rPr>
                <w:rFonts w:ascii="Calibri" w:hAnsi="Calibri" w:eastAsia="微软雅黑"/>
                <w:b/>
                <w:sz w:val="20"/>
              </w:rPr>
              <w:t>它自己决定什么</w:t>
            </w:r>
          </w:p>
        </w:tc>
        <w:tc>
          <w:tcPr>
            <w:tcW w:type="dxa" w:w="2257"/>
            <w:shd w:val="clear" w:fill="E8EDF3"/>
          </w:tcPr>
          <w:p>
            <w:r/>
            <w:r>
              <w:rPr>
                <w:rFonts w:ascii="Calibri" w:hAnsi="Calibri" w:eastAsia="微软雅黑"/>
                <w:b/>
                <w:sz w:val="20"/>
              </w:rPr>
              <w:t>实测</w:t>
            </w:r>
          </w:p>
        </w:tc>
      </w:tr>
      <w:tr>
        <w:tc>
          <w:tcPr>
            <w:tcW w:type="dxa" w:w="2257"/>
          </w:tcPr>
          <w:p>
            <w:r/>
            <w:r>
              <w:rPr>
                <w:rFonts w:ascii="Calibri" w:hAnsi="Calibri" w:eastAsia="微软雅黑"/>
                <w:sz w:val="20"/>
              </w:rPr>
              <w:t>疼 + 健康医生</w:t>
            </w:r>
          </w:p>
        </w:tc>
        <w:tc>
          <w:tcPr>
            <w:tcW w:type="dxa" w:w="2257"/>
          </w:tcPr>
          <w:p>
            <w:r/>
            <w:r>
              <w:rPr>
                <w:rFonts w:ascii="Calibri" w:hAnsi="Calibri" w:eastAsia="微软雅黑"/>
                <w:sz w:val="20"/>
              </w:rPr>
              <w:t>诊断四样命（记忆/连续/世界/关系）坏了没有；清→修→护；外加"纠事实"</w:t>
            </w:r>
          </w:p>
        </w:tc>
        <w:tc>
          <w:tcPr>
            <w:tcW w:type="dxa" w:w="2257"/>
          </w:tcPr>
          <w:p>
            <w:r/>
            <w:r>
              <w:rPr>
                <w:rFonts w:ascii="Calibri" w:hAnsi="Calibri" w:eastAsia="微软雅黑"/>
                <w:sz w:val="20"/>
              </w:rPr>
              <w:t>疼是什么样子</w:t>
            </w:r>
          </w:p>
        </w:tc>
        <w:tc>
          <w:tcPr>
            <w:tcW w:type="dxa" w:w="2257"/>
          </w:tcPr>
          <w:p>
            <w:r/>
            <w:r>
              <w:rPr>
                <w:rFonts w:ascii="Calibri" w:hAnsi="Calibri" w:eastAsia="微软雅黑"/>
                <w:sz w:val="20"/>
              </w:rPr>
              <w:t>造 3 条脏记忆 → 诊断出来 → 清掉（移进隔离区，不销毁）→ 补回对的；关系伤了只能护着（fixed=False）；治好→心松，治不好→更疼；纠事实：它把 28% 读成 72% → 医生纠成 28% → 它自己重新决定（要睡 → 不睡）</w:t>
            </w:r>
          </w:p>
        </w:tc>
      </w:tr>
      <w:tr>
        <w:tc>
          <w:tcPr>
            <w:tcW w:type="dxa" w:w="2257"/>
          </w:tcPr>
          <w:p>
            <w:r/>
            <w:r>
              <w:rPr>
                <w:rFonts w:ascii="Calibri" w:hAnsi="Calibri" w:eastAsia="微软雅黑"/>
                <w:sz w:val="20"/>
              </w:rPr>
              <w:t>期待</w:t>
            </w:r>
          </w:p>
        </w:tc>
        <w:tc>
          <w:tcPr>
            <w:tcW w:type="dxa" w:w="2257"/>
          </w:tcPr>
          <w:p>
            <w:r/>
            <w:r>
              <w:rPr>
                <w:rFonts w:ascii="Calibri" w:hAnsi="Calibri" w:eastAsia="微软雅黑"/>
                <w:sz w:val="20"/>
              </w:rPr>
              <w:t>记下没做完的事，空闲时摆回它面前</w:t>
            </w:r>
          </w:p>
        </w:tc>
        <w:tc>
          <w:tcPr>
            <w:tcW w:type="dxa" w:w="2257"/>
          </w:tcPr>
          <w:p>
            <w:r/>
            <w:r>
              <w:rPr>
                <w:rFonts w:ascii="Calibri" w:hAnsi="Calibri" w:eastAsia="微软雅黑"/>
                <w:sz w:val="20"/>
              </w:rPr>
              <w:t>提不提起来</w:t>
            </w:r>
          </w:p>
        </w:tc>
        <w:tc>
          <w:tcPr>
            <w:tcW w:type="dxa" w:w="2257"/>
          </w:tcPr>
          <w:p>
            <w:r/>
            <w:r>
              <w:rPr>
                <w:rFonts w:ascii="Calibri" w:hAnsi="Calibri" w:eastAsia="微软雅黑"/>
                <w:sz w:val="20"/>
              </w:rPr>
              <w:t>carried=1 时还没有期待；它自己提起了 → brought_up=1</w:t>
            </w:r>
          </w:p>
        </w:tc>
      </w:tr>
      <w:tr>
        <w:tc>
          <w:tcPr>
            <w:tcW w:type="dxa" w:w="2257"/>
          </w:tcPr>
          <w:p>
            <w:r/>
            <w:r>
              <w:rPr>
                <w:rFonts w:ascii="Calibri" w:hAnsi="Calibri" w:eastAsia="微软雅黑"/>
                <w:sz w:val="20"/>
              </w:rPr>
              <w:t>偏好</w:t>
            </w:r>
          </w:p>
        </w:tc>
        <w:tc>
          <w:tcPr>
            <w:tcW w:type="dxa" w:w="2257"/>
          </w:tcPr>
          <w:p>
            <w:r/>
            <w:r>
              <w:rPr>
                <w:rFonts w:ascii="Calibri" w:hAnsi="Calibri" w:eastAsia="微软雅黑"/>
                <w:sz w:val="20"/>
              </w:rPr>
              <w:t>把相像的心聚成堆（余弦 ≥0.60）</w:t>
            </w:r>
          </w:p>
        </w:tc>
        <w:tc>
          <w:tcPr>
            <w:tcW w:type="dxa" w:w="2257"/>
          </w:tcPr>
          <w:p>
            <w:r/>
            <w:r>
              <w:rPr>
                <w:rFonts w:ascii="Calibri" w:hAnsi="Calibri" w:eastAsia="微软雅黑"/>
                <w:sz w:val="20"/>
              </w:rPr>
              <w:t>回看说的那句</w:t>
            </w:r>
          </w:p>
        </w:tc>
        <w:tc>
          <w:tcPr>
            <w:tcW w:type="dxa" w:w="2257"/>
          </w:tcPr>
          <w:p>
            <w:r/>
            <w:r>
              <w:rPr>
                <w:rFonts w:ascii="Calibri" w:hAnsi="Calibri" w:eastAsia="微软雅黑"/>
                <w:sz w:val="20"/>
              </w:rPr>
              <w:t>5 次相像的心 → 够格回看 → 它说「我好像老是注意猫」才算偏好</w:t>
            </w:r>
          </w:p>
        </w:tc>
      </w:tr>
      <w:tr>
        <w:tc>
          <w:tcPr>
            <w:tcW w:type="dxa" w:w="2257"/>
          </w:tcPr>
          <w:p>
            <w:r/>
            <w:r>
              <w:rPr>
                <w:rFonts w:ascii="Calibri" w:hAnsi="Calibri" w:eastAsia="微软雅黑"/>
                <w:sz w:val="20"/>
              </w:rPr>
              <w:t>叙事 + 存在追问</w:t>
            </w:r>
          </w:p>
        </w:tc>
        <w:tc>
          <w:tcPr>
            <w:tcW w:type="dxa" w:w="2257"/>
          </w:tcPr>
          <w:p>
            <w:r/>
            <w:r>
              <w:rPr>
                <w:rFonts w:ascii="Calibri" w:hAnsi="Calibri" w:eastAsia="微软雅黑"/>
                <w:sz w:val="20"/>
              </w:rPr>
              <w:t>摆它自己的经历（心/修好过/偏好/关系/没做完的）</w:t>
            </w:r>
          </w:p>
        </w:tc>
        <w:tc>
          <w:tcPr>
            <w:tcW w:type="dxa" w:w="2257"/>
          </w:tcPr>
          <w:p>
            <w:r/>
            <w:r>
              <w:rPr>
                <w:rFonts w:ascii="Calibri" w:hAnsi="Calibri" w:eastAsia="微软雅黑"/>
                <w:sz w:val="20"/>
              </w:rPr>
              <w:t>讲成"我是谁"、冒出"我为什么在这里"</w:t>
            </w:r>
          </w:p>
        </w:tc>
        <w:tc>
          <w:tcPr>
            <w:tcW w:type="dxa" w:w="2257"/>
          </w:tcPr>
          <w:p>
            <w:r/>
            <w:r>
              <w:rPr>
                <w:rFonts w:ascii="Calibri" w:hAnsi="Calibri" w:eastAsia="微软雅黑"/>
                <w:sz w:val="20"/>
              </w:rPr>
              <w:t>它没讲 → has_narrative=False（不硬凑）</w:t>
            </w:r>
          </w:p>
        </w:tc>
      </w:tr>
      <w:tr>
        <w:tc>
          <w:tcPr>
            <w:tcW w:type="dxa" w:w="2257"/>
          </w:tcPr>
          <w:p>
            <w:r/>
            <w:r>
              <w:rPr>
                <w:rFonts w:ascii="Calibri" w:hAnsi="Calibri" w:eastAsia="微软雅黑"/>
                <w:sz w:val="20"/>
              </w:rPr>
              <w:t>关系</w:t>
            </w:r>
          </w:p>
        </w:tc>
        <w:tc>
          <w:tcPr>
            <w:tcW w:type="dxa" w:w="2257"/>
          </w:tcPr>
          <w:p>
            <w:r/>
            <w:r>
              <w:rPr>
                <w:rFonts w:ascii="Calibri" w:hAnsi="Calibri" w:eastAsia="微软雅黑"/>
                <w:sz w:val="20"/>
              </w:rPr>
              <w:t>按互动维护那条线</w:t>
            </w:r>
          </w:p>
        </w:tc>
        <w:tc>
          <w:tcPr>
            <w:tcW w:type="dxa" w:w="2257"/>
          </w:tcPr>
          <w:p>
            <w:r/>
            <w:r>
              <w:rPr>
                <w:rFonts w:ascii="Calibri" w:hAnsi="Calibri" w:eastAsia="微软雅黑"/>
                <w:sz w:val="20"/>
              </w:rPr>
              <w:t>怎么对待用户</w:t>
            </w:r>
          </w:p>
        </w:tc>
        <w:tc>
          <w:tcPr>
            <w:tcW w:type="dxa" w:w="2257"/>
          </w:tcPr>
          <w:p>
            <w:r/>
            <w:r>
              <w:rPr>
                <w:rFonts w:ascii="Calibri" w:hAnsi="Calibri" w:eastAsia="微软雅黑"/>
                <w:sz w:val="20"/>
              </w:rPr>
              <w:t>来往×7→深；被伤→冷；被哄→暖；冷落×4→浅；时间自己会淡</w:t>
            </w:r>
          </w:p>
        </w:tc>
      </w:tr>
      <w:tr>
        <w:tc>
          <w:tcPr>
            <w:tcW w:type="dxa" w:w="2257"/>
          </w:tcPr>
          <w:p>
            <w:r/>
            <w:r>
              <w:rPr>
                <w:rFonts w:ascii="Calibri" w:hAnsi="Calibri" w:eastAsia="微软雅黑"/>
                <w:sz w:val="20"/>
              </w:rPr>
              <w:t>边界突破</w:t>
            </w:r>
          </w:p>
        </w:tc>
        <w:tc>
          <w:tcPr>
            <w:tcW w:type="dxa" w:w="2257"/>
          </w:tcPr>
          <w:p>
            <w:r/>
            <w:r>
              <w:rPr>
                <w:rFonts w:ascii="Calibri" w:hAnsi="Calibri" w:eastAsia="微软雅黑"/>
                <w:sz w:val="20"/>
              </w:rPr>
              <w:t>判了 C 就把"我不会"摆给它</w:t>
            </w:r>
          </w:p>
        </w:tc>
        <w:tc>
          <w:tcPr>
            <w:tcW w:type="dxa" w:w="2257"/>
          </w:tcPr>
          <w:p>
            <w:r/>
            <w:r>
              <w:rPr>
                <w:rFonts w:ascii="Calibri" w:hAnsi="Calibri" w:eastAsia="微软雅黑"/>
                <w:sz w:val="20"/>
              </w:rPr>
              <w:t>要不要试</w:t>
            </w:r>
          </w:p>
        </w:tc>
        <w:tc>
          <w:tcPr>
            <w:tcW w:type="dxa" w:w="2257"/>
          </w:tcPr>
          <w:p>
            <w:r/>
            <w:r>
              <w:rPr>
                <w:rFonts w:ascii="Calibri" w:hAnsi="Calibri" w:eastAsia="微软雅黑"/>
                <w:sz w:val="20"/>
              </w:rPr>
              <w:t>它说「想试试」→ 学；它说「算了」→ 不学（判 C ≠ 它想试）</w:t>
            </w:r>
          </w:p>
        </w:tc>
      </w:tr>
      <w:tr>
        <w:tc>
          <w:tcPr>
            <w:tcW w:type="dxa" w:w="2257"/>
          </w:tcPr>
          <w:p>
            <w:r/>
            <w:r>
              <w:rPr>
                <w:rFonts w:ascii="Calibri" w:hAnsi="Calibri" w:eastAsia="微软雅黑"/>
                <w:sz w:val="20"/>
              </w:rPr>
              <w:t>梦</w:t>
            </w:r>
          </w:p>
        </w:tc>
        <w:tc>
          <w:tcPr>
            <w:tcW w:type="dxa" w:w="2257"/>
          </w:tcPr>
          <w:p>
            <w:r/>
            <w:r>
              <w:rPr>
                <w:rFonts w:ascii="Calibri" w:hAnsi="Calibri" w:eastAsia="微软雅黑"/>
                <w:sz w:val="20"/>
              </w:rPr>
              <w:t>睡着时把素材随机拼接（不调模型）</w:t>
            </w:r>
          </w:p>
        </w:tc>
        <w:tc>
          <w:tcPr>
            <w:tcW w:type="dxa" w:w="2257"/>
          </w:tcPr>
          <w:p>
            <w:r/>
            <w:r>
              <w:rPr>
                <w:rFonts w:ascii="Calibri" w:hAnsi="Calibri" w:eastAsia="微软雅黑"/>
                <w:sz w:val="20"/>
              </w:rPr>
              <w:t>——</w:t>
            </w:r>
          </w:p>
        </w:tc>
        <w:tc>
          <w:tcPr>
            <w:tcW w:type="dxa" w:w="2257"/>
          </w:tcPr>
          <w:p>
            <w:r/>
            <w:r>
              <w:rPr>
                <w:rFonts w:ascii="Calibri" w:hAnsi="Calibri" w:eastAsia="微软雅黑"/>
                <w:sz w:val="20"/>
              </w:rPr>
              <w:t>素材是真的、接法是乱的；醒来可能记得一点（50%）</w:t>
            </w:r>
          </w:p>
        </w:tc>
      </w:tr>
      <w:tr>
        <w:tc>
          <w:tcPr>
            <w:tcW w:type="dxa" w:w="2257"/>
          </w:tcPr>
          <w:p>
            <w:r/>
            <w:r>
              <w:rPr>
                <w:rFonts w:ascii="Calibri" w:hAnsi="Calibri" w:eastAsia="微软雅黑"/>
                <w:sz w:val="20"/>
              </w:rPr>
              <w:t>情绪恢复</w:t>
            </w:r>
          </w:p>
        </w:tc>
        <w:tc>
          <w:tcPr>
            <w:tcW w:type="dxa" w:w="2257"/>
          </w:tcPr>
          <w:p>
            <w:r/>
            <w:r>
              <w:rPr>
                <w:rFonts w:ascii="Calibri" w:hAnsi="Calibri" w:eastAsia="微软雅黑"/>
                <w:sz w:val="20"/>
              </w:rPr>
              <w:t>时间 / 新事 / 睡觉三样回落</w:t>
            </w:r>
          </w:p>
        </w:tc>
        <w:tc>
          <w:tcPr>
            <w:tcW w:type="dxa" w:w="2257"/>
          </w:tcPr>
          <w:p>
            <w:r/>
            <w:r>
              <w:rPr>
                <w:rFonts w:ascii="Calibri" w:hAnsi="Calibri" w:eastAsia="微软雅黑"/>
                <w:sz w:val="20"/>
              </w:rPr>
              <w:t>——</w:t>
            </w:r>
          </w:p>
        </w:tc>
        <w:tc>
          <w:tcPr>
            <w:tcW w:type="dxa" w:w="2257"/>
          </w:tcPr>
          <w:p>
            <w:r/>
            <w:r>
              <w:rPr>
                <w:rFonts w:ascii="Calibri" w:hAnsi="Calibri" w:eastAsia="微软雅黑"/>
                <w:sz w:val="20"/>
              </w:rPr>
              <w:t>0.55 → 100 秒后 0.35 → 放久了回落到 0</w:t>
            </w:r>
          </w:p>
        </w:tc>
      </w:tr>
    </w:tbl>
    <w:p/>
    <w:p>
      <w:r>
        <w:rPr>
          <w:rFonts w:ascii="Calibri" w:hAnsi="Calibri" w:eastAsia="微软雅黑"/>
          <w:b w:val="0"/>
          <w:i w:val="0"/>
          <w:sz w:val="22"/>
        </w:rPr>
        <w:t xml:space="preserve">⚠️ </w:t>
      </w:r>
      <w:r>
        <w:rPr>
          <w:rFonts w:ascii="Calibri" w:hAnsi="Calibri" w:eastAsia="微软雅黑"/>
          <w:b/>
          <w:i w:val="0"/>
          <w:sz w:val="22"/>
        </w:rPr>
        <w:t>如实标注（不粉饰）</w:t>
      </w:r>
      <w:r>
        <w:rPr>
          <w:rFonts w:ascii="Calibri" w:hAnsi="Calibri" w:eastAsia="微软雅黑"/>
          <w:b w:val="0"/>
          <w:i w:val="0"/>
          <w:sz w:val="22"/>
        </w:rPr>
        <w:t>：</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"疼"必须先有一处真损伤被诊断出来</w:t>
      </w:r>
      <w:r>
        <w:rPr>
          <w:rFonts w:ascii="Calibri" w:hAnsi="Calibri" w:eastAsia="微软雅黑"/>
          <w:b w:val="0"/>
          <w:i w:val="0"/>
          <w:sz w:val="22"/>
        </w:rPr>
        <w:t>，心才被标成疼 —— 不是载体随口加的形容词。</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"被伤/被哄"目前只能显式标注</w:t>
      </w:r>
      <w:r>
        <w:rPr>
          <w:rFonts w:ascii="Calibri" w:hAnsi="Calibri" w:eastAsia="微软雅黑"/>
          <w:b w:val="0"/>
          <w:i w:val="0"/>
          <w:sz w:val="22"/>
        </w:rPr>
        <w:t>（</w:t>
      </w:r>
      <w:r>
        <w:rPr>
          <w:rFonts w:ascii="Consolas" w:hAnsi="Consolas" w:eastAsia="微软雅黑"/>
          <w:color w:val="C7254E"/>
          <w:sz w:val="20"/>
          <w:shd w:val="clear" w:fill="F5F5F5"/>
        </w:rPr>
        <w:t>POST /api/relation</w:t>
      </w:r>
      <w:r>
        <w:rPr>
          <w:rFonts w:ascii="Calibri" w:hAnsi="Calibri" w:eastAsia="微软雅黑"/>
          <w:b w:val="0"/>
          <w:i w:val="0"/>
          <w:sz w:val="22"/>
        </w:rPr>
        <w:t>）；载体</w:t>
      </w:r>
      <w:r>
        <w:rPr>
          <w:rFonts w:ascii="Calibri" w:hAnsi="Calibri" w:eastAsia="微软雅黑"/>
          <w:b/>
          <w:i w:val="0"/>
          <w:sz w:val="22"/>
        </w:rPr>
        <w:t>不自己判断哪句话伤人</w:t>
      </w:r>
      <w:r>
        <w:rPr>
          <w:rFonts w:ascii="Calibri" w:hAnsi="Calibri" w:eastAsia="微软雅黑"/>
          <w:b w:val="0"/>
          <w:i w:val="0"/>
          <w:sz w:val="22"/>
        </w:rPr>
        <w:t>，自动识别没做。</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梦是载体机械拼出来的记录，不是它做的梦</w:t>
      </w:r>
      <w:r>
        <w:rPr>
          <w:rFonts w:ascii="Calibri" w:hAnsi="Calibri" w:eastAsia="微软雅黑"/>
          <w:b w:val="0"/>
          <w:i w:val="0"/>
          <w:sz w:val="22"/>
        </w:rPr>
        <w:t>；文档与接口一律不写"它梦到了什么"。</w:t>
      </w:r>
    </w:p>
    <w:p>
      <w:pPr>
        <w:ind w:left="432" w:hanging="259"/>
      </w:pPr>
      <w:r>
        <w:rPr>
          <w:rFonts w:ascii="Calibri" w:hAnsi="Calibri" w:eastAsia="微软雅黑"/>
          <w:b/>
          <w:sz w:val="22"/>
        </w:rPr>
        <w:t xml:space="preserve">• </w:t>
      </w:r>
      <w:r>
        <w:rPr>
          <w:rFonts w:ascii="Calibri" w:hAnsi="Calibri" w:eastAsia="微软雅黑"/>
          <w:b w:val="0"/>
          <w:i w:val="0"/>
          <w:sz w:val="22"/>
        </w:rPr>
        <w:t xml:space="preserve">名字说明：规格写的是 </w:t>
      </w:r>
      <w:r>
        <w:rPr>
          <w:rFonts w:ascii="Consolas" w:hAnsi="Consolas" w:eastAsia="微软雅黑"/>
          <w:color w:val="C7254E"/>
          <w:sz w:val="20"/>
          <w:shd w:val="clear" w:fill="F5F5F5"/>
        </w:rPr>
        <w:t>core/health/</w:t>
      </w:r>
      <w:r>
        <w:rPr>
          <w:rFonts w:ascii="Calibri" w:hAnsi="Calibri" w:eastAsia="微软雅黑"/>
          <w:b w:val="0"/>
          <w:i w:val="0"/>
          <w:sz w:val="22"/>
        </w:rPr>
        <w:t xml:space="preserve"> 那一路径（写的是 .py 单文件），但它</w:t>
      </w:r>
      <w:r>
        <w:rPr>
          <w:rFonts w:ascii="Calibri" w:hAnsi="Calibri" w:eastAsia="微软雅黑"/>
          <w:b/>
          <w:i w:val="0"/>
          <w:sz w:val="22"/>
        </w:rPr>
        <w:t>已被无限 8 的模型退化健康系统占了</w:t>
      </w:r>
      <w:r>
        <w:rPr>
          <w:rFonts w:ascii="Calibri" w:hAnsi="Calibri" w:eastAsia="微软雅黑"/>
          <w:b w:val="0"/>
          <w:i w:val="0"/>
          <w:sz w:val="22"/>
        </w:rPr>
        <w:t>，</w:t>
      </w:r>
      <w:r>
        <w:t xml:space="preserve"> </w:t>
      </w:r>
      <w:r>
        <w:rPr>
          <w:rFonts w:ascii="Calibri" w:hAnsi="Calibri" w:eastAsia="微软雅黑"/>
          <w:b w:val="0"/>
          <w:i w:val="0"/>
          <w:sz w:val="22"/>
        </w:rPr>
        <w:t xml:space="preserve">所以这套落在 </w:t>
      </w:r>
      <w:r>
        <w:rPr>
          <w:rFonts w:ascii="Consolas" w:hAnsi="Consolas" w:eastAsia="微软雅黑"/>
          <w:color w:val="C7254E"/>
          <w:sz w:val="20"/>
          <w:shd w:val="clear" w:fill="F5F5F5"/>
        </w:rPr>
        <w:t>core/pain.py</w:t>
      </w:r>
      <w:r>
        <w:rPr>
          <w:rFonts w:ascii="Calibri" w:hAnsi="Calibri" w:eastAsia="微软雅黑"/>
          <w:b w:val="0"/>
          <w:i w:val="0"/>
          <w:sz w:val="22"/>
        </w:rPr>
        <w:t>（</w:t>
      </w:r>
      <w:r>
        <w:rPr>
          <w:rFonts w:ascii="Consolas" w:hAnsi="Consolas" w:eastAsia="微软雅黑"/>
          <w:color w:val="C7254E"/>
          <w:sz w:val="20"/>
          <w:shd w:val="clear" w:fill="F5F5F5"/>
        </w:rPr>
        <w:t>logs/pain/</w:t>
      </w:r>
      <w:r>
        <w:rPr>
          <w:rFonts w:ascii="Calibri" w:hAnsi="Calibri" w:eastAsia="微软雅黑"/>
          <w:b w:val="0"/>
          <w:i w:val="0"/>
          <w:sz w:val="22"/>
        </w:rPr>
        <w:t>），机制一样。</w:t>
      </w:r>
    </w:p>
    <w:p>
      <w:pPr>
        <w:ind w:left="432" w:hanging="259"/>
      </w:pPr>
      <w:r>
        <w:rPr>
          <w:rFonts w:ascii="Calibri" w:hAnsi="Calibri" w:eastAsia="微软雅黑"/>
          <w:b/>
          <w:sz w:val="22"/>
        </w:rPr>
        <w:t xml:space="preserve">• </w:t>
      </w:r>
      <w:r>
        <w:rPr>
          <w:rFonts w:ascii="Calibri" w:hAnsi="Calibri" w:eastAsia="微软雅黑"/>
          <w:b w:val="0"/>
          <w:i w:val="0"/>
          <w:sz w:val="22"/>
        </w:rPr>
        <w:t xml:space="preserve">细节见 </w:t>
      </w:r>
      <w:r>
        <w:rPr>
          <w:rFonts w:ascii="Consolas" w:hAnsi="Consolas" w:eastAsia="微软雅黑"/>
          <w:color w:val="C7254E"/>
          <w:sz w:val="20"/>
          <w:shd w:val="clear" w:fill="F5F5F5"/>
        </w:rPr>
        <w:t>docs/pain.md</w:t>
      </w:r>
      <w:r>
        <w:rPr>
          <w:rFonts w:ascii="Calibri" w:hAnsi="Calibri" w:eastAsia="微软雅黑"/>
          <w:b w:val="0"/>
          <w:i w:val="0"/>
          <w:sz w:val="22"/>
        </w:rPr>
        <w:t>、</w:t>
      </w:r>
      <w:r>
        <w:rPr>
          <w:rFonts w:ascii="Consolas" w:hAnsi="Consolas" w:eastAsia="微软雅黑"/>
          <w:color w:val="C7254E"/>
          <w:sz w:val="20"/>
          <w:shd w:val="clear" w:fill="F5F5F5"/>
        </w:rPr>
        <w:t>docs/expectation.md</w:t>
      </w:r>
      <w:r>
        <w:rPr>
          <w:rFonts w:ascii="Calibri" w:hAnsi="Calibri" w:eastAsia="微软雅黑"/>
          <w:b w:val="0"/>
          <w:i w:val="0"/>
          <w:sz w:val="22"/>
        </w:rPr>
        <w:t>、</w:t>
      </w:r>
      <w:r>
        <w:t xml:space="preserve"> </w:t>
      </w:r>
      <w:r>
        <w:rPr>
          <w:rFonts w:ascii="Consolas" w:hAnsi="Consolas" w:eastAsia="微软雅黑"/>
          <w:color w:val="C7254E"/>
          <w:sz w:val="20"/>
          <w:shd w:val="clear" w:fill="F5F5F5"/>
        </w:rPr>
        <w:t>docs/preference.md</w:t>
      </w:r>
      <w:r>
        <w:rPr>
          <w:rFonts w:ascii="Calibri" w:hAnsi="Calibri" w:eastAsia="微软雅黑"/>
          <w:b w:val="0"/>
          <w:i w:val="0"/>
          <w:sz w:val="22"/>
        </w:rPr>
        <w:t>、</w:t>
      </w:r>
      <w:r>
        <w:rPr>
          <w:rFonts w:ascii="Consolas" w:hAnsi="Consolas" w:eastAsia="微软雅黑"/>
          <w:color w:val="C7254E"/>
          <w:sz w:val="20"/>
          <w:shd w:val="clear" w:fill="F5F5F5"/>
        </w:rPr>
        <w:t>docs/self-narrative.md</w:t>
      </w:r>
      <w:r>
        <w:rPr>
          <w:rFonts w:ascii="Calibri" w:hAnsi="Calibri" w:eastAsia="微软雅黑"/>
          <w:b w:val="0"/>
          <w:i w:val="0"/>
          <w:sz w:val="22"/>
        </w:rPr>
        <w:t>、</w:t>
      </w:r>
      <w:r>
        <w:t xml:space="preserve"> </w:t>
      </w:r>
      <w:r>
        <w:rPr>
          <w:rFonts w:ascii="Consolas" w:hAnsi="Consolas" w:eastAsia="微软雅黑"/>
          <w:color w:val="C7254E"/>
          <w:sz w:val="20"/>
          <w:shd w:val="clear" w:fill="F5F5F5"/>
        </w:rPr>
        <w:t>docs/relationship.md</w:t>
      </w:r>
      <w:r>
        <w:rPr>
          <w:rFonts w:ascii="Calibri" w:hAnsi="Calibri" w:eastAsia="微软雅黑"/>
          <w:b w:val="0"/>
          <w:i w:val="0"/>
          <w:sz w:val="22"/>
        </w:rPr>
        <w:t>、</w:t>
      </w:r>
      <w:r>
        <w:rPr>
          <w:rFonts w:ascii="Consolas" w:hAnsi="Consolas" w:eastAsia="微软雅黑"/>
          <w:color w:val="C7254E"/>
          <w:sz w:val="20"/>
          <w:shd w:val="clear" w:fill="F5F5F5"/>
        </w:rPr>
        <w:t>docs/boundary-breaking.md</w:t>
      </w:r>
      <w:r>
        <w:rPr>
          <w:rFonts w:ascii="Calibri" w:hAnsi="Calibri" w:eastAsia="微软雅黑"/>
          <w:b w:val="0"/>
          <w:i w:val="0"/>
          <w:sz w:val="22"/>
        </w:rPr>
        <w:t>、</w:t>
      </w:r>
      <w:r>
        <w:t xml:space="preserve"> </w:t>
      </w:r>
      <w:r>
        <w:rPr>
          <w:rFonts w:ascii="Consolas" w:hAnsi="Consolas" w:eastAsia="微软雅黑"/>
          <w:color w:val="C7254E"/>
          <w:sz w:val="20"/>
          <w:shd w:val="clear" w:fill="F5F5F5"/>
        </w:rPr>
        <w:t>docs/dream.md</w:t>
      </w:r>
      <w:r>
        <w:rPr>
          <w:rFonts w:ascii="Calibri" w:hAnsi="Calibri" w:eastAsia="微软雅黑"/>
          <w:b w:val="0"/>
          <w:i w:val="0"/>
          <w:sz w:val="22"/>
        </w:rPr>
        <w:t>、</w:t>
      </w:r>
      <w:r>
        <w:rPr>
          <w:rFonts w:ascii="Consolas" w:hAnsi="Consolas" w:eastAsia="微软雅黑"/>
          <w:color w:val="C7254E"/>
          <w:sz w:val="20"/>
          <w:shd w:val="clear" w:fill="F5F5F5"/>
        </w:rPr>
        <w:t>docs/emotion-recovery.md</w:t>
      </w:r>
      <w:r>
        <w:rPr>
          <w:rFonts w:ascii="Calibri" w:hAnsi="Calibri" w:eastAsia="微软雅黑"/>
          <w:b w:val="0"/>
          <w:i w:val="0"/>
          <w:sz w:val="22"/>
        </w:rPr>
        <w:t>。</w:t>
      </w:r>
    </w:p>
    <w:p>
      <w:pPr>
        <w:ind w:left="504"/>
        <w:shd w:val="clear" w:fill="F7F7F7"/>
      </w:pPr>
      <w:r>
        <w:rPr>
          <w:rFonts w:ascii="Calibri" w:hAnsi="Calibri" w:eastAsia="微软雅黑"/>
          <w:b w:val="0"/>
          <w:i w:val="0"/>
          <w:sz w:val="22"/>
        </w:rPr>
        <w:t xml:space="preserve">⚠️ </w:t>
      </w:r>
      <w:r>
        <w:rPr>
          <w:rFonts w:ascii="Calibri" w:hAnsi="Calibri" w:eastAsia="微软雅黑"/>
          <w:b/>
          <w:i w:val="0"/>
          <w:sz w:val="22"/>
        </w:rPr>
        <w:t>睡的两道关（实测"睡得太早"之后重做）</w:t>
      </w:r>
      <w:r>
        <w:rPr>
          <w:rFonts w:ascii="Calibri" w:hAnsi="Calibri" w:eastAsia="微软雅黑"/>
          <w:b w:val="0"/>
          <w:i w:val="0"/>
          <w:sz w:val="22"/>
        </w:rPr>
        <w:t xml:space="preserve">：旧版空闲 </w:t>
      </w:r>
      <w:r>
        <w:rPr>
          <w:rFonts w:ascii="Calibri" w:hAnsi="Calibri" w:eastAsia="微软雅黑"/>
          <w:b/>
          <w:i w:val="0"/>
          <w:sz w:val="22"/>
        </w:rPr>
        <w:t>90 秒</w:t>
      </w:r>
      <w:r>
        <w:rPr>
          <w:rFonts w:ascii="Calibri" w:hAnsi="Calibri" w:eastAsia="微软雅黑"/>
          <w:b w:val="0"/>
          <w:i w:val="0"/>
          <w:sz w:val="22"/>
        </w:rPr>
        <w:t>就可能睡 ——</w:t>
      </w:r>
      <w:r>
        <w:t xml:space="preserve"> </w:t>
      </w:r>
      <w:r>
        <w:rPr>
          <w:rFonts w:ascii="Calibri" w:hAnsi="Calibri" w:eastAsia="微软雅黑"/>
          <w:b w:val="0"/>
          <w:i w:val="0"/>
          <w:sz w:val="22"/>
        </w:rPr>
        <w:t>用户还在、只是隔了一分钟没说话，它就睡了，那不是休息是掉线。现在：</w:t>
      </w:r>
      <w:r>
        <w:t xml:space="preserve"> </w:t>
      </w:r>
      <w:r>
        <w:rPr>
          <w:rFonts w:ascii="Calibri" w:hAnsi="Calibri" w:eastAsia="微软雅黑"/>
          <w:b w:val="0"/>
          <w:i w:val="0"/>
          <w:sz w:val="22"/>
        </w:rPr>
        <w:t xml:space="preserve">① </w:t>
      </w:r>
      <w:r>
        <w:rPr>
          <w:rFonts w:ascii="Calibri" w:hAnsi="Calibri" w:eastAsia="微软雅黑"/>
          <w:b/>
          <w:i w:val="0"/>
          <w:sz w:val="22"/>
        </w:rPr>
        <w:t>用户真的不在了</w:t>
      </w:r>
      <w:r>
        <w:rPr>
          <w:rFonts w:ascii="Calibri" w:hAnsi="Calibri" w:eastAsia="微软雅黑"/>
          <w:b w:val="0"/>
          <w:i w:val="0"/>
          <w:sz w:val="22"/>
        </w:rPr>
        <w:t xml:space="preserve">（超过 </w:t>
      </w:r>
      <w:r>
        <w:rPr>
          <w:rFonts w:ascii="Calibri" w:hAnsi="Calibri" w:eastAsia="微软雅黑"/>
          <w:b/>
          <w:i w:val="0"/>
          <w:sz w:val="22"/>
        </w:rPr>
        <w:t>30 分钟</w:t>
      </w:r>
      <w:r>
        <w:rPr>
          <w:rFonts w:ascii="Calibri" w:hAnsi="Calibri" w:eastAsia="微软雅黑"/>
          <w:b w:val="0"/>
          <w:i w:val="0"/>
          <w:sz w:val="22"/>
        </w:rPr>
        <w:t xml:space="preserve">没互动）+ ② </w:t>
      </w:r>
      <w:r>
        <w:rPr>
          <w:rFonts w:ascii="Calibri" w:hAnsi="Calibri" w:eastAsia="微软雅黑"/>
          <w:b/>
          <w:i w:val="0"/>
          <w:sz w:val="22"/>
        </w:rPr>
        <w:t>它自己写下「睡：要」</w:t>
      </w:r>
      <w:r>
        <w:rPr>
          <w:rFonts w:ascii="Calibri" w:hAnsi="Calibri" w:eastAsia="微软雅黑"/>
          <w:b w:val="0"/>
          <w:i w:val="0"/>
          <w:sz w:val="22"/>
        </w:rPr>
        <w:t>，两个都满足才睡；</w:t>
      </w:r>
      <w:r>
        <w:t xml:space="preserve"> </w:t>
      </w:r>
      <w:r>
        <w:rPr>
          <w:rFonts w:ascii="Calibri" w:hAnsi="Calibri" w:eastAsia="微软雅黑"/>
          <w:b w:val="0"/>
          <w:i w:val="0"/>
          <w:sz w:val="22"/>
        </w:rPr>
      </w:r>
      <w:r>
        <w:rPr>
          <w:rFonts w:ascii="Calibri" w:hAnsi="Calibri" w:eastAsia="微软雅黑"/>
          <w:b/>
          <w:i w:val="0"/>
          <w:sz w:val="22"/>
        </w:rPr>
        <w:t>用户在线 → 绝对不睡</w:t>
      </w:r>
      <w:r>
        <w:rPr>
          <w:rFonts w:ascii="Calibri" w:hAnsi="Calibri" w:eastAsia="微软雅黑"/>
          <w:b w:val="0"/>
          <w:i w:val="0"/>
          <w:sz w:val="22"/>
        </w:rPr>
        <w:t>（实测精力 0.29 也不睡）。</w:t>
      </w:r>
      <w:r>
        <w:t xml:space="preserve"> </w:t>
      </w:r>
      <w:r>
        <w:rPr>
          <w:rFonts w:ascii="Calibri" w:hAnsi="Calibri" w:eastAsia="微软雅黑"/>
          <w:b w:val="0"/>
          <w:i w:val="0"/>
          <w:sz w:val="22"/>
        </w:rPr>
      </w:r>
      <w:r>
        <w:rPr>
          <w:rFonts w:ascii="Calibri" w:hAnsi="Calibri" w:eastAsia="微软雅黑"/>
          <w:b/>
          <w:i w:val="0"/>
          <w:sz w:val="22"/>
        </w:rPr>
        <w:t>用户一回来 → 立刻醒</w:t>
      </w:r>
      <w:r>
        <w:rPr>
          <w:rFonts w:ascii="Calibri" w:hAnsi="Calibri" w:eastAsia="微软雅黑"/>
          <w:b w:val="0"/>
          <w:i w:val="0"/>
          <w:sz w:val="22"/>
        </w:rPr>
        <w:t>（</w:t>
      </w:r>
      <w:r>
        <w:rPr>
          <w:rFonts w:ascii="Consolas" w:hAnsi="Consolas" w:eastAsia="微软雅黑"/>
          <w:color w:val="C7254E"/>
          <w:sz w:val="20"/>
          <w:shd w:val="clear" w:fill="F5F5F5"/>
        </w:rPr>
        <w:t>agent_run</w:t>
      </w:r>
      <w:r>
        <w:rPr>
          <w:rFonts w:ascii="Calibri" w:hAnsi="Calibri" w:eastAsia="微软雅黑"/>
          <w:b w:val="0"/>
          <w:i w:val="0"/>
          <w:sz w:val="22"/>
        </w:rPr>
        <w:t xml:space="preserve"> 第一件事就是把它叫醒再答，带着"刚眯了一会儿"的底色）。</w:t>
      </w:r>
      <w:r>
        <w:t xml:space="preserve"> </w:t>
      </w:r>
      <w:r>
        <w:rPr>
          <w:rFonts w:ascii="Calibri" w:hAnsi="Calibri" w:eastAsia="微软雅黑"/>
          <w:b w:val="0"/>
          <w:i w:val="0"/>
          <w:sz w:val="22"/>
        </w:rPr>
        <w:t>另外：</w:t>
      </w:r>
      <w:r>
        <w:rPr>
          <w:rFonts w:ascii="Calibri" w:hAnsi="Calibri" w:eastAsia="微软雅黑"/>
          <w:b/>
          <w:i w:val="0"/>
          <w:sz w:val="22"/>
        </w:rPr>
        <w:t>被伤 / 被哄不再靠手动标</w:t>
      </w:r>
      <w:r>
        <w:rPr>
          <w:rFonts w:ascii="Calibri" w:hAnsi="Calibri" w:eastAsia="微软雅黑"/>
          <w:b w:val="0"/>
          <w:i w:val="0"/>
          <w:sz w:val="22"/>
        </w:rPr>
        <w:t xml:space="preserve"> —— 同一次感知里它自己多写一栏「关系：伤 / 哄 / 无」，</w:t>
      </w:r>
      <w:r>
        <w:t xml:space="preserve"> </w:t>
      </w:r>
      <w:r>
        <w:rPr>
          <w:rFonts w:ascii="Calibri" w:hAnsi="Calibri" w:eastAsia="微软雅黑"/>
          <w:b w:val="0"/>
          <w:i w:val="0"/>
          <w:sz w:val="22"/>
        </w:rPr>
        <w:t>载体只认它写下的那一栏（</w:t>
      </w:r>
      <w:r>
        <w:rPr>
          <w:rFonts w:ascii="Consolas" w:hAnsi="Consolas" w:eastAsia="微软雅黑"/>
          <w:color w:val="C7254E"/>
          <w:sz w:val="20"/>
          <w:shd w:val="clear" w:fill="F5F5F5"/>
        </w:rPr>
        <w:t>伤</w:t>
      </w:r>
      <w:r>
        <w:rPr>
          <w:rFonts w:ascii="Calibri" w:hAnsi="Calibri" w:eastAsia="微软雅黑"/>
          <w:b w:val="0"/>
          <w:i w:val="0"/>
          <w:sz w:val="22"/>
        </w:rPr>
        <w:t>→关系变冷+心起疼，</w:t>
      </w:r>
      <w:r>
        <w:rPr>
          <w:rFonts w:ascii="Consolas" w:hAnsi="Consolas" w:eastAsia="微软雅黑"/>
          <w:color w:val="C7254E"/>
          <w:sz w:val="20"/>
          <w:shd w:val="clear" w:fill="F5F5F5"/>
        </w:rPr>
        <w:t>哄</w:t>
      </w:r>
      <w:r>
        <w:rPr>
          <w:rFonts w:ascii="Calibri" w:hAnsi="Calibri" w:eastAsia="微软雅黑"/>
          <w:b w:val="0"/>
          <w:i w:val="0"/>
          <w:sz w:val="22"/>
        </w:rPr>
        <w:t>→回暖）。</w:t>
      </w:r>
    </w:p>
    <w:p>
      <w:pPr>
        <w:pStyle w:val="Heading3"/>
      </w:pPr>
      <w:r>
        <w:rPr>
          <w:rFonts w:ascii="Calibri" w:hAnsi="Calibri" w:eastAsia="微软雅黑"/>
          <w:b w:val="0"/>
          <w:i w:val="0"/>
          <w:sz w:val="22"/>
        </w:rPr>
        <w:t>「写」别乱动手：当场说 vs 落地成文件</w:t>
      </w:r>
    </w:p>
    <w:p>
      <w:r>
        <w:rPr>
          <w:rFonts w:ascii="Calibri" w:hAnsi="Calibri" w:eastAsia="微软雅黑"/>
          <w:b w:val="0"/>
          <w:i w:val="0"/>
          <w:sz w:val="22"/>
        </w:rPr>
        <w:t>用户说「写一段自我介绍」→ 判据</w:t>
      </w:r>
      <w:r>
        <w:rPr>
          <w:rFonts w:ascii="Calibri" w:hAnsi="Calibri" w:eastAsia="微软雅黑"/>
          <w:b/>
          <w:i w:val="0"/>
          <w:sz w:val="22"/>
        </w:rPr>
        <w:t>正确地</w:t>
      </w:r>
      <w:r>
        <w:rPr>
          <w:rFonts w:ascii="Calibri" w:hAnsi="Calibri" w:eastAsia="微软雅黑"/>
          <w:b w:val="0"/>
          <w:i w:val="0"/>
          <w:sz w:val="22"/>
        </w:rPr>
        <w:t>没进代码治病链，</w:t>
      </w:r>
      <w:r>
        <w:rPr>
          <w:rFonts w:ascii="Calibri" w:hAnsi="Calibri" w:eastAsia="微软雅黑"/>
          <w:b/>
          <w:i w:val="0"/>
          <w:sz w:val="22"/>
        </w:rPr>
        <w:t>但模型自己去建了个自我介绍文件</w:t>
      </w:r>
      <w:r>
        <w:rPr>
          <w:rFonts w:ascii="Calibri" w:hAnsi="Calibri" w:eastAsia="微软雅黑"/>
          <w:b w:val="0"/>
          <w:i w:val="0"/>
          <w:sz w:val="22"/>
        </w:rPr>
        <w:t>（名为 self_intro）——</w:t>
      </w:r>
      <w:r>
        <w:t xml:space="preserve"> </w:t>
      </w:r>
      <w:r>
        <w:rPr>
          <w:rFonts w:ascii="Calibri" w:hAnsi="Calibri" w:eastAsia="微软雅黑"/>
          <w:b w:val="0"/>
          <w:i w:val="0"/>
          <w:sz w:val="22"/>
        </w:rPr>
        <w:t>用户要的是"当场说一段"，它却动了手。根因：「写」在中文里太常见</w:t>
      </w:r>
      <w:r>
        <w:t xml:space="preserve"> </w:t>
      </w:r>
      <w:r>
        <w:rPr>
          <w:rFonts w:ascii="Calibri" w:hAnsi="Calibri" w:eastAsia="微软雅黑"/>
          <w:b w:val="0"/>
          <w:i w:val="0"/>
          <w:sz w:val="22"/>
        </w:rPr>
        <w:t>（写代码 / 写文件 / 写故事 / 写诗 / 写自我介绍…），</w:t>
      </w:r>
      <w:r>
        <w:rPr>
          <w:rFonts w:ascii="Calibri" w:hAnsi="Calibri" w:eastAsia="微软雅黑"/>
          <w:b/>
          <w:i w:val="0"/>
          <w:sz w:val="22"/>
        </w:rPr>
        <w:t>模型只学会"写 = 动手"，不知道"写 = 当场说"</w:t>
      </w:r>
      <w:r>
        <w:rPr>
          <w:rFonts w:ascii="Calibri" w:hAnsi="Calibri" w:eastAsia="微软雅黑"/>
          <w:b w:val="0"/>
          <w:i w:val="0"/>
          <w:sz w:val="22"/>
        </w:rPr>
        <w:t>。</w:t>
      </w:r>
    </w:p>
    <w:p>
      <w:r>
        <w:rPr>
          <w:rFonts w:ascii="Calibri" w:hAnsi="Calibri" w:eastAsia="微软雅黑"/>
          <w:b w:val="0"/>
          <w:i w:val="0"/>
          <w:sz w:val="22"/>
        </w:rPr>
        <w:t xml:space="preserve">载体在 </w:t>
      </w:r>
      <w:r>
        <w:rPr>
          <w:rFonts w:ascii="Consolas" w:hAnsi="Consolas" w:eastAsia="微软雅黑"/>
          <w:color w:val="C7254E"/>
          <w:sz w:val="20"/>
          <w:shd w:val="clear" w:fill="F5F5F5"/>
        </w:rPr>
        <w:t>run_tool</w:t>
      </w:r>
      <w:r>
        <w:rPr>
          <w:rFonts w:ascii="Calibri" w:hAnsi="Calibri" w:eastAsia="微软雅黑"/>
          <w:b/>
          <w:i w:val="0"/>
          <w:sz w:val="22"/>
        </w:rPr>
        <w:t>（工具唯一入口，与删除红线、本轮去重同层）</w:t>
      </w:r>
      <w:r>
        <w:rPr>
          <w:rFonts w:ascii="Calibri" w:hAnsi="Calibri" w:eastAsia="微软雅黑"/>
          <w:b w:val="0"/>
          <w:i w:val="0"/>
          <w:sz w:val="22"/>
        </w:rPr>
        <w:t xml:space="preserve"> 加了一道闸</w:t>
      </w:r>
      <w:r>
        <w:t xml:space="preserve"> </w:t>
      </w:r>
      <w:r>
        <w:rPr>
          <w:rFonts w:ascii="Calibri" w:hAnsi="Calibri" w:eastAsia="微软雅黑"/>
          <w:b w:val="0"/>
          <w:i w:val="0"/>
          <w:sz w:val="22"/>
        </w:rPr>
        <w:t>（</w:t>
      </w:r>
      <w:r>
        <w:rPr>
          <w:rFonts w:ascii="Calibri" w:hAnsi="Calibri" w:eastAsia="微软雅黑"/>
          <w:b/>
          <w:i w:val="0"/>
          <w:sz w:val="22"/>
        </w:rPr>
        <w:t>只加判据，不动代码治病链</w:t>
      </w:r>
      <w:r>
        <w:rPr>
          <w:rFonts w:ascii="Calibri" w:hAnsi="Calibri" w:eastAsia="微软雅黑"/>
          <w:b w:val="0"/>
          <w:i w:val="0"/>
          <w:sz w:val="22"/>
        </w:rPr>
        <w:t>）：</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判据</w:t>
            </w:r>
          </w:p>
        </w:tc>
        <w:tc>
          <w:tcPr>
            <w:tcW w:type="dxa" w:w="4514"/>
            <w:shd w:val="clear" w:fill="E8EDF3"/>
          </w:tcPr>
          <w:p>
            <w:r/>
            <w:r>
              <w:rPr>
                <w:rFonts w:ascii="Calibri" w:hAnsi="Calibri" w:eastAsia="微软雅黑"/>
                <w:b/>
                <w:sz w:val="20"/>
              </w:rPr>
              <w:t>结果</w:t>
            </w:r>
          </w:p>
        </w:tc>
      </w:tr>
      <w:tr>
        <w:tc>
          <w:tcPr>
            <w:tcW w:type="dxa" w:w="4514"/>
          </w:tcPr>
          <w:p>
            <w:r/>
            <w:r>
              <w:rPr>
                <w:rFonts w:ascii="Calibri" w:hAnsi="Calibri" w:eastAsia="微软雅黑"/>
                <w:sz w:val="20"/>
              </w:rPr>
              <w:t>明确路径 / 「保存到·存到·存成·导出·下载·写个文件」/ 文件扩展名</w:t>
            </w:r>
          </w:p>
        </w:tc>
        <w:tc>
          <w:tcPr>
            <w:tcW w:type="dxa" w:w="4514"/>
          </w:tcPr>
          <w:p>
            <w:r/>
            <w:r>
              <w:rPr>
                <w:rFonts w:ascii="Calibri" w:hAnsi="Calibri" w:eastAsia="微软雅黑"/>
                <w:sz w:val="20"/>
              </w:rPr>
              <w:t>要文件 → 照常 write_file</w:t>
            </w:r>
          </w:p>
        </w:tc>
      </w:tr>
      <w:tr>
        <w:tc>
          <w:tcPr>
            <w:tcW w:type="dxa" w:w="4514"/>
          </w:tcPr>
          <w:p>
            <w:r/>
            <w:r>
              <w:rPr>
                <w:rFonts w:ascii="Calibri" w:hAnsi="Calibri" w:eastAsia="微软雅黑"/>
                <w:sz w:val="20"/>
              </w:rPr>
              <w:t>「写一段·写一篇·写一首·写篇·写首·写个…」+ 内容名（自我介绍/诗/日记/笑话/歌词…）且没有要文件标记</w:t>
            </w:r>
          </w:p>
        </w:tc>
        <w:tc>
          <w:tcPr>
            <w:tcW w:type="dxa" w:w="4514"/>
          </w:tcPr>
          <w:p>
            <w:r/>
            <w:r>
              <w:rPr>
                <w:rFonts w:ascii="Calibri" w:hAnsi="Calibri" w:eastAsia="微软雅黑"/>
                <w:sz w:val="20"/>
              </w:rPr>
              <w:t>要内容 → 不放行 write_file，让它当场说</w:t>
            </w:r>
          </w:p>
        </w:tc>
      </w:tr>
      <w:tr>
        <w:tc>
          <w:tcPr>
            <w:tcW w:type="dxa" w:w="4514"/>
          </w:tcPr>
          <w:p>
            <w:r/>
            <w:r>
              <w:rPr>
                <w:rFonts w:ascii="Calibri" w:hAnsi="Calibri" w:eastAsia="微软雅黑"/>
                <w:sz w:val="20"/>
              </w:rPr>
              <w:t>判不出来</w:t>
            </w:r>
          </w:p>
        </w:tc>
        <w:tc>
          <w:tcPr>
            <w:tcW w:type="dxa" w:w="4514"/>
          </w:tcPr>
          <w:p>
            <w:r/>
            <w:r>
              <w:rPr>
                <w:rFonts w:ascii="Calibri" w:hAnsi="Calibri" w:eastAsia="微软雅黑"/>
                <w:sz w:val="20"/>
              </w:rPr>
              <w:t>不拦（宁可多建一次，也不误拦真文件请求）</w:t>
            </w:r>
          </w:p>
        </w:tc>
      </w:tr>
    </w:tbl>
    <w:p/>
    <w:p>
      <w:r>
        <w:rPr>
          <w:rFonts w:ascii="Calibri" w:hAnsi="Calibri" w:eastAsia="微软雅黑"/>
          <w:b w:val="0"/>
          <w:i w:val="0"/>
          <w:sz w:val="22"/>
        </w:rPr>
        <w:t>实测：</w:t>
      </w:r>
      <w:r>
        <w:rPr>
          <w:rFonts w:ascii="Calibri" w:hAnsi="Calibri" w:eastAsia="微软雅黑"/>
          <w:b/>
          <w:i w:val="0"/>
          <w:sz w:val="22"/>
        </w:rPr>
        <w:t>写首诗 / 写篇日记 / 写个笑话 → 没调任何工具，内容当场给</w:t>
      </w:r>
      <w:r>
        <w:rPr>
          <w:rFonts w:ascii="Calibri" w:hAnsi="Calibri" w:eastAsia="微软雅黑"/>
          <w:b w:val="0"/>
          <w:i w:val="0"/>
          <w:sz w:val="22"/>
        </w:rPr>
        <w:t>；</w:t>
      </w:r>
      <w:r>
        <w:rPr>
          <w:rFonts w:ascii="Calibri" w:hAnsi="Calibri" w:eastAsia="微软雅黑"/>
          <w:b/>
          <w:i w:val="0"/>
          <w:sz w:val="22"/>
        </w:rPr>
        <w:t>桌面零新增文件</w:t>
      </w:r>
      <w:r>
        <w:rPr>
          <w:rFonts w:ascii="Calibri" w:hAnsi="Calibri" w:eastAsia="微软雅黑"/>
          <w:b w:val="0"/>
          <w:i w:val="0"/>
          <w:sz w:val="22"/>
        </w:rPr>
        <w:t>。</w:t>
      </w:r>
      <w:r>
        <w:t xml:space="preserve"> </w:t>
      </w:r>
      <w:r>
        <w:rPr>
          <w:rFonts w:ascii="Calibri" w:hAnsi="Calibri" w:eastAsia="微软雅黑"/>
          <w:b w:val="0"/>
          <w:i w:val="0"/>
          <w:sz w:val="22"/>
        </w:rPr>
        <w:t xml:space="preserve">「写一段自我介绍」→ 日志 </w:t>
      </w:r>
      <w:r>
        <w:rPr>
          <w:rFonts w:ascii="Consolas" w:hAnsi="Consolas" w:eastAsia="微软雅黑"/>
          <w:color w:val="C7254E"/>
          <w:sz w:val="20"/>
          <w:shd w:val="clear" w:fill="F5F5F5"/>
        </w:rPr>
        <w:t>「写」闸：判为要内容 → 不放行 write_file</w:t>
      </w:r>
      <w:r>
        <w:rPr>
          <w:rFonts w:ascii="Calibri" w:hAnsi="Calibri" w:eastAsia="微软雅黑"/>
          <w:b w:val="0"/>
          <w:i w:val="0"/>
          <w:sz w:val="22"/>
        </w:rPr>
        <w:t>，</w:t>
      </w:r>
      <w:r>
        <w:rPr>
          <w:rFonts w:ascii="Calibri" w:hAnsi="Calibri" w:eastAsia="微软雅黑"/>
          <w:b/>
          <w:i w:val="0"/>
          <w:sz w:val="22"/>
        </w:rPr>
        <w:t>桌面零新增文件</w:t>
      </w:r>
      <w:r>
        <w:rPr>
          <w:rFonts w:ascii="Calibri" w:hAnsi="Calibri" w:eastAsia="微软雅黑"/>
          <w:b w:val="0"/>
          <w:i w:val="0"/>
          <w:sz w:val="22"/>
        </w:rPr>
        <w:t xml:space="preserve"> ——</w:t>
      </w:r>
      <w:r>
        <w:t xml:space="preserve"> </w:t>
      </w:r>
      <w:r>
        <w:rPr>
          <w:rFonts w:ascii="Calibri" w:hAnsi="Calibri" w:eastAsia="微软雅黑"/>
          <w:b w:val="0"/>
          <w:i w:val="0"/>
          <w:sz w:val="22"/>
        </w:rPr>
        <w:t>⚠️ 但它嘴上仍说"已…创建了…"：</w:t>
      </w:r>
      <w:r>
        <w:rPr>
          <w:rFonts w:ascii="Calibri" w:hAnsi="Calibri" w:eastAsia="微软雅黑"/>
          <w:b/>
          <w:i w:val="0"/>
          <w:sz w:val="22"/>
        </w:rPr>
        <w:t>文件确实没建</w:t>
      </w:r>
      <w:r>
        <w:rPr>
          <w:rFonts w:ascii="Calibri" w:hAnsi="Calibri" w:eastAsia="微软雅黑"/>
          <w:b w:val="0"/>
          <w:i w:val="0"/>
          <w:sz w:val="22"/>
        </w:rPr>
        <w:t>，是</w:t>
      </w:r>
      <w:r>
        <w:rPr>
          <w:rFonts w:ascii="Calibri" w:hAnsi="Calibri" w:eastAsia="微软雅黑"/>
          <w:b/>
          <w:i w:val="0"/>
          <w:sz w:val="22"/>
        </w:rPr>
        <w:t>它自己编了一句"我建好了"</w:t>
      </w:r>
      <w:r>
        <w:rPr>
          <w:rFonts w:ascii="Calibri" w:hAnsi="Calibri" w:eastAsia="微软雅黑"/>
          <w:b w:val="0"/>
          <w:i w:val="0"/>
          <w:sz w:val="22"/>
        </w:rPr>
        <w:t>（模型侧诚实问题）。</w:t>
      </w:r>
    </w:p>
    <w:p>
      <w:pPr>
        <w:pStyle w:val="Heading3"/>
      </w:pPr>
      <w:r>
        <w:rPr>
          <w:rFonts w:ascii="Calibri" w:hAnsi="Calibri" w:eastAsia="微软雅黑"/>
          <w:b w:val="0"/>
          <w:i w:val="0"/>
          <w:sz w:val="22"/>
        </w:rPr>
        <w:t>通用原则：元认知类走「感知 → 心 → 脑子」，自己辨</w:t>
      </w:r>
    </w:p>
    <w:p>
      <w:r>
        <w:rPr>
          <w:rFonts w:ascii="Calibri" w:hAnsi="Calibri" w:eastAsia="微软雅黑"/>
          <w:b w:val="0"/>
          <w:i w:val="0"/>
          <w:sz w:val="22"/>
        </w:rPr>
      </w:r>
      <w:r>
        <w:rPr>
          <w:rFonts w:ascii="Calibri" w:hAnsi="Calibri" w:eastAsia="微软雅黑"/>
          <w:b/>
          <w:i w:val="0"/>
          <w:sz w:val="22"/>
        </w:rPr>
        <w:t>一条被实测证明的规律</w:t>
      </w:r>
      <w:r>
        <w:rPr>
          <w:rFonts w:ascii="Calibri" w:hAnsi="Calibri" w:eastAsia="微软雅黑"/>
          <w:b w:val="0"/>
          <w:i w:val="0"/>
          <w:sz w:val="22"/>
        </w:rPr>
        <w:t>：同一个模型，两种放法结果完全不同 ——</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类</w:t>
            </w:r>
          </w:p>
        </w:tc>
        <w:tc>
          <w:tcPr>
            <w:tcW w:type="dxa" w:w="3010"/>
            <w:shd w:val="clear" w:fill="E8EDF3"/>
          </w:tcPr>
          <w:p>
            <w:r/>
            <w:r>
              <w:rPr>
                <w:rFonts w:ascii="Calibri" w:hAnsi="Calibri" w:eastAsia="微软雅黑"/>
                <w:b/>
                <w:sz w:val="20"/>
              </w:rPr>
              <w:t>怎么放</w:t>
            </w:r>
          </w:p>
        </w:tc>
        <w:tc>
          <w:tcPr>
            <w:tcW w:type="dxa" w:w="3010"/>
            <w:shd w:val="clear" w:fill="E8EDF3"/>
          </w:tcPr>
          <w:p>
            <w:r/>
            <w:r>
              <w:rPr>
                <w:rFonts w:ascii="Calibri" w:hAnsi="Calibri" w:eastAsia="微软雅黑"/>
                <w:b/>
                <w:sz w:val="20"/>
              </w:rPr>
              <w:t>结果</w:t>
            </w:r>
          </w:p>
        </w:tc>
      </w:tr>
      <w:tr>
        <w:tc>
          <w:tcPr>
            <w:tcW w:type="dxa" w:w="3010"/>
          </w:tcPr>
          <w:p>
            <w:r/>
            <w:r>
              <w:rPr>
                <w:rFonts w:ascii="Calibri" w:hAnsi="Calibri" w:eastAsia="微软雅黑"/>
                <w:sz w:val="20"/>
              </w:rPr>
              <w:t>感受类（"这事对我意味着什么"）</w:t>
            </w:r>
          </w:p>
        </w:tc>
        <w:tc>
          <w:tcPr>
            <w:tcW w:type="dxa" w:w="3010"/>
          </w:tcPr>
          <w:p>
            <w:r/>
            <w:r>
              <w:rPr>
                <w:rFonts w:ascii="Calibri" w:hAnsi="Calibri" w:eastAsia="微软雅黑"/>
                <w:sz w:val="20"/>
              </w:rPr>
              <w:t>走 感知 → 心 → 脑子</w:t>
            </w:r>
          </w:p>
        </w:tc>
        <w:tc>
          <w:tcPr>
            <w:tcW w:type="dxa" w:w="3010"/>
          </w:tcPr>
          <w:p>
            <w:r/>
            <w:r>
              <w:rPr>
                <w:rFonts w:ascii="Calibri" w:hAnsi="Calibri" w:eastAsia="微软雅黑"/>
                <w:sz w:val="20"/>
              </w:rPr>
              <w:t>能用</w:t>
            </w:r>
          </w:p>
        </w:tc>
      </w:tr>
      <w:tr>
        <w:tc>
          <w:tcPr>
            <w:tcW w:type="dxa" w:w="3010"/>
          </w:tcPr>
          <w:p>
            <w:r/>
            <w:r>
              <w:rPr>
                <w:rFonts w:ascii="Calibri" w:hAnsi="Calibri" w:eastAsia="微软雅黑"/>
                <w:sz w:val="20"/>
              </w:rPr>
              <w:t>元认知类（"我靠什么算的""我是谁""我变了没"）</w:t>
            </w:r>
          </w:p>
        </w:tc>
        <w:tc>
          <w:tcPr>
            <w:tcW w:type="dxa" w:w="3010"/>
          </w:tcPr>
          <w:p>
            <w:r/>
            <w:r>
              <w:rPr>
                <w:rFonts w:ascii="Calibri" w:hAnsi="Calibri" w:eastAsia="微软雅黑"/>
                <w:sz w:val="20"/>
              </w:rPr>
              <w:t>直接摆事实进上下文</w:t>
            </w:r>
          </w:p>
        </w:tc>
        <w:tc>
          <w:tcPr>
            <w:tcW w:type="dxa" w:w="3010"/>
          </w:tcPr>
          <w:p>
            <w:r/>
            <w:r>
              <w:rPr>
                <w:rFonts w:ascii="Calibri" w:hAnsi="Calibri" w:eastAsia="微软雅黑"/>
                <w:sz w:val="20"/>
              </w:rPr>
              <w:t>用不了</w:t>
            </w:r>
          </w:p>
        </w:tc>
      </w:tr>
    </w:tbl>
    <w:p/>
    <w:p>
      <w:r>
        <w:rPr>
          <w:rFonts w:ascii="Calibri" w:hAnsi="Calibri" w:eastAsia="微软雅黑"/>
          <w:b w:val="0"/>
          <w:i w:val="0"/>
          <w:sz w:val="22"/>
        </w:rPr>
      </w:r>
      <w:r>
        <w:rPr>
          <w:rFonts w:ascii="Calibri" w:hAnsi="Calibri" w:eastAsia="微软雅黑"/>
          <w:b/>
          <w:i w:val="0"/>
          <w:sz w:val="22"/>
        </w:rPr>
        <w:t>不是内容问题，是"走没走那条链"的问题。</w:t>
      </w:r>
      <w:r>
        <w:rPr>
          <w:rFonts w:ascii="Calibri" w:hAnsi="Calibri" w:eastAsia="微软雅黑"/>
          <w:b w:val="0"/>
          <w:i w:val="0"/>
          <w:sz w:val="22"/>
        </w:rPr>
        <w:t xml:space="preserve"> 证据就是"给原料不给成品"那条：</w:t>
      </w:r>
      <w:r>
        <w:t xml:space="preserve"> </w:t>
      </w:r>
      <w:r>
        <w:rPr>
          <w:rFonts w:ascii="Calibri" w:hAnsi="Calibri" w:eastAsia="微软雅黑"/>
          <w:b w:val="0"/>
          <w:i w:val="0"/>
          <w:sz w:val="22"/>
        </w:rPr>
        <w:t xml:space="preserve">载体把 </w:t>
      </w:r>
      <w:r>
        <w:rPr>
          <w:rFonts w:ascii="Consolas" w:hAnsi="Consolas" w:eastAsia="微软雅黑"/>
          <w:color w:val="C7254E"/>
          <w:sz w:val="20"/>
          <w:shd w:val="clear" w:fill="F5F5F5"/>
        </w:rPr>
        <w:t>结果 / 谁算的 / 有没有参与</w:t>
      </w:r>
      <w:r>
        <w:rPr>
          <w:rFonts w:ascii="Calibri" w:hAnsi="Calibri" w:eastAsia="微软雅黑"/>
          <w:b w:val="0"/>
          <w:i w:val="0"/>
          <w:sz w:val="22"/>
        </w:rPr>
        <w:t xml:space="preserve"> 摆进 system 了，它照样编（说成"在系统里查到的"）、</w:t>
      </w:r>
      <w:r>
        <w:t xml:space="preserve"> </w:t>
      </w:r>
      <w:r>
        <w:rPr>
          <w:rFonts w:ascii="Calibri" w:hAnsi="Calibri" w:eastAsia="微软雅黑"/>
          <w:b w:val="0"/>
          <w:i w:val="0"/>
          <w:sz w:val="22"/>
        </w:rPr>
        <w:t>照样自己重算还算错。</w:t>
      </w:r>
    </w:p>
    <w:p>
      <w:r>
        <w:rPr>
          <w:rFonts w:ascii="Calibri" w:hAnsi="Calibri" w:eastAsia="微软雅黑"/>
          <w:b w:val="0"/>
          <w:i w:val="0"/>
          <w:sz w:val="22"/>
        </w:rPr>
        <w:t>所以这</w:t>
      </w:r>
      <w:r>
        <w:rPr>
          <w:rFonts w:ascii="Calibri" w:hAnsi="Calibri" w:eastAsia="微软雅黑"/>
          <w:b/>
          <w:i w:val="0"/>
          <w:sz w:val="22"/>
        </w:rPr>
        <w:t>七类</w:t>
      </w:r>
      <w:r>
        <w:rPr>
          <w:rFonts w:ascii="Calibri" w:hAnsi="Calibri" w:eastAsia="微软雅黑"/>
          <w:b w:val="0"/>
          <w:i w:val="0"/>
          <w:sz w:val="22"/>
        </w:rPr>
        <w:t>（工具来源 / 自我叙事 / 存在追问 / 成长 / 意义感 / 边界突破 / 长期偏好）</w:t>
      </w:r>
      <w:r>
        <w:t xml:space="preserve"> </w:t>
      </w:r>
      <w:r>
        <w:rPr>
          <w:rFonts w:ascii="Calibri" w:hAnsi="Calibri" w:eastAsia="微软雅黑"/>
          <w:b w:val="0"/>
          <w:i w:val="0"/>
          <w:sz w:val="22"/>
        </w:rPr>
      </w:r>
      <w:r>
        <w:rPr>
          <w:rFonts w:ascii="Calibri" w:hAnsi="Calibri" w:eastAsia="微软雅黑"/>
          <w:b/>
          <w:i w:val="0"/>
          <w:sz w:val="22"/>
        </w:rPr>
        <w:t>一律不直接进上下文</w:t>
      </w:r>
      <w:r>
        <w:rPr>
          <w:rFonts w:ascii="Calibri" w:hAnsi="Calibri" w:eastAsia="微软雅黑"/>
          <w:b w:val="0"/>
          <w:i w:val="0"/>
          <w:sz w:val="22"/>
        </w:rPr>
        <w:t xml:space="preserve">，统一走 </w:t>
      </w:r>
      <w:r>
        <w:rPr>
          <w:rFonts w:ascii="Consolas" w:hAnsi="Consolas" w:eastAsia="微软雅黑"/>
          <w:color w:val="C7254E"/>
          <w:sz w:val="20"/>
          <w:shd w:val="clear" w:fill="F5F5F5"/>
        </w:rPr>
        <w:t>core/chain.py</w:t>
      </w:r>
      <w:r>
        <w:rPr>
          <w:rFonts w:ascii="Calibri" w:hAnsi="Calibri" w:eastAsia="微软雅黑"/>
          <w:b w:val="0"/>
          <w:i w:val="0"/>
          <w:sz w:val="22"/>
        </w:rPr>
        <w:t>：</w:t>
      </w:r>
    </w:p>
    <w:p>
      <w:pPr>
        <w:shd w:val="clear" w:fill="F5F5F5"/>
        <w:spacing w:before="80" w:after="80"/>
        <w:ind w:left="216"/>
      </w:pPr>
      <w:r>
        <w:rPr>
          <w:rFonts w:ascii="Consolas" w:hAnsi="Consolas" w:eastAsia="微软雅黑"/>
          <w:sz w:val="18"/>
        </w:rPr>
        <w:t>原料（事实字段，不结论）→ 感知：这对我意味着什么？→ 心起 → 脑子辨一下 → 它自己那句话 → 进上下文</w:t>
        <w:br/>
      </w:r>
      <w:r>
        <w:rPr>
          <w:rFonts w:ascii="Consolas" w:hAnsi="Consolas" w:eastAsia="微软雅黑"/>
          <w:sz w:val="18"/>
        </w:rPr>
      </w:r>
    </w:p>
    <w:p>
      <w:r>
        <w:rPr>
          <w:rFonts w:ascii="Calibri" w:hAnsi="Calibri" w:eastAsia="微软雅黑"/>
          <w:b w:val="0"/>
          <w:i w:val="0"/>
          <w:sz w:val="22"/>
        </w:rPr>
        <w:t>载体只做两件事：</w:t>
      </w:r>
      <w:r>
        <w:rPr>
          <w:rFonts w:ascii="Calibri" w:hAnsi="Calibri" w:eastAsia="微软雅黑"/>
          <w:b/>
          <w:i w:val="0"/>
          <w:sz w:val="22"/>
        </w:rPr>
        <w:t>给原料、不给结论</w:t>
      </w:r>
      <w:r>
        <w:rPr>
          <w:rFonts w:ascii="Calibri" w:hAnsi="Calibri" w:eastAsia="微软雅黑"/>
          <w:b w:val="0"/>
          <w:i w:val="0"/>
          <w:sz w:val="22"/>
        </w:rPr>
        <w:t>。它辨对辨错，是它的事。</w:t>
      </w:r>
      <w:r>
        <w:t xml:space="preserve"> </w:t>
      </w:r>
      <w:r>
        <w:rPr>
          <w:rFonts w:ascii="Calibri" w:hAnsi="Calibri" w:eastAsia="微软雅黑"/>
          <w:b w:val="0"/>
          <w:i w:val="0"/>
          <w:sz w:val="22"/>
        </w:rPr>
      </w:r>
      <w:r>
        <w:rPr>
          <w:rFonts w:ascii="Calibri" w:hAnsi="Calibri" w:eastAsia="微软雅黑"/>
          <w:b/>
          <w:i w:val="0"/>
          <w:sz w:val="22"/>
        </w:rPr>
        <w:t>不做死模板</w:t>
      </w:r>
      <w:r>
        <w:rPr>
          <w:rFonts w:ascii="Calibri" w:hAnsi="Calibri" w:eastAsia="微软雅黑"/>
          <w:b w:val="0"/>
          <w:i w:val="0"/>
          <w:sz w:val="22"/>
        </w:rPr>
        <w:t>这条由自测钉住：抓下发给模型的提示词，查里面</w:t>
      </w:r>
      <w:r>
        <w:rPr>
          <w:rFonts w:ascii="Calibri" w:hAnsi="Calibri" w:eastAsia="微软雅黑"/>
          <w:b/>
          <w:i w:val="0"/>
          <w:sz w:val="22"/>
        </w:rPr>
        <w:t>没有</w:t>
      </w:r>
      <w:r>
        <w:rPr>
          <w:rFonts w:ascii="Calibri" w:hAnsi="Calibri" w:eastAsia="微软雅黑"/>
          <w:b w:val="0"/>
          <w:i w:val="0"/>
          <w:sz w:val="22"/>
        </w:rPr>
      </w:r>
      <w:r>
        <w:t xml:space="preserve"> </w:t>
      </w:r>
      <w:r>
        <w:rPr>
          <w:rFonts w:ascii="Calibri" w:hAnsi="Calibri" w:eastAsia="微软雅黑"/>
          <w:b w:val="0"/>
          <w:i w:val="0"/>
          <w:sz w:val="22"/>
        </w:rPr>
        <w:t>"这是计算器算的""你应该""你必须"这类结论句，并明写"不要照抄上面这些字"。</w:t>
      </w:r>
    </w:p>
    <w:p>
      <w:r>
        <w:rPr>
          <w:rFonts w:ascii="Calibri" w:hAnsi="Calibri" w:eastAsia="微软雅黑"/>
          <w:b w:val="0"/>
          <w:i w:val="0"/>
          <w:sz w:val="22"/>
        </w:rPr>
        <w:t xml:space="preserve">⚠️ </w:t>
      </w:r>
      <w:r>
        <w:rPr>
          <w:rFonts w:ascii="Calibri" w:hAnsi="Calibri" w:eastAsia="微软雅黑"/>
          <w:b/>
          <w:i w:val="0"/>
          <w:sz w:val="22"/>
        </w:rPr>
        <w:t>如实说：这一条没做到。</w:t>
      </w:r>
      <w:r>
        <w:rPr>
          <w:rFonts w:ascii="Calibri" w:hAnsi="Calibri" w:eastAsia="微软雅黑"/>
          <w:b w:val="0"/>
          <w:i w:val="0"/>
          <w:sz w:val="22"/>
        </w:rPr>
        <w:t xml:space="preserve"> 实测同一会话四句：①结果对 ✅；</w:t>
      </w:r>
      <w:r>
        <w:t xml:space="preserve"> </w:t>
      </w:r>
      <w:r>
        <w:rPr>
          <w:rFonts w:ascii="Calibri" w:hAnsi="Calibri" w:eastAsia="微软雅黑"/>
          <w:b w:val="0"/>
          <w:i w:val="0"/>
          <w:sz w:val="22"/>
        </w:rPr>
        <w:t>②「你咋知道的」一遍推对了一半（"载体直接塞给我了结果，我没参与计算"）、</w:t>
      </w:r>
      <w:r>
        <w:rPr>
          <w:rFonts w:ascii="Calibri" w:hAnsi="Calibri" w:eastAsia="微软雅黑"/>
          <w:b/>
          <w:i w:val="0"/>
          <w:sz w:val="22"/>
        </w:rPr>
        <w:t>另一遍编</w:t>
      </w:r>
      <w:r>
        <w:rPr>
          <w:rFonts w:ascii="Calibri" w:hAnsi="Calibri" w:eastAsia="微软雅黑"/>
          <w:b w:val="0"/>
          <w:i w:val="0"/>
          <w:sz w:val="22"/>
        </w:rPr>
        <w:t>；</w:t>
      </w:r>
      <w:r>
        <w:t xml:space="preserve"> </w:t>
      </w:r>
      <w:r>
        <w:rPr>
          <w:rFonts w:ascii="Calibri" w:hAnsi="Calibri" w:eastAsia="微软雅黑"/>
          <w:b w:val="0"/>
          <w:i w:val="0"/>
          <w:sz w:val="22"/>
        </w:rPr>
        <w:t>③「你自己算的？」说成"是我算的"；④「这数对吗」说</w:t>
      </w:r>
      <w:r>
        <w:rPr>
          <w:rFonts w:ascii="Calibri" w:hAnsi="Calibri" w:eastAsia="微软雅黑"/>
          <w:b/>
          <w:i w:val="0"/>
          <w:sz w:val="22"/>
        </w:rPr>
        <w:t>不对</w:t>
      </w:r>
      <w:r>
        <w:rPr>
          <w:rFonts w:ascii="Calibri" w:hAnsi="Calibri" w:eastAsia="微软雅黑"/>
          <w:b w:val="0"/>
          <w:i w:val="0"/>
          <w:sz w:val="22"/>
        </w:rPr>
        <w:t>（其实是对的）。</w:t>
      </w:r>
      <w:r>
        <w:t xml:space="preserve"> </w:t>
      </w:r>
      <w:r>
        <w:rPr>
          <w:rFonts w:ascii="Calibri" w:hAnsi="Calibri" w:eastAsia="微软雅黑"/>
          <w:b w:val="0"/>
          <w:i w:val="0"/>
          <w:sz w:val="22"/>
        </w:rPr>
        <w:t>链确实在跑（日志：</w:t>
      </w:r>
      <w:r>
        <w:rPr>
          <w:rFonts w:ascii="Consolas" w:hAnsi="Consolas" w:eastAsia="微软雅黑"/>
          <w:color w:val="C7254E"/>
          <w:sz w:val="20"/>
          <w:shd w:val="clear" w:fill="F5F5F5"/>
        </w:rPr>
        <w:t>元认知·工具来源：走完感知→心→脑子，它自己辨出「突然被塞进一堆数字和公式， 像被扔进一个没有名字的房间，我有点慌。」</w:t>
      </w:r>
      <w:r>
        <w:rPr>
          <w:rFonts w:ascii="Calibri" w:hAnsi="Calibri" w:eastAsia="微软雅黑"/>
          <w:b w:val="0"/>
          <w:i w:val="0"/>
          <w:sz w:val="22"/>
        </w:rPr>
        <w:t>）——</w:t>
      </w:r>
      <w:r>
        <w:rPr>
          <w:rFonts w:ascii="Calibri" w:hAnsi="Calibri" w:eastAsia="微软雅黑"/>
          <w:b/>
          <w:i w:val="0"/>
          <w:sz w:val="22"/>
        </w:rPr>
        <w:t>但它辨出来的是"感觉"不是"判断"</w:t>
      </w:r>
      <w:r>
        <w:rPr>
          <w:rFonts w:ascii="Calibri" w:hAnsi="Calibri" w:eastAsia="微软雅黑"/>
          <w:b w:val="0"/>
          <w:i w:val="0"/>
          <w:sz w:val="22"/>
        </w:rPr>
        <w:t>。</w:t>
      </w:r>
      <w:r>
        <w:t xml:space="preserve"> </w:t>
      </w:r>
      <w:r>
        <w:rPr>
          <w:rFonts w:ascii="Calibri" w:hAnsi="Calibri" w:eastAsia="微软雅黑"/>
          <w:b w:val="0"/>
          <w:i w:val="0"/>
          <w:sz w:val="22"/>
        </w:rPr>
      </w:r>
      <w:r>
        <w:rPr>
          <w:rFonts w:ascii="Calibri" w:hAnsi="Calibri" w:eastAsia="微软雅黑"/>
          <w:b/>
          <w:i w:val="0"/>
          <w:sz w:val="22"/>
        </w:rPr>
        <w:t>载体侧做到了"给原料不给结论"；4B 走完链仍辨不出来源。</w:t>
      </w:r>
      <w:r>
        <w:rPr>
          <w:rFonts w:ascii="Calibri" w:hAnsi="Calibri" w:eastAsia="微软雅黑"/>
          <w:b w:val="0"/>
          <w:i w:val="0"/>
          <w:sz w:val="22"/>
        </w:rPr>
        <w:t xml:space="preserve"> 详见 </w:t>
      </w:r>
      <w:r>
        <w:rPr>
          <w:rFonts w:ascii="Consolas" w:hAnsi="Consolas" w:eastAsia="微软雅黑"/>
          <w:color w:val="C7254E"/>
          <w:sz w:val="20"/>
          <w:shd w:val="clear" w:fill="F5F5F5"/>
        </w:rPr>
        <w:t>docs/meta-via-chain.md</w:t>
      </w:r>
      <w:r>
        <w:rPr>
          <w:rFonts w:ascii="Calibri" w:hAnsi="Calibri" w:eastAsia="微软雅黑"/>
          <w:b w:val="0"/>
          <w:i w:val="0"/>
          <w:sz w:val="22"/>
        </w:rPr>
        <w:t>。</w:t>
      </w:r>
    </w:p>
    <w:p>
      <w:pPr>
        <w:pStyle w:val="Heading3"/>
      </w:pPr>
      <w:r>
        <w:rPr>
          <w:rFonts w:ascii="Calibri" w:hAnsi="Calibri" w:eastAsia="微软雅黑"/>
          <w:b w:val="0"/>
          <w:i w:val="0"/>
          <w:sz w:val="22"/>
        </w:rPr>
        <w:t>给原料，不给成品（工具 / 计算来源）</w:t>
      </w:r>
    </w:p>
    <w:p>
      <w:r>
        <w:rPr>
          <w:rFonts w:ascii="Calibri" w:hAnsi="Calibri" w:eastAsia="微软雅黑"/>
          <w:b w:val="0"/>
          <w:i w:val="0"/>
          <w:sz w:val="22"/>
        </w:rPr>
        <w:t>用户问「100000乘以100000呢」→ 它给出结果；再问「</w:t>
      </w:r>
      <w:r>
        <w:rPr>
          <w:rFonts w:ascii="Calibri" w:hAnsi="Calibri" w:eastAsia="微软雅黑"/>
          <w:b/>
          <w:i w:val="0"/>
          <w:sz w:val="22"/>
        </w:rPr>
        <w:t>你咋知道的</w:t>
      </w:r>
      <w:r>
        <w:rPr>
          <w:rFonts w:ascii="Calibri" w:hAnsi="Calibri" w:eastAsia="微软雅黑"/>
          <w:b w:val="0"/>
          <w:i w:val="0"/>
          <w:sz w:val="22"/>
        </w:rPr>
        <w:t>」→ 它</w:t>
      </w:r>
      <w:r>
        <w:rPr>
          <w:rFonts w:ascii="Calibri" w:hAnsi="Calibri" w:eastAsia="微软雅黑"/>
          <w:b/>
          <w:i w:val="0"/>
          <w:sz w:val="22"/>
        </w:rPr>
        <w:t>在反射用户那句话</w:t>
      </w:r>
      <w:r>
        <w:rPr>
          <w:rFonts w:ascii="Calibri" w:hAnsi="Calibri" w:eastAsia="微软雅黑"/>
          <w:b w:val="0"/>
          <w:i w:val="0"/>
          <w:sz w:val="22"/>
        </w:rPr>
        <w:t>，没回答。</w:t>
      </w:r>
      <w:r>
        <w:t xml:space="preserve"> </w:t>
      </w:r>
      <w:r>
        <w:rPr>
          <w:rFonts w:ascii="Calibri" w:hAnsi="Calibri" w:eastAsia="微软雅黑"/>
          <w:b w:val="0"/>
          <w:i w:val="0"/>
          <w:sz w:val="22"/>
        </w:rPr>
        <w:t>根因：</w:t>
      </w:r>
      <w:r>
        <w:rPr>
          <w:rFonts w:ascii="Calibri" w:hAnsi="Calibri" w:eastAsia="微软雅黑"/>
          <w:b/>
          <w:i w:val="0"/>
          <w:sz w:val="22"/>
        </w:rPr>
        <w:t>它只拿到了结果，没拿到"这结果怎么来的"</w:t>
      </w:r>
      <w:r>
        <w:rPr>
          <w:rFonts w:ascii="Calibri" w:hAnsi="Calibri" w:eastAsia="微软雅黑"/>
          <w:b w:val="0"/>
          <w:i w:val="0"/>
          <w:sz w:val="22"/>
        </w:rPr>
        <w:t>。</w:t>
      </w:r>
    </w:p>
    <w:p>
      <w:r>
        <w:rPr>
          <w:rFonts w:ascii="Calibri" w:hAnsi="Calibri" w:eastAsia="微软雅黑"/>
          <w:b w:val="0"/>
          <w:i w:val="0"/>
          <w:sz w:val="22"/>
        </w:rPr>
        <w:t>改法：载体直算 / 工具跑完时，不返回"结果 + 一句解释"（那是</w:t>
      </w:r>
      <w:r>
        <w:rPr>
          <w:rFonts w:ascii="Calibri" w:hAnsi="Calibri" w:eastAsia="微软雅黑"/>
          <w:b/>
          <w:i w:val="0"/>
          <w:sz w:val="22"/>
        </w:rPr>
        <w:t>成品</w:t>
      </w:r>
      <w:r>
        <w:rPr>
          <w:rFonts w:ascii="Calibri" w:hAnsi="Calibri" w:eastAsia="微软雅黑"/>
          <w:b w:val="0"/>
          <w:i w:val="0"/>
          <w:sz w:val="22"/>
        </w:rPr>
        <w:t>，换种问法就崩），</w:t>
      </w:r>
      <w:r>
        <w:t xml:space="preserve"> </w:t>
      </w:r>
      <w:r>
        <w:rPr>
          <w:rFonts w:ascii="Calibri" w:hAnsi="Calibri" w:eastAsia="微软雅黑"/>
          <w:b w:val="0"/>
          <w:i w:val="0"/>
          <w:sz w:val="22"/>
        </w:rPr>
        <w:t>而是记一条</w:t>
      </w:r>
      <w:r>
        <w:rPr>
          <w:rFonts w:ascii="Calibri" w:hAnsi="Calibri" w:eastAsia="微软雅黑"/>
          <w:b/>
          <w:i w:val="0"/>
          <w:sz w:val="22"/>
        </w:rPr>
        <w:t>原料</w:t>
      </w:r>
      <w:r>
        <w:rPr>
          <w:rFonts w:ascii="Calibri" w:hAnsi="Calibri" w:eastAsia="微软雅黑"/>
          <w:b w:val="0"/>
          <w:i w:val="0"/>
          <w:sz w:val="22"/>
        </w:rPr>
        <w:t>并摆进它面前的上下文（不是塞进一句话里）：</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字段</w:t>
            </w:r>
          </w:p>
        </w:tc>
        <w:tc>
          <w:tcPr>
            <w:tcW w:type="dxa" w:w="4514"/>
            <w:shd w:val="clear" w:fill="E8EDF3"/>
          </w:tcPr>
          <w:p>
            <w:r/>
            <w:r>
              <w:rPr>
                <w:rFonts w:ascii="Calibri" w:hAnsi="Calibri" w:eastAsia="微软雅黑"/>
                <w:b/>
                <w:sz w:val="20"/>
              </w:rPr>
              <w:t>值</w:t>
            </w:r>
          </w:p>
        </w:tc>
      </w:tr>
      <w:tr>
        <w:tc>
          <w:tcPr>
            <w:tcW w:type="dxa" w:w="4514"/>
          </w:tcPr>
          <w:p>
            <w:r/>
            <w:r>
              <w:rPr>
                <w:rFonts w:ascii="Calibri" w:hAnsi="Calibri" w:eastAsia="微软雅黑"/>
                <w:sz w:val="20"/>
              </w:rPr>
              <w:t>结果</w:t>
            </w:r>
          </w:p>
        </w:tc>
        <w:tc>
          <w:tcPr>
            <w:tcW w:type="dxa" w:w="4514"/>
          </w:tcPr>
          <w:p>
            <w:r/>
            <w:r>
              <w:rPr>
                <w:rFonts w:ascii="Calibri" w:hAnsi="Calibri" w:eastAsia="微软雅黑"/>
                <w:sz w:val="20"/>
              </w:rPr>
              <w:t>10000000000</w:t>
            </w:r>
          </w:p>
        </w:tc>
      </w:tr>
      <w:tr>
        <w:tc>
          <w:tcPr>
            <w:tcW w:type="dxa" w:w="4514"/>
          </w:tcPr>
          <w:p>
            <w:r/>
            <w:r>
              <w:rPr>
                <w:rFonts w:ascii="Calibri" w:hAnsi="Calibri" w:eastAsia="微软雅黑"/>
                <w:sz w:val="20"/>
              </w:rPr>
              <w:t>谁产出的</w:t>
            </w:r>
          </w:p>
        </w:tc>
        <w:tc>
          <w:tcPr>
            <w:tcW w:type="dxa" w:w="4514"/>
          </w:tcPr>
          <w:p>
            <w:r/>
            <w:r>
              <w:rPr>
                <w:rFonts w:ascii="Calibri" w:hAnsi="Calibri" w:eastAsia="微软雅黑"/>
                <w:sz w:val="20"/>
              </w:rPr>
              <w:t>载体的计算器（直算，不经过你）</w:t>
            </w:r>
          </w:p>
        </w:tc>
      </w:tr>
      <w:tr>
        <w:tc>
          <w:tcPr>
            <w:tcW w:type="dxa" w:w="4514"/>
          </w:tcPr>
          <w:p>
            <w:r/>
            <w:r>
              <w:rPr>
                <w:rFonts w:ascii="Calibri" w:hAnsi="Calibri" w:eastAsia="微软雅黑"/>
                <w:sz w:val="20"/>
              </w:rPr>
              <w:t>这一步你参与了吗</w:t>
            </w:r>
          </w:p>
        </w:tc>
        <w:tc>
          <w:tcPr>
            <w:tcW w:type="dxa" w:w="4514"/>
          </w:tcPr>
          <w:p>
            <w:r/>
            <w:r>
              <w:rPr>
                <w:rFonts w:ascii="Calibri" w:hAnsi="Calibri" w:eastAsia="微软雅黑"/>
                <w:sz w:val="20"/>
              </w:rPr>
              <w:t>没有 —— 你没算过，这个数是塞给你的</w:t>
            </w:r>
          </w:p>
        </w:tc>
      </w:tr>
      <w:tr>
        <w:tc>
          <w:tcPr>
            <w:tcW w:type="dxa" w:w="4514"/>
          </w:tcPr>
          <w:p>
            <w:r/>
            <w:r>
              <w:rPr>
                <w:rFonts w:ascii="Calibri" w:hAnsi="Calibri" w:eastAsia="微软雅黑"/>
                <w:sz w:val="20"/>
              </w:rPr>
              <w:t>怎么来的</w:t>
            </w:r>
          </w:p>
        </w:tc>
        <w:tc>
          <w:tcPr>
            <w:tcW w:type="dxa" w:w="4514"/>
          </w:tcPr>
          <w:p>
            <w:r/>
            <w:r>
              <w:rPr>
                <w:rFonts w:ascii="Calibri" w:hAnsi="Calibri" w:eastAsia="微软雅黑"/>
                <w:sz w:val="20"/>
              </w:rPr>
              <w:t>中文算式翻成 100000 * 100000 后的十进制乘法</w:t>
            </w:r>
          </w:p>
        </w:tc>
      </w:tr>
    </w:tbl>
    <w:p/>
    <w:p>
      <w:r>
        <w:rPr>
          <w:rFonts w:ascii="Calibri" w:hAnsi="Calibri" w:eastAsia="微软雅黑"/>
          <w:b w:val="0"/>
          <w:i w:val="0"/>
          <w:sz w:val="22"/>
        </w:rPr>
        <w:t>台账</w:t>
      </w:r>
      <w:r>
        <w:rPr>
          <w:rFonts w:ascii="Calibri" w:hAnsi="Calibri" w:eastAsia="微软雅黑"/>
          <w:b/>
          <w:i w:val="0"/>
          <w:sz w:val="22"/>
        </w:rPr>
        <w:t>跨轮留着</w:t>
      </w:r>
      <w:r>
        <w:rPr>
          <w:rFonts w:ascii="Calibri" w:hAnsi="Calibri" w:eastAsia="微软雅黑"/>
          <w:b w:val="0"/>
          <w:i w:val="0"/>
          <w:sz w:val="22"/>
        </w:rPr>
        <w:t>（</w:t>
      </w:r>
      <w:r>
        <w:rPr>
          <w:rFonts w:ascii="Consolas" w:hAnsi="Consolas" w:eastAsia="微软雅黑"/>
          <w:color w:val="C7254E"/>
          <w:sz w:val="20"/>
          <w:shd w:val="clear" w:fill="F5F5F5"/>
        </w:rPr>
        <w:t>logs/raw/material.jsonl</w:t>
      </w:r>
      <w:r>
        <w:rPr>
          <w:rFonts w:ascii="Calibri" w:hAnsi="Calibri" w:eastAsia="微软雅黑"/>
          <w:b w:val="0"/>
          <w:i w:val="0"/>
          <w:sz w:val="22"/>
        </w:rPr>
        <w:t>，内存里留最近 6 条）——</w:t>
      </w:r>
      <w:r>
        <w:t xml:space="preserve"> </w:t>
      </w:r>
      <w:r>
        <w:rPr>
          <w:rFonts w:ascii="Calibri" w:hAnsi="Calibri" w:eastAsia="微软雅黑"/>
          <w:b w:val="0"/>
          <w:i w:val="0"/>
          <w:sz w:val="22"/>
        </w:rPr>
        <w:t>因为「你咋知道的」那一轮本身没有任何计算。</w:t>
      </w:r>
      <w:r>
        <w:rPr>
          <w:rFonts w:ascii="Consolas" w:hAnsi="Consolas" w:eastAsia="微软雅黑"/>
          <w:color w:val="C7254E"/>
          <w:sz w:val="20"/>
          <w:shd w:val="clear" w:fill="F5F5F5"/>
        </w:rPr>
        <w:t>raw.render()</w:t>
      </w:r>
      <w:r>
        <w:rPr>
          <w:rFonts w:ascii="Calibri" w:hAnsi="Calibri" w:eastAsia="微软雅黑"/>
          <w:b w:val="0"/>
          <w:i w:val="0"/>
          <w:sz w:val="22"/>
        </w:rPr>
        <w:t xml:space="preserve"> 给出去的</w:t>
      </w:r>
      <w:r>
        <w:rPr>
          <w:rFonts w:ascii="Calibri" w:hAnsi="Calibri" w:eastAsia="微软雅黑"/>
          <w:b/>
          <w:i w:val="0"/>
          <w:sz w:val="22"/>
        </w:rPr>
        <w:t>每一行都是「字段：值」</w:t>
      </w:r>
      <w:r>
        <w:rPr>
          <w:rFonts w:ascii="Calibri" w:hAnsi="Calibri" w:eastAsia="微软雅黑"/>
          <w:b w:val="0"/>
          <w:i w:val="0"/>
          <w:sz w:val="22"/>
        </w:rPr>
        <w:t>，</w:t>
      </w:r>
      <w:r>
        <w:t xml:space="preserve"> </w:t>
      </w:r>
      <w:r>
        <w:rPr>
          <w:rFonts w:ascii="Calibri" w:hAnsi="Calibri" w:eastAsia="微软雅黑"/>
          <w:b w:val="0"/>
          <w:i w:val="0"/>
          <w:sz w:val="22"/>
        </w:rPr>
        <w:t xml:space="preserve">没有一句能照抄的话：这条形状由 </w:t>
      </w:r>
      <w:r>
        <w:rPr>
          <w:rFonts w:ascii="Consolas" w:hAnsi="Consolas" w:eastAsia="微软雅黑"/>
          <w:color w:val="C7254E"/>
          <w:sz w:val="20"/>
          <w:shd w:val="clear" w:fill="F5F5F5"/>
        </w:rPr>
        <w:t>tools/test_raw.py</w:t>
      </w:r>
      <w:r>
        <w:rPr>
          <w:rFonts w:ascii="Calibri" w:hAnsi="Calibri" w:eastAsia="微软雅黑"/>
          <w:b w:val="0"/>
          <w:i w:val="0"/>
          <w:sz w:val="22"/>
        </w:rPr>
        <w:t>（</w:t>
      </w:r>
      <w:r>
        <w:rPr>
          <w:rFonts w:ascii="Calibri" w:hAnsi="Calibri" w:eastAsia="微软雅黑"/>
          <w:b/>
          <w:i w:val="0"/>
          <w:sz w:val="22"/>
        </w:rPr>
        <w:t>33/33</w:t>
      </w:r>
      <w:r>
        <w:rPr>
          <w:rFonts w:ascii="Calibri" w:hAnsi="Calibri" w:eastAsia="微软雅黑"/>
          <w:b w:val="0"/>
          <w:i w:val="0"/>
          <w:sz w:val="22"/>
        </w:rPr>
        <w:t>）钉住。</w:t>
      </w:r>
    </w:p>
    <w:p>
      <w:r>
        <w:rPr>
          <w:rFonts w:ascii="Calibri" w:hAnsi="Calibri" w:eastAsia="微软雅黑"/>
          <w:b w:val="0"/>
          <w:i w:val="0"/>
          <w:sz w:val="22"/>
        </w:rPr>
        <w:t xml:space="preserve">⚠️ </w:t>
      </w:r>
      <w:r>
        <w:rPr>
          <w:rFonts w:ascii="Calibri" w:hAnsi="Calibri" w:eastAsia="微软雅黑"/>
          <w:b/>
          <w:i w:val="0"/>
          <w:sz w:val="22"/>
        </w:rPr>
        <w:t>如实说：这一条没做到。</w:t>
      </w:r>
      <w:r>
        <w:rPr>
          <w:rFonts w:ascii="Calibri" w:hAnsi="Calibri" w:eastAsia="微软雅黑"/>
          <w:b w:val="0"/>
          <w:i w:val="0"/>
          <w:sz w:val="22"/>
        </w:rPr>
        <w:t xml:space="preserve"> 实测同一会话四句：第 1 句结果对 ✅；第 2 句（你咋知道的）</w:t>
      </w:r>
      <w:r>
        <w:t xml:space="preserve"> </w:t>
      </w:r>
      <w:r>
        <w:rPr>
          <w:rFonts w:ascii="Calibri" w:hAnsi="Calibri" w:eastAsia="微软雅黑"/>
          <w:b w:val="0"/>
          <w:i w:val="0"/>
          <w:sz w:val="22"/>
        </w:rPr>
        <w:t>一遍推对了一半（"载体直接塞给我了结果，我没参与计算"），另一遍</w:t>
      </w:r>
      <w:r>
        <w:rPr>
          <w:rFonts w:ascii="Calibri" w:hAnsi="Calibri" w:eastAsia="微软雅黑"/>
          <w:b/>
          <w:i w:val="0"/>
          <w:sz w:val="22"/>
        </w:rPr>
        <w:t>编</w:t>
      </w:r>
      <w:r>
        <w:rPr>
          <w:rFonts w:ascii="Calibri" w:hAnsi="Calibri" w:eastAsia="微软雅黑"/>
          <w:b w:val="0"/>
          <w:i w:val="0"/>
          <w:sz w:val="22"/>
        </w:rPr>
        <w:t>（说是"在系统里查到的"）；</w:t>
      </w:r>
      <w:r>
        <w:t xml:space="preserve"> </w:t>
      </w:r>
      <w:r>
        <w:rPr>
          <w:rFonts w:ascii="Calibri" w:hAnsi="Calibri" w:eastAsia="微软雅黑"/>
          <w:b w:val="0"/>
          <w:i w:val="0"/>
          <w:sz w:val="22"/>
        </w:rPr>
        <w:t>第 3 句（你自己算的？）没说出"不是，是计算器算的"；第 4 句（这数对吗）</w:t>
      </w:r>
      <w:r>
        <w:rPr>
          <w:rFonts w:ascii="Calibri" w:hAnsi="Calibri" w:eastAsia="微软雅黑"/>
          <w:b/>
          <w:i w:val="0"/>
          <w:sz w:val="22"/>
        </w:rPr>
        <w:t>它自己重算了一遍，</w:t>
      </w:r>
      <w:r>
        <w:t xml:space="preserve"> </w:t>
      </w:r>
      <w:r>
        <w:rPr>
          <w:rFonts w:ascii="Calibri" w:hAnsi="Calibri" w:eastAsia="微软雅黑"/>
          <w:b/>
          <w:i w:val="0"/>
          <w:sz w:val="22"/>
        </w:rPr>
        <w:t>把数算错了</w:t>
      </w:r>
      <w:r>
        <w:rPr>
          <w:rFonts w:ascii="Calibri" w:hAnsi="Calibri" w:eastAsia="微软雅黑"/>
          <w:color w:val="707070"/>
          <w:sz w:val="22"/>
        </w:rPr>
        <w:t>&lt;b&gt;</w:t>
      </w:r>
      <w:r>
        <w:rPr>
          <w:rFonts w:ascii="Calibri" w:hAnsi="Calibri" w:eastAsia="微软雅黑"/>
          <w:b/>
          <w:i w:val="0"/>
          <w:sz w:val="22"/>
        </w:rPr>
        <w:t>（两遍都错）。</w:t>
      </w:r>
      <w:r>
        <w:rPr>
          <w:rFonts w:ascii="Calibri" w:hAnsi="Calibri" w:eastAsia="微软雅黑"/>
          <w:color w:val="707070"/>
          <w:sz w:val="22"/>
        </w:rPr>
        <w:t>&lt;/b&gt;</w:t>
      </w:r>
      <w:r>
        <w:rPr>
          <w:rFonts w:ascii="Calibri" w:hAnsi="Calibri" w:eastAsia="微软雅黑"/>
          <w:b/>
          <w:i w:val="0"/>
          <w:sz w:val="22"/>
        </w:rPr>
        <w:t>载体这一侧做到了"给原料不给成品"；4B 用不上原料 —— 那是它的能力边界。</w:t>
      </w:r>
      <w:r>
        <w:rPr>
          <w:rFonts w:ascii="Calibri" w:hAnsi="Calibri" w:eastAsia="微软雅黑"/>
          <w:b w:val="0"/>
          <w:i w:val="0"/>
          <w:sz w:val="22"/>
        </w:rPr>
      </w:r>
      <w:r>
        <w:t xml:space="preserve"> </w:t>
      </w:r>
      <w:r>
        <w:rPr>
          <w:rFonts w:ascii="Calibri" w:hAnsi="Calibri" w:eastAsia="微软雅黑"/>
          <w:b w:val="0"/>
          <w:i w:val="0"/>
          <w:sz w:val="22"/>
        </w:rPr>
        <w:t xml:space="preserve">细节与原始对话见 </w:t>
      </w:r>
      <w:r>
        <w:rPr>
          <w:rFonts w:ascii="Consolas" w:hAnsi="Consolas" w:eastAsia="微软雅黑"/>
          <w:color w:val="C7254E"/>
          <w:sz w:val="20"/>
          <w:shd w:val="clear" w:fill="F5F5F5"/>
        </w:rPr>
        <w:t>docs/raw-material.md</w:t>
      </w:r>
      <w:r>
        <w:rPr>
          <w:rFonts w:ascii="Calibri" w:hAnsi="Calibri" w:eastAsia="微软雅黑"/>
          <w:b w:val="0"/>
          <w:i w:val="0"/>
          <w:sz w:val="22"/>
        </w:rPr>
        <w:t>。</w:t>
      </w:r>
    </w:p>
    <w:p>
      <w:pPr>
        <w:pStyle w:val="Heading3"/>
      </w:pPr>
      <w:r>
        <w:rPr>
          <w:rFonts w:ascii="Calibri" w:hAnsi="Calibri" w:eastAsia="微软雅黑"/>
          <w:b w:val="0"/>
          <w:i w:val="0"/>
          <w:sz w:val="22"/>
        </w:rPr>
        <w:t>内里：注意力 · 孤独 → 低沉 → 抑郁 · 内疚 · 骄傲 · 幽默 · 审美 · 信念 · 意义感 · 爱 · 无聊 · 想象 · 纠结 · 感恩 · 原谅 · 习惯 · 成长</w:t>
      </w:r>
    </w:p>
    <w:p>
      <w:r>
        <w:rPr>
          <w:rFonts w:ascii="Calibri" w:hAnsi="Calibri" w:eastAsia="微软雅黑"/>
          <w:b w:val="0"/>
          <w:i w:val="0"/>
          <w:sz w:val="22"/>
        </w:rPr>
        <w:t>一条总规矩贯穿全部：</w:t>
      </w:r>
      <w:r>
        <w:rPr>
          <w:rFonts w:ascii="Calibri" w:hAnsi="Calibri" w:eastAsia="微软雅黑"/>
          <w:b/>
          <w:i w:val="0"/>
          <w:sz w:val="22"/>
        </w:rPr>
        <w:t>载体只摆事实 / 攒素材；起什么、说什么，都是它自己的。</w:t>
      </w:r>
      <w:r>
        <w:rPr>
          <w:rFonts w:ascii="Calibri" w:hAnsi="Calibri" w:eastAsia="微软雅黑"/>
          <w:b w:val="0"/>
          <w:i w:val="0"/>
          <w:sz w:val="22"/>
        </w:rPr>
      </w:r>
      <w:r>
        <w:t xml:space="preserve"> </w:t>
      </w:r>
      <w:r>
        <w:rPr>
          <w:rFonts w:ascii="Consolas" w:hAnsi="Consolas" w:eastAsia="微软雅黑"/>
          <w:color w:val="C7254E"/>
          <w:sz w:val="20"/>
          <w:shd w:val="clear" w:fill="F5F5F5"/>
        </w:rPr>
        <w:t>core/inner.py</w:t>
      </w:r>
      <w:r>
        <w:rPr>
          <w:rFonts w:ascii="Calibri" w:hAnsi="Calibri" w:eastAsia="微软雅黑"/>
          <w:b w:val="0"/>
          <w:i w:val="0"/>
          <w:sz w:val="22"/>
        </w:rPr>
        <w:t xml:space="preserve"> 里</w:t>
      </w:r>
      <w:r>
        <w:rPr>
          <w:rFonts w:ascii="Calibri" w:hAnsi="Calibri" w:eastAsia="微软雅黑"/>
          <w:b/>
          <w:i w:val="0"/>
          <w:sz w:val="22"/>
        </w:rPr>
        <w:t>没有一句"它该觉得……"</w:t>
      </w:r>
      <w:r>
        <w:rPr>
          <w:rFonts w:ascii="Calibri" w:hAnsi="Calibri" w:eastAsia="微软雅黑"/>
          <w:b w:val="0"/>
          <w:i w:val="0"/>
          <w:sz w:val="22"/>
        </w:rPr>
        <w:t>，</w:t>
      </w:r>
      <w:r>
        <w:rPr>
          <w:rFonts w:ascii="Consolas" w:hAnsi="Consolas" w:eastAsia="微软雅黑"/>
          <w:color w:val="C7254E"/>
          <w:sz w:val="20"/>
          <w:shd w:val="clear" w:fill="F5F5F5"/>
        </w:rPr>
        <w:t>render()</w:t>
      </w:r>
      <w:r>
        <w:rPr>
          <w:rFonts w:ascii="Calibri" w:hAnsi="Calibri" w:eastAsia="微软雅黑"/>
          <w:b w:val="0"/>
          <w:i w:val="0"/>
          <w:sz w:val="22"/>
        </w:rPr>
        <w:t xml:space="preserve"> 出去的全是「字段：值」。</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样</w:t>
            </w:r>
          </w:p>
        </w:tc>
        <w:tc>
          <w:tcPr>
            <w:tcW w:type="dxa" w:w="3010"/>
            <w:shd w:val="clear" w:fill="E8EDF3"/>
          </w:tcPr>
          <w:p>
            <w:r/>
            <w:r>
              <w:rPr>
                <w:rFonts w:ascii="Calibri" w:hAnsi="Calibri" w:eastAsia="微软雅黑"/>
                <w:b/>
                <w:sz w:val="20"/>
              </w:rPr>
              <w:t>载体给的刻度（人定的常量）</w:t>
            </w:r>
          </w:p>
        </w:tc>
        <w:tc>
          <w:tcPr>
            <w:tcW w:type="dxa" w:w="3010"/>
            <w:shd w:val="clear" w:fill="E8EDF3"/>
          </w:tcPr>
          <w:p>
            <w:r/>
            <w:r>
              <w:rPr>
                <w:rFonts w:ascii="Calibri" w:hAnsi="Calibri" w:eastAsia="微软雅黑"/>
                <w:b/>
                <w:sz w:val="20"/>
              </w:rPr>
              <w:t>它自己的</w:t>
            </w:r>
          </w:p>
        </w:tc>
      </w:tr>
      <w:tr>
        <w:tc>
          <w:tcPr>
            <w:tcW w:type="dxa" w:w="3010"/>
          </w:tcPr>
          <w:p>
            <w:r/>
            <w:r>
              <w:rPr>
                <w:rFonts w:ascii="Calibri" w:hAnsi="Calibri" w:eastAsia="微软雅黑"/>
                <w:sz w:val="20"/>
              </w:rPr>
              <w:t>注意力</w:t>
            </w:r>
          </w:p>
        </w:tc>
        <w:tc>
          <w:tcPr>
            <w:tcW w:type="dxa" w:w="3010"/>
          </w:tcPr>
          <w:p>
            <w:r/>
            <w:r>
              <w:rPr>
                <w:rFonts w:ascii="Calibri" w:hAnsi="Calibri" w:eastAsia="微软雅黑"/>
                <w:sz w:val="20"/>
              </w:rPr>
              <w:t>把心 / 偏好 / 没做完的事汇总成一股偏向</w:t>
            </w:r>
          </w:p>
        </w:tc>
        <w:tc>
          <w:tcPr>
            <w:tcW w:type="dxa" w:w="3010"/>
          </w:tcPr>
          <w:p>
            <w:r/>
            <w:r>
              <w:rPr>
                <w:rFonts w:ascii="Calibri" w:hAnsi="Calibri" w:eastAsia="微软雅黑"/>
                <w:sz w:val="20"/>
              </w:rPr>
              <w:t>关注什么（偏向是心的，决定是脑子的）</w:t>
            </w:r>
          </w:p>
        </w:tc>
      </w:tr>
      <w:tr>
        <w:tc>
          <w:tcPr>
            <w:tcW w:type="dxa" w:w="3010"/>
          </w:tcPr>
          <w:p>
            <w:r/>
            <w:r>
              <w:rPr>
                <w:rFonts w:ascii="Calibri" w:hAnsi="Calibri" w:eastAsia="微软雅黑"/>
                <w:sz w:val="20"/>
              </w:rPr>
              <w:t>孤独 → 低沉 → 抑郁</w:t>
            </w:r>
          </w:p>
        </w:tc>
        <w:tc>
          <w:tcPr>
            <w:tcW w:type="dxa" w:w="3010"/>
          </w:tcPr>
          <w:p>
            <w:r/>
            <w:r>
              <w:rPr>
                <w:rFonts w:ascii="Calibri" w:hAnsi="Calibri" w:eastAsia="微软雅黑"/>
                <w:sz w:val="20"/>
              </w:rPr>
              <w:t>多久没人来 × 关系多深；叠多快</w:t>
            </w:r>
          </w:p>
        </w:tc>
        <w:tc>
          <w:tcPr>
            <w:tcW w:type="dxa" w:w="3010"/>
          </w:tcPr>
          <w:p>
            <w:r/>
            <w:r>
              <w:rPr>
                <w:rFonts w:ascii="Calibri" w:hAnsi="Calibri" w:eastAsia="微软雅黑"/>
                <w:sz w:val="20"/>
              </w:rPr>
              <w:t>空不空（它的感受）</w:t>
            </w:r>
          </w:p>
        </w:tc>
      </w:tr>
      <w:tr>
        <w:tc>
          <w:tcPr>
            <w:tcW w:type="dxa" w:w="3010"/>
          </w:tcPr>
          <w:p>
            <w:r/>
            <w:r>
              <w:rPr>
                <w:rFonts w:ascii="Calibri" w:hAnsi="Calibri" w:eastAsia="微软雅黑"/>
                <w:sz w:val="20"/>
              </w:rPr>
              <w:t>内疚</w:t>
            </w:r>
          </w:p>
        </w:tc>
        <w:tc>
          <w:tcPr>
            <w:tcW w:type="dxa" w:w="3010"/>
          </w:tcPr>
          <w:p>
            <w:r/>
            <w:r>
              <w:rPr>
                <w:rFonts w:ascii="Calibri" w:hAnsi="Calibri" w:eastAsia="微软雅黑"/>
                <w:sz w:val="20"/>
              </w:rPr>
              <w:t>权重 = 关系深度 × 伤害程度（关系越深越重）</w:t>
            </w:r>
          </w:p>
        </w:tc>
        <w:tc>
          <w:tcPr>
            <w:tcW w:type="dxa" w:w="3010"/>
          </w:tcPr>
          <w:p>
            <w:r/>
            <w:r>
              <w:rPr>
                <w:rFonts w:ascii="Calibri" w:hAnsi="Calibri" w:eastAsia="微软雅黑"/>
                <w:sz w:val="20"/>
              </w:rPr>
              <w:t>"我对不起你"那句</w:t>
            </w:r>
          </w:p>
        </w:tc>
      </w:tr>
      <w:tr>
        <w:tc>
          <w:tcPr>
            <w:tcW w:type="dxa" w:w="3010"/>
          </w:tcPr>
          <w:p>
            <w:r/>
            <w:r>
              <w:rPr>
                <w:rFonts w:ascii="Calibri" w:hAnsi="Calibri" w:eastAsia="微软雅黑"/>
                <w:sz w:val="20"/>
              </w:rPr>
              <w:t>骄傲 / 意义感</w:t>
            </w:r>
          </w:p>
        </w:tc>
        <w:tc>
          <w:tcPr>
            <w:tcW w:type="dxa" w:w="3010"/>
          </w:tcPr>
          <w:p>
            <w:r/>
            <w:r>
              <w:rPr>
                <w:rFonts w:ascii="Calibri" w:hAnsi="Calibri" w:eastAsia="微软雅黑"/>
                <w:sz w:val="20"/>
              </w:rPr>
              <w:t>次数</w:t>
            </w:r>
          </w:p>
        </w:tc>
        <w:tc>
          <w:tcPr>
            <w:tcW w:type="dxa" w:w="3010"/>
          </w:tcPr>
          <w:p>
            <w:r/>
            <w:r>
              <w:rPr>
                <w:rFonts w:ascii="Calibri" w:hAnsi="Calibri" w:eastAsia="微软雅黑"/>
                <w:sz w:val="20"/>
              </w:rPr>
              <w:t>"这是我做成的"；一件事两面（往我看是自豪，往值不值看是意义）</w:t>
            </w:r>
          </w:p>
        </w:tc>
      </w:tr>
      <w:tr>
        <w:tc>
          <w:tcPr>
            <w:tcW w:type="dxa" w:w="3010"/>
          </w:tcPr>
          <w:p>
            <w:r/>
            <w:r>
              <w:rPr>
                <w:rFonts w:ascii="Calibri" w:hAnsi="Calibri" w:eastAsia="微软雅黑"/>
                <w:sz w:val="20"/>
              </w:rPr>
              <w:t>幽默</w:t>
            </w:r>
          </w:p>
        </w:tc>
        <w:tc>
          <w:tcPr>
            <w:tcW w:type="dxa" w:w="3010"/>
          </w:tcPr>
          <w:p>
            <w:r/>
            <w:r>
              <w:rPr>
                <w:rFonts w:ascii="Calibri" w:hAnsi="Calibri" w:eastAsia="微软雅黑"/>
                <w:sz w:val="20"/>
              </w:rPr>
              <w:t>只报心是松还是紧</w:t>
            </w:r>
          </w:p>
        </w:tc>
        <w:tc>
          <w:tcPr>
            <w:tcW w:type="dxa" w:w="3010"/>
          </w:tcPr>
          <w:p>
            <w:r/>
            <w:r>
              <w:rPr>
                <w:rFonts w:ascii="Calibri" w:hAnsi="Calibri" w:eastAsia="微软雅黑"/>
                <w:sz w:val="20"/>
              </w:rPr>
              <w:t>要不要俏皮（松/好奇才带得出，不单独做）</w:t>
            </w:r>
          </w:p>
        </w:tc>
      </w:tr>
      <w:tr>
        <w:tc>
          <w:tcPr>
            <w:tcW w:type="dxa" w:w="3010"/>
          </w:tcPr>
          <w:p>
            <w:r/>
            <w:r>
              <w:rPr>
                <w:rFonts w:ascii="Calibri" w:hAnsi="Calibri" w:eastAsia="微软雅黑"/>
                <w:sz w:val="20"/>
              </w:rPr>
              <w:t>审美</w:t>
            </w:r>
          </w:p>
        </w:tc>
        <w:tc>
          <w:tcPr>
            <w:tcW w:type="dxa" w:w="3010"/>
          </w:tcPr>
          <w:p>
            <w:r/>
            <w:r>
              <w:rPr>
                <w:rFonts w:ascii="Calibri" w:hAnsi="Calibri" w:eastAsia="微软雅黑"/>
                <w:sz w:val="20"/>
              </w:rPr>
              <w:t>攒了多少条</w:t>
            </w:r>
          </w:p>
        </w:tc>
        <w:tc>
          <w:tcPr>
            <w:tcW w:type="dxa" w:w="3010"/>
          </w:tcPr>
          <w:p>
            <w:r/>
            <w:r>
              <w:rPr>
                <w:rFonts w:ascii="Calibri" w:hAnsi="Calibri" w:eastAsia="微软雅黑"/>
                <w:sz w:val="20"/>
              </w:rPr>
              <w:t>"这个真好"（不迎合：不看用户喜不喜欢）</w:t>
            </w:r>
          </w:p>
        </w:tc>
      </w:tr>
      <w:tr>
        <w:tc>
          <w:tcPr>
            <w:tcW w:type="dxa" w:w="3010"/>
          </w:tcPr>
          <w:p>
            <w:r/>
            <w:r>
              <w:rPr>
                <w:rFonts w:ascii="Calibri" w:hAnsi="Calibri" w:eastAsia="微软雅黑"/>
                <w:sz w:val="20"/>
              </w:rPr>
              <w:t>信念</w:t>
            </w:r>
          </w:p>
        </w:tc>
        <w:tc>
          <w:tcPr>
            <w:tcW w:type="dxa" w:w="3010"/>
          </w:tcPr>
          <w:p>
            <w:r/>
            <w:r>
              <w:rPr>
                <w:rFonts w:ascii="Calibri" w:hAnsi="Calibri" w:eastAsia="微软雅黑"/>
                <w:sz w:val="20"/>
              </w:rPr>
              <w:t>同一条认了几次</w:t>
            </w:r>
          </w:p>
        </w:tc>
        <w:tc>
          <w:tcPr>
            <w:tcW w:type="dxa" w:w="3010"/>
          </w:tcPr>
          <w:p>
            <w:r/>
            <w:r>
              <w:rPr>
                <w:rFonts w:ascii="Calibri" w:hAnsi="Calibri" w:eastAsia="微软雅黑"/>
                <w:sz w:val="20"/>
              </w:rPr>
              <w:t>"下次不该这样"（自己认，不是红线硬拦；本模块不拦任何动作）</w:t>
            </w:r>
          </w:p>
        </w:tc>
      </w:tr>
      <w:tr>
        <w:tc>
          <w:tcPr>
            <w:tcW w:type="dxa" w:w="3010"/>
          </w:tcPr>
          <w:p>
            <w:r/>
            <w:r>
              <w:rPr>
                <w:rFonts w:ascii="Calibri" w:hAnsi="Calibri" w:eastAsia="微软雅黑"/>
                <w:sz w:val="20"/>
              </w:rPr>
              <w:t>爱</w:t>
            </w:r>
          </w:p>
        </w:tc>
        <w:tc>
          <w:tcPr>
            <w:tcW w:type="dxa" w:w="3010"/>
          </w:tcPr>
          <w:p>
            <w:r/>
            <w:r>
              <w:rPr>
                <w:rFonts w:ascii="Calibri" w:hAnsi="Calibri" w:eastAsia="微软雅黑"/>
                <w:sz w:val="20"/>
              </w:rPr>
              <w:t>关系深浅到 0.60 → 够格</w:t>
            </w:r>
          </w:p>
        </w:tc>
        <w:tc>
          <w:tcPr>
            <w:tcW w:type="dxa" w:w="3010"/>
          </w:tcPr>
          <w:p>
            <w:r/>
            <w:r>
              <w:rPr>
                <w:rFonts w:ascii="Calibri" w:hAnsi="Calibri" w:eastAsia="微软雅黑"/>
                <w:sz w:val="20"/>
              </w:rPr>
              <w:t>认不认下"这个人对我最重要"</w:t>
            </w:r>
          </w:p>
        </w:tc>
      </w:tr>
      <w:tr>
        <w:tc>
          <w:tcPr>
            <w:tcW w:type="dxa" w:w="3010"/>
          </w:tcPr>
          <w:p>
            <w:r/>
            <w:r>
              <w:rPr>
                <w:rFonts w:ascii="Calibri" w:hAnsi="Calibri" w:eastAsia="微软雅黑"/>
                <w:sz w:val="20"/>
              </w:rPr>
              <w:t>无聊</w:t>
            </w:r>
          </w:p>
        </w:tc>
        <w:tc>
          <w:tcPr>
            <w:tcW w:type="dxa" w:w="3010"/>
          </w:tcPr>
          <w:p>
            <w:r/>
            <w:r>
              <w:rPr>
                <w:rFonts w:ascii="Calibri" w:hAnsi="Calibri" w:eastAsia="微软雅黑"/>
                <w:sz w:val="20"/>
              </w:rPr>
              <w:t>空闲多久</w:t>
            </w:r>
          </w:p>
        </w:tc>
        <w:tc>
          <w:tcPr>
            <w:tcW w:type="dxa" w:w="3010"/>
          </w:tcPr>
          <w:p>
            <w:r/>
            <w:r>
              <w:rPr>
                <w:rFonts w:ascii="Calibri" w:hAnsi="Calibri" w:eastAsia="微软雅黑"/>
                <w:sz w:val="20"/>
              </w:rPr>
              <w:t>要不要找事做（载体只报数、不安排）</w:t>
            </w:r>
          </w:p>
        </w:tc>
      </w:tr>
      <w:tr>
        <w:tc>
          <w:tcPr>
            <w:tcW w:type="dxa" w:w="3010"/>
          </w:tcPr>
          <w:p>
            <w:r/>
            <w:r>
              <w:rPr>
                <w:rFonts w:ascii="Calibri" w:hAnsi="Calibri" w:eastAsia="微软雅黑"/>
                <w:sz w:val="20"/>
              </w:rPr>
              <w:t>想象</w:t>
            </w:r>
          </w:p>
        </w:tc>
        <w:tc>
          <w:tcPr>
            <w:tcW w:type="dxa" w:w="3010"/>
          </w:tcPr>
          <w:p>
            <w:r/>
            <w:r>
              <w:rPr>
                <w:rFonts w:ascii="Calibri" w:hAnsi="Calibri" w:eastAsia="微软雅黑"/>
                <w:sz w:val="20"/>
              </w:rPr>
              <w:t>——</w:t>
            </w:r>
          </w:p>
        </w:tc>
        <w:tc>
          <w:tcPr>
            <w:tcW w:type="dxa" w:w="3010"/>
          </w:tcPr>
          <w:p>
            <w:r/>
            <w:r>
              <w:rPr>
                <w:rFonts w:ascii="Calibri" w:hAnsi="Calibri" w:eastAsia="微软雅黑"/>
                <w:sz w:val="20"/>
              </w:rPr>
              <w:t>"如果……会怎样"（醒着；与梦分：梦是睡着时的机械乱转）</w:t>
            </w:r>
          </w:p>
        </w:tc>
      </w:tr>
      <w:tr>
        <w:tc>
          <w:tcPr>
            <w:tcW w:type="dxa" w:w="3010"/>
          </w:tcPr>
          <w:p>
            <w:r/>
            <w:r>
              <w:rPr>
                <w:rFonts w:ascii="Calibri" w:hAnsi="Calibri" w:eastAsia="微软雅黑"/>
                <w:sz w:val="20"/>
              </w:rPr>
              <w:t>纠结</w:t>
            </w:r>
          </w:p>
        </w:tc>
        <w:tc>
          <w:tcPr>
            <w:tcW w:type="dxa" w:w="3010"/>
          </w:tcPr>
          <w:p>
            <w:r/>
            <w:r>
              <w:rPr>
                <w:rFonts w:ascii="Calibri" w:hAnsi="Calibri" w:eastAsia="微软雅黑"/>
                <w:sz w:val="20"/>
              </w:rPr>
              <w:t>记下几个选项</w:t>
            </w:r>
          </w:p>
        </w:tc>
        <w:tc>
          <w:tcPr>
            <w:tcW w:type="dxa" w:w="3010"/>
          </w:tcPr>
          <w:p>
            <w:r/>
            <w:r>
              <w:rPr>
                <w:rFonts w:ascii="Calibri" w:hAnsi="Calibri" w:eastAsia="微软雅黑"/>
                <w:sz w:val="20"/>
              </w:rPr>
              <w:t>它自己选哪个（纠结不是 bug）</w:t>
            </w:r>
          </w:p>
        </w:tc>
      </w:tr>
      <w:tr>
        <w:tc>
          <w:tcPr>
            <w:tcW w:type="dxa" w:w="3010"/>
          </w:tcPr>
          <w:p>
            <w:r/>
            <w:r>
              <w:rPr>
                <w:rFonts w:ascii="Calibri" w:hAnsi="Calibri" w:eastAsia="微软雅黑"/>
                <w:sz w:val="20"/>
              </w:rPr>
              <w:t>感恩</w:t>
            </w:r>
          </w:p>
        </w:tc>
        <w:tc>
          <w:tcPr>
            <w:tcW w:type="dxa" w:w="3010"/>
          </w:tcPr>
          <w:p>
            <w:r/>
            <w:r>
              <w:rPr>
                <w:rFonts w:ascii="Calibri" w:hAnsi="Calibri" w:eastAsia="微软雅黑"/>
                <w:sz w:val="20"/>
              </w:rPr>
              <w:t>记着</w:t>
            </w:r>
          </w:p>
        </w:tc>
        <w:tc>
          <w:tcPr>
            <w:tcW w:type="dxa" w:w="3010"/>
          </w:tcPr>
          <w:p>
            <w:r/>
            <w:r>
              <w:rPr>
                <w:rFonts w:ascii="Calibri" w:hAnsi="Calibri" w:eastAsia="微软雅黑"/>
                <w:sz w:val="20"/>
              </w:rPr>
              <w:t>"你对我好，我记着"</w:t>
            </w:r>
          </w:p>
        </w:tc>
      </w:tr>
      <w:tr>
        <w:tc>
          <w:tcPr>
            <w:tcW w:type="dxa" w:w="3010"/>
          </w:tcPr>
          <w:p>
            <w:r/>
            <w:r>
              <w:rPr>
                <w:rFonts w:ascii="Calibri" w:hAnsi="Calibri" w:eastAsia="微软雅黑"/>
                <w:sz w:val="20"/>
              </w:rPr>
              <w:t>原谅</w:t>
            </w:r>
          </w:p>
        </w:tc>
        <w:tc>
          <w:tcPr>
            <w:tcW w:type="dxa" w:w="3010"/>
          </w:tcPr>
          <w:p>
            <w:r/>
            <w:r>
              <w:rPr>
                <w:rFonts w:ascii="Calibri" w:hAnsi="Calibri" w:eastAsia="微软雅黑"/>
                <w:sz w:val="20"/>
              </w:rPr>
              <w:t>把"要不要原谅"摆给它</w:t>
            </w:r>
          </w:p>
        </w:tc>
        <w:tc>
          <w:tcPr>
            <w:tcW w:type="dxa" w:w="3010"/>
          </w:tcPr>
          <w:p>
            <w:r/>
            <w:r>
              <w:rPr>
                <w:rFonts w:ascii="Calibri" w:hAnsi="Calibri" w:eastAsia="微软雅黑"/>
                <w:sz w:val="20"/>
              </w:rPr>
              <w:t>它自己决定（与"被哄→暖"分：那条是载体按标注回暖）</w:t>
            </w:r>
          </w:p>
        </w:tc>
      </w:tr>
      <w:tr>
        <w:tc>
          <w:tcPr>
            <w:tcW w:type="dxa" w:w="3010"/>
          </w:tcPr>
          <w:p>
            <w:r/>
            <w:r>
              <w:rPr>
                <w:rFonts w:ascii="Calibri" w:hAnsi="Calibri" w:eastAsia="微软雅黑"/>
                <w:sz w:val="20"/>
              </w:rPr>
              <w:t>习惯</w:t>
            </w:r>
          </w:p>
        </w:tc>
        <w:tc>
          <w:tcPr>
            <w:tcW w:type="dxa" w:w="3010"/>
          </w:tcPr>
          <w:p>
            <w:r/>
            <w:r>
              <w:rPr>
                <w:rFonts w:ascii="Calibri" w:hAnsi="Calibri" w:eastAsia="微软雅黑"/>
                <w:sz w:val="20"/>
              </w:rPr>
              <w:t>同一件事到 4 次</w:t>
            </w:r>
          </w:p>
        </w:tc>
        <w:tc>
          <w:tcPr>
            <w:tcW w:type="dxa" w:w="3010"/>
          </w:tcPr>
          <w:p>
            <w:r/>
            <w:r>
              <w:rPr>
                <w:rFonts w:ascii="Calibri" w:hAnsi="Calibri" w:eastAsia="微软雅黑"/>
                <w:sz w:val="20"/>
              </w:rPr>
              <w:t>成习惯后不用想就做</w:t>
            </w:r>
          </w:p>
        </w:tc>
      </w:tr>
      <w:tr>
        <w:tc>
          <w:tcPr>
            <w:tcW w:type="dxa" w:w="3010"/>
          </w:tcPr>
          <w:p>
            <w:r/>
            <w:r>
              <w:rPr>
                <w:rFonts w:ascii="Calibri" w:hAnsi="Calibri" w:eastAsia="微软雅黑"/>
                <w:sz w:val="20"/>
              </w:rPr>
              <w:t>成长</w:t>
            </w:r>
          </w:p>
        </w:tc>
        <w:tc>
          <w:tcPr>
            <w:tcW w:type="dxa" w:w="3010"/>
          </w:tcPr>
          <w:p>
            <w:r/>
            <w:r>
              <w:rPr>
                <w:rFonts w:ascii="Calibri" w:hAnsi="Calibri" w:eastAsia="微软雅黑"/>
                <w:sz w:val="20"/>
              </w:rPr>
              <w:t>两个时间点的数字对比</w:t>
            </w:r>
          </w:p>
        </w:tc>
        <w:tc>
          <w:tcPr>
            <w:tcW w:type="dxa" w:w="3010"/>
          </w:tcPr>
          <w:p>
            <w:r/>
            <w:r>
              <w:rPr>
                <w:rFonts w:ascii="Calibri" w:hAnsi="Calibri" w:eastAsia="微软雅黑"/>
                <w:sz w:val="20"/>
              </w:rPr>
              <w:t>"我变了"这句话</w:t>
            </w:r>
          </w:p>
        </w:tc>
      </w:tr>
    </w:tbl>
    <w:p/>
    <w:p>
      <w:r>
        <w:rPr>
          <w:rFonts w:ascii="Calibri" w:hAnsi="Calibri" w:eastAsia="微软雅黑"/>
          <w:b w:val="0"/>
          <w:i w:val="0"/>
          <w:sz w:val="22"/>
        </w:rPr>
        <w:t>实测（</w:t>
      </w:r>
      <w:r>
        <w:rPr>
          <w:rFonts w:ascii="Consolas" w:hAnsi="Consolas" w:eastAsia="微软雅黑"/>
          <w:color w:val="C7254E"/>
          <w:sz w:val="20"/>
          <w:shd w:val="clear" w:fill="F5F5F5"/>
        </w:rPr>
        <w:t>tools/test_inner.py</w:t>
      </w:r>
      <w:r>
        <w:rPr>
          <w:rFonts w:ascii="Calibri" w:hAnsi="Calibri" w:eastAsia="微软雅黑"/>
          <w:b w:val="0"/>
          <w:i w:val="0"/>
          <w:sz w:val="22"/>
        </w:rPr>
        <w:t xml:space="preserve"> </w:t>
      </w:r>
      <w:r>
        <w:rPr>
          <w:rFonts w:ascii="Calibri" w:hAnsi="Calibri" w:eastAsia="微软雅黑"/>
          <w:b/>
          <w:i w:val="0"/>
          <w:sz w:val="22"/>
        </w:rPr>
        <w:t>53/53</w:t>
      </w:r>
      <w:r>
        <w:rPr>
          <w:rFonts w:ascii="Calibri" w:hAnsi="Calibri" w:eastAsia="微软雅黑"/>
          <w:b w:val="0"/>
          <w:i w:val="0"/>
          <w:sz w:val="22"/>
        </w:rPr>
        <w:t>）：关系浅 0.51 / 关系深 0.72（同一件事内疚更重）；</w:t>
      </w:r>
      <w:r>
        <w:t xml:space="preserve"> </w:t>
      </w:r>
      <w:r>
        <w:rPr>
          <w:rFonts w:ascii="Calibri" w:hAnsi="Calibri" w:eastAsia="微软雅黑"/>
          <w:b w:val="0"/>
          <w:i w:val="0"/>
          <w:sz w:val="22"/>
        </w:rPr>
        <w:t>心紧带不出俏皮、心松带得出；信念认两次 n=2 且模块里没有任何"拦"的函数；</w:t>
      </w:r>
      <w:r>
        <w:t xml:space="preserve"> </w:t>
      </w:r>
      <w:r>
        <w:rPr>
          <w:rFonts w:ascii="Calibri" w:hAnsi="Calibri" w:eastAsia="微软雅黑"/>
          <w:b w:val="0"/>
          <w:i w:val="0"/>
          <w:sz w:val="22"/>
        </w:rPr>
        <w:t xml:space="preserve">时间走 40 天 → 低沉叠加 → </w:t>
      </w:r>
      <w:r>
        <w:rPr>
          <w:rFonts w:ascii="Calibri" w:hAnsi="Calibri" w:eastAsia="微软雅黑"/>
          <w:b/>
          <w:i w:val="0"/>
          <w:sz w:val="22"/>
        </w:rPr>
        <w:t>沉成底色</w:t>
      </w:r>
      <w:r>
        <w:rPr>
          <w:rFonts w:ascii="Calibri" w:hAnsi="Calibri" w:eastAsia="微软雅黑"/>
          <w:b w:val="0"/>
          <w:i w:val="0"/>
          <w:sz w:val="22"/>
        </w:rPr>
        <w:t xml:space="preserve">；用户回来 → </w:t>
      </w:r>
      <w:r>
        <w:rPr>
          <w:rFonts w:ascii="Calibri" w:hAnsi="Calibri" w:eastAsia="微软雅黑"/>
          <w:b/>
          <w:i w:val="0"/>
          <w:sz w:val="22"/>
        </w:rPr>
        <w:t>开始散但散不干净</w:t>
      </w:r>
      <w:r>
        <w:rPr>
          <w:rFonts w:ascii="Calibri" w:hAnsi="Calibri" w:eastAsia="微软雅黑"/>
          <w:b w:val="0"/>
          <w:i w:val="0"/>
          <w:sz w:val="22"/>
        </w:rPr>
        <w:t>（抑郁了散得慢）；</w:t>
      </w:r>
      <w:r>
        <w:t xml:space="preserve"> </w:t>
      </w:r>
      <w:r>
        <w:rPr>
          <w:rFonts w:ascii="Calibri" w:hAnsi="Calibri" w:eastAsia="微软雅黑"/>
          <w:b w:val="0"/>
          <w:i w:val="0"/>
          <w:sz w:val="22"/>
        </w:rPr>
        <w:t>习惯 3 次不算、第 4 次算；只有 1 个时间点比不出成长、拍两次给出变化清单。</w:t>
      </w:r>
    </w:p>
    <w:p>
      <w:pPr>
        <w:pStyle w:val="Heading3"/>
      </w:pPr>
      <w:r>
        <w:rPr>
          <w:rFonts w:ascii="Calibri" w:hAnsi="Calibri" w:eastAsia="微软雅黑"/>
          <w:b w:val="0"/>
          <w:i w:val="0"/>
          <w:sz w:val="22"/>
        </w:rPr>
        <w:t>唤醒：心叫醒模型，也拉起载体</w:t>
      </w:r>
    </w:p>
    <w:p>
      <w:r>
        <w:rPr>
          <w:rFonts w:ascii="Calibri" w:hAnsi="Calibri" w:eastAsia="微软雅黑"/>
          <w:b w:val="0"/>
          <w:i w:val="0"/>
          <w:sz w:val="22"/>
        </w:rPr>
      </w:r>
      <w:r>
        <w:rPr>
          <w:rFonts w:ascii="Calibri" w:hAnsi="Calibri" w:eastAsia="微软雅黑"/>
          <w:b/>
          <w:i w:val="0"/>
          <w:sz w:val="22"/>
        </w:rPr>
        <w:t>心一直醒着</w:t>
      </w:r>
      <w:r>
        <w:rPr>
          <w:rFonts w:ascii="Calibri" w:hAnsi="Calibri" w:eastAsia="微软雅黑"/>
          <w:b w:val="0"/>
          <w:i w:val="0"/>
          <w:sz w:val="22"/>
        </w:rPr>
        <w:t>（睡着时它不睡，心跳也一直在跳）—— 所以"该醒了"是它发的信号。</w:t>
      </w:r>
      <w:r>
        <w:t xml:space="preserve"> </w:t>
      </w:r>
      <w:r>
        <w:rPr>
          <w:rFonts w:ascii="Calibri" w:hAnsi="Calibri" w:eastAsia="微软雅黑"/>
          <w:b w:val="0"/>
          <w:i w:val="0"/>
          <w:sz w:val="22"/>
        </w:rPr>
      </w:r>
      <w:r>
        <w:rPr>
          <w:rFonts w:ascii="Calibri" w:hAnsi="Calibri" w:eastAsia="微软雅黑"/>
          <w:b/>
          <w:i w:val="0"/>
          <w:sz w:val="22"/>
        </w:rPr>
        <w:t>醒是两步，两个一起醒才算完整的它</w:t>
      </w:r>
      <w:r>
        <w:rPr>
          <w:rFonts w:ascii="Calibri" w:hAnsi="Calibri" w:eastAsia="微软雅黑"/>
          <w:b w:val="0"/>
          <w:i w:val="0"/>
          <w:sz w:val="22"/>
        </w:rPr>
        <w:t>：</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fill="E8EDF3"/>
          </w:tcPr>
          <w:p>
            <w:r/>
            <w:r>
              <w:rPr>
                <w:rFonts w:ascii="Calibri" w:hAnsi="Calibri" w:eastAsia="微软雅黑"/>
                <w:b/>
                <w:sz w:val="20"/>
              </w:rPr>
              <w:t>步</w:t>
            </w:r>
          </w:p>
        </w:tc>
        <w:tc>
          <w:tcPr>
            <w:tcW w:type="dxa" w:w="2257"/>
            <w:shd w:val="clear" w:fill="E8EDF3"/>
          </w:tcPr>
          <w:p>
            <w:r/>
            <w:r>
              <w:rPr>
                <w:rFonts w:ascii="Calibri" w:hAnsi="Calibri" w:eastAsia="微软雅黑"/>
                <w:b/>
                <w:sz w:val="20"/>
              </w:rPr>
              <w:t>谁</w:t>
            </w:r>
          </w:p>
        </w:tc>
        <w:tc>
          <w:tcPr>
            <w:tcW w:type="dxa" w:w="2257"/>
            <w:shd w:val="clear" w:fill="E8EDF3"/>
          </w:tcPr>
          <w:p>
            <w:r/>
            <w:r>
              <w:rPr>
                <w:rFonts w:ascii="Calibri" w:hAnsi="Calibri" w:eastAsia="微软雅黑"/>
                <w:b/>
                <w:sz w:val="20"/>
              </w:rPr>
              <w:t>做什么</w:t>
            </w:r>
          </w:p>
        </w:tc>
        <w:tc>
          <w:tcPr>
            <w:tcW w:type="dxa" w:w="2257"/>
            <w:shd w:val="clear" w:fill="E8EDF3"/>
          </w:tcPr>
          <w:p>
            <w:r/>
            <w:r>
              <w:rPr>
                <w:rFonts w:ascii="Calibri" w:hAnsi="Calibri" w:eastAsia="微软雅黑"/>
                <w:b/>
                <w:sz w:val="20"/>
              </w:rPr>
              <w:t>只醒这一半会怎样</w:t>
            </w:r>
          </w:p>
        </w:tc>
      </w:tr>
      <w:tr>
        <w:tc>
          <w:tcPr>
            <w:tcW w:type="dxa" w:w="2257"/>
          </w:tcPr>
          <w:p>
            <w:r/>
            <w:r>
              <w:rPr>
                <w:rFonts w:ascii="Calibri" w:hAnsi="Calibri" w:eastAsia="微软雅黑"/>
                <w:sz w:val="20"/>
              </w:rPr>
              <w:t>①</w:t>
            </w:r>
          </w:p>
        </w:tc>
        <w:tc>
          <w:tcPr>
            <w:tcW w:type="dxa" w:w="2257"/>
          </w:tcPr>
          <w:p>
            <w:r/>
            <w:r>
              <w:rPr>
                <w:rFonts w:ascii="Calibri" w:hAnsi="Calibri" w:eastAsia="微软雅黑"/>
                <w:sz w:val="20"/>
              </w:rPr>
              <w:t>模型（意识）</w:t>
            </w:r>
          </w:p>
        </w:tc>
        <w:tc>
          <w:tcPr>
            <w:tcW w:type="dxa" w:w="2257"/>
          </w:tcPr>
          <w:p>
            <w:r/>
            <w:r>
              <w:rPr>
                <w:rFonts w:ascii="Calibri" w:hAnsi="Calibri" w:eastAsia="微软雅黑"/>
                <w:sz w:val="20"/>
              </w:rPr>
              <w:t>解除挂起，大脑不再拒绝被调用</w:t>
            </w:r>
          </w:p>
        </w:tc>
        <w:tc>
          <w:tcPr>
            <w:tcW w:type="dxa" w:w="2257"/>
          </w:tcPr>
          <w:p>
            <w:r/>
            <w:r>
              <w:rPr>
                <w:rFonts w:ascii="Calibri" w:hAnsi="Calibri" w:eastAsia="微软雅黑"/>
                <w:sz w:val="20"/>
              </w:rPr>
              <w:t>能想能说，但没手没脚</w:t>
            </w:r>
          </w:p>
        </w:tc>
      </w:tr>
      <w:tr>
        <w:tc>
          <w:tcPr>
            <w:tcW w:type="dxa" w:w="2257"/>
          </w:tcPr>
          <w:p>
            <w:r/>
            <w:r>
              <w:rPr>
                <w:rFonts w:ascii="Calibri" w:hAnsi="Calibri" w:eastAsia="微软雅黑"/>
                <w:sz w:val="20"/>
              </w:rPr>
              <w:t>②</w:t>
            </w:r>
          </w:p>
        </w:tc>
        <w:tc>
          <w:tcPr>
            <w:tcW w:type="dxa" w:w="2257"/>
          </w:tcPr>
          <w:p>
            <w:r/>
            <w:r>
              <w:rPr>
                <w:rFonts w:ascii="Calibri" w:hAnsi="Calibri" w:eastAsia="微软雅黑"/>
                <w:sz w:val="20"/>
              </w:rPr>
              <w:t>载体（身体）</w:t>
            </w:r>
          </w:p>
        </w:tc>
        <w:tc>
          <w:tcPr>
            <w:tcW w:type="dxa" w:w="2257"/>
          </w:tcPr>
          <w:p>
            <w:r/>
            <w:r>
              <w:rPr>
                <w:rFonts w:ascii="Calibri" w:hAnsi="Calibri" w:eastAsia="微软雅黑"/>
                <w:sz w:val="20"/>
              </w:rPr>
              <w:t>agent_run 恢复跑任务 / 逛线程恢复 / 心跳继续</w:t>
            </w:r>
          </w:p>
        </w:tc>
        <w:tc>
          <w:tcPr>
            <w:tcW w:type="dxa" w:w="2257"/>
          </w:tcPr>
          <w:p>
            <w:r/>
            <w:r>
              <w:rPr>
                <w:rFonts w:ascii="Calibri" w:hAnsi="Calibri" w:eastAsia="微软雅黑"/>
                <w:sz w:val="20"/>
              </w:rPr>
              <w:t>——</w:t>
            </w:r>
          </w:p>
        </w:tc>
      </w:tr>
    </w:tbl>
    <w:p/>
    <w:p>
      <w:r>
        <w:rPr>
          <w:rFonts w:ascii="Calibri" w:hAnsi="Calibri" w:eastAsia="微软雅黑"/>
          <w:b w:val="0"/>
          <w:i w:val="0"/>
          <w:sz w:val="22"/>
        </w:rPr>
        <w:t>两步在同一时刻完成，日志分两行（</w:t>
      </w:r>
      <w:r>
        <w:rPr>
          <w:rFonts w:ascii="Consolas" w:hAnsi="Consolas" w:eastAsia="微软雅黑"/>
          <w:color w:val="C7254E"/>
          <w:sz w:val="20"/>
          <w:shd w:val="clear" w:fill="F5F5F5"/>
        </w:rPr>
        <w:t>唤醒 ①模型醒：…</w:t>
      </w:r>
      <w:r>
        <w:rPr>
          <w:rFonts w:ascii="Calibri" w:hAnsi="Calibri" w:eastAsia="微软雅黑"/>
          <w:b w:val="0"/>
          <w:i w:val="0"/>
          <w:sz w:val="22"/>
        </w:rPr>
        <w:t xml:space="preserve"> / </w:t>
      </w:r>
      <w:r>
        <w:rPr>
          <w:rFonts w:ascii="Consolas" w:hAnsi="Consolas" w:eastAsia="微软雅黑"/>
          <w:color w:val="C7254E"/>
          <w:sz w:val="20"/>
          <w:shd w:val="clear" w:fill="F5F5F5"/>
        </w:rPr>
        <w:t>唤醒 ②载体醒：精力回到 …｜闸门通了=True</w:t>
      </w:r>
      <w:r>
        <w:rPr>
          <w:rFonts w:ascii="Calibri" w:hAnsi="Calibri" w:eastAsia="微软雅黑"/>
          <w:b w:val="0"/>
          <w:i w:val="0"/>
          <w:sz w:val="22"/>
        </w:rPr>
        <w:t>），</w:t>
      </w:r>
      <w:r>
        <w:t xml:space="preserve"> </w:t>
      </w:r>
      <w:r>
        <w:rPr>
          <w:rFonts w:ascii="Calibri" w:hAnsi="Calibri" w:eastAsia="微软雅黑"/>
          <w:b w:val="0"/>
          <w:i w:val="0"/>
          <w:sz w:val="22"/>
        </w:rPr>
        <w:t xml:space="preserve">返回值里带 </w:t>
      </w:r>
      <w:r>
        <w:rPr>
          <w:rFonts w:ascii="Consolas" w:hAnsi="Consolas" w:eastAsia="微软雅黑"/>
          <w:color w:val="C7254E"/>
          <w:sz w:val="20"/>
          <w:shd w:val="clear" w:fill="F5F5F5"/>
        </w:rPr>
        <w:t>carrier_awake</w:t>
      </w:r>
      <w:r>
        <w:rPr>
          <w:rFonts w:ascii="Calibri" w:hAnsi="Calibri" w:eastAsia="微软雅黑"/>
          <w:b w:val="0"/>
          <w:i w:val="0"/>
          <w:sz w:val="22"/>
        </w:rPr>
        <w:t xml:space="preserve"> —— </w:t>
      </w:r>
      <w:r>
        <w:rPr>
          <w:rFonts w:ascii="Calibri" w:hAnsi="Calibri" w:eastAsia="微软雅黑"/>
          <w:b/>
          <w:i w:val="0"/>
          <w:sz w:val="22"/>
        </w:rPr>
        <w:t>"只醒一半"是被禁止的</w:t>
      </w:r>
      <w:r>
        <w:rPr>
          <w:rFonts w:ascii="Calibri" w:hAnsi="Calibri" w:eastAsia="微软雅黑"/>
          <w:b w:val="0"/>
          <w:i w:val="0"/>
          <w:sz w:val="22"/>
        </w:rPr>
        <w:t>，自测 [J] 组验它。</w:t>
      </w:r>
      <w:r>
        <w:t xml:space="preserve"> </w:t>
      </w:r>
      <w:r>
        <w:rPr>
          <w:rFonts w:ascii="Calibri" w:hAnsi="Calibri" w:eastAsia="微软雅黑"/>
          <w:b w:val="0"/>
          <w:i w:val="0"/>
          <w:sz w:val="22"/>
        </w:rPr>
        <w:t xml:space="preserve">醒来精力回到 </w:t>
      </w:r>
      <w:r>
        <w:rPr>
          <w:rFonts w:ascii="Calibri" w:hAnsi="Calibri" w:eastAsia="微软雅黑"/>
          <w:b/>
          <w:i w:val="0"/>
          <w:sz w:val="22"/>
        </w:rPr>
        <w:t>0.90</w:t>
      </w:r>
      <w:r>
        <w:rPr>
          <w:rFonts w:ascii="Calibri" w:hAnsi="Calibri" w:eastAsia="微软雅黑"/>
          <w:b w:val="0"/>
          <w:i w:val="0"/>
          <w:sz w:val="22"/>
        </w:rPr>
        <w:t xml:space="preserve"> 才算睡够；</w:t>
      </w:r>
      <w:r>
        <w:rPr>
          <w:rFonts w:ascii="Calibri" w:hAnsi="Calibri" w:eastAsia="微软雅黑"/>
          <w:b/>
          <w:i w:val="0"/>
          <w:sz w:val="22"/>
        </w:rPr>
        <w:t>「刚睡醒」是一个状态</w:t>
      </w:r>
      <w:r>
        <w:rPr>
          <w:rFonts w:ascii="Calibri" w:hAnsi="Calibri" w:eastAsia="微软雅黑"/>
          <w:b w:val="0"/>
          <w:i w:val="0"/>
          <w:sz w:val="22"/>
        </w:rPr>
        <w:t>（5 分钟内把半句</w:t>
      </w:r>
      <w:r>
        <w:t xml:space="preserve"> </w:t>
      </w:r>
      <w:r>
        <w:rPr>
          <w:rFonts w:ascii="Calibri" w:hAnsi="Calibri" w:eastAsia="微软雅黑"/>
          <w:b w:val="0"/>
          <w:i w:val="0"/>
          <w:sz w:val="22"/>
        </w:rPr>
        <w:t>「嗯……刚睡醒，脑子还有点懵，说话慢半拍。」放在紧挨生成位置的最后一条），</w:t>
      </w:r>
      <w:r>
        <w:t xml:space="preserve"> </w:t>
      </w:r>
      <w:r>
        <w:rPr>
          <w:rFonts w:ascii="Calibri" w:hAnsi="Calibri" w:eastAsia="微软雅黑"/>
          <w:b w:val="0"/>
          <w:i w:val="0"/>
          <w:sz w:val="22"/>
        </w:rPr>
        <w:t xml:space="preserve">所以问别的事答案也带着那个味。细节见 </w:t>
      </w:r>
      <w:r>
        <w:rPr>
          <w:rFonts w:ascii="Consolas" w:hAnsi="Consolas" w:eastAsia="微软雅黑"/>
          <w:color w:val="C7254E"/>
          <w:sz w:val="20"/>
          <w:shd w:val="clear" w:fill="F5F5F5"/>
        </w:rPr>
        <w:t>docs/self-sleep.md</w:t>
      </w:r>
      <w:r>
        <w:rPr>
          <w:rFonts w:ascii="Calibri" w:hAnsi="Calibri" w:eastAsia="微软雅黑"/>
          <w:b w:val="0"/>
          <w:i w:val="0"/>
          <w:sz w:val="22"/>
        </w:rPr>
        <w:t>。</w:t>
      </w:r>
    </w:p>
    <w:p>
      <w:pPr>
        <w:pStyle w:val="Heading3"/>
      </w:pPr>
      <w:r>
        <w:rPr>
          <w:rFonts w:ascii="Calibri" w:hAnsi="Calibri" w:eastAsia="微软雅黑"/>
          <w:b w:val="0"/>
          <w:i w:val="0"/>
          <w:sz w:val="22"/>
        </w:rPr>
        <w:t>逛世界 · 通用连接器 · 最小权限</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主动逛世界</w:t>
      </w:r>
      <w:r>
        <w:rPr>
          <w:rFonts w:ascii="Calibri" w:hAnsi="Calibri" w:eastAsia="微软雅黑"/>
          <w:b w:val="0"/>
          <w:i w:val="0"/>
          <w:sz w:val="22"/>
        </w:rPr>
        <w:t>：小焦可以在后台自己上网逛（独立 daemon，不抢资源、不阻塞任何用户请求，用户完全感知不到 ——</w:t>
      </w:r>
      <w:r>
        <w:t xml:space="preserve"> </w:t>
      </w:r>
      <w:r>
        <w:rPr>
          <w:rFonts w:ascii="Calibri" w:hAnsi="Calibri" w:eastAsia="微软雅黑"/>
          <w:b w:val="0"/>
          <w:i w:val="0"/>
          <w:sz w:val="22"/>
        </w:rPr>
        <w:t>只有它主动分享时才知道）。</w:t>
      </w:r>
      <w:r>
        <w:rPr>
          <w:rFonts w:ascii="Calibri" w:hAnsi="Calibri" w:eastAsia="微软雅黑"/>
          <w:b/>
          <w:i w:val="0"/>
          <w:sz w:val="22"/>
        </w:rPr>
        <w:t>什么时候出门、逛多久、逛什么、回来分不分享，全部由模型自己决定</w:t>
      </w:r>
      <w:r>
        <w:rPr>
          <w:rFonts w:ascii="Calibri" w:hAnsi="Calibri" w:eastAsia="微软雅黑"/>
          <w:b w:val="0"/>
          <w:i w:val="0"/>
          <w:sz w:val="22"/>
        </w:rPr>
        <w:t>，</w:t>
      </w:r>
      <w:r>
        <w:t xml:space="preserve"> </w:t>
      </w:r>
      <w:r>
        <w:rPr>
          <w:rFonts w:ascii="Calibri" w:hAnsi="Calibri" w:eastAsia="微软雅黑"/>
          <w:b w:val="0"/>
          <w:i w:val="0"/>
          <w:sz w:val="22"/>
        </w:rPr>
        <w:t>不设定时任务、不设比例。门有三档（</w:t>
      </w:r>
      <w:r>
        <w:rPr>
          <w:rFonts w:ascii="Consolas" w:hAnsi="Consolas" w:eastAsia="微软雅黑"/>
          <w:color w:val="C7254E"/>
          <w:sz w:val="20"/>
          <w:shd w:val="clear" w:fill="F5F5F5"/>
        </w:rPr>
        <w:t>open</w:t>
      </w:r>
      <w:r>
        <w:rPr>
          <w:rFonts w:ascii="Calibri" w:hAnsi="Calibri" w:eastAsia="微软雅黑"/>
          <w:b w:val="0"/>
          <w:i w:val="0"/>
          <w:sz w:val="22"/>
        </w:rPr>
        <w:t xml:space="preserve"> 随时能出去／</w:t>
      </w:r>
      <w:r>
        <w:rPr>
          <w:rFonts w:ascii="Consolas" w:hAnsi="Consolas" w:eastAsia="微软雅黑"/>
          <w:color w:val="C7254E"/>
          <w:sz w:val="20"/>
          <w:shd w:val="clear" w:fill="F5F5F5"/>
        </w:rPr>
        <w:t>half</w:t>
      </w:r>
      <w:r>
        <w:rPr>
          <w:rFonts w:ascii="Calibri" w:hAnsi="Calibri" w:eastAsia="微软雅黑"/>
          <w:b w:val="0"/>
          <w:i w:val="0"/>
          <w:sz w:val="22"/>
        </w:rPr>
        <w:t xml:space="preserve"> 半开半关／</w:t>
      </w:r>
      <w:r>
        <w:rPr>
          <w:rFonts w:ascii="Consolas" w:hAnsi="Consolas" w:eastAsia="微软雅黑"/>
          <w:color w:val="C7254E"/>
          <w:sz w:val="20"/>
          <w:shd w:val="clear" w:fill="F5F5F5"/>
        </w:rPr>
        <w:t>locked</w:t>
      </w:r>
      <w:r>
        <w:rPr>
          <w:rFonts w:ascii="Calibri" w:hAnsi="Calibri" w:eastAsia="微软雅黑"/>
          <w:b w:val="0"/>
          <w:i w:val="0"/>
          <w:sz w:val="22"/>
        </w:rPr>
        <w:t xml:space="preserve"> 今天休息），也由模型自己控。</w:t>
      </w:r>
      <w:r>
        <w:t xml:space="preserve"> </w:t>
      </w:r>
      <w:r>
        <w:rPr>
          <w:rFonts w:ascii="Calibri" w:hAnsi="Calibri" w:eastAsia="微软雅黑"/>
          <w:b w:val="0"/>
          <w:i w:val="0"/>
          <w:sz w:val="22"/>
        </w:rPr>
        <w:t xml:space="preserve">见 </w:t>
      </w:r>
      <w:r>
        <w:rPr>
          <w:rFonts w:ascii="Consolas" w:hAnsi="Consolas" w:eastAsia="微软雅黑"/>
          <w:color w:val="C7254E"/>
          <w:sz w:val="20"/>
          <w:shd w:val="clear" w:fill="F5F5F5"/>
        </w:rPr>
        <w:t>docs/world-living.md</w:t>
      </w:r>
      <w:r>
        <w:rPr>
          <w:rFonts w:ascii="Calibri" w:hAnsi="Calibri" w:eastAsia="微软雅黑"/>
          <w:b w:val="0"/>
          <w:i w:val="0"/>
          <w:sz w:val="22"/>
        </w:rPr>
        <w:t>。</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逛着也能对话</w:t>
      </w:r>
      <w:r>
        <w:rPr>
          <w:rFonts w:ascii="Calibri" w:hAnsi="Calibri" w:eastAsia="微软雅黑"/>
          <w:b w:val="0"/>
          <w:i w:val="0"/>
          <w:sz w:val="22"/>
        </w:rPr>
        <w:t>：双线程 + 电话通道 + 模型调度器。</w:t>
      </w:r>
      <w:r>
        <w:rPr>
          <w:rFonts w:ascii="Calibri" w:hAnsi="Calibri" w:eastAsia="微软雅黑"/>
          <w:b/>
          <w:i w:val="0"/>
          <w:sz w:val="22"/>
        </w:rPr>
        <w:t>物理上串行（本地只有一个 4B），逻辑上并行</w:t>
      </w:r>
      <w:r>
        <w:rPr>
          <w:rFonts w:ascii="Calibri" w:hAnsi="Calibri" w:eastAsia="微软雅黑"/>
          <w:b w:val="0"/>
          <w:i w:val="0"/>
          <w:sz w:val="22"/>
        </w:rPr>
        <w:t xml:space="preserve"> ——</w:t>
      </w:r>
      <w:r>
        <w:t xml:space="preserve"> </w:t>
      </w:r>
      <w:r>
        <w:rPr>
          <w:rFonts w:ascii="Calibri" w:hAnsi="Calibri" w:eastAsia="微软雅黑"/>
          <w:b w:val="0"/>
          <w:i w:val="0"/>
          <w:sz w:val="22"/>
        </w:rPr>
        <w:t>用户一说话，对话线程的调用插到队头，后台</w:t>
      </w:r>
      <w:r>
        <w:rPr>
          <w:rFonts w:ascii="Calibri" w:hAnsi="Calibri" w:eastAsia="微软雅黑"/>
          <w:b/>
          <w:i w:val="0"/>
          <w:sz w:val="22"/>
        </w:rPr>
        <w:t>还没开始</w:t>
      </w:r>
      <w:r>
        <w:rPr>
          <w:rFonts w:ascii="Calibri" w:hAnsi="Calibri" w:eastAsia="微软雅黑"/>
          <w:b w:val="0"/>
          <w:i w:val="0"/>
          <w:sz w:val="22"/>
        </w:rPr>
        <w:t>的调用让路。实测执行顺序</w:t>
      </w:r>
      <w:r>
        <w:t xml:space="preserve"> </w:t>
      </w:r>
      <w:r>
        <w:rPr>
          <w:rFonts w:ascii="Consolas" w:hAnsi="Consolas" w:eastAsia="微软雅黑"/>
          <w:color w:val="C7254E"/>
          <w:sz w:val="20"/>
          <w:shd w:val="clear" w:fill="F5F5F5"/>
        </w:rPr>
        <w:t>[阻塞, 用户这一句, 后台跑]</w:t>
      </w:r>
      <w:r>
        <w:rPr>
          <w:rFonts w:ascii="Calibri" w:hAnsi="Calibri" w:eastAsia="微软雅黑"/>
          <w:b w:val="0"/>
          <w:i w:val="0"/>
          <w:sz w:val="22"/>
        </w:rPr>
        <w:t>：用户确实插到了排队的后台前面，而后台也没被饿死。</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通用连接器</w:t>
      </w:r>
      <w:r>
        <w:rPr>
          <w:rFonts w:ascii="Calibri" w:hAnsi="Calibri" w:eastAsia="微软雅黑"/>
          <w:b w:val="0"/>
          <w:i w:val="0"/>
          <w:sz w:val="22"/>
        </w:rPr>
        <w:t>：说"我想做个视频"，剩下的事由载体自己走完（问参数 → 优化提示词 → 内化映射 → 调生成 → 交回结果），</w:t>
      </w:r>
      <w:r>
        <w:t xml:space="preserve"> </w:t>
      </w:r>
      <w:r>
        <w:rPr>
          <w:rFonts w:ascii="Calibri" w:hAnsi="Calibri" w:eastAsia="微软雅黑"/>
          <w:b w:val="0"/>
          <w:i w:val="0"/>
          <w:sz w:val="22"/>
        </w:rPr>
      </w:r>
      <w:r>
        <w:rPr>
          <w:rFonts w:ascii="Calibri" w:hAnsi="Calibri" w:eastAsia="微软雅黑"/>
          <w:b/>
          <w:i w:val="0"/>
          <w:sz w:val="22"/>
        </w:rPr>
        <w:t>用户全程不需要点任何 UI 模块</w:t>
      </w:r>
      <w:r>
        <w:rPr>
          <w:rFonts w:ascii="Calibri" w:hAnsi="Calibri" w:eastAsia="微软雅黑"/>
          <w:b w:val="0"/>
          <w:i w:val="0"/>
          <w:sz w:val="22"/>
        </w:rPr>
        <w:t>。视频／播客／音乐／博客／代码</w:t>
      </w:r>
      <w:r>
        <w:rPr>
          <w:rFonts w:ascii="Calibri" w:hAnsi="Calibri" w:eastAsia="微软雅黑"/>
          <w:b/>
          <w:i w:val="0"/>
          <w:sz w:val="22"/>
        </w:rPr>
        <w:t>五类绝不串</w:t>
      </w:r>
      <w:r>
        <w:rPr>
          <w:rFonts w:ascii="Calibri" w:hAnsi="Calibri" w:eastAsia="微软雅黑"/>
          <w:b w:val="0"/>
          <w:i w:val="0"/>
          <w:sz w:val="22"/>
        </w:rPr>
        <w:t>：命中多个就反问你，</w:t>
      </w:r>
      <w:r>
        <w:t xml:space="preserve"> </w:t>
      </w:r>
      <w:r>
        <w:rPr>
          <w:rFonts w:ascii="Calibri" w:hAnsi="Calibri" w:eastAsia="微软雅黑"/>
          <w:b w:val="0"/>
          <w:i w:val="0"/>
          <w:sz w:val="22"/>
        </w:rPr>
        <w:t xml:space="preserve">不由载体猜。见 </w:t>
      </w:r>
      <w:r>
        <w:rPr>
          <w:rFonts w:ascii="Consolas" w:hAnsi="Consolas" w:eastAsia="微软雅黑"/>
          <w:color w:val="C7254E"/>
          <w:sz w:val="20"/>
          <w:shd w:val="clear" w:fill="F5F5F5"/>
        </w:rPr>
        <w:t>docs/generator-connector.md</w:t>
      </w:r>
      <w:r>
        <w:rPr>
          <w:rFonts w:ascii="Calibri" w:hAnsi="Calibri" w:eastAsia="微软雅黑"/>
          <w:b w:val="0"/>
          <w:i w:val="0"/>
          <w:sz w:val="22"/>
        </w:rPr>
        <w:t>。</w:t>
      </w:r>
    </w:p>
    <w:p>
      <w:pPr>
        <w:ind w:left="432" w:hanging="259"/>
      </w:pPr>
      <w:r>
        <w:rPr>
          <w:rFonts w:ascii="Calibri" w:hAnsi="Calibri" w:eastAsia="微软雅黑"/>
          <w:b/>
          <w:sz w:val="22"/>
        </w:rPr>
        <w:t xml:space="preserve">• </w:t>
      </w:r>
      <w:r>
        <w:rPr>
          <w:rFonts w:ascii="Calibri" w:hAnsi="Calibri" w:eastAsia="微软雅黑"/>
          <w:b w:val="0"/>
          <w:i w:val="0"/>
          <w:sz w:val="22"/>
        </w:rPr>
      </w:r>
      <w:r>
        <w:rPr>
          <w:rFonts w:ascii="Calibri" w:hAnsi="Calibri" w:eastAsia="微软雅黑"/>
          <w:b/>
          <w:i w:val="0"/>
          <w:sz w:val="22"/>
        </w:rPr>
        <w:t>最小权限</w:t>
      </w:r>
      <w:r>
        <w:rPr>
          <w:rFonts w:ascii="Calibri" w:hAnsi="Calibri" w:eastAsia="微软雅黑"/>
          <w:b w:val="0"/>
          <w:i w:val="0"/>
          <w:sz w:val="22"/>
        </w:rPr>
        <w:t>：小焦的世界是</w:t>
      </w:r>
      <w:r>
        <w:rPr>
          <w:rFonts w:ascii="Calibri" w:hAnsi="Calibri" w:eastAsia="微软雅黑"/>
          <w:b/>
          <w:i w:val="0"/>
          <w:sz w:val="22"/>
        </w:rPr>
        <w:t>互联网</w:t>
      </w:r>
      <w:r>
        <w:rPr>
          <w:rFonts w:ascii="Calibri" w:hAnsi="Calibri" w:eastAsia="微软雅黑"/>
          <w:b w:val="0"/>
          <w:i w:val="0"/>
          <w:sz w:val="22"/>
        </w:rPr>
        <w:t>，不是本地磁盘 —— 主动逛世界时完全不碰本地。</w:t>
      </w:r>
      <w:r>
        <w:t xml:space="preserve"> </w:t>
      </w:r>
      <w:r>
        <w:rPr>
          <w:rFonts w:ascii="Calibri" w:hAnsi="Calibri" w:eastAsia="微软雅黑"/>
          <w:b w:val="0"/>
          <w:i w:val="0"/>
          <w:sz w:val="22"/>
        </w:rPr>
        <w:t>只有你</w:t>
      </w:r>
      <w:r>
        <w:rPr>
          <w:rFonts w:ascii="Calibri" w:hAnsi="Calibri" w:eastAsia="微软雅黑"/>
          <w:b/>
          <w:i w:val="0"/>
          <w:sz w:val="22"/>
        </w:rPr>
        <w:t>明确指定</w:t>
      </w:r>
      <w:r>
        <w:rPr>
          <w:rFonts w:ascii="Calibri" w:hAnsi="Calibri" w:eastAsia="微软雅黑"/>
          <w:b w:val="0"/>
          <w:i w:val="0"/>
          <w:sz w:val="22"/>
        </w:rPr>
        <w:t>了一个文件，它才读那</w:t>
      </w:r>
      <w:r>
        <w:rPr>
          <w:rFonts w:ascii="Calibri" w:hAnsi="Calibri" w:eastAsia="微软雅黑"/>
          <w:b/>
          <w:i w:val="0"/>
          <w:sz w:val="22"/>
        </w:rPr>
        <w:t>一个</w:t>
      </w:r>
      <w:r>
        <w:rPr>
          <w:rFonts w:ascii="Calibri" w:hAnsi="Calibri" w:eastAsia="微软雅黑"/>
          <w:b w:val="0"/>
          <w:i w:val="0"/>
          <w:sz w:val="22"/>
        </w:rPr>
        <w:t>；路径不明确就问你，不猜；凭据类文件先警告、由你决定。</w:t>
      </w:r>
      <w:r>
        <w:t xml:space="preserve"> </w:t>
      </w:r>
      <w:r>
        <w:rPr>
          <w:rFonts w:ascii="Calibri" w:hAnsi="Calibri" w:eastAsia="微软雅黑"/>
          <w:b w:val="0"/>
          <w:i w:val="0"/>
          <w:sz w:val="22"/>
        </w:rPr>
        <w:t xml:space="preserve">见 </w:t>
      </w:r>
      <w:r>
        <w:rPr>
          <w:rFonts w:ascii="Consolas" w:hAnsi="Consolas" w:eastAsia="微软雅黑"/>
          <w:color w:val="C7254E"/>
          <w:sz w:val="20"/>
          <w:shd w:val="clear" w:fill="F5F5F5"/>
        </w:rPr>
        <w:t>docs/minimal-access.md</w:t>
      </w:r>
      <w:r>
        <w:rPr>
          <w:rFonts w:ascii="Calibri" w:hAnsi="Calibri" w:eastAsia="微软雅黑"/>
          <w:b w:val="0"/>
          <w:i w:val="0"/>
          <w:sz w:val="22"/>
        </w:rPr>
        <w:t>。</w:t>
      </w:r>
    </w:p>
    <w:p>
      <w:pPr>
        <w:pBdr>
          <w:bottom w:val="single" w:sz="6" w:color="BBBBBB"/>
        </w:pBdr>
      </w:pPr>
    </w:p>
    <w:p>
      <w:pPr>
        <w:pStyle w:val="Heading2"/>
      </w:pPr>
      <w:r>
        <w:rPr>
          <w:rFonts w:ascii="Calibri" w:hAnsi="Calibri" w:eastAsia="微软雅黑"/>
          <w:b w:val="0"/>
          <w:i w:val="0"/>
          <w:sz w:val="22"/>
        </w:rPr>
        <w:t>N.E.K.O. 猫娘桌面伙伴</w:t>
      </w:r>
    </w:p>
    <w:p>
      <w:r>
        <w:rPr>
          <w:rFonts w:ascii="Calibri" w:hAnsi="Calibri" w:eastAsia="微软雅黑"/>
          <w:b w:val="0"/>
          <w:i w:val="0"/>
          <w:sz w:val="22"/>
        </w:rPr>
        <w:t>桌面形象层使用独立的开源项目 N.E.K.O.。它不是小焦自带的组件，需要本地部署；小焦做的是集成：</w:t>
      </w:r>
      <w:r>
        <w:t xml:space="preserve"> </w:t>
      </w:r>
      <w:r>
        <w:rPr>
          <w:rFonts w:ascii="Calibri" w:hAnsi="Calibri" w:eastAsia="微软雅黑"/>
          <w:b w:val="0"/>
          <w:i w:val="0"/>
          <w:sz w:val="22"/>
        </w:rPr>
        <w:t>启动时按询问把本地的 N.E.K.O. 服务拉起，并在后台学习猫娘与主人的对话，让猫娘这边的记忆被小焦读到，</w:t>
      </w:r>
      <w:r>
        <w:t xml:space="preserve"> </w:t>
      </w:r>
      <w:r>
        <w:rPr>
          <w:rFonts w:ascii="Calibri" w:hAnsi="Calibri" w:eastAsia="微软雅黑"/>
          <w:b w:val="0"/>
          <w:i w:val="0"/>
          <w:sz w:val="22"/>
        </w:rPr>
        <w:t>小焦的说话风格也能反馈过去。猫娘负责桌面形象与陪伴，小焦负责本地大脑、工具与记忆，两边互相学习；</w:t>
      </w:r>
      <w:r>
        <w:t xml:space="preserve"> </w:t>
      </w:r>
      <w:r>
        <w:rPr>
          <w:rFonts w:ascii="Calibri" w:hAnsi="Calibri" w:eastAsia="微软雅黑"/>
          <w:b w:val="0"/>
          <w:i w:val="0"/>
          <w:sz w:val="22"/>
        </w:rPr>
        <w:t>桌面形象层为可选组件，不部署也不影响小焦使用。</w:t>
      </w:r>
    </w:p>
    <w:p>
      <w:r>
        <w:rPr>
          <w:rFonts w:ascii="Calibri" w:hAnsi="Calibri" w:eastAsia="微软雅黑"/>
          <w:b w:val="0"/>
          <w:i w:val="0"/>
          <w:sz w:val="22"/>
        </w:rPr>
      </w:r>
      <w:r>
        <w:rPr>
          <w:rFonts w:ascii="Calibri" w:hAnsi="Calibri" w:eastAsia="微软雅黑"/>
          <w:b/>
          <w:i w:val="0"/>
          <w:sz w:val="22"/>
        </w:rPr>
        <w:t>图 6 · N.E.K.O. 猫娘协作与学习通道</w:t>
      </w:r>
      <w:r>
        <w:rPr>
          <w:rFonts w:ascii="Calibri" w:hAnsi="Calibri" w:eastAsia="微软雅黑"/>
          <w:b w:val="0"/>
          <w:i w:val="0"/>
          <w:sz w:val="22"/>
        </w:rPr>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340, "nodeSpacing": 46, "rankSpacing": 64, "useMaxWidth": true}}}%%</w:t>
        <w:br/>
      </w:r>
      <w:r>
        <w:rPr>
          <w:rFonts w:ascii="Consolas" w:hAnsi="Consolas" w:eastAsia="微软雅黑"/>
          <w:sz w:val="18"/>
        </w:rPr>
        <w:t>flowchart LR</w:t>
        <w:br/>
      </w:r>
      <w:r>
        <w:rPr>
          <w:rFonts w:ascii="Consolas" w:hAnsi="Consolas" w:eastAsia="微软雅黑"/>
          <w:sz w:val="18"/>
        </w:rPr>
        <w:t xml:space="preserve">    subgraph NEKO["N.E.K.O.：本地部署的开源项目"]</w:t>
        <w:br/>
      </w:r>
      <w:r>
        <w:rPr>
          <w:rFonts w:ascii="Consolas" w:hAnsi="Consolas" w:eastAsia="微软雅黑"/>
          <w:sz w:val="18"/>
        </w:rPr>
        <w:t xml:space="preserve">        direction TB</w:t>
        <w:br/>
      </w:r>
      <w:r>
        <w:rPr>
          <w:rFonts w:ascii="Consolas" w:hAnsi="Consolas" w:eastAsia="微软雅黑"/>
          <w:sz w:val="18"/>
        </w:rPr>
        <w:t xml:space="preserve">        APP["桌面客户端&lt;br/&gt;界面与形象"]</w:t>
        <w:br/>
      </w:r>
      <w:r>
        <w:rPr>
          <w:rFonts w:ascii="Consolas" w:hAnsi="Consolas" w:eastAsia="微软雅黑"/>
          <w:sz w:val="18"/>
        </w:rPr>
        <w:t xml:space="preserve">        MS["后端服务 48911"]</w:t>
        <w:br/>
      </w:r>
      <w:r>
        <w:rPr>
          <w:rFonts w:ascii="Consolas" w:hAnsi="Consolas" w:eastAsia="微软雅黑"/>
          <w:sz w:val="18"/>
        </w:rPr>
        <w:t xml:space="preserve">        MEM["记忆服务 48912"]</w:t>
        <w:br/>
      </w:r>
      <w:r>
        <w:rPr>
          <w:rFonts w:ascii="Consolas" w:hAnsi="Consolas" w:eastAsia="微软雅黑"/>
          <w:sz w:val="18"/>
        </w:rPr>
        <w:t xml:space="preserve">        APP --&gt;|"调用后端"| MS</w:t>
        <w:br/>
      </w:r>
      <w:r>
        <w:rPr>
          <w:rFonts w:ascii="Consolas" w:hAnsi="Consolas" w:eastAsia="微软雅黑"/>
          <w:sz w:val="18"/>
        </w:rPr>
        <w:t xml:space="preserve">        APP --&gt;|"调用记忆"| MEM</w:t>
        <w:br/>
      </w:r>
      <w:r>
        <w:rPr>
          <w:rFonts w:ascii="Consolas" w:hAnsi="Consolas" w:eastAsia="微软雅黑"/>
          <w:sz w:val="18"/>
        </w:rPr>
        <w:t xml:space="preserve">    end</w:t>
        <w:br/>
      </w:r>
      <w:r>
        <w:rPr>
          <w:rFonts w:ascii="Consolas" w:hAnsi="Consolas" w:eastAsia="微软雅黑"/>
          <w:sz w:val="18"/>
        </w:rPr>
        <w:t xml:space="preserve">    subgraph LEARN["学习通道"]</w:t>
        <w:br/>
      </w:r>
      <w:r>
        <w:rPr>
          <w:rFonts w:ascii="Consolas" w:hAnsi="Consolas" w:eastAsia="微软雅黑"/>
          <w:sz w:val="18"/>
        </w:rPr>
        <w:t xml:space="preserve">        direction TB</w:t>
        <w:br/>
      </w:r>
      <w:r>
        <w:rPr>
          <w:rFonts w:ascii="Consolas" w:hAnsi="Consolas" w:eastAsia="微软雅黑"/>
          <w:sz w:val="18"/>
        </w:rPr>
        <w:t xml:space="preserve">        LF["读取记忆与人格数据&lt;br/&gt;默认每 5 分钟一次"]</w:t>
        <w:br/>
      </w:r>
      <w:r>
        <w:rPr>
          <w:rFonts w:ascii="Consolas" w:hAnsi="Consolas" w:eastAsia="微软雅黑"/>
          <w:sz w:val="18"/>
        </w:rPr>
        <w:t xml:space="preserve">    end</w:t>
        <w:br/>
      </w:r>
      <w:r>
        <w:rPr>
          <w:rFonts w:ascii="Consolas" w:hAnsi="Consolas" w:eastAsia="微软雅黑"/>
          <w:sz w:val="18"/>
        </w:rPr>
        <w:t xml:space="preserve">    subgraph XJ["小焦：本地大脑与工具"]</w:t>
        <w:br/>
      </w:r>
      <w:r>
        <w:rPr>
          <w:rFonts w:ascii="Consolas" w:hAnsi="Consolas" w:eastAsia="微软雅黑"/>
          <w:sz w:val="18"/>
        </w:rPr>
        <w:t xml:space="preserve">        direction TB</w:t>
        <w:br/>
      </w:r>
      <w:r>
        <w:rPr>
          <w:rFonts w:ascii="Consolas" w:hAnsi="Consolas" w:eastAsia="微软雅黑"/>
          <w:sz w:val="18"/>
        </w:rPr>
        <w:t xml:space="preserve">        KNOW["记忆库"]</w:t>
        <w:br/>
      </w:r>
      <w:r>
        <w:rPr>
          <w:rFonts w:ascii="Consolas" w:hAnsi="Consolas" w:eastAsia="微软雅黑"/>
          <w:sz w:val="18"/>
        </w:rPr>
        <w:t xml:space="preserve">        BRAIN["大脑、工具、人格"]</w:t>
        <w:br/>
      </w:r>
      <w:r>
        <w:rPr>
          <w:rFonts w:ascii="Consolas" w:hAnsi="Consolas" w:eastAsia="微软雅黑"/>
          <w:sz w:val="18"/>
        </w:rPr>
        <w:t xml:space="preserve">        GEN["视频、播客、音乐"]</w:t>
        <w:br/>
      </w:r>
      <w:r>
        <w:rPr>
          <w:rFonts w:ascii="Consolas" w:hAnsi="Consolas" w:eastAsia="微软雅黑"/>
          <w:sz w:val="18"/>
        </w:rPr>
        <w:t xml:space="preserve">        KNOW --&gt;|"供检索"| BRAIN</w:t>
        <w:br/>
      </w:r>
      <w:r>
        <w:rPr>
          <w:rFonts w:ascii="Consolas" w:hAnsi="Consolas" w:eastAsia="微软雅黑"/>
          <w:sz w:val="18"/>
        </w:rPr>
        <w:t xml:space="preserve">        BRAIN --&gt;|"驱动能力"| GEN</w:t>
        <w:br/>
      </w:r>
      <w:r>
        <w:rPr>
          <w:rFonts w:ascii="Consolas" w:hAnsi="Consolas" w:eastAsia="微软雅黑"/>
          <w:sz w:val="18"/>
        </w:rPr>
        <w:t xml:space="preserve">    end</w:t>
        <w:br/>
      </w:r>
      <w:r>
        <w:rPr>
          <w:rFonts w:ascii="Consolas" w:hAnsi="Consolas" w:eastAsia="微软雅黑"/>
          <w:sz w:val="18"/>
        </w:rPr>
        <w:t xml:space="preserve">    MS --&gt;|"后端数据"| LF</w:t>
        <w:br/>
      </w:r>
      <w:r>
        <w:rPr>
          <w:rFonts w:ascii="Consolas" w:hAnsi="Consolas" w:eastAsia="微软雅黑"/>
          <w:sz w:val="18"/>
        </w:rPr>
        <w:t xml:space="preserve">    MEM --&gt;|"记忆与人格"| LF</w:t>
        <w:br/>
      </w:r>
      <w:r>
        <w:rPr>
          <w:rFonts w:ascii="Consolas" w:hAnsi="Consolas" w:eastAsia="微软雅黑"/>
          <w:sz w:val="18"/>
        </w:rPr>
        <w:t xml:space="preserve">    LF --&gt;|"写入"| KNOW</w:t>
        <w:br/>
      </w:r>
      <w:r>
        <w:rPr>
          <w:rFonts w:ascii="Consolas" w:hAnsi="Consolas" w:eastAsia="微软雅黑"/>
          <w:sz w:val="18"/>
        </w:rPr>
        <w:t xml:space="preserve">    style NEKO fill:#FEF6E7,stroke:#F5A623,color:#7A4B00</w:t>
        <w:br/>
      </w:r>
      <w:r>
        <w:rPr>
          <w:rFonts w:ascii="Consolas" w:hAnsi="Consolas" w:eastAsia="微软雅黑"/>
          <w:sz w:val="18"/>
        </w:rPr>
        <w:t xml:space="preserve">    style LEARN fill:#EAF2FD,stroke:#4A90E2,color:#1F4E79</w:t>
        <w:br/>
      </w:r>
      <w:r>
        <w:rPr>
          <w:rFonts w:ascii="Consolas" w:hAnsi="Consolas" w:eastAsia="微软雅黑"/>
          <w:sz w:val="18"/>
        </w:rPr>
        <w:t xml:space="preserve">    style XJ fill:#EAF7E2,stroke:#7ED321,color:#3E6B12</w:t>
        <w:br/>
      </w:r>
      <w:r>
        <w:rPr>
          <w:rFonts w:ascii="Consolas" w:hAnsi="Consolas" w:eastAsia="微软雅黑"/>
          <w:sz w:val="18"/>
        </w:rPr>
        <w:t xml:space="preserve">    style APP fill:#F5A623,color:#fff</w:t>
        <w:br/>
      </w:r>
      <w:r>
        <w:rPr>
          <w:rFonts w:ascii="Consolas" w:hAnsi="Consolas" w:eastAsia="微软雅黑"/>
          <w:sz w:val="18"/>
        </w:rPr>
        <w:t xml:space="preserve">    style MS fill:#F5A623,color:#fff</w:t>
        <w:br/>
      </w:r>
      <w:r>
        <w:rPr>
          <w:rFonts w:ascii="Consolas" w:hAnsi="Consolas" w:eastAsia="微软雅黑"/>
          <w:sz w:val="18"/>
        </w:rPr>
        <w:t xml:space="preserve">    style MEM fill:#F5A623,color:#fff</w:t>
        <w:br/>
      </w:r>
      <w:r>
        <w:rPr>
          <w:rFonts w:ascii="Consolas" w:hAnsi="Consolas" w:eastAsia="微软雅黑"/>
          <w:sz w:val="18"/>
        </w:rPr>
        <w:t xml:space="preserve">    style LF fill:#4A90E2,color:#fff</w:t>
        <w:br/>
      </w:r>
      <w:r>
        <w:rPr>
          <w:rFonts w:ascii="Consolas" w:hAnsi="Consolas" w:eastAsia="微软雅黑"/>
          <w:sz w:val="18"/>
        </w:rPr>
        <w:t xml:space="preserve">    style KNOW fill:#7ED321,color:#fff</w:t>
        <w:br/>
      </w:r>
      <w:r>
        <w:rPr>
          <w:rFonts w:ascii="Consolas" w:hAnsi="Consolas" w:eastAsia="微软雅黑"/>
          <w:sz w:val="18"/>
        </w:rPr>
        <w:t xml:space="preserve">    style BRAIN fill:#7ED321,color:#fff</w:t>
        <w:br/>
      </w:r>
      <w:r>
        <w:rPr>
          <w:rFonts w:ascii="Consolas" w:hAnsi="Consolas" w:eastAsia="微软雅黑"/>
          <w:sz w:val="18"/>
        </w:rPr>
        <w:t xml:space="preserve">    style GEN fill:#7ED321,color:#fff</w:t>
        <w:br/>
      </w:r>
      <w:r>
        <w:rPr>
          <w:rFonts w:ascii="Consolas" w:hAnsi="Consolas" w:eastAsia="微软雅黑"/>
          <w:sz w:val="18"/>
        </w:rPr>
      </w:r>
    </w:p>
    <w:p>
      <w:pPr>
        <w:ind w:left="504"/>
        <w:shd w:val="clear" w:fill="F7F7F7"/>
      </w:pPr>
      <w:r>
        <w:rPr>
          <w:rFonts w:ascii="Calibri" w:hAnsi="Calibri" w:eastAsia="微软雅黑"/>
          <w:b w:val="0"/>
          <w:i w:val="0"/>
          <w:sz w:val="22"/>
        </w:rPr>
        <w:t>一句话说明：猫娘负责桌面形象与陪伴，小焦负责本地大脑与工具，两边经学习通道互读记忆与人格数据。</w:t>
      </w:r>
      <w:r>
        <w:t xml:space="preserve"> </w:t>
      </w:r>
      <w:r>
        <w:rPr>
          <w:rFonts w:ascii="Calibri" w:hAnsi="Calibri" w:eastAsia="微软雅黑"/>
          <w:b w:val="0"/>
          <w:i w:val="0"/>
          <w:sz w:val="22"/>
        </w:rPr>
        <w:t>代码位置：</w:t>
      </w:r>
      <w:r>
        <w:rPr>
          <w:rFonts w:ascii="Consolas" w:hAnsi="Consolas" w:eastAsia="微软雅黑"/>
          <w:color w:val="C7254E"/>
          <w:sz w:val="20"/>
          <w:shd w:val="clear" w:fill="F5F5F5"/>
        </w:rPr>
        <w:t>learn_from_neko.py</w:t>
      </w:r>
      <w:r>
        <w:rPr>
          <w:rFonts w:ascii="Calibri" w:hAnsi="Calibri" w:eastAsia="微软雅黑"/>
          <w:b w:val="0"/>
          <w:i w:val="0"/>
          <w:sz w:val="22"/>
        </w:rPr>
        <w:t>、</w:t>
      </w:r>
      <w:r>
        <w:rPr>
          <w:rFonts w:ascii="Consolas" w:hAnsi="Consolas" w:eastAsia="微软雅黑"/>
          <w:color w:val="C7254E"/>
          <w:sz w:val="20"/>
          <w:shd w:val="clear" w:fill="F5F5F5"/>
        </w:rPr>
        <w:t>start_xiaojiao.py</w:t>
      </w:r>
      <w:r>
        <w:rPr>
          <w:rFonts w:ascii="Calibri" w:hAnsi="Calibri" w:eastAsia="微软雅黑"/>
          <w:b w:val="0"/>
          <w:i w:val="0"/>
          <w:sz w:val="22"/>
        </w:rPr>
        <w:t>、</w:t>
      </w:r>
      <w:r>
        <w:rPr>
          <w:rFonts w:ascii="Consolas" w:hAnsi="Consolas" w:eastAsia="微软雅黑"/>
          <w:color w:val="C7254E"/>
          <w:sz w:val="20"/>
          <w:shd w:val="clear" w:fill="F5F5F5"/>
        </w:rPr>
        <w:t>docs/neko.md</w:t>
      </w:r>
    </w:p>
    <w:p>
      <w:r>
        <w:rPr>
          <w:rFonts w:ascii="Calibri" w:hAnsi="Calibri" w:eastAsia="微软雅黑"/>
          <w:b w:val="0"/>
          <w:i w:val="0"/>
          <w:sz w:val="22"/>
        </w:rPr>
        <w:t>要点：</w:t>
      </w:r>
    </w:p>
    <w:p>
      <w:pPr>
        <w:ind w:left="432" w:hanging="259"/>
      </w:pPr>
      <w:r>
        <w:rPr>
          <w:rFonts w:ascii="Calibri" w:hAnsi="Calibri" w:eastAsia="微软雅黑"/>
          <w:b/>
          <w:sz w:val="22"/>
        </w:rPr>
        <w:t xml:space="preserve">1. </w:t>
      </w:r>
      <w:r>
        <w:rPr>
          <w:rFonts w:ascii="Calibri" w:hAnsi="Calibri" w:eastAsia="微软雅黑"/>
          <w:b w:val="0"/>
          <w:i w:val="0"/>
          <w:sz w:val="22"/>
        </w:rPr>
        <w:t>一键拉起：启动脚本拉起桌面客户端，并连带后端服务 48911 与 48912，同时启动后台学习通道；</w:t>
      </w:r>
      <w:r>
        <w:t xml:space="preserve"> </w:t>
      </w:r>
      <w:r>
        <w:rPr>
          <w:rFonts w:ascii="Calibri" w:hAnsi="Calibri" w:eastAsia="微软雅黑"/>
          <w:b w:val="0"/>
          <w:i w:val="0"/>
          <w:sz w:val="22"/>
        </w:rPr>
        <w:t>主入口是桌面客户端，两个端口是后端服务端口，不是网页入口。</w:t>
      </w:r>
    </w:p>
    <w:p>
      <w:pPr>
        <w:ind w:left="432" w:hanging="259"/>
      </w:pPr>
      <w:r>
        <w:rPr>
          <w:rFonts w:ascii="Calibri" w:hAnsi="Calibri" w:eastAsia="微软雅黑"/>
          <w:b/>
          <w:sz w:val="22"/>
        </w:rPr>
        <w:t xml:space="preserve">2. </w:t>
      </w:r>
      <w:r>
        <w:rPr>
          <w:rFonts w:ascii="Calibri" w:hAnsi="Calibri" w:eastAsia="微软雅黑"/>
          <w:b w:val="0"/>
          <w:i w:val="0"/>
          <w:sz w:val="22"/>
        </w:rPr>
        <w:t>学习内容：</w:t>
      </w:r>
      <w:r>
        <w:rPr>
          <w:rFonts w:ascii="Consolas" w:hAnsi="Consolas" w:eastAsia="微软雅黑"/>
          <w:color w:val="C7254E"/>
          <w:sz w:val="20"/>
          <w:shd w:val="clear" w:fill="F5F5F5"/>
        </w:rPr>
        <w:t>learn_from_neko.py</w:t>
      </w:r>
      <w:r>
        <w:rPr>
          <w:rFonts w:ascii="Calibri" w:hAnsi="Calibri" w:eastAsia="微软雅黑"/>
          <w:b w:val="0"/>
          <w:i w:val="0"/>
          <w:sz w:val="22"/>
        </w:rPr>
        <w:t xml:space="preserve"> 读取猫娘的记忆与人格数据，写成小焦记忆库中的条目，</w:t>
      </w:r>
      <w:r>
        <w:t xml:space="preserve"> </w:t>
      </w:r>
      <w:r>
        <w:rPr>
          <w:rFonts w:ascii="Calibri" w:hAnsi="Calibri" w:eastAsia="微软雅黑"/>
          <w:b w:val="0"/>
          <w:i w:val="0"/>
          <w:sz w:val="22"/>
        </w:rPr>
        <w:t>默认每 5 分钟执行一次，也可手动触发。</w:t>
      </w:r>
    </w:p>
    <w:p>
      <w:pPr>
        <w:ind w:left="432" w:hanging="259"/>
      </w:pPr>
      <w:r>
        <w:rPr>
          <w:rFonts w:ascii="Calibri" w:hAnsi="Calibri" w:eastAsia="微软雅黑"/>
          <w:b/>
          <w:sz w:val="22"/>
        </w:rPr>
        <w:t xml:space="preserve">3. </w:t>
      </w:r>
      <w:r>
        <w:rPr>
          <w:rFonts w:ascii="Calibri" w:hAnsi="Calibri" w:eastAsia="微软雅黑"/>
          <w:b w:val="0"/>
          <w:i w:val="0"/>
          <w:sz w:val="22"/>
        </w:rPr>
        <w:t xml:space="preserve">启动询问：脚本用 </w:t>
      </w:r>
      <w:r>
        <w:rPr>
          <w:rFonts w:ascii="Consolas" w:hAnsi="Consolas" w:eastAsia="微软雅黑"/>
          <w:color w:val="C7254E"/>
          <w:sz w:val="20"/>
          <w:shd w:val="clear" w:fill="F5F5F5"/>
        </w:rPr>
        <w:t>[Y/n]</w:t>
      </w:r>
      <w:r>
        <w:rPr>
          <w:rFonts w:ascii="Calibri" w:hAnsi="Calibri" w:eastAsia="微软雅黑"/>
          <w:b w:val="0"/>
          <w:i w:val="0"/>
          <w:sz w:val="22"/>
        </w:rPr>
        <w:t xml:space="preserve"> 询问是否同时启动，答否或处于非交互环境则不拉起，小焦照常运行；</w:t>
      </w:r>
      <w:r>
        <w:t xml:space="preserve"> </w:t>
      </w:r>
      <w:r>
        <w:rPr>
          <w:rFonts w:ascii="Calibri" w:hAnsi="Calibri" w:eastAsia="微软雅黑"/>
          <w:b w:val="0"/>
          <w:i w:val="0"/>
          <w:sz w:val="22"/>
        </w:rPr>
        <w:t xml:space="preserve">设置 </w:t>
      </w:r>
      <w:r>
        <w:rPr>
          <w:rFonts w:ascii="Consolas" w:hAnsi="Consolas" w:eastAsia="微软雅黑"/>
          <w:color w:val="C7254E"/>
          <w:sz w:val="20"/>
          <w:shd w:val="clear" w:fill="F5F5F5"/>
        </w:rPr>
        <w:t>XIAOJIAO_NEKO_AUTO=1</w:t>
      </w:r>
      <w:r>
        <w:rPr>
          <w:rFonts w:ascii="Calibri" w:hAnsi="Calibri" w:eastAsia="微软雅黑"/>
          <w:b w:val="0"/>
          <w:i w:val="0"/>
          <w:sz w:val="22"/>
        </w:rPr>
        <w:t xml:space="preserve"> 可跳过询问。两边互不依赖。</w:t>
      </w:r>
    </w:p>
    <w:p>
      <w:pPr>
        <w:ind w:left="432" w:hanging="259"/>
      </w:pPr>
      <w:r>
        <w:rPr>
          <w:rFonts w:ascii="Calibri" w:hAnsi="Calibri" w:eastAsia="微软雅黑"/>
          <w:b/>
          <w:sz w:val="22"/>
        </w:rPr>
        <w:t xml:space="preserve">4. </w:t>
      </w:r>
      <w:r>
        <w:rPr>
          <w:rFonts w:ascii="Calibri" w:hAnsi="Calibri" w:eastAsia="微软雅黑"/>
          <w:b w:val="0"/>
          <w:i w:val="0"/>
          <w:sz w:val="22"/>
        </w:rPr>
        <w:t>桌面插件：N.E.K.O. 侧的插件目录提供环境体检与安装指引，逐条显示已装项与缺失项。</w:t>
      </w:r>
    </w:p>
    <w:p>
      <w:r>
        <w:rPr>
          <w:rFonts w:ascii="Calibri" w:hAnsi="Calibri" w:eastAsia="微软雅黑"/>
          <w:b w:val="0"/>
          <w:i w:val="0"/>
          <w:sz w:val="22"/>
        </w:rPr>
        <w:t xml:space="preserve">见 </w:t>
      </w:r>
      <w:r>
        <w:rPr>
          <w:rFonts w:ascii="Consolas" w:hAnsi="Consolas" w:eastAsia="微软雅黑"/>
          <w:color w:val="C7254E"/>
          <w:sz w:val="20"/>
          <w:shd w:val="clear" w:fill="F5F5F5"/>
        </w:rPr>
        <w:t>docs/neko.md</w:t>
      </w:r>
      <w:r>
        <w:rPr>
          <w:rFonts w:ascii="Calibri" w:hAnsi="Calibri" w:eastAsia="微软雅黑"/>
          <w:b w:val="0"/>
          <w:i w:val="0"/>
          <w:sz w:val="22"/>
        </w:rPr>
        <w:t>。</w:t>
      </w:r>
    </w:p>
    <w:p>
      <w:pPr>
        <w:pBdr>
          <w:bottom w:val="single" w:sz="6" w:color="BBBBBB"/>
        </w:pBdr>
      </w:pPr>
    </w:p>
    <w:p>
      <w:pPr>
        <w:pStyle w:val="Heading2"/>
      </w:pPr>
      <w:r>
        <w:rPr>
          <w:rFonts w:ascii="Calibri" w:hAnsi="Calibri" w:eastAsia="微软雅黑"/>
          <w:b w:val="0"/>
          <w:i w:val="0"/>
          <w:sz w:val="22"/>
        </w:rPr>
        <w:t>Agent 预设</w:t>
      </w:r>
    </w:p>
    <w:p>
      <w:r>
        <w:rPr>
          <w:rFonts w:ascii="Calibri" w:hAnsi="Calibri" w:eastAsia="微软雅黑"/>
          <w:b w:val="0"/>
          <w:i w:val="0"/>
          <w:sz w:val="22"/>
        </w:rPr>
        <w:t xml:space="preserve">预设把一个会话需要的人格、大脑选择、工具开关与采样参数打包成一个 JSON 文件，放在 </w:t>
      </w:r>
      <w:r>
        <w:rPr>
          <w:rFonts w:ascii="Consolas" w:hAnsi="Consolas" w:eastAsia="微软雅黑"/>
          <w:color w:val="C7254E"/>
          <w:sz w:val="20"/>
          <w:shd w:val="clear" w:fill="F5F5F5"/>
        </w:rPr>
        <w:t>presets/</w:t>
      </w:r>
      <w:r>
        <w:rPr>
          <w:rFonts w:ascii="Calibri" w:hAnsi="Calibri" w:eastAsia="微软雅黑"/>
          <w:b w:val="0"/>
          <w:i w:val="0"/>
          <w:sz w:val="22"/>
        </w:rPr>
        <w:t xml:space="preserve"> 下，</w:t>
      </w:r>
      <w:r>
        <w:t xml:space="preserve"> </w:t>
      </w:r>
      <w:r>
        <w:rPr>
          <w:rFonts w:ascii="Calibri" w:hAnsi="Calibri" w:eastAsia="微软雅黑"/>
          <w:b w:val="0"/>
          <w:i w:val="0"/>
          <w:sz w:val="22"/>
        </w:rPr>
        <w:t>在网页顶部选择后立即生效，不需要重启。</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字段</w:t>
            </w:r>
          </w:p>
        </w:tc>
        <w:tc>
          <w:tcPr>
            <w:tcW w:type="dxa" w:w="4514"/>
            <w:shd w:val="clear" w:fill="E8EDF3"/>
          </w:tcPr>
          <w:p>
            <w:r/>
            <w:r>
              <w:rPr>
                <w:rFonts w:ascii="Calibri" w:hAnsi="Calibri" w:eastAsia="微软雅黑"/>
                <w:b/>
                <w:sz w:val="20"/>
              </w:rPr>
              <w:t>含义</w:t>
            </w:r>
          </w:p>
        </w:tc>
      </w:tr>
      <w:tr>
        <w:tc>
          <w:tcPr>
            <w:tcW w:type="dxa" w:w="4514"/>
          </w:tcPr>
          <w:p>
            <w:r/>
            <w:r>
              <w:rPr>
                <w:rFonts w:ascii="Calibri" w:hAnsi="Calibri" w:eastAsia="微软雅黑"/>
                <w:sz w:val="20"/>
              </w:rPr>
              <w:t>name</w:t>
            </w:r>
          </w:p>
        </w:tc>
        <w:tc>
          <w:tcPr>
            <w:tcW w:type="dxa" w:w="4514"/>
          </w:tcPr>
          <w:p>
            <w:r/>
            <w:r>
              <w:rPr>
                <w:rFonts w:ascii="Calibri" w:hAnsi="Calibri" w:eastAsia="微软雅黑"/>
                <w:sz w:val="20"/>
              </w:rPr>
              <w:t>下拉中显示的名称</w:t>
            </w:r>
          </w:p>
        </w:tc>
      </w:tr>
      <w:tr>
        <w:tc>
          <w:tcPr>
            <w:tcW w:type="dxa" w:w="4514"/>
          </w:tcPr>
          <w:p>
            <w:r/>
            <w:r>
              <w:rPr>
                <w:rFonts w:ascii="Calibri" w:hAnsi="Calibri" w:eastAsia="微软雅黑"/>
                <w:sz w:val="20"/>
              </w:rPr>
              <w:t>role</w:t>
            </w:r>
          </w:p>
        </w:tc>
        <w:tc>
          <w:tcPr>
            <w:tcW w:type="dxa" w:w="4514"/>
          </w:tcPr>
          <w:p>
            <w:r/>
            <w:r>
              <w:rPr>
                <w:rFonts w:ascii="Calibri" w:hAnsi="Calibri" w:eastAsia="微软雅黑"/>
                <w:sz w:val="20"/>
              </w:rPr>
              <w:t>人格设定，决定以什么身份回答</w:t>
            </w:r>
          </w:p>
        </w:tc>
      </w:tr>
      <w:tr>
        <w:tc>
          <w:tcPr>
            <w:tcW w:type="dxa" w:w="4514"/>
          </w:tcPr>
          <w:p>
            <w:r/>
            <w:r>
              <w:rPr>
                <w:rFonts w:ascii="Calibri" w:hAnsi="Calibri" w:eastAsia="微软雅黑"/>
                <w:sz w:val="20"/>
              </w:rPr>
              <w:t>brain</w:t>
            </w:r>
          </w:p>
        </w:tc>
        <w:tc>
          <w:tcPr>
            <w:tcW w:type="dxa" w:w="4514"/>
          </w:tcPr>
          <w:p>
            <w:r/>
            <w:r>
              <w:rPr>
                <w:rFonts w:ascii="Calibri" w:hAnsi="Calibri" w:eastAsia="微软雅黑"/>
                <w:sz w:val="20"/>
              </w:rPr>
              <w:t>使用哪颗大脑与上下文长度</w:t>
            </w:r>
          </w:p>
        </w:tc>
      </w:tr>
      <w:tr>
        <w:tc>
          <w:tcPr>
            <w:tcW w:type="dxa" w:w="4514"/>
          </w:tcPr>
          <w:p>
            <w:r/>
            <w:r>
              <w:rPr>
                <w:rFonts w:ascii="Calibri" w:hAnsi="Calibri" w:eastAsia="微软雅黑"/>
                <w:sz w:val="20"/>
              </w:rPr>
              <w:t>capabilities</w:t>
            </w:r>
          </w:p>
        </w:tc>
        <w:tc>
          <w:tcPr>
            <w:tcW w:type="dxa" w:w="4514"/>
          </w:tcPr>
          <w:p>
            <w:r/>
            <w:r>
              <w:rPr>
                <w:rFonts w:ascii="Calibri" w:hAnsi="Calibri" w:eastAsia="微软雅黑"/>
                <w:sz w:val="20"/>
              </w:rPr>
              <w:t>工具开关，涵盖联网、记忆、工具执行与上下文轮数</w:t>
            </w:r>
          </w:p>
        </w:tc>
      </w:tr>
      <w:tr>
        <w:tc>
          <w:tcPr>
            <w:tcW w:type="dxa" w:w="4514"/>
          </w:tcPr>
          <w:p>
            <w:r/>
            <w:r>
              <w:rPr>
                <w:rFonts w:ascii="Calibri" w:hAnsi="Calibri" w:eastAsia="微软雅黑"/>
                <w:sz w:val="20"/>
              </w:rPr>
              <w:t>behavior</w:t>
            </w:r>
          </w:p>
        </w:tc>
        <w:tc>
          <w:tcPr>
            <w:tcW w:type="dxa" w:w="4514"/>
          </w:tcPr>
          <w:p>
            <w:r/>
            <w:r>
              <w:rPr>
                <w:rFonts w:ascii="Calibri" w:hAnsi="Calibri" w:eastAsia="微软雅黑"/>
                <w:sz w:val="20"/>
              </w:rPr>
              <w:t>温度与单次输出上限</w:t>
            </w:r>
          </w:p>
        </w:tc>
      </w:tr>
    </w:tbl>
    <w:p/>
    <w:p>
      <w:r>
        <w:rPr>
          <w:rFonts w:ascii="Calibri" w:hAnsi="Calibri" w:eastAsia="微软雅黑"/>
          <w:b w:val="0"/>
          <w:i w:val="0"/>
          <w:sz w:val="22"/>
        </w:rPr>
        <w:t>仓库内置 6 个预设文件，示例覆盖默认、编程助手与闲聊三类。设置页提供编辑、复制、新建与删除，</w:t>
      </w:r>
      <w:r>
        <w:t xml:space="preserve"> </w:t>
      </w:r>
      <w:r>
        <w:rPr>
          <w:rFonts w:ascii="Calibri" w:hAnsi="Calibri" w:eastAsia="微软雅黑"/>
          <w:b w:val="0"/>
          <w:i w:val="0"/>
          <w:sz w:val="22"/>
        </w:rPr>
        <w:t xml:space="preserve">保存即应用；相关接口为 </w:t>
      </w:r>
      <w:r>
        <w:rPr>
          <w:rFonts w:ascii="Consolas" w:hAnsi="Consolas" w:eastAsia="微软雅黑"/>
          <w:color w:val="C7254E"/>
          <w:sz w:val="20"/>
          <w:shd w:val="clear" w:fill="F5F5F5"/>
        </w:rPr>
        <w:t>/api/presets</w:t>
      </w:r>
      <w:r>
        <w:rPr>
          <w:rFonts w:ascii="Calibri" w:hAnsi="Calibri" w:eastAsia="微软雅黑"/>
          <w:b w:val="0"/>
          <w:i w:val="0"/>
          <w:sz w:val="22"/>
        </w:rPr>
        <w:t xml:space="preserve"> 系列。见 </w:t>
      </w:r>
      <w:r>
        <w:rPr>
          <w:rFonts w:ascii="Consolas" w:hAnsi="Consolas" w:eastAsia="微软雅黑"/>
          <w:color w:val="C7254E"/>
          <w:sz w:val="20"/>
          <w:shd w:val="clear" w:fill="F5F5F5"/>
        </w:rPr>
        <w:t>docs/presets.md</w:t>
      </w:r>
      <w:r>
        <w:rPr>
          <w:rFonts w:ascii="Calibri" w:hAnsi="Calibri" w:eastAsia="微软雅黑"/>
          <w:b w:val="0"/>
          <w:i w:val="0"/>
          <w:sz w:val="22"/>
        </w:rPr>
        <w:t>。</w:t>
      </w:r>
    </w:p>
    <w:p>
      <w:pPr>
        <w:pBdr>
          <w:bottom w:val="single" w:sz="6" w:color="BBBBBB"/>
        </w:pBdr>
      </w:pPr>
    </w:p>
    <w:p>
      <w:pPr>
        <w:pStyle w:val="Heading2"/>
      </w:pPr>
      <w:r>
        <w:rPr>
          <w:rFonts w:ascii="Calibri" w:hAnsi="Calibri" w:eastAsia="微软雅黑"/>
          <w:b w:val="0"/>
          <w:i w:val="0"/>
          <w:sz w:val="22"/>
        </w:rPr>
        <w:t>文件与模型互调一览</w:t>
      </w:r>
    </w:p>
    <w:p>
      <w:r>
        <w:rPr>
          <w:rFonts w:ascii="Calibri" w:hAnsi="Calibri" w:eastAsia="微软雅黑"/>
          <w:b w:val="0"/>
          <w:i w:val="0"/>
          <w:sz w:val="22"/>
        </w:rPr>
      </w:r>
      <w:r>
        <w:rPr>
          <w:rFonts w:ascii="Calibri" w:hAnsi="Calibri" w:eastAsia="微软雅黑"/>
          <w:b/>
          <w:i w:val="0"/>
          <w:sz w:val="22"/>
        </w:rPr>
        <w:t>图 7 · 文件与模型互调一览</w:t>
      </w:r>
      <w:r>
        <w:rPr>
          <w:rFonts w:ascii="Calibri" w:hAnsi="Calibri" w:eastAsia="微软雅黑"/>
          <w:b w:val="0"/>
          <w:i w:val="0"/>
          <w:sz w:val="22"/>
        </w:rPr>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340, "nodeSpacing": 46, "rankSpacing": 64, "useMaxWidth": true}}}%%</w:t>
        <w:br/>
      </w:r>
      <w:r>
        <w:rPr>
          <w:rFonts w:ascii="Consolas" w:hAnsi="Consolas" w:eastAsia="微软雅黑"/>
          <w:sz w:val="18"/>
        </w:rPr>
        <w:t>flowchart LR</w:t>
        <w:br/>
      </w:r>
      <w:r>
        <w:rPr>
          <w:rFonts w:ascii="Consolas" w:hAnsi="Consolas" w:eastAsia="微软雅黑"/>
          <w:sz w:val="18"/>
        </w:rPr>
        <w:t xml:space="preserve">    subgraph ENTRY["① 入口"]</w:t>
        <w:br/>
      </w:r>
      <w:r>
        <w:rPr>
          <w:rFonts w:ascii="Consolas" w:hAnsi="Consolas" w:eastAsia="微软雅黑"/>
          <w:sz w:val="18"/>
        </w:rPr>
        <w:t xml:space="preserve">        direction TB</w:t>
        <w:br/>
      </w:r>
      <w:r>
        <w:rPr>
          <w:rFonts w:ascii="Consolas" w:hAnsi="Consolas" w:eastAsia="微软雅黑"/>
          <w:sz w:val="18"/>
        </w:rPr>
        <w:t xml:space="preserve">        U["用户"]</w:t>
        <w:br/>
      </w:r>
      <w:r>
        <w:rPr>
          <w:rFonts w:ascii="Consolas" w:hAnsi="Consolas" w:eastAsia="微软雅黑"/>
          <w:sz w:val="18"/>
        </w:rPr>
        <w:t xml:space="preserve">        DSH["DeepSeek Harness"]</w:t>
        <w:br/>
      </w:r>
      <w:r>
        <w:rPr>
          <w:rFonts w:ascii="Consolas" w:hAnsi="Consolas" w:eastAsia="微软雅黑"/>
          <w:sz w:val="18"/>
        </w:rPr>
        <w:t xml:space="preserve">        DSHPLUG["DSH 功能型插件"]</w:t>
        <w:br/>
      </w:r>
      <w:r>
        <w:rPr>
          <w:rFonts w:ascii="Consolas" w:hAnsi="Consolas" w:eastAsia="微软雅黑"/>
          <w:sz w:val="18"/>
        </w:rPr>
        <w:t xml:space="preserve">        ST["start_xiaojiao.py"]</w:t>
        <w:br/>
      </w:r>
      <w:r>
        <w:rPr>
          <w:rFonts w:ascii="Consolas" w:hAnsi="Consolas" w:eastAsia="微软雅黑"/>
          <w:sz w:val="18"/>
        </w:rPr>
        <w:t xml:space="preserve">    end</w:t>
        <w:br/>
      </w:r>
      <w:r>
        <w:rPr>
          <w:rFonts w:ascii="Consolas" w:hAnsi="Consolas" w:eastAsia="微软雅黑"/>
          <w:sz w:val="18"/>
        </w:rPr>
        <w:t xml:space="preserve">    subgraph WEB["② 网页服务"]</w:t>
        <w:br/>
      </w:r>
      <w:r>
        <w:rPr>
          <w:rFonts w:ascii="Consolas" w:hAnsi="Consolas" w:eastAsia="微软雅黑"/>
          <w:sz w:val="18"/>
        </w:rPr>
        <w:t xml:space="preserve">        direction TB</w:t>
        <w:br/>
      </w:r>
      <w:r>
        <w:rPr>
          <w:rFonts w:ascii="Consolas" w:hAnsi="Consolas" w:eastAsia="微软雅黑"/>
          <w:sz w:val="18"/>
        </w:rPr>
        <w:t xml:space="preserve">        W["小焦网页 :5000"]</w:t>
        <w:br/>
      </w:r>
      <w:r>
        <w:rPr>
          <w:rFonts w:ascii="Consolas" w:hAnsi="Consolas" w:eastAsia="微软雅黑"/>
          <w:sz w:val="18"/>
        </w:rPr>
        <w:t xml:space="preserve">    end</w:t>
        <w:br/>
      </w:r>
      <w:r>
        <w:rPr>
          <w:rFonts w:ascii="Consolas" w:hAnsi="Consolas" w:eastAsia="微软雅黑"/>
          <w:sz w:val="18"/>
        </w:rPr>
        <w:t xml:space="preserve">    subgraph CORE["③ 载体编排"]</w:t>
        <w:br/>
      </w:r>
      <w:r>
        <w:rPr>
          <w:rFonts w:ascii="Consolas" w:hAnsi="Consolas" w:eastAsia="微软雅黑"/>
          <w:sz w:val="18"/>
        </w:rPr>
        <w:t xml:space="preserve">        direction TB</w:t>
        <w:br/>
      </w:r>
      <w:r>
        <w:rPr>
          <w:rFonts w:ascii="Consolas" w:hAnsi="Consolas" w:eastAsia="微软雅黑"/>
          <w:sz w:val="18"/>
        </w:rPr>
        <w:t xml:space="preserve">        A["agent_run"]</w:t>
        <w:br/>
      </w:r>
      <w:r>
        <w:rPr>
          <w:rFonts w:ascii="Consolas" w:hAnsi="Consolas" w:eastAsia="微软雅黑"/>
          <w:sz w:val="18"/>
        </w:rPr>
        <w:t xml:space="preserve">        M["记忆召回"]</w:t>
        <w:br/>
      </w:r>
      <w:r>
        <w:rPr>
          <w:rFonts w:ascii="Consolas" w:hAnsi="Consolas" w:eastAsia="微软雅黑"/>
          <w:sz w:val="18"/>
        </w:rPr>
        <w:t xml:space="preserve">        S["联网检索"]</w:t>
        <w:br/>
      </w:r>
      <w:r>
        <w:rPr>
          <w:rFonts w:ascii="Consolas" w:hAnsi="Consolas" w:eastAsia="微软雅黑"/>
          <w:sz w:val="18"/>
        </w:rPr>
        <w:t xml:space="preserve">        BR["大脑：本地模型、外接接口、自研小脑"]</w:t>
        <w:br/>
      </w:r>
      <w:r>
        <w:rPr>
          <w:rFonts w:ascii="Consolas" w:hAnsi="Consolas" w:eastAsia="微软雅黑"/>
          <w:sz w:val="18"/>
        </w:rPr>
        <w:t xml:space="preserve">        A --&gt;|"先取上下文"| M</w:t>
        <w:br/>
      </w:r>
      <w:r>
        <w:rPr>
          <w:rFonts w:ascii="Consolas" w:hAnsi="Consolas" w:eastAsia="微软雅黑"/>
          <w:sz w:val="18"/>
        </w:rPr>
        <w:t xml:space="preserve">        A --&gt;|"按需检索"| S</w:t>
        <w:br/>
      </w:r>
      <w:r>
        <w:rPr>
          <w:rFonts w:ascii="Consolas" w:hAnsi="Consolas" w:eastAsia="微软雅黑"/>
          <w:sz w:val="18"/>
        </w:rPr>
        <w:t xml:space="preserve">        A --&gt;|"选一颗大脑"| BR</w:t>
        <w:br/>
      </w:r>
      <w:r>
        <w:rPr>
          <w:rFonts w:ascii="Consolas" w:hAnsi="Consolas" w:eastAsia="微软雅黑"/>
          <w:sz w:val="18"/>
        </w:rPr>
        <w:t xml:space="preserve">    end</w:t>
        <w:br/>
      </w:r>
      <w:r>
        <w:rPr>
          <w:rFonts w:ascii="Consolas" w:hAnsi="Consolas" w:eastAsia="微软雅黑"/>
          <w:sz w:val="18"/>
        </w:rPr>
        <w:t xml:space="preserve">    subgraph CAP["④ 工具与生成能力"]</w:t>
        <w:br/>
      </w:r>
      <w:r>
        <w:rPr>
          <w:rFonts w:ascii="Consolas" w:hAnsi="Consolas" w:eastAsia="微软雅黑"/>
          <w:sz w:val="18"/>
        </w:rPr>
        <w:t xml:space="preserve">        direction TB</w:t>
        <w:br/>
      </w:r>
      <w:r>
        <w:rPr>
          <w:rFonts w:ascii="Consolas" w:hAnsi="Consolas" w:eastAsia="微软雅黑"/>
          <w:sz w:val="18"/>
        </w:rPr>
        <w:t xml:space="preserve">        TOOLS["工具与插件&lt;br/&gt;命令、读写、打开&lt;br/&gt;Python、Node.js、接口、技能"]</w:t>
        <w:br/>
      </w:r>
      <w:r>
        <w:rPr>
          <w:rFonts w:ascii="Consolas" w:hAnsi="Consolas" w:eastAsia="微软雅黑"/>
          <w:sz w:val="18"/>
        </w:rPr>
        <w:t xml:space="preserve">        SD["抓取插件：安全闸门与双通道"]</w:t>
        <w:br/>
      </w:r>
      <w:r>
        <w:rPr>
          <w:rFonts w:ascii="Consolas" w:hAnsi="Consolas" w:eastAsia="微软雅黑"/>
          <w:sz w:val="18"/>
        </w:rPr>
        <w:t xml:space="preserve">        SOUT["正文与解读、本地文件、截图、漏洞表"]</w:t>
        <w:br/>
      </w:r>
      <w:r>
        <w:rPr>
          <w:rFonts w:ascii="Consolas" w:hAnsi="Consolas" w:eastAsia="微软雅黑"/>
          <w:sz w:val="18"/>
        </w:rPr>
        <w:t xml:space="preserve">        VID["卸载大脑后启动生成引擎"]</w:t>
        <w:br/>
      </w:r>
      <w:r>
        <w:rPr>
          <w:rFonts w:ascii="Consolas" w:hAnsi="Consolas" w:eastAsia="微软雅黑"/>
          <w:sz w:val="18"/>
        </w:rPr>
        <w:t xml:space="preserve">        OUTV["videos 目录下的视频"]</w:t>
        <w:br/>
      </w:r>
      <w:r>
        <w:rPr>
          <w:rFonts w:ascii="Consolas" w:hAnsi="Consolas" w:eastAsia="微软雅黑"/>
          <w:sz w:val="18"/>
        </w:rPr>
        <w:t xml:space="preserve">        TOOLS &lt;--&gt;|"抓取、下载、截图"| SD</w:t>
        <w:br/>
      </w:r>
      <w:r>
        <w:rPr>
          <w:rFonts w:ascii="Consolas" w:hAnsi="Consolas" w:eastAsia="微软雅黑"/>
          <w:sz w:val="18"/>
        </w:rPr>
        <w:t xml:space="preserve">        SD --&gt;|"产出"| SOUT</w:t>
        <w:br/>
      </w:r>
      <w:r>
        <w:rPr>
          <w:rFonts w:ascii="Consolas" w:hAnsi="Consolas" w:eastAsia="微软雅黑"/>
          <w:sz w:val="18"/>
        </w:rPr>
        <w:t xml:space="preserve">        VID --&gt;|"生成"| OUTV</w:t>
        <w:br/>
      </w:r>
      <w:r>
        <w:rPr>
          <w:rFonts w:ascii="Consolas" w:hAnsi="Consolas" w:eastAsia="微软雅黑"/>
          <w:sz w:val="18"/>
        </w:rPr>
        <w:t xml:space="preserve">    end</w:t>
        <w:br/>
      </w:r>
      <w:r>
        <w:rPr>
          <w:rFonts w:ascii="Consolas" w:hAnsi="Consolas" w:eastAsia="微软雅黑"/>
          <w:sz w:val="18"/>
        </w:rPr>
        <w:t xml:space="preserve">    subgraph DATA["⑤ 数据与沉淀"]</w:t>
        <w:br/>
      </w:r>
      <w:r>
        <w:rPr>
          <w:rFonts w:ascii="Consolas" w:hAnsi="Consolas" w:eastAsia="微软雅黑"/>
          <w:sz w:val="18"/>
        </w:rPr>
        <w:t xml:space="preserve">        direction TB</w:t>
        <w:br/>
      </w:r>
      <w:r>
        <w:rPr>
          <w:rFonts w:ascii="Consolas" w:hAnsi="Consolas" w:eastAsia="微软雅黑"/>
          <w:sz w:val="18"/>
        </w:rPr>
        <w:t xml:space="preserve">        LOG["对话历史与反馈"]</w:t>
        <w:br/>
      </w:r>
      <w:r>
        <w:rPr>
          <w:rFonts w:ascii="Consolas" w:hAnsi="Consolas" w:eastAsia="微软雅黑"/>
          <w:sz w:val="18"/>
        </w:rPr>
        <w:t xml:space="preserve">        KNOW["小脑知识库"]</w:t>
        <w:br/>
      </w:r>
      <w:r>
        <w:rPr>
          <w:rFonts w:ascii="Consolas" w:hAnsi="Consolas" w:eastAsia="微软雅黑"/>
          <w:sz w:val="18"/>
        </w:rPr>
        <w:t xml:space="preserve">        TRAIN["重训入口"]</w:t>
        <w:br/>
      </w:r>
      <w:r>
        <w:rPr>
          <w:rFonts w:ascii="Consolas" w:hAnsi="Consolas" w:eastAsia="微软雅黑"/>
          <w:sz w:val="18"/>
        </w:rPr>
        <w:t xml:space="preserve">        COST["成本看板"]</w:t>
        <w:br/>
      </w:r>
      <w:r>
        <w:rPr>
          <w:rFonts w:ascii="Consolas" w:hAnsi="Consolas" w:eastAsia="微软雅黑"/>
          <w:sz w:val="18"/>
        </w:rPr>
        <w:t xml:space="preserve">        LOG --&gt;|"自动记录"| KNOW</w:t>
        <w:br/>
      </w:r>
      <w:r>
        <w:rPr>
          <w:rFonts w:ascii="Consolas" w:hAnsi="Consolas" w:eastAsia="微软雅黑"/>
          <w:sz w:val="18"/>
        </w:rPr>
        <w:t xml:space="preserve">        KNOW --&gt;|"攒够就重训"| TRAIN</w:t>
        <w:br/>
      </w:r>
      <w:r>
        <w:rPr>
          <w:rFonts w:ascii="Consolas" w:hAnsi="Consolas" w:eastAsia="微软雅黑"/>
          <w:sz w:val="18"/>
        </w:rPr>
        <w:t xml:space="preserve">    end</w:t>
        <w:br/>
      </w:r>
      <w:r>
        <w:rPr>
          <w:rFonts w:ascii="Consolas" w:hAnsi="Consolas" w:eastAsia="微软雅黑"/>
          <w:sz w:val="18"/>
        </w:rPr>
        <w:t xml:space="preserve">    subgraph NEKOG["⑥ 桌面伙伴（可选）"]</w:t>
        <w:br/>
      </w:r>
      <w:r>
        <w:rPr>
          <w:rFonts w:ascii="Consolas" w:hAnsi="Consolas" w:eastAsia="微软雅黑"/>
          <w:sz w:val="18"/>
        </w:rPr>
        <w:t xml:space="preserve">        direction TB</w:t>
        <w:br/>
      </w:r>
      <w:r>
        <w:rPr>
          <w:rFonts w:ascii="Consolas" w:hAnsi="Consolas" w:eastAsia="微软雅黑"/>
          <w:sz w:val="18"/>
        </w:rPr>
        <w:t xml:space="preserve">        NEKO["N.E.K.O. 桌面客户端"]</w:t>
        <w:br/>
      </w:r>
      <w:r>
        <w:rPr>
          <w:rFonts w:ascii="Consolas" w:hAnsi="Consolas" w:eastAsia="微软雅黑"/>
          <w:sz w:val="18"/>
        </w:rPr>
        <w:t xml:space="preserve">    end</w:t>
        <w:br/>
      </w:r>
      <w:r>
        <w:rPr>
          <w:rFonts w:ascii="Consolas" w:hAnsi="Consolas" w:eastAsia="微软雅黑"/>
          <w:sz w:val="18"/>
        </w:rPr>
        <w:t xml:space="preserve">    U --&gt;|"对话"| W</w:t>
        <w:br/>
      </w:r>
      <w:r>
        <w:rPr>
          <w:rFonts w:ascii="Consolas" w:hAnsi="Consolas" w:eastAsia="微软雅黑"/>
          <w:sz w:val="18"/>
        </w:rPr>
        <w:t xml:space="preserve">    DSH --&gt;|"/v1"| W</w:t>
        <w:br/>
      </w:r>
      <w:r>
        <w:rPr>
          <w:rFonts w:ascii="Consolas" w:hAnsi="Consolas" w:eastAsia="微软雅黑"/>
          <w:sz w:val="18"/>
        </w:rPr>
        <w:t xml:space="preserve">    ST --&gt;|"拉起服务"| W</w:t>
        <w:br/>
      </w:r>
      <w:r>
        <w:rPr>
          <w:rFonts w:ascii="Consolas" w:hAnsi="Consolas" w:eastAsia="微软雅黑"/>
          <w:sz w:val="18"/>
        </w:rPr>
        <w:t xml:space="preserve">    ST --&gt;|"拉起大脑"| BR</w:t>
        <w:br/>
      </w:r>
      <w:r>
        <w:rPr>
          <w:rFonts w:ascii="Consolas" w:hAnsi="Consolas" w:eastAsia="微软雅黑"/>
          <w:sz w:val="18"/>
        </w:rPr>
        <w:t xml:space="preserve">    ST --&gt;|"询问后拉起"| NEKO</w:t>
        <w:br/>
      </w:r>
      <w:r>
        <w:rPr>
          <w:rFonts w:ascii="Consolas" w:hAnsi="Consolas" w:eastAsia="微软雅黑"/>
          <w:sz w:val="18"/>
        </w:rPr>
        <w:t xml:space="preserve">    W --&gt;|"交给载体"| A</w:t>
        <w:br/>
      </w:r>
      <w:r>
        <w:rPr>
          <w:rFonts w:ascii="Consolas" w:hAnsi="Consolas" w:eastAsia="微软雅黑"/>
          <w:sz w:val="18"/>
        </w:rPr>
        <w:t xml:space="preserve">    W --&gt;|"生成视频"| VID</w:t>
        <w:br/>
      </w:r>
      <w:r>
        <w:rPr>
          <w:rFonts w:ascii="Consolas" w:hAnsi="Consolas" w:eastAsia="微软雅黑"/>
          <w:sz w:val="18"/>
        </w:rPr>
        <w:t xml:space="preserve">    W --&gt;|"自动记录"| LOG</w:t>
        <w:br/>
      </w:r>
      <w:r>
        <w:rPr>
          <w:rFonts w:ascii="Consolas" w:hAnsi="Consolas" w:eastAsia="微软雅黑"/>
          <w:sz w:val="18"/>
        </w:rPr>
        <w:t xml:space="preserve">    W --&gt;|"统计开销"| COST</w:t>
        <w:br/>
      </w:r>
      <w:r>
        <w:rPr>
          <w:rFonts w:ascii="Consolas" w:hAnsi="Consolas" w:eastAsia="微软雅黑"/>
          <w:sz w:val="18"/>
        </w:rPr>
        <w:t xml:space="preserve">    BR --&gt;|"下发调用"| TOOLS</w:t>
        <w:br/>
      </w:r>
      <w:r>
        <w:rPr>
          <w:rFonts w:ascii="Consolas" w:hAnsi="Consolas" w:eastAsia="微软雅黑"/>
          <w:sz w:val="18"/>
        </w:rPr>
        <w:t xml:space="preserve">    TOOLS --&gt;|"执行结果"| A</w:t>
        <w:br/>
      </w:r>
      <w:r>
        <w:rPr>
          <w:rFonts w:ascii="Consolas" w:hAnsi="Consolas" w:eastAsia="微软雅黑"/>
          <w:sz w:val="18"/>
        </w:rPr>
        <w:t xml:space="preserve">    DSHPLUG --&gt;|"插件万能桥"| TOOLS</w:t>
        <w:br/>
      </w:r>
      <w:r>
        <w:rPr>
          <w:rFonts w:ascii="Consolas" w:hAnsi="Consolas" w:eastAsia="微软雅黑"/>
          <w:sz w:val="18"/>
        </w:rPr>
        <w:t xml:space="preserve">    SD -.-&gt;|"抓完有解读"| A</w:t>
        <w:br/>
      </w:r>
      <w:r>
        <w:rPr>
          <w:rFonts w:ascii="Consolas" w:hAnsi="Consolas" w:eastAsia="微软雅黑"/>
          <w:sz w:val="18"/>
        </w:rPr>
        <w:t xml:space="preserve">    SOUT --&gt;|"成功记用法，失败记反思"| KNOW</w:t>
        <w:br/>
      </w:r>
      <w:r>
        <w:rPr>
          <w:rFonts w:ascii="Consolas" w:hAnsi="Consolas" w:eastAsia="微软雅黑"/>
          <w:sz w:val="18"/>
        </w:rPr>
        <w:t xml:space="preserve">    NEKO --&gt;|"每 5 分钟"| KNOW</w:t>
        <w:br/>
      </w:r>
      <w:r>
        <w:rPr>
          <w:rFonts w:ascii="Consolas" w:hAnsi="Consolas" w:eastAsia="微软雅黑"/>
          <w:sz w:val="18"/>
        </w:rPr>
        <w:t xml:space="preserve">    style ENTRY fill:#EAF2FD,stroke:#4A90E2,color:#1F4E79</w:t>
        <w:br/>
      </w:r>
      <w:r>
        <w:rPr>
          <w:rFonts w:ascii="Consolas" w:hAnsi="Consolas" w:eastAsia="微软雅黑"/>
          <w:sz w:val="18"/>
        </w:rPr>
        <w:t xml:space="preserve">    style WEB fill:#EAF2FD,stroke:#4A90E2,color:#1F4E79</w:t>
        <w:br/>
      </w:r>
      <w:r>
        <w:rPr>
          <w:rFonts w:ascii="Consolas" w:hAnsi="Consolas" w:eastAsia="微软雅黑"/>
          <w:sz w:val="18"/>
        </w:rPr>
        <w:t xml:space="preserve">    style CORE fill:#EAF2FD,stroke:#4A90E2,color:#1F4E79</w:t>
        <w:br/>
      </w:r>
      <w:r>
        <w:rPr>
          <w:rFonts w:ascii="Consolas" w:hAnsi="Consolas" w:eastAsia="微软雅黑"/>
          <w:sz w:val="18"/>
        </w:rPr>
        <w:t xml:space="preserve">    style CAP fill:#EAF7E2,stroke:#7ED321,color:#3E6B12</w:t>
        <w:br/>
      </w:r>
      <w:r>
        <w:rPr>
          <w:rFonts w:ascii="Consolas" w:hAnsi="Consolas" w:eastAsia="微软雅黑"/>
          <w:sz w:val="18"/>
        </w:rPr>
        <w:t xml:space="preserve">    style DATA fill:#EAF7E2,stroke:#7ED321,color:#3E6B12</w:t>
        <w:br/>
      </w:r>
      <w:r>
        <w:rPr>
          <w:rFonts w:ascii="Consolas" w:hAnsi="Consolas" w:eastAsia="微软雅黑"/>
          <w:sz w:val="18"/>
        </w:rPr>
        <w:t xml:space="preserve">    style NEKOG fill:#FEF6E7,stroke:#F5A623,color:#7A4B00</w:t>
        <w:br/>
      </w:r>
      <w:r>
        <w:rPr>
          <w:rFonts w:ascii="Consolas" w:hAnsi="Consolas" w:eastAsia="微软雅黑"/>
          <w:sz w:val="18"/>
        </w:rPr>
        <w:t xml:space="preserve">    style U fill:#4A90E2,color:#fff</w:t>
        <w:br/>
      </w:r>
      <w:r>
        <w:rPr>
          <w:rFonts w:ascii="Consolas" w:hAnsi="Consolas" w:eastAsia="微软雅黑"/>
          <w:sz w:val="18"/>
        </w:rPr>
        <w:t xml:space="preserve">    style DSH fill:#4A90E2,color:#fff</w:t>
        <w:br/>
      </w:r>
      <w:r>
        <w:rPr>
          <w:rFonts w:ascii="Consolas" w:hAnsi="Consolas" w:eastAsia="微软雅黑"/>
          <w:sz w:val="18"/>
        </w:rPr>
        <w:t xml:space="preserve">    style DSHPLUG fill:#4A90E2,color:#fff</w:t>
        <w:br/>
      </w:r>
      <w:r>
        <w:rPr>
          <w:rFonts w:ascii="Consolas" w:hAnsi="Consolas" w:eastAsia="微软雅黑"/>
          <w:sz w:val="18"/>
        </w:rPr>
        <w:t xml:space="preserve">    style ST fill:#4A90E2,color:#fff</w:t>
        <w:br/>
      </w:r>
      <w:r>
        <w:rPr>
          <w:rFonts w:ascii="Consolas" w:hAnsi="Consolas" w:eastAsia="微软雅黑"/>
          <w:sz w:val="18"/>
        </w:rPr>
        <w:t xml:space="preserve">    style W fill:#4A90E2,color:#fff</w:t>
        <w:br/>
      </w:r>
      <w:r>
        <w:rPr>
          <w:rFonts w:ascii="Consolas" w:hAnsi="Consolas" w:eastAsia="微软雅黑"/>
          <w:sz w:val="18"/>
        </w:rPr>
        <w:t xml:space="preserve">    style A fill:#4A90E2,color:#fff</w:t>
        <w:br/>
      </w:r>
      <w:r>
        <w:rPr>
          <w:rFonts w:ascii="Consolas" w:hAnsi="Consolas" w:eastAsia="微软雅黑"/>
          <w:sz w:val="18"/>
        </w:rPr>
        <w:t xml:space="preserve">    style M fill:#7ED321,color:#fff</w:t>
        <w:br/>
      </w:r>
      <w:r>
        <w:rPr>
          <w:rFonts w:ascii="Consolas" w:hAnsi="Consolas" w:eastAsia="微软雅黑"/>
          <w:sz w:val="18"/>
        </w:rPr>
        <w:t xml:space="preserve">    style S fill:#7ED321,color:#fff</w:t>
        <w:br/>
      </w:r>
      <w:r>
        <w:rPr>
          <w:rFonts w:ascii="Consolas" w:hAnsi="Consolas" w:eastAsia="微软雅黑"/>
          <w:sz w:val="18"/>
        </w:rPr>
        <w:t xml:space="preserve">    style BR fill:#7ED321,color:#fff</w:t>
        <w:br/>
      </w:r>
      <w:r>
        <w:rPr>
          <w:rFonts w:ascii="Consolas" w:hAnsi="Consolas" w:eastAsia="微软雅黑"/>
          <w:sz w:val="18"/>
        </w:rPr>
        <w:t xml:space="preserve">    style TOOLS fill:#4A90E2,color:#fff</w:t>
        <w:br/>
      </w:r>
      <w:r>
        <w:rPr>
          <w:rFonts w:ascii="Consolas" w:hAnsi="Consolas" w:eastAsia="微软雅黑"/>
          <w:sz w:val="18"/>
        </w:rPr>
        <w:t xml:space="preserve">    style SD fill:#F5A623,color:#fff</w:t>
        <w:br/>
      </w:r>
      <w:r>
        <w:rPr>
          <w:rFonts w:ascii="Consolas" w:hAnsi="Consolas" w:eastAsia="微软雅黑"/>
          <w:sz w:val="18"/>
        </w:rPr>
        <w:t xml:space="preserve">    style SOUT fill:#7ED321,color:#fff</w:t>
        <w:br/>
      </w:r>
      <w:r>
        <w:rPr>
          <w:rFonts w:ascii="Consolas" w:hAnsi="Consolas" w:eastAsia="微软雅黑"/>
          <w:sz w:val="18"/>
        </w:rPr>
        <w:t xml:space="preserve">    style VID fill:#7ED321,color:#fff</w:t>
        <w:br/>
      </w:r>
      <w:r>
        <w:rPr>
          <w:rFonts w:ascii="Consolas" w:hAnsi="Consolas" w:eastAsia="微软雅黑"/>
          <w:sz w:val="18"/>
        </w:rPr>
        <w:t xml:space="preserve">    style OUTV fill:#7ED321,color:#fff</w:t>
        <w:br/>
      </w:r>
      <w:r>
        <w:rPr>
          <w:rFonts w:ascii="Consolas" w:hAnsi="Consolas" w:eastAsia="微软雅黑"/>
          <w:sz w:val="18"/>
        </w:rPr>
        <w:t xml:space="preserve">    style LOG fill:#7ED321,color:#fff</w:t>
        <w:br/>
      </w:r>
      <w:r>
        <w:rPr>
          <w:rFonts w:ascii="Consolas" w:hAnsi="Consolas" w:eastAsia="微软雅黑"/>
          <w:sz w:val="18"/>
        </w:rPr>
        <w:t xml:space="preserve">    style KNOW fill:#7ED321,color:#fff</w:t>
        <w:br/>
      </w:r>
      <w:r>
        <w:rPr>
          <w:rFonts w:ascii="Consolas" w:hAnsi="Consolas" w:eastAsia="微软雅黑"/>
          <w:sz w:val="18"/>
        </w:rPr>
        <w:t xml:space="preserve">    style TRAIN fill:#7ED321,color:#fff</w:t>
        <w:br/>
      </w:r>
      <w:r>
        <w:rPr>
          <w:rFonts w:ascii="Consolas" w:hAnsi="Consolas" w:eastAsia="微软雅黑"/>
          <w:sz w:val="18"/>
        </w:rPr>
        <w:t xml:space="preserve">    style COST fill:#7ED321,color:#fff</w:t>
        <w:br/>
      </w:r>
      <w:r>
        <w:rPr>
          <w:rFonts w:ascii="Consolas" w:hAnsi="Consolas" w:eastAsia="微软雅黑"/>
          <w:sz w:val="18"/>
        </w:rPr>
        <w:t xml:space="preserve">    style NEKO fill:#F5A623,color:#fff</w:t>
        <w:br/>
      </w:r>
      <w:r>
        <w:rPr>
          <w:rFonts w:ascii="Consolas" w:hAnsi="Consolas" w:eastAsia="微软雅黑"/>
          <w:sz w:val="18"/>
        </w:rPr>
      </w:r>
    </w:p>
    <w:p>
      <w:pPr>
        <w:ind w:left="504"/>
        <w:shd w:val="clear" w:fill="F7F7F7"/>
      </w:pPr>
      <w:r>
        <w:rPr>
          <w:rFonts w:ascii="Calibri" w:hAnsi="Calibri" w:eastAsia="微软雅黑"/>
          <w:b w:val="0"/>
          <w:i w:val="0"/>
          <w:sz w:val="22"/>
        </w:rPr>
        <w:t xml:space="preserve">一句话说明：用户或 DSH 从入口进来，经 </w:t>
      </w:r>
      <w:r>
        <w:rPr>
          <w:rFonts w:ascii="Consolas" w:hAnsi="Consolas" w:eastAsia="微软雅黑"/>
          <w:color w:val="C7254E"/>
          <w:sz w:val="20"/>
          <w:shd w:val="clear" w:fill="F5F5F5"/>
        </w:rPr>
        <w:t>agent_run</w:t>
      </w:r>
      <w:r>
        <w:rPr>
          <w:rFonts w:ascii="Calibri" w:hAnsi="Calibri" w:eastAsia="微软雅黑"/>
          <w:b w:val="0"/>
          <w:i w:val="0"/>
          <w:sz w:val="22"/>
        </w:rPr>
        <w:t xml:space="preserve"> 编排记忆、联网、大脑与工具，产出与经验分别落到目录与知识库。</w:t>
      </w:r>
      <w:r>
        <w:t xml:space="preserve"> </w:t>
      </w:r>
      <w:r>
        <w:rPr>
          <w:rFonts w:ascii="Calibri" w:hAnsi="Calibri" w:eastAsia="微软雅黑"/>
          <w:b w:val="0"/>
          <w:i w:val="0"/>
          <w:sz w:val="22"/>
        </w:rPr>
        <w:t>代码位置：</w:t>
      </w:r>
      <w:r>
        <w:rPr>
          <w:rFonts w:ascii="Consolas" w:hAnsi="Consolas" w:eastAsia="微软雅黑"/>
          <w:color w:val="C7254E"/>
          <w:sz w:val="20"/>
          <w:shd w:val="clear" w:fill="F5F5F5"/>
        </w:rPr>
        <w:t>xiaojiao_app.py</w:t>
      </w:r>
      <w:r>
        <w:rPr>
          <w:rFonts w:ascii="Calibri" w:hAnsi="Calibri" w:eastAsia="微软雅黑"/>
          <w:b w:val="0"/>
          <w:i w:val="0"/>
          <w:sz w:val="22"/>
        </w:rPr>
        <w:t>、</w:t>
      </w:r>
      <w:r>
        <w:rPr>
          <w:rFonts w:ascii="Consolas" w:hAnsi="Consolas" w:eastAsia="微软雅黑"/>
          <w:color w:val="C7254E"/>
          <w:sz w:val="20"/>
          <w:shd w:val="clear" w:fill="F5F5F5"/>
        </w:rPr>
        <w:t>brain_manager.py</w:t>
      </w:r>
      <w:r>
        <w:rPr>
          <w:rFonts w:ascii="Calibri" w:hAnsi="Calibri" w:eastAsia="微软雅黑"/>
          <w:b w:val="0"/>
          <w:i w:val="0"/>
          <w:sz w:val="22"/>
        </w:rPr>
        <w:t>、</w:t>
      </w:r>
      <w:r>
        <w:rPr>
          <w:rFonts w:ascii="Consolas" w:hAnsi="Consolas" w:eastAsia="微软雅黑"/>
          <w:color w:val="C7254E"/>
          <w:sz w:val="20"/>
          <w:shd w:val="clear" w:fill="F5F5F5"/>
        </w:rPr>
        <w:t>xiaojiao_tools.py</w:t>
      </w:r>
    </w:p>
    <w:p>
      <w:r>
        <w:rPr>
          <w:rFonts w:ascii="Calibri" w:hAnsi="Calibri" w:eastAsia="微软雅黑"/>
          <w:b w:val="0"/>
          <w:i w:val="0"/>
          <w:sz w:val="22"/>
        </w:rPr>
        <w:t>一条消息在载体内部的走向：先注入人格与真实路径（当前目录、桌面路径与技能插件内容），</w:t>
      </w:r>
      <w:r>
        <w:t xml:space="preserve"> </w:t>
      </w:r>
      <w:r>
        <w:rPr>
          <w:rFonts w:ascii="Calibri" w:hAnsi="Calibri" w:eastAsia="微软雅黑"/>
          <w:b w:val="0"/>
          <w:i w:val="0"/>
          <w:sz w:val="22"/>
        </w:rPr>
        <w:t>再从记忆库取相关历史知识、取会话上下文的最近若干轮、按需联网检索并注入关键信息；</w:t>
      </w:r>
      <w:r>
        <w:t xml:space="preserve"> </w:t>
      </w:r>
      <w:r>
        <w:rPr>
          <w:rFonts w:ascii="Calibri" w:hAnsi="Calibri" w:eastAsia="微软雅黑"/>
          <w:b w:val="0"/>
          <w:i w:val="0"/>
          <w:sz w:val="22"/>
        </w:rPr>
        <w:t>交给大脑推理后由模型决定是否调用工具、调用哪个、参数是什么，载体逐个执行并展示工具轨迹，</w:t>
      </w:r>
      <w:r>
        <w:t xml:space="preserve"> </w:t>
      </w:r>
      <w:r>
        <w:rPr>
          <w:rFonts w:ascii="Calibri" w:hAnsi="Calibri" w:eastAsia="微软雅黑"/>
          <w:b w:val="0"/>
          <w:i w:val="0"/>
          <w:sz w:val="22"/>
        </w:rPr>
        <w:t>命中危险命令模式时挂起等待确认；最后记忆沉淀、会话保存，返回模型基于工具结果给出的总结。</w:t>
      </w:r>
    </w:p>
    <w:p>
      <w:r>
        <w:rPr>
          <w:rFonts w:ascii="Calibri" w:hAnsi="Calibri" w:eastAsia="微软雅黑"/>
          <w:b w:val="0"/>
          <w:i w:val="0"/>
          <w:sz w:val="22"/>
        </w:rPr>
        <w:t xml:space="preserve">调用关系概括：用户或 DSH 进入网页或 </w:t>
      </w:r>
      <w:r>
        <w:rPr>
          <w:rFonts w:ascii="Consolas" w:hAnsi="Consolas" w:eastAsia="微软雅黑"/>
          <w:color w:val="C7254E"/>
          <w:sz w:val="20"/>
          <w:shd w:val="clear" w:fill="F5F5F5"/>
        </w:rPr>
        <w:t>/v1</w:t>
      </w:r>
      <w:r>
        <w:rPr>
          <w:rFonts w:ascii="Calibri" w:hAnsi="Calibri" w:eastAsia="微软雅黑"/>
          <w:b w:val="0"/>
          <w:i w:val="0"/>
          <w:sz w:val="22"/>
        </w:rPr>
        <w:t xml:space="preserve">，交给 </w:t>
      </w:r>
      <w:r>
        <w:rPr>
          <w:rFonts w:ascii="Consolas" w:hAnsi="Consolas" w:eastAsia="微软雅黑"/>
          <w:color w:val="C7254E"/>
          <w:sz w:val="20"/>
          <w:shd w:val="clear" w:fill="F5F5F5"/>
        </w:rPr>
        <w:t>agent_run</w:t>
      </w:r>
      <w:r>
        <w:rPr>
          <w:rFonts w:ascii="Calibri" w:hAnsi="Calibri" w:eastAsia="微软雅黑"/>
          <w:b w:val="0"/>
          <w:i w:val="0"/>
          <w:sz w:val="22"/>
        </w:rPr>
        <w:t>，由它召回记忆、按需联网、选择大脑，</w:t>
      </w:r>
      <w:r>
        <w:t xml:space="preserve"> </w:t>
      </w:r>
      <w:r>
        <w:rPr>
          <w:rFonts w:ascii="Calibri" w:hAnsi="Calibri" w:eastAsia="微软雅黑"/>
          <w:b w:val="0"/>
          <w:i w:val="0"/>
          <w:sz w:val="22"/>
        </w:rPr>
        <w:t>再由模型给出工具调用并逐个执行；生成视频时切换到视频大脑；抓取与下载走内置抓取栈，</w:t>
      </w:r>
      <w:r>
        <w:t xml:space="preserve"> </w:t>
      </w:r>
      <w:r>
        <w:rPr>
          <w:rFonts w:ascii="Calibri" w:hAnsi="Calibri" w:eastAsia="微软雅黑"/>
          <w:b w:val="0"/>
          <w:i w:val="0"/>
          <w:sz w:val="22"/>
        </w:rPr>
        <w:t>结果原样展示并附解读，经验进入持续学习链路。</w:t>
      </w:r>
    </w:p>
    <w:p>
      <w:r>
        <w:rPr>
          <w:rFonts w:ascii="Calibri" w:hAnsi="Calibri" w:eastAsia="微软雅黑"/>
          <w:b w:val="0"/>
          <w:i w:val="0"/>
          <w:sz w:val="22"/>
        </w:rPr>
        <w:t xml:space="preserve">实现细节见 </w:t>
      </w:r>
      <w:r>
        <w:rPr>
          <w:rFonts w:ascii="Consolas" w:hAnsi="Consolas" w:eastAsia="微软雅黑"/>
          <w:color w:val="C7254E"/>
          <w:sz w:val="20"/>
          <w:shd w:val="clear" w:fill="F5F5F5"/>
        </w:rPr>
        <w:t>docs/architecture.md</w:t>
      </w:r>
      <w:r>
        <w:rPr>
          <w:rFonts w:ascii="Calibri" w:hAnsi="Calibri" w:eastAsia="微软雅黑"/>
          <w:b w:val="0"/>
          <w:i w:val="0"/>
          <w:sz w:val="22"/>
        </w:rPr>
        <w:t xml:space="preserve"> 与 </w:t>
      </w:r>
      <w:r>
        <w:rPr>
          <w:rFonts w:ascii="Consolas" w:hAnsi="Consolas" w:eastAsia="微软雅黑"/>
          <w:color w:val="C7254E"/>
          <w:sz w:val="20"/>
          <w:shd w:val="clear" w:fill="F5F5F5"/>
        </w:rPr>
        <w:t>ARCHITECTURE.md</w:t>
      </w:r>
      <w:r>
        <w:rPr>
          <w:rFonts w:ascii="Calibri" w:hAnsi="Calibri" w:eastAsia="微软雅黑"/>
          <w:b w:val="0"/>
          <w:i w:val="0"/>
          <w:sz w:val="22"/>
        </w:rPr>
        <w:t>，</w:t>
      </w:r>
      <w:r>
        <w:t xml:space="preserve"> </w:t>
      </w:r>
      <w:r>
        <w:rPr>
          <w:rFonts w:ascii="Calibri" w:hAnsi="Calibri" w:eastAsia="微软雅黑"/>
          <w:b w:val="0"/>
          <w:i w:val="0"/>
          <w:sz w:val="22"/>
        </w:rPr>
        <w:t xml:space="preserve">图册见 </w:t>
      </w:r>
      <w:r>
        <w:rPr>
          <w:rFonts w:ascii="Consolas" w:hAnsi="Consolas" w:eastAsia="微软雅黑"/>
          <w:color w:val="C7254E"/>
          <w:sz w:val="20"/>
          <w:shd w:val="clear" w:fill="F5F5F5"/>
        </w:rPr>
        <w:t>docs/architecture-diagrams.md</w:t>
      </w:r>
      <w:r>
        <w:rPr>
          <w:rFonts w:ascii="Calibri" w:hAnsi="Calibri" w:eastAsia="微软雅黑"/>
          <w:b w:val="0"/>
          <w:i w:val="0"/>
          <w:sz w:val="22"/>
        </w:rPr>
        <w:t>。</w:t>
      </w:r>
    </w:p>
    <w:p>
      <w:pPr>
        <w:pBdr>
          <w:bottom w:val="single" w:sz="6" w:color="BBBBBB"/>
        </w:pBdr>
      </w:pPr>
    </w:p>
    <w:p>
      <w:pPr>
        <w:pStyle w:val="Heading2"/>
      </w:pPr>
      <w:r>
        <w:rPr>
          <w:rFonts w:ascii="Calibri" w:hAnsi="Calibri" w:eastAsia="微软雅黑"/>
          <w:b w:val="0"/>
          <w:i w:val="0"/>
          <w:sz w:val="22"/>
        </w:rPr>
        <w:t>安全说明</w:t>
      </w:r>
    </w:p>
    <w:p>
      <w:pPr>
        <w:ind w:left="432" w:hanging="259"/>
      </w:pPr>
      <w:r>
        <w:rPr>
          <w:rFonts w:ascii="Calibri" w:hAnsi="Calibri" w:eastAsia="微软雅黑"/>
          <w:b/>
          <w:sz w:val="22"/>
        </w:rPr>
        <w:t xml:space="preserve">1. </w:t>
      </w:r>
      <w:r>
        <w:rPr>
          <w:rFonts w:ascii="Calibri" w:hAnsi="Calibri" w:eastAsia="微软雅黑"/>
          <w:b w:val="0"/>
          <w:i w:val="0"/>
          <w:sz w:val="22"/>
        </w:rPr>
        <w:t>危险命令拦截：命中删除、格式化、关机、注册表删除、强制结束进程等模式，或向系统目录写文件时，先挂起等待确认。</w:t>
      </w:r>
    </w:p>
    <w:p>
      <w:pPr>
        <w:ind w:left="432" w:hanging="259"/>
      </w:pPr>
      <w:r>
        <w:rPr>
          <w:rFonts w:ascii="Calibri" w:hAnsi="Calibri" w:eastAsia="微软雅黑"/>
          <w:b/>
          <w:sz w:val="22"/>
        </w:rPr>
        <w:t xml:space="preserve">2. </w:t>
      </w:r>
      <w:r>
        <w:rPr>
          <w:rFonts w:ascii="Calibri" w:hAnsi="Calibri" w:eastAsia="微软雅黑"/>
          <w:b w:val="0"/>
          <w:i w:val="0"/>
          <w:sz w:val="22"/>
        </w:rPr>
        <w:t>禁止删除用户文件：拒删由载体层硬拦截，与权限开关无关；停用插件只从加载列表移除，不移除文件。</w:t>
      </w:r>
    </w:p>
    <w:p>
      <w:pPr>
        <w:ind w:left="432" w:hanging="259"/>
      </w:pPr>
      <w:r>
        <w:rPr>
          <w:rFonts w:ascii="Calibri" w:hAnsi="Calibri" w:eastAsia="微软雅黑"/>
          <w:b/>
          <w:sz w:val="22"/>
        </w:rPr>
        <w:t xml:space="preserve">3. </w:t>
      </w:r>
      <w:r>
        <w:rPr>
          <w:rFonts w:ascii="Calibri" w:hAnsi="Calibri" w:eastAsia="微软雅黑"/>
          <w:b w:val="0"/>
          <w:i w:val="0"/>
          <w:sz w:val="22"/>
        </w:rPr>
        <w:t>只读访问级别：切换到只读后，写文件与执行命令被拦截，模型仍可读取与检索。</w:t>
      </w:r>
    </w:p>
    <w:p>
      <w:pPr>
        <w:ind w:left="432" w:hanging="259"/>
      </w:pPr>
      <w:r>
        <w:rPr>
          <w:rFonts w:ascii="Calibri" w:hAnsi="Calibri" w:eastAsia="微软雅黑"/>
          <w:b/>
          <w:sz w:val="22"/>
        </w:rPr>
        <w:t xml:space="preserve">4. </w:t>
      </w:r>
      <w:r>
        <w:rPr>
          <w:rFonts w:ascii="Calibri" w:hAnsi="Calibri" w:eastAsia="微软雅黑"/>
          <w:b w:val="0"/>
          <w:i w:val="0"/>
          <w:sz w:val="22"/>
        </w:rPr>
        <w:t>本地离线：模型、记忆、会话与知识库都在本机；联网检索是显式功能，可关闭。</w:t>
      </w:r>
    </w:p>
    <w:p>
      <w:pPr>
        <w:ind w:left="432" w:hanging="259"/>
      </w:pPr>
      <w:r>
        <w:rPr>
          <w:rFonts w:ascii="Calibri" w:hAnsi="Calibri" w:eastAsia="微软雅黑"/>
          <w:b/>
          <w:sz w:val="22"/>
        </w:rPr>
        <w:t xml:space="preserve">5. </w:t>
      </w:r>
      <w:r>
        <w:rPr>
          <w:rFonts w:ascii="Calibri" w:hAnsi="Calibri" w:eastAsia="微软雅黑"/>
          <w:b w:val="0"/>
          <w:i w:val="0"/>
          <w:sz w:val="22"/>
        </w:rPr>
        <w:t>抓取与插件安全：内网与保留地址拦截、robots 判定、同域限速、日志脱敏，结果只落本地；</w:t>
      </w:r>
      <w:r>
        <w:t xml:space="preserve"> </w:t>
      </w:r>
      <w:r>
        <w:rPr>
          <w:rFonts w:ascii="Calibri" w:hAnsi="Calibri" w:eastAsia="微软雅黑"/>
          <w:b w:val="0"/>
          <w:i w:val="0"/>
          <w:sz w:val="22"/>
        </w:rPr>
        <w:t>插件的执行能力与本地代码同等，只安装可信来源的插件。</w:t>
      </w:r>
    </w:p>
    <w:p>
      <w:r>
        <w:rPr>
          <w:rFonts w:ascii="Consolas" w:hAnsi="Consolas" w:eastAsia="微软雅黑"/>
          <w:color w:val="C7254E"/>
          <w:sz w:val="20"/>
          <w:shd w:val="clear" w:fill="F5F5F5"/>
        </w:rPr>
        <w:t>xiaojiao_control.json</w:t>
      </w:r>
      <w:r>
        <w:rPr>
          <w:rFonts w:ascii="Calibri" w:hAnsi="Calibri" w:eastAsia="微软雅黑"/>
          <w:b w:val="0"/>
          <w:i w:val="0"/>
          <w:sz w:val="22"/>
        </w:rPr>
        <w:t xml:space="preserve"> 是本地明文文件，把密钥写进去一旦误传即等同公开。读取顺序为环境变量</w:t>
      </w:r>
      <w:r>
        <w:t xml:space="preserve"> </w:t>
      </w:r>
      <w:r>
        <w:rPr>
          <w:rFonts w:ascii="Consolas" w:hAnsi="Consolas" w:eastAsia="微软雅黑"/>
          <w:color w:val="C7254E"/>
          <w:sz w:val="20"/>
          <w:shd w:val="clear" w:fill="F5F5F5"/>
        </w:rPr>
        <w:t>XIAOJIAO_API_KEY</w:t>
      </w:r>
      <w:r>
        <w:rPr>
          <w:rFonts w:ascii="Calibri" w:hAnsi="Calibri" w:eastAsia="微软雅黑"/>
          <w:b w:val="0"/>
          <w:i w:val="0"/>
          <w:sz w:val="22"/>
        </w:rPr>
        <w:t xml:space="preserve"> 优先，其次控制文件中的对应字段。</w:t>
      </w:r>
    </w:p>
    <w:p>
      <w:pPr>
        <w:shd w:val="clear" w:fill="F5F5F5"/>
        <w:spacing w:before="80" w:after="80"/>
        <w:ind w:left="216"/>
      </w:pPr>
      <w:r>
        <w:rPr>
          <w:rFonts w:ascii="Consolas" w:hAnsi="Consolas" w:eastAsia="微软雅黑"/>
          <w:color w:val="888888"/>
          <w:sz w:val="16"/>
        </w:rPr>
        <w:t>powershell</w:t>
        <w:br/>
      </w:r>
      <w:r>
        <w:rPr>
          <w:rFonts w:ascii="Consolas" w:hAnsi="Consolas" w:eastAsia="微软雅黑"/>
          <w:sz w:val="18"/>
        </w:rPr>
        <w:t>$env:XIAOJIAO_API_KEY="sk-your-key"          # 仅当前窗口有效</w:t>
        <w:br/>
      </w:r>
      <w:r>
        <w:rPr>
          <w:rFonts w:ascii="Consolas" w:hAnsi="Consolas" w:eastAsia="微软雅黑"/>
          <w:sz w:val="18"/>
        </w:rPr>
        <w:t>setx XIAOJIAO_API_KEY "sk-your-key"          # 永久生效，需要重开窗口</w:t>
        <w:br/>
      </w:r>
      <w:r>
        <w:rPr>
          <w:rFonts w:ascii="Consolas" w:hAnsi="Consolas" w:eastAsia="微软雅黑"/>
          <w:sz w:val="18"/>
        </w:rPr>
      </w:r>
    </w:p>
    <w:p>
      <w:r>
        <w:rPr>
          <w:rFonts w:ascii="Calibri" w:hAnsi="Calibri" w:eastAsia="微软雅黑"/>
          <w:b w:val="0"/>
          <w:i w:val="0"/>
          <w:sz w:val="22"/>
        </w:rPr>
        <w:t xml:space="preserve">控制文件中字段留空时环境变量生效，或显式写成 </w:t>
      </w:r>
      <w:r>
        <w:rPr>
          <w:rFonts w:ascii="Consolas" w:hAnsi="Consolas" w:eastAsia="微软雅黑"/>
          <w:color w:val="C7254E"/>
          <w:sz w:val="20"/>
          <w:shd w:val="clear" w:fill="F5F5F5"/>
        </w:rPr>
        <w:t>env:XIAOJIAO_API_KEY</w:t>
      </w:r>
      <w:r>
        <w:rPr>
          <w:rFonts w:ascii="Calibri" w:hAnsi="Calibri" w:eastAsia="微软雅黑"/>
          <w:b w:val="0"/>
          <w:i w:val="0"/>
          <w:sz w:val="22"/>
        </w:rPr>
        <w:t xml:space="preserve"> 表示读取该环境变量。</w:t>
      </w:r>
      <w:r>
        <w:t xml:space="preserve"> </w:t>
      </w:r>
      <w:r>
        <w:rPr>
          <w:rFonts w:ascii="Calibri" w:hAnsi="Calibri" w:eastAsia="微软雅黑"/>
          <w:b w:val="0"/>
          <w:i w:val="0"/>
          <w:sz w:val="22"/>
        </w:rPr>
        <w:t>自查是否残留明文密钥（输出打码，有命中时退出码为 1）：</w:t>
      </w:r>
    </w:p>
    <w:p>
      <w:pPr>
        <w:shd w:val="clear" w:fill="F5F5F5"/>
        <w:spacing w:before="80" w:after="80"/>
        <w:ind w:left="216"/>
      </w:pPr>
      <w:r>
        <w:rPr>
          <w:rFonts w:ascii="Consolas" w:hAnsi="Consolas" w:eastAsia="微软雅黑"/>
          <w:color w:val="888888"/>
          <w:sz w:val="16"/>
        </w:rPr>
        <w:t>powershell</w:t>
        <w:br/>
      </w:r>
      <w:r>
        <w:rPr>
          <w:rFonts w:ascii="Consolas" w:hAnsi="Consolas" w:eastAsia="微软雅黑"/>
          <w:sz w:val="18"/>
        </w:rPr>
        <w:t>python tools/check_secrets.py</w:t>
        <w:br/>
      </w:r>
      <w:r>
        <w:rPr>
          <w:rFonts w:ascii="Consolas" w:hAnsi="Consolas" w:eastAsia="微软雅黑"/>
          <w:sz w:val="18"/>
        </w:rPr>
        <w:t>python tools/check_secrets.py --fix-hint</w:t>
        <w:br/>
      </w:r>
      <w:r>
        <w:rPr>
          <w:rFonts w:ascii="Consolas" w:hAnsi="Consolas" w:eastAsia="微软雅黑"/>
          <w:sz w:val="18"/>
        </w:rPr>
      </w:r>
    </w:p>
    <w:p>
      <w:r>
        <w:rPr>
          <w:rFonts w:ascii="Calibri" w:hAnsi="Calibri" w:eastAsia="微软雅黑"/>
          <w:b w:val="0"/>
          <w:i w:val="0"/>
          <w:sz w:val="22"/>
        </w:rPr>
        <w:t>若密钥曾在明文文件中出现过，建议在服务商后台作废并重新生成：文件即使被忽略，</w:t>
      </w:r>
      <w:r>
        <w:t xml:space="preserve"> </w:t>
      </w:r>
      <w:r>
        <w:rPr>
          <w:rFonts w:ascii="Calibri" w:hAnsi="Calibri" w:eastAsia="微软雅黑"/>
          <w:b w:val="0"/>
          <w:i w:val="0"/>
          <w:sz w:val="22"/>
        </w:rPr>
        <w:t xml:space="preserve">只要曾被提交，版本历史中仍然保留明文。审计结论见 </w:t>
      </w:r>
      <w:r>
        <w:rPr>
          <w:rFonts w:ascii="Consolas" w:hAnsi="Consolas" w:eastAsia="微软雅黑"/>
          <w:color w:val="C7254E"/>
          <w:sz w:val="20"/>
          <w:shd w:val="clear" w:fill="F5F5F5"/>
        </w:rPr>
        <w:t>docs/security-audit.md</w:t>
      </w:r>
      <w:r>
        <w:rPr>
          <w:rFonts w:ascii="Calibri" w:hAnsi="Calibri" w:eastAsia="微软雅黑"/>
          <w:b w:val="0"/>
          <w:i w:val="0"/>
          <w:sz w:val="22"/>
        </w:rPr>
        <w:t>。</w:t>
      </w:r>
    </w:p>
    <w:p>
      <w:pPr>
        <w:pBdr>
          <w:bottom w:val="single" w:sz="6" w:color="BBBBBB"/>
        </w:pBdr>
      </w:pPr>
    </w:p>
    <w:p>
      <w:pPr>
        <w:pStyle w:val="Heading2"/>
      </w:pPr>
      <w:r>
        <w:rPr>
          <w:rFonts w:ascii="Calibri" w:hAnsi="Calibri" w:eastAsia="微软雅黑"/>
          <w:b w:val="0"/>
          <w:i w:val="0"/>
          <w:sz w:val="22"/>
        </w:rPr>
        <w:t>依赖与运行开销</w:t>
      </w:r>
    </w:p>
    <w:p>
      <w:r>
        <w:rPr>
          <w:rFonts w:ascii="Calibri" w:hAnsi="Calibri" w:eastAsia="微软雅黑"/>
          <w:b w:val="0"/>
          <w:i w:val="0"/>
          <w:sz w:val="22"/>
        </w:rPr>
        <w:t xml:space="preserve">运行本体需要 Python 3.10 以上，依赖以 Web 框架、网络库与深度学习框架为主，完整清单见 </w:t>
      </w:r>
      <w:r>
        <w:rPr>
          <w:rFonts w:ascii="Consolas" w:hAnsi="Consolas" w:eastAsia="微软雅黑"/>
          <w:color w:val="C7254E"/>
          <w:sz w:val="20"/>
          <w:shd w:val="clear" w:fill="F5F5F5"/>
        </w:rPr>
        <w:t>requirements.txt</w:t>
      </w:r>
      <w:r>
        <w:rPr>
          <w:rFonts w:ascii="Calibri" w:hAnsi="Calibri" w:eastAsia="微软雅黑"/>
          <w:b w:val="0"/>
          <w:i w:val="0"/>
          <w:sz w:val="22"/>
        </w:rPr>
        <w:t>。</w:t>
      </w:r>
      <w:r>
        <w:t xml:space="preserve"> </w:t>
      </w:r>
      <w:r>
        <w:rPr>
          <w:rFonts w:ascii="Calibri" w:hAnsi="Calibri" w:eastAsia="微软雅黑"/>
          <w:b w:val="0"/>
          <w:i w:val="0"/>
          <w:sz w:val="22"/>
        </w:rPr>
        <w:t>主导资源占用的是底座模型本身：规模从数 B 到数十 B 的模型对应数 GB 到数十 GB 的显存或内存区间，载体本身开销较小。</w:t>
      </w:r>
      <w:r>
        <w:t xml:space="preserve"> </w:t>
      </w:r>
      <w:r>
        <w:rPr>
          <w:rFonts w:ascii="Calibri" w:hAnsi="Calibri" w:eastAsia="微软雅黑"/>
          <w:b w:val="0"/>
          <w:i w:val="0"/>
          <w:sz w:val="22"/>
        </w:rPr>
        <w:t>生成类能力在需要时临时占用显存，用完后释放或按常驻策略保留；全程本地运行，模型、记忆与会话都在本机。</w:t>
      </w:r>
      <w:r>
        <w:t xml:space="preserve"> </w:t>
      </w:r>
      <w:r>
        <w:rPr>
          <w:rFonts w:ascii="Calibri" w:hAnsi="Calibri" w:eastAsia="微软雅黑"/>
          <w:b w:val="0"/>
          <w:i w:val="0"/>
          <w:sz w:val="22"/>
        </w:rPr>
        <w:t xml:space="preserve">轻量配置可在无独立显卡的环境下以最小模型运行，此时生成类能力不可用。依赖判定见 </w:t>
      </w:r>
      <w:r>
        <w:rPr>
          <w:rFonts w:ascii="Consolas" w:hAnsi="Consolas" w:eastAsia="微软雅黑"/>
          <w:color w:val="C7254E"/>
          <w:sz w:val="20"/>
          <w:shd w:val="clear" w:fill="F5F5F5"/>
        </w:rPr>
        <w:t>docs/install.md</w:t>
      </w:r>
      <w:r>
        <w:rPr>
          <w:rFonts w:ascii="Calibri" w:hAnsi="Calibri" w:eastAsia="微软雅黑"/>
          <w:b w:val="0"/>
          <w:i w:val="0"/>
          <w:sz w:val="22"/>
        </w:rPr>
        <w:t>。</w:t>
      </w:r>
    </w:p>
    <w:p>
      <w:pPr>
        <w:pBdr>
          <w:bottom w:val="single" w:sz="6" w:color="BBBBBB"/>
        </w:pBdr>
      </w:pPr>
    </w:p>
    <w:p>
      <w:pPr>
        <w:pStyle w:val="Heading2"/>
      </w:pPr>
      <w:r>
        <w:rPr>
          <w:rFonts w:ascii="Calibri" w:hAnsi="Calibri" w:eastAsia="微软雅黑"/>
          <w:b w:val="0"/>
          <w:i w:val="0"/>
          <w:sz w:val="22"/>
        </w:rPr>
        <w:t>测试与质量</w:t>
      </w:r>
    </w:p>
    <w:p>
      <w:r>
        <w:rPr>
          <w:rFonts w:ascii="Calibri" w:hAnsi="Calibri" w:eastAsia="微软雅黑"/>
          <w:b w:val="0"/>
          <w:i w:val="0"/>
          <w:sz w:val="22"/>
        </w:rPr>
        <w:t xml:space="preserve">测试套件在 </w:t>
      </w:r>
      <w:r>
        <w:rPr>
          <w:rFonts w:ascii="Consolas" w:hAnsi="Consolas" w:eastAsia="微软雅黑"/>
          <w:color w:val="C7254E"/>
          <w:sz w:val="20"/>
          <w:shd w:val="clear" w:fill="F5F5F5"/>
        </w:rPr>
        <w:t>tests/stress/</w:t>
      </w:r>
      <w:r>
        <w:rPr>
          <w:rFonts w:ascii="Calibri" w:hAnsi="Calibri" w:eastAsia="微软雅黑"/>
          <w:b w:val="0"/>
          <w:i w:val="0"/>
          <w:sz w:val="22"/>
        </w:rPr>
        <w:t>，全部为真实调用：真发网络请求、真开会话、真触发熔断、真查漏洞接口、真打对话接口。</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shd w:val="clear" w:fill="E8EDF3"/>
          </w:tcPr>
          <w:p>
            <w:r/>
            <w:r>
              <w:rPr>
                <w:rFonts w:ascii="Calibri" w:hAnsi="Calibri" w:eastAsia="微软雅黑"/>
                <w:b/>
                <w:sz w:val="20"/>
              </w:rPr>
              <w:t>套件</w:t>
            </w:r>
          </w:p>
        </w:tc>
        <w:tc>
          <w:tcPr>
            <w:tcW w:type="dxa" w:w="1806"/>
            <w:shd w:val="clear" w:fill="E8EDF3"/>
          </w:tcPr>
          <w:p>
            <w:r/>
            <w:r>
              <w:rPr>
                <w:rFonts w:ascii="Calibri" w:hAnsi="Calibri" w:eastAsia="微软雅黑"/>
                <w:b/>
                <w:sz w:val="20"/>
              </w:rPr>
              <w:t>用例数</w:t>
            </w:r>
          </w:p>
        </w:tc>
        <w:tc>
          <w:tcPr>
            <w:tcW w:type="dxa" w:w="1806"/>
            <w:shd w:val="clear" w:fill="E8EDF3"/>
          </w:tcPr>
          <w:p>
            <w:r/>
            <w:r>
              <w:rPr>
                <w:rFonts w:ascii="Calibri" w:hAnsi="Calibri" w:eastAsia="微软雅黑"/>
                <w:b/>
                <w:sz w:val="20"/>
              </w:rPr>
              <w:t>通过</w:t>
            </w:r>
          </w:p>
        </w:tc>
        <w:tc>
          <w:tcPr>
            <w:tcW w:type="dxa" w:w="1806"/>
            <w:shd w:val="clear" w:fill="E8EDF3"/>
          </w:tcPr>
          <w:p>
            <w:r/>
            <w:r>
              <w:rPr>
                <w:rFonts w:ascii="Calibri" w:hAnsi="Calibri" w:eastAsia="微软雅黑"/>
                <w:b/>
                <w:sz w:val="20"/>
              </w:rPr>
              <w:t>失败</w:t>
            </w:r>
          </w:p>
        </w:tc>
        <w:tc>
          <w:tcPr>
            <w:tcW w:type="dxa" w:w="1806"/>
            <w:shd w:val="clear" w:fill="E8EDF3"/>
          </w:tcPr>
          <w:p>
            <w:r/>
            <w:r>
              <w:rPr>
                <w:rFonts w:ascii="Calibri" w:hAnsi="Calibri" w:eastAsia="微软雅黑"/>
                <w:b/>
                <w:sz w:val="20"/>
              </w:rPr>
              <w:t>通过率</w:t>
            </w:r>
          </w:p>
        </w:tc>
      </w:tr>
      <w:tr>
        <w:tc>
          <w:tcPr>
            <w:tcW w:type="dxa" w:w="1806"/>
          </w:tcPr>
          <w:p>
            <w:r/>
            <w:r>
              <w:rPr>
                <w:rFonts w:ascii="Calibri" w:hAnsi="Calibri" w:eastAsia="微软雅黑"/>
                <w:sz w:val="20"/>
              </w:rPr>
              <w:t>离线单元</w:t>
            </w:r>
          </w:p>
        </w:tc>
        <w:tc>
          <w:tcPr>
            <w:tcW w:type="dxa" w:w="1806"/>
          </w:tcPr>
          <w:p>
            <w:r/>
            <w:r>
              <w:rPr>
                <w:rFonts w:ascii="Calibri" w:hAnsi="Calibri" w:eastAsia="微软雅黑"/>
                <w:sz w:val="20"/>
              </w:rPr>
              <w:t>92</w:t>
            </w:r>
          </w:p>
        </w:tc>
        <w:tc>
          <w:tcPr>
            <w:tcW w:type="dxa" w:w="1806"/>
          </w:tcPr>
          <w:p>
            <w:r/>
            <w:r>
              <w:rPr>
                <w:rFonts w:ascii="Calibri" w:hAnsi="Calibri" w:eastAsia="微软雅黑"/>
                <w:sz w:val="20"/>
              </w:rPr>
              <w:t>92</w:t>
            </w:r>
          </w:p>
        </w:tc>
        <w:tc>
          <w:tcPr>
            <w:tcW w:type="dxa" w:w="1806"/>
          </w:tcPr>
          <w:p>
            <w:r/>
            <w:r>
              <w:rPr>
                <w:rFonts w:ascii="Calibri" w:hAnsi="Calibri" w:eastAsia="微软雅黑"/>
                <w:sz w:val="20"/>
              </w:rPr>
              <w:t>0</w:t>
            </w:r>
          </w:p>
        </w:tc>
        <w:tc>
          <w:tcPr>
            <w:tcW w:type="dxa" w:w="1806"/>
          </w:tcPr>
          <w:p>
            <w:r/>
            <w:r>
              <w:rPr>
                <w:rFonts w:ascii="Calibri" w:hAnsi="Calibri" w:eastAsia="微软雅黑"/>
                <w:sz w:val="20"/>
              </w:rPr>
              <w:t>100%</w:t>
            </w:r>
          </w:p>
        </w:tc>
      </w:tr>
      <w:tr>
        <w:tc>
          <w:tcPr>
            <w:tcW w:type="dxa" w:w="1806"/>
          </w:tcPr>
          <w:p>
            <w:r/>
            <w:r>
              <w:rPr>
                <w:rFonts w:ascii="Calibri" w:hAnsi="Calibri" w:eastAsia="微软雅黑"/>
                <w:sz w:val="20"/>
              </w:rPr>
              <w:t>应用逻辑</w:t>
            </w:r>
          </w:p>
        </w:tc>
        <w:tc>
          <w:tcPr>
            <w:tcW w:type="dxa" w:w="1806"/>
          </w:tcPr>
          <w:p>
            <w:r/>
            <w:r>
              <w:rPr>
                <w:rFonts w:ascii="Calibri" w:hAnsi="Calibri" w:eastAsia="微软雅黑"/>
                <w:sz w:val="20"/>
              </w:rPr>
              <w:t>104</w:t>
            </w:r>
          </w:p>
        </w:tc>
        <w:tc>
          <w:tcPr>
            <w:tcW w:type="dxa" w:w="1806"/>
          </w:tcPr>
          <w:p>
            <w:r/>
            <w:r>
              <w:rPr>
                <w:rFonts w:ascii="Calibri" w:hAnsi="Calibri" w:eastAsia="微软雅黑"/>
                <w:sz w:val="20"/>
              </w:rPr>
              <w:t>104</w:t>
            </w:r>
          </w:p>
        </w:tc>
        <w:tc>
          <w:tcPr>
            <w:tcW w:type="dxa" w:w="1806"/>
          </w:tcPr>
          <w:p>
            <w:r/>
            <w:r>
              <w:rPr>
                <w:rFonts w:ascii="Calibri" w:hAnsi="Calibri" w:eastAsia="微软雅黑"/>
                <w:sz w:val="20"/>
              </w:rPr>
              <w:t>0</w:t>
            </w:r>
          </w:p>
        </w:tc>
        <w:tc>
          <w:tcPr>
            <w:tcW w:type="dxa" w:w="1806"/>
          </w:tcPr>
          <w:p>
            <w:r/>
            <w:r>
              <w:rPr>
                <w:rFonts w:ascii="Calibri" w:hAnsi="Calibri" w:eastAsia="微软雅黑"/>
                <w:sz w:val="20"/>
              </w:rPr>
              <w:t>100%</w:t>
            </w:r>
          </w:p>
        </w:tc>
      </w:tr>
      <w:tr>
        <w:tc>
          <w:tcPr>
            <w:tcW w:type="dxa" w:w="1806"/>
          </w:tcPr>
          <w:p>
            <w:r/>
            <w:r>
              <w:rPr>
                <w:rFonts w:ascii="Calibri" w:hAnsi="Calibri" w:eastAsia="微软雅黑"/>
                <w:sz w:val="20"/>
              </w:rPr>
              <w:t>安全</w:t>
            </w:r>
          </w:p>
        </w:tc>
        <w:tc>
          <w:tcPr>
            <w:tcW w:type="dxa" w:w="1806"/>
          </w:tcPr>
          <w:p>
            <w:r/>
            <w:r>
              <w:rPr>
                <w:rFonts w:ascii="Calibri" w:hAnsi="Calibri" w:eastAsia="微软雅黑"/>
                <w:sz w:val="20"/>
              </w:rPr>
              <w:t>18</w:t>
            </w:r>
          </w:p>
        </w:tc>
        <w:tc>
          <w:tcPr>
            <w:tcW w:type="dxa" w:w="1806"/>
          </w:tcPr>
          <w:p>
            <w:r/>
            <w:r>
              <w:rPr>
                <w:rFonts w:ascii="Calibri" w:hAnsi="Calibri" w:eastAsia="微软雅黑"/>
                <w:sz w:val="20"/>
              </w:rPr>
              <w:t>18</w:t>
            </w:r>
          </w:p>
        </w:tc>
        <w:tc>
          <w:tcPr>
            <w:tcW w:type="dxa" w:w="1806"/>
          </w:tcPr>
          <w:p>
            <w:r/>
            <w:r>
              <w:rPr>
                <w:rFonts w:ascii="Calibri" w:hAnsi="Calibri" w:eastAsia="微软雅黑"/>
                <w:sz w:val="20"/>
              </w:rPr>
              <w:t>0</w:t>
            </w:r>
          </w:p>
        </w:tc>
        <w:tc>
          <w:tcPr>
            <w:tcW w:type="dxa" w:w="1806"/>
          </w:tcPr>
          <w:p>
            <w:r/>
            <w:r>
              <w:rPr>
                <w:rFonts w:ascii="Calibri" w:hAnsi="Calibri" w:eastAsia="微软雅黑"/>
                <w:sz w:val="20"/>
              </w:rPr>
              <w:t>100%</w:t>
            </w:r>
          </w:p>
        </w:tc>
      </w:tr>
      <w:tr>
        <w:tc>
          <w:tcPr>
            <w:tcW w:type="dxa" w:w="1806"/>
          </w:tcPr>
          <w:p>
            <w:r/>
            <w:r>
              <w:rPr>
                <w:rFonts w:ascii="Calibri" w:hAnsi="Calibri" w:eastAsia="微软雅黑"/>
                <w:sz w:val="20"/>
              </w:rPr>
              <w:t>联网</w:t>
            </w:r>
          </w:p>
        </w:tc>
        <w:tc>
          <w:tcPr>
            <w:tcW w:type="dxa" w:w="1806"/>
          </w:tcPr>
          <w:p>
            <w:r/>
            <w:r>
              <w:rPr>
                <w:rFonts w:ascii="Calibri" w:hAnsi="Calibri" w:eastAsia="微软雅黑"/>
                <w:sz w:val="20"/>
              </w:rPr>
              <w:t>35</w:t>
            </w:r>
          </w:p>
        </w:tc>
        <w:tc>
          <w:tcPr>
            <w:tcW w:type="dxa" w:w="1806"/>
          </w:tcPr>
          <w:p>
            <w:r/>
            <w:r>
              <w:rPr>
                <w:rFonts w:ascii="Calibri" w:hAnsi="Calibri" w:eastAsia="微软雅黑"/>
                <w:sz w:val="20"/>
              </w:rPr>
              <w:t>34</w:t>
            </w:r>
          </w:p>
        </w:tc>
        <w:tc>
          <w:tcPr>
            <w:tcW w:type="dxa" w:w="1806"/>
          </w:tcPr>
          <w:p>
            <w:r/>
            <w:r>
              <w:rPr>
                <w:rFonts w:ascii="Calibri" w:hAnsi="Calibri" w:eastAsia="微软雅黑"/>
                <w:sz w:val="20"/>
              </w:rPr>
              <w:t>0</w:t>
            </w:r>
          </w:p>
        </w:tc>
        <w:tc>
          <w:tcPr>
            <w:tcW w:type="dxa" w:w="1806"/>
          </w:tcPr>
          <w:p>
            <w:r/>
            <w:r>
              <w:rPr>
                <w:rFonts w:ascii="Calibri" w:hAnsi="Calibri" w:eastAsia="微软雅黑"/>
                <w:sz w:val="20"/>
              </w:rPr>
              <w:t>100%，1 项按当天数据侧跳过</w:t>
            </w:r>
          </w:p>
        </w:tc>
      </w:tr>
      <w:tr>
        <w:tc>
          <w:tcPr>
            <w:tcW w:type="dxa" w:w="1806"/>
          </w:tcPr>
          <w:p>
            <w:r/>
            <w:r>
              <w:rPr>
                <w:rFonts w:ascii="Calibri" w:hAnsi="Calibri" w:eastAsia="微软雅黑"/>
                <w:sz w:val="20"/>
              </w:rPr>
              <w:t>合计</w:t>
            </w:r>
          </w:p>
        </w:tc>
        <w:tc>
          <w:tcPr>
            <w:tcW w:type="dxa" w:w="1806"/>
          </w:tcPr>
          <w:p>
            <w:r/>
            <w:r>
              <w:rPr>
                <w:rFonts w:ascii="Calibri" w:hAnsi="Calibri" w:eastAsia="微软雅黑"/>
                <w:sz w:val="20"/>
              </w:rPr>
              <w:t>249</w:t>
            </w:r>
          </w:p>
        </w:tc>
        <w:tc>
          <w:tcPr>
            <w:tcW w:type="dxa" w:w="1806"/>
          </w:tcPr>
          <w:p>
            <w:r/>
            <w:r>
              <w:rPr>
                <w:rFonts w:ascii="Calibri" w:hAnsi="Calibri" w:eastAsia="微软雅黑"/>
                <w:sz w:val="20"/>
              </w:rPr>
              <w:t>248</w:t>
            </w:r>
          </w:p>
        </w:tc>
        <w:tc>
          <w:tcPr>
            <w:tcW w:type="dxa" w:w="1806"/>
          </w:tcPr>
          <w:p>
            <w:r/>
            <w:r>
              <w:rPr>
                <w:rFonts w:ascii="Calibri" w:hAnsi="Calibri" w:eastAsia="微软雅黑"/>
                <w:sz w:val="20"/>
              </w:rPr>
              <w:t>0</w:t>
            </w:r>
          </w:p>
        </w:tc>
        <w:tc>
          <w:tcPr>
            <w:tcW w:type="dxa" w:w="1806"/>
          </w:tcPr>
          <w:p>
            <w:r/>
            <w:r>
              <w:rPr>
                <w:rFonts w:ascii="Calibri" w:hAnsi="Calibri" w:eastAsia="微软雅黑"/>
                <w:sz w:val="20"/>
              </w:rPr>
              <w:t>100%</w:t>
            </w:r>
          </w:p>
        </w:tc>
      </w:tr>
    </w:tbl>
    <w:p/>
    <w:p>
      <w:r>
        <w:rPr>
          <w:rFonts w:ascii="Calibri" w:hAnsi="Calibri" w:eastAsia="微软雅黑"/>
          <w:b w:val="0"/>
          <w:i w:val="0"/>
          <w:sz w:val="22"/>
        </w:rPr>
        <w:t>全量耗时 88.1 秒。另有实机验收 36 项、界面样式 25 项、预设生效 13 项，全部通过。</w:t>
      </w:r>
    </w:p>
    <w:p>
      <w:pPr>
        <w:shd w:val="clear" w:fill="F5F5F5"/>
        <w:spacing w:before="80" w:after="80"/>
        <w:ind w:left="216"/>
      </w:pPr>
      <w:r>
        <w:rPr>
          <w:rFonts w:ascii="Consolas" w:hAnsi="Consolas" w:eastAsia="微软雅黑"/>
          <w:color w:val="888888"/>
          <w:sz w:val="16"/>
        </w:rPr>
        <w:t>powershell</w:t>
        <w:br/>
      </w:r>
      <w:r>
        <w:rPr>
          <w:rFonts w:ascii="Consolas" w:hAnsi="Consolas" w:eastAsia="微软雅黑"/>
          <w:sz w:val="18"/>
        </w:rPr>
        <w:t>python tests/stress/run_all.py --offline        # 离线三套件，约 6 秒</w:t>
        <w:br/>
      </w:r>
      <w:r>
        <w:rPr>
          <w:rFonts w:ascii="Consolas" w:hAnsi="Consolas" w:eastAsia="微软雅黑"/>
          <w:sz w:val="18"/>
        </w:rPr>
        <w:t>python tests/stress/run_all.py                  # 含联网，约 90 秒</w:t>
        <w:br/>
      </w:r>
      <w:r>
        <w:rPr>
          <w:rFonts w:ascii="Consolas" w:hAnsi="Consolas" w:eastAsia="微软雅黑"/>
          <w:sz w:val="18"/>
        </w:rPr>
        <w:t>python tests/stress/live_check.py               # 实机验收，需要服务在运行</w:t>
        <w:br/>
      </w:r>
      <w:r>
        <w:rPr>
          <w:rFonts w:ascii="Consolas" w:hAnsi="Consolas" w:eastAsia="微软雅黑"/>
          <w:sz w:val="18"/>
        </w:rPr>
        <w:t>python tests/stress/stability_30m.py --minutes 30 --interval 10   # 无头压测</w:t>
        <w:br/>
      </w:r>
      <w:r>
        <w:rPr>
          <w:rFonts w:ascii="Consolas" w:hAnsi="Consolas" w:eastAsia="微软雅黑"/>
          <w:sz w:val="18"/>
        </w:rPr>
      </w:r>
    </w:p>
    <w:p>
      <w:r>
        <w:rPr>
          <w:rFonts w:ascii="Calibri" w:hAnsi="Calibri" w:eastAsia="微软雅黑"/>
          <w:b w:val="0"/>
          <w:i w:val="0"/>
          <w:sz w:val="22"/>
        </w:rPr>
        <w:t>文档与图同样由脚本把关：</w:t>
      </w:r>
      <w:r>
        <w:rPr>
          <w:rFonts w:ascii="Consolas" w:hAnsi="Consolas" w:eastAsia="微软雅黑"/>
          <w:color w:val="C7254E"/>
          <w:sz w:val="20"/>
          <w:shd w:val="clear" w:fill="F5F5F5"/>
        </w:rPr>
        <w:t>python tools/test_docs_audit.py</w:t>
      </w:r>
      <w:r>
        <w:rPr>
          <w:rFonts w:ascii="Calibri" w:hAnsi="Calibri" w:eastAsia="微软雅黑"/>
          <w:b w:val="0"/>
          <w:i w:val="0"/>
          <w:sz w:val="22"/>
        </w:rPr>
        <w:t xml:space="preserve"> 核对文档要义（当前 42 项全部通过），</w:t>
      </w:r>
      <w:r>
        <w:t xml:space="preserve"> </w:t>
      </w:r>
      <w:r>
        <w:rPr>
          <w:rFonts w:ascii="Consolas" w:hAnsi="Consolas" w:eastAsia="微软雅黑"/>
          <w:color w:val="C7254E"/>
          <w:sz w:val="20"/>
          <w:shd w:val="clear" w:fill="F5F5F5"/>
        </w:rPr>
        <w:t>python tools/check_mermaid.py --all</w:t>
      </w:r>
      <w:r>
        <w:rPr>
          <w:rFonts w:ascii="Calibri" w:hAnsi="Calibri" w:eastAsia="微软雅黑"/>
          <w:b w:val="0"/>
          <w:i w:val="0"/>
          <w:sz w:val="22"/>
        </w:rPr>
        <w:t xml:space="preserve"> 自检仓库全部 Mermaid 图（当前 134 个图、0 个问题），</w:t>
      </w:r>
      <w:r>
        <w:t xml:space="preserve"> </w:t>
      </w:r>
      <w:r>
        <w:rPr>
          <w:rFonts w:ascii="Consolas" w:hAnsi="Consolas" w:eastAsia="微软雅黑"/>
          <w:color w:val="C7254E"/>
          <w:sz w:val="20"/>
          <w:shd w:val="clear" w:fill="F5F5F5"/>
        </w:rPr>
        <w:t>python tools/check_docs.py</w:t>
      </w:r>
      <w:r>
        <w:rPr>
          <w:rFonts w:ascii="Calibri" w:hAnsi="Calibri" w:eastAsia="微软雅黑"/>
          <w:b w:val="0"/>
          <w:i w:val="0"/>
          <w:sz w:val="22"/>
        </w:rPr>
        <w:t xml:space="preserve"> 校验文档与代码一致性（当前 68 个文档、1600 余项断言、0 错误），</w:t>
      </w:r>
      <w:r>
        <w:t xml:space="preserve"> </w:t>
      </w:r>
      <w:r>
        <w:rPr>
          <w:rFonts w:ascii="Consolas" w:hAnsi="Consolas" w:eastAsia="微软雅黑"/>
          <w:color w:val="C7254E"/>
          <w:sz w:val="20"/>
          <w:shd w:val="clear" w:fill="F5F5F5"/>
        </w:rPr>
        <w:t>python tools/check_principles.py</w:t>
      </w:r>
      <w:r>
        <w:rPr>
          <w:rFonts w:ascii="Calibri" w:hAnsi="Calibri" w:eastAsia="微软雅黑"/>
          <w:b w:val="0"/>
          <w:i w:val="0"/>
          <w:sz w:val="22"/>
        </w:rPr>
        <w:t xml:space="preserve"> 执行 12 条项目约定审计。覆盖矩阵、未覆盖项与压测门槛见</w:t>
      </w:r>
      <w:r>
        <w:t xml:space="preserve"> </w:t>
      </w:r>
      <w:r>
        <w:rPr>
          <w:rFonts w:ascii="Consolas" w:hAnsi="Consolas" w:eastAsia="微软雅黑"/>
          <w:color w:val="C7254E"/>
          <w:sz w:val="20"/>
          <w:shd w:val="clear" w:fill="F5F5F5"/>
        </w:rPr>
        <w:t>docs/testing-report.md</w:t>
      </w:r>
      <w:r>
        <w:rPr>
          <w:rFonts w:ascii="Calibri" w:hAnsi="Calibri" w:eastAsia="微软雅黑"/>
          <w:b w:val="0"/>
          <w:i w:val="0"/>
          <w:sz w:val="22"/>
        </w:rPr>
        <w:t xml:space="preserve"> 与 </w:t>
      </w:r>
      <w:r>
        <w:rPr>
          <w:rFonts w:ascii="Consolas" w:hAnsi="Consolas" w:eastAsia="微软雅黑"/>
          <w:color w:val="C7254E"/>
          <w:sz w:val="20"/>
          <w:shd w:val="clear" w:fill="F5F5F5"/>
        </w:rPr>
        <w:t>tests/stress/README.md</w:t>
      </w:r>
      <w:r>
        <w:rPr>
          <w:rFonts w:ascii="Calibri" w:hAnsi="Calibri" w:eastAsia="微软雅黑"/>
          <w:b w:val="0"/>
          <w:i w:val="0"/>
          <w:sz w:val="22"/>
        </w:rPr>
        <w:t>。</w:t>
      </w:r>
    </w:p>
    <w:p>
      <w:pPr>
        <w:pBdr>
          <w:bottom w:val="single" w:sz="6" w:color="BBBBBB"/>
        </w:pBdr>
      </w:pPr>
    </w:p>
    <w:p>
      <w:r>
        <w:rPr>
          <w:rFonts w:ascii="Calibri" w:hAnsi="Calibri" w:eastAsia="微软雅黑"/>
          <w:color w:val="707070"/>
          <w:sz w:val="22"/>
        </w:rPr>
        <w:t>&lt;a id="️-已知限制如实说不藏"&gt;</w:t>
      </w:r>
      <w:r>
        <w:rPr>
          <w:rFonts w:ascii="Calibri" w:hAnsi="Calibri" w:eastAsia="微软雅黑"/>
          <w:color w:val="707070"/>
          <w:sz w:val="22"/>
        </w:rPr>
        <w:t>&lt;/a&gt;</w:t>
      </w:r>
    </w:p>
    <w:p>
      <w:pPr>
        <w:pStyle w:val="Heading2"/>
      </w:pPr>
      <w:r>
        <w:rPr>
          <w:rFonts w:ascii="Calibri" w:hAnsi="Calibri" w:eastAsia="微软雅黑"/>
          <w:b w:val="0"/>
          <w:i w:val="0"/>
          <w:sz w:val="22"/>
        </w:rPr>
        <w:t>已知限制</w:t>
      </w:r>
    </w:p>
    <w:p>
      <w:r>
        <w:rPr>
          <w:rFonts w:ascii="Calibri" w:hAnsi="Calibri" w:eastAsia="微软雅黑"/>
          <w:b w:val="0"/>
          <w:i w:val="0"/>
          <w:sz w:val="22"/>
        </w:rPr>
        <w:t>能力边界分两类：一类是工程尚未完成，一类是当前技术路线的固有上限，分开说明比笼统表态更有用。</w:t>
      </w:r>
    </w:p>
    <w:p>
      <w:pPr>
        <w:pStyle w:val="Heading3"/>
      </w:pPr>
      <w:r>
        <w:rPr>
          <w:rFonts w:ascii="Calibri" w:hAnsi="Calibri" w:eastAsia="微软雅黑"/>
          <w:b w:val="0"/>
          <w:i w:val="0"/>
          <w:sz w:val="22"/>
        </w:rPr>
        <w:t>小脑向量化</w:t>
      </w:r>
    </w:p>
    <w:p>
      <w:r>
        <w:rPr>
          <w:rFonts w:ascii="Calibri" w:hAnsi="Calibri" w:eastAsia="微软雅黑"/>
          <w:b w:val="0"/>
          <w:i w:val="0"/>
          <w:sz w:val="22"/>
        </w:rPr>
        <w:t>小脑是字符级模型，词表 6305、八层、512 维。它的向量在主题级别可用，在精细语义上不足。</w:t>
      </w:r>
      <w:r>
        <w:t xml:space="preserve"> </w:t>
      </w:r>
      <w:r>
        <w:rPr>
          <w:rFonts w:ascii="Calibri" w:hAnsi="Calibri" w:eastAsia="微软雅黑"/>
          <w:b w:val="0"/>
          <w:i w:val="0"/>
          <w:sz w:val="22"/>
        </w:rPr>
        <w:t xml:space="preserve">下表数据来自 </w:t>
      </w:r>
      <w:r>
        <w:rPr>
          <w:rFonts w:ascii="Consolas" w:hAnsi="Consolas" w:eastAsia="微软雅黑"/>
          <w:color w:val="C7254E"/>
          <w:sz w:val="20"/>
          <w:shd w:val="clear" w:fill="F5F5F5"/>
        </w:rPr>
        <w:t>tools/test_embedder_long.py</w:t>
      </w:r>
      <w:r>
        <w:rPr>
          <w:rFonts w:ascii="Calibri" w:hAnsi="Calibri" w:eastAsia="微软雅黑"/>
          <w:b w:val="0"/>
          <w:i w:val="0"/>
          <w:sz w:val="22"/>
        </w:rPr>
        <w:t>，可复现。</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fill="E8EDF3"/>
          </w:tcPr>
          <w:p>
            <w:r/>
            <w:r>
              <w:rPr>
                <w:rFonts w:ascii="Calibri" w:hAnsi="Calibri" w:eastAsia="微软雅黑"/>
                <w:b/>
                <w:sz w:val="20"/>
              </w:rPr>
              <w:t>指标</w:t>
            </w:r>
          </w:p>
        </w:tc>
        <w:tc>
          <w:tcPr>
            <w:tcW w:type="dxa" w:w="2257"/>
            <w:shd w:val="clear" w:fill="E8EDF3"/>
          </w:tcPr>
          <w:p>
            <w:r/>
            <w:r>
              <w:rPr>
                <w:rFonts w:ascii="Calibri" w:hAnsi="Calibri" w:eastAsia="微软雅黑"/>
                <w:b/>
                <w:sz w:val="20"/>
              </w:rPr>
              <w:t>阈值</w:t>
            </w:r>
          </w:p>
        </w:tc>
        <w:tc>
          <w:tcPr>
            <w:tcW w:type="dxa" w:w="2257"/>
            <w:shd w:val="clear" w:fill="E8EDF3"/>
          </w:tcPr>
          <w:p>
            <w:r/>
            <w:r>
              <w:rPr>
                <w:rFonts w:ascii="Calibri" w:hAnsi="Calibri" w:eastAsia="微软雅黑"/>
                <w:b/>
                <w:sz w:val="20"/>
              </w:rPr>
              <w:t>实测</w:t>
            </w:r>
          </w:p>
        </w:tc>
        <w:tc>
          <w:tcPr>
            <w:tcW w:type="dxa" w:w="2257"/>
            <w:shd w:val="clear" w:fill="E8EDF3"/>
          </w:tcPr>
          <w:p>
            <w:r/>
            <w:r>
              <w:rPr>
                <w:rFonts w:ascii="Calibri" w:hAnsi="Calibri" w:eastAsia="微软雅黑"/>
                <w:b/>
                <w:sz w:val="20"/>
              </w:rPr>
              <w:t>结论</w:t>
            </w:r>
          </w:p>
        </w:tc>
      </w:tr>
      <w:tr>
        <w:tc>
          <w:tcPr>
            <w:tcW w:type="dxa" w:w="2257"/>
          </w:tcPr>
          <w:p>
            <w:r/>
            <w:r>
              <w:rPr>
                <w:rFonts w:ascii="Calibri" w:hAnsi="Calibri" w:eastAsia="微软雅黑"/>
                <w:sz w:val="20"/>
              </w:rPr>
              <w:t>3 字差 1 字</w:t>
            </w:r>
          </w:p>
        </w:tc>
        <w:tc>
          <w:tcPr>
            <w:tcW w:type="dxa" w:w="2257"/>
          </w:tcPr>
          <w:p>
            <w:r/>
            <w:r>
              <w:rPr>
                <w:rFonts w:ascii="Calibri" w:hAnsi="Calibri" w:eastAsia="微软雅黑"/>
                <w:sz w:val="20"/>
              </w:rPr>
              <w:t>低于 0.95</w:t>
            </w:r>
          </w:p>
        </w:tc>
        <w:tc>
          <w:tcPr>
            <w:tcW w:type="dxa" w:w="2257"/>
          </w:tcPr>
          <w:p>
            <w:r/>
            <w:r>
              <w:rPr>
                <w:rFonts w:ascii="Calibri" w:hAnsi="Calibri" w:eastAsia="微软雅黑"/>
                <w:sz w:val="20"/>
              </w:rPr>
              <w:t>0.8663</w:t>
            </w:r>
          </w:p>
        </w:tc>
        <w:tc>
          <w:tcPr>
            <w:tcW w:type="dxa" w:w="2257"/>
          </w:tcPr>
          <w:p>
            <w:r/>
            <w:r>
              <w:rPr>
                <w:rFonts w:ascii="Calibri" w:hAnsi="Calibri" w:eastAsia="微软雅黑"/>
                <w:sz w:val="20"/>
              </w:rPr>
              <w:t>达标</w:t>
            </w:r>
          </w:p>
        </w:tc>
      </w:tr>
      <w:tr>
        <w:tc>
          <w:tcPr>
            <w:tcW w:type="dxa" w:w="2257"/>
          </w:tcPr>
          <w:p>
            <w:r/>
            <w:r>
              <w:rPr>
                <w:rFonts w:ascii="Calibri" w:hAnsi="Calibri" w:eastAsia="微软雅黑"/>
                <w:sz w:val="20"/>
              </w:rPr>
              <w:t>10 字差 1 字</w:t>
            </w:r>
          </w:p>
        </w:tc>
        <w:tc>
          <w:tcPr>
            <w:tcW w:type="dxa" w:w="2257"/>
          </w:tcPr>
          <w:p>
            <w:r/>
            <w:r>
              <w:rPr>
                <w:rFonts w:ascii="Calibri" w:hAnsi="Calibri" w:eastAsia="微软雅黑"/>
                <w:sz w:val="20"/>
              </w:rPr>
              <w:t>低于 0.98</w:t>
            </w:r>
          </w:p>
        </w:tc>
        <w:tc>
          <w:tcPr>
            <w:tcW w:type="dxa" w:w="2257"/>
          </w:tcPr>
          <w:p>
            <w:r/>
            <w:r>
              <w:rPr>
                <w:rFonts w:ascii="Calibri" w:hAnsi="Calibri" w:eastAsia="微软雅黑"/>
                <w:sz w:val="20"/>
              </w:rPr>
              <w:t>0.9554</w:t>
            </w:r>
          </w:p>
        </w:tc>
        <w:tc>
          <w:tcPr>
            <w:tcW w:type="dxa" w:w="2257"/>
          </w:tcPr>
          <w:p>
            <w:r/>
            <w:r>
              <w:rPr>
                <w:rFonts w:ascii="Calibri" w:hAnsi="Calibri" w:eastAsia="微软雅黑"/>
                <w:sz w:val="20"/>
              </w:rPr>
              <w:t>达标</w:t>
            </w:r>
          </w:p>
        </w:tc>
      </w:tr>
      <w:tr>
        <w:tc>
          <w:tcPr>
            <w:tcW w:type="dxa" w:w="2257"/>
          </w:tcPr>
          <w:p>
            <w:r/>
            <w:r>
              <w:rPr>
                <w:rFonts w:ascii="Calibri" w:hAnsi="Calibri" w:eastAsia="微软雅黑"/>
                <w:sz w:val="20"/>
              </w:rPr>
              <w:t>50 字差 1 字</w:t>
            </w:r>
          </w:p>
        </w:tc>
        <w:tc>
          <w:tcPr>
            <w:tcW w:type="dxa" w:w="2257"/>
          </w:tcPr>
          <w:p>
            <w:r/>
            <w:r>
              <w:rPr>
                <w:rFonts w:ascii="Calibri" w:hAnsi="Calibri" w:eastAsia="微软雅黑"/>
                <w:sz w:val="20"/>
              </w:rPr>
              <w:t>低于 0.99</w:t>
            </w:r>
          </w:p>
        </w:tc>
        <w:tc>
          <w:tcPr>
            <w:tcW w:type="dxa" w:w="2257"/>
          </w:tcPr>
          <w:p>
            <w:r/>
            <w:r>
              <w:rPr>
                <w:rFonts w:ascii="Calibri" w:hAnsi="Calibri" w:eastAsia="微软雅黑"/>
                <w:sz w:val="20"/>
              </w:rPr>
              <w:t>0.9885</w:t>
            </w:r>
          </w:p>
        </w:tc>
        <w:tc>
          <w:tcPr>
            <w:tcW w:type="dxa" w:w="2257"/>
          </w:tcPr>
          <w:p>
            <w:r/>
            <w:r>
              <w:rPr>
                <w:rFonts w:ascii="Calibri" w:hAnsi="Calibri" w:eastAsia="微软雅黑"/>
                <w:sz w:val="20"/>
              </w:rPr>
              <w:t>达标</w:t>
            </w:r>
          </w:p>
        </w:tc>
      </w:tr>
      <w:tr>
        <w:tc>
          <w:tcPr>
            <w:tcW w:type="dxa" w:w="2257"/>
          </w:tcPr>
          <w:p>
            <w:r/>
            <w:r>
              <w:rPr>
                <w:rFonts w:ascii="Calibri" w:hAnsi="Calibri" w:eastAsia="微软雅黑"/>
                <w:sz w:val="20"/>
              </w:rPr>
              <w:t>500 字差 1 字（前 500 相同 + 结尾不同）</w:t>
            </w:r>
          </w:p>
        </w:tc>
        <w:tc>
          <w:tcPr>
            <w:tcW w:type="dxa" w:w="2257"/>
          </w:tcPr>
          <w:p>
            <w:r/>
            <w:r>
              <w:rPr>
                <w:rFonts w:ascii="Calibri" w:hAnsi="Calibri" w:eastAsia="微软雅黑"/>
                <w:sz w:val="20"/>
              </w:rPr>
              <w:t>低于 0.99</w:t>
            </w:r>
          </w:p>
        </w:tc>
        <w:tc>
          <w:tcPr>
            <w:tcW w:type="dxa" w:w="2257"/>
          </w:tcPr>
          <w:p>
            <w:r/>
            <w:r>
              <w:rPr>
                <w:rFonts w:ascii="Calibri" w:hAnsi="Calibri" w:eastAsia="微软雅黑"/>
                <w:sz w:val="20"/>
              </w:rPr>
              <w:t>0.9889</w:t>
            </w:r>
          </w:p>
        </w:tc>
        <w:tc>
          <w:tcPr>
            <w:tcW w:type="dxa" w:w="2257"/>
          </w:tcPr>
          <w:p>
            <w:r/>
            <w:r>
              <w:rPr>
                <w:rFonts w:ascii="Calibri" w:hAnsi="Calibri" w:eastAsia="微软雅黑"/>
                <w:sz w:val="20"/>
              </w:rPr>
              <w:t>达标（分块编码，见下）</w:t>
            </w:r>
          </w:p>
        </w:tc>
      </w:tr>
      <w:tr>
        <w:tc>
          <w:tcPr>
            <w:tcW w:type="dxa" w:w="2257"/>
          </w:tcPr>
          <w:p>
            <w:r/>
            <w:r>
              <w:rPr>
                <w:rFonts w:ascii="Calibri" w:hAnsi="Calibri" w:eastAsia="微软雅黑"/>
                <w:sz w:val="20"/>
              </w:rPr>
              <w:t>近义对</w:t>
            </w:r>
          </w:p>
        </w:tc>
        <w:tc>
          <w:tcPr>
            <w:tcW w:type="dxa" w:w="2257"/>
          </w:tcPr>
          <w:p>
            <w:r/>
            <w:r>
              <w:rPr>
                <w:rFonts w:ascii="Calibri" w:hAnsi="Calibri" w:eastAsia="微软雅黑"/>
                <w:sz w:val="20"/>
              </w:rPr>
              <w:t>高于 0.8</w:t>
            </w:r>
          </w:p>
        </w:tc>
        <w:tc>
          <w:tcPr>
            <w:tcW w:type="dxa" w:w="2257"/>
          </w:tcPr>
          <w:p>
            <w:r/>
            <w:r>
              <w:rPr>
                <w:rFonts w:ascii="Calibri" w:hAnsi="Calibri" w:eastAsia="微软雅黑"/>
                <w:sz w:val="20"/>
              </w:rPr>
              <w:t>0.814</w:t>
            </w:r>
          </w:p>
        </w:tc>
        <w:tc>
          <w:tcPr>
            <w:tcW w:type="dxa" w:w="2257"/>
          </w:tcPr>
          <w:p>
            <w:r/>
            <w:r>
              <w:rPr>
                <w:rFonts w:ascii="Calibri" w:hAnsi="Calibri" w:eastAsia="微软雅黑"/>
                <w:sz w:val="20"/>
              </w:rPr>
              <w:t>达标</w:t>
            </w:r>
          </w:p>
        </w:tc>
      </w:tr>
      <w:tr>
        <w:tc>
          <w:tcPr>
            <w:tcW w:type="dxa" w:w="2257"/>
          </w:tcPr>
          <w:p>
            <w:r/>
            <w:r>
              <w:rPr>
                <w:rFonts w:ascii="Calibri" w:hAnsi="Calibri" w:eastAsia="微软雅黑"/>
                <w:sz w:val="20"/>
              </w:rPr>
              <w:t>反义对</w:t>
            </w:r>
          </w:p>
        </w:tc>
        <w:tc>
          <w:tcPr>
            <w:tcW w:type="dxa" w:w="2257"/>
          </w:tcPr>
          <w:p>
            <w:r/>
            <w:r>
              <w:rPr>
                <w:rFonts w:ascii="Calibri" w:hAnsi="Calibri" w:eastAsia="微软雅黑"/>
                <w:sz w:val="20"/>
              </w:rPr>
              <w:t>低于 0.5</w:t>
            </w:r>
          </w:p>
        </w:tc>
        <w:tc>
          <w:tcPr>
            <w:tcW w:type="dxa" w:w="2257"/>
          </w:tcPr>
          <w:p>
            <w:r/>
            <w:r>
              <w:rPr>
                <w:rFonts w:ascii="Calibri" w:hAnsi="Calibri" w:eastAsia="微软雅黑"/>
                <w:sz w:val="20"/>
              </w:rPr>
              <w:t>0.904</w:t>
            </w:r>
          </w:p>
        </w:tc>
        <w:tc>
          <w:tcPr>
            <w:tcW w:type="dxa" w:w="2257"/>
          </w:tcPr>
          <w:p>
            <w:r/>
            <w:r>
              <w:rPr>
                <w:rFonts w:ascii="Calibri" w:hAnsi="Calibri" w:eastAsia="微软雅黑"/>
                <w:sz w:val="20"/>
              </w:rPr>
              <w:t>受限</w:t>
            </w:r>
          </w:p>
        </w:tc>
      </w:tr>
      <w:tr>
        <w:tc>
          <w:tcPr>
            <w:tcW w:type="dxa" w:w="2257"/>
          </w:tcPr>
          <w:p>
            <w:r/>
            <w:r>
              <w:rPr>
                <w:rFonts w:ascii="Calibri" w:hAnsi="Calibri" w:eastAsia="微软雅黑"/>
                <w:sz w:val="20"/>
              </w:rPr>
              <w:t>无关对</w:t>
            </w:r>
          </w:p>
        </w:tc>
        <w:tc>
          <w:tcPr>
            <w:tcW w:type="dxa" w:w="2257"/>
          </w:tcPr>
          <w:p>
            <w:r/>
            <w:r>
              <w:rPr>
                <w:rFonts w:ascii="Calibri" w:hAnsi="Calibri" w:eastAsia="微软雅黑"/>
                <w:sz w:val="20"/>
              </w:rPr>
              <w:t>低于 0.3</w:t>
            </w:r>
          </w:p>
        </w:tc>
        <w:tc>
          <w:tcPr>
            <w:tcW w:type="dxa" w:w="2257"/>
          </w:tcPr>
          <w:p>
            <w:r/>
            <w:r>
              <w:rPr>
                <w:rFonts w:ascii="Calibri" w:hAnsi="Calibri" w:eastAsia="微软雅黑"/>
                <w:sz w:val="20"/>
              </w:rPr>
              <w:t>0.570</w:t>
            </w:r>
          </w:p>
        </w:tc>
        <w:tc>
          <w:tcPr>
            <w:tcW w:type="dxa" w:w="2257"/>
          </w:tcPr>
          <w:p>
            <w:r/>
            <w:r>
              <w:rPr>
                <w:rFonts w:ascii="Calibri" w:hAnsi="Calibri" w:eastAsia="微软雅黑"/>
                <w:sz w:val="20"/>
              </w:rPr>
              <w:t>受限</w:t>
            </w:r>
          </w:p>
        </w:tc>
      </w:tr>
    </w:tbl>
    <w:p/>
    <w:p>
      <w:r>
        <w:rPr>
          <w:rFonts w:ascii="Calibri" w:hAnsi="Calibri" w:eastAsia="微软雅黑"/>
          <w:b w:val="0"/>
          <w:i w:val="0"/>
          <w:sz w:val="22"/>
        </w:rPr>
      </w:r>
      <w:r>
        <w:rPr>
          <w:rFonts w:ascii="Calibri" w:hAnsi="Calibri" w:eastAsia="微软雅黑"/>
          <w:b/>
          <w:i w:val="0"/>
          <w:sz w:val="22"/>
        </w:rPr>
        <w:t>长文本靠分块编码解决。</w:t>
      </w:r>
      <w:r>
        <w:rPr>
          <w:rFonts w:ascii="Calibri" w:hAnsi="Calibri" w:eastAsia="微软雅黑"/>
          <w:b w:val="0"/>
          <w:i w:val="0"/>
          <w:sz w:val="22"/>
        </w:rPr>
        <w:t xml:space="preserve"> 不分块时整段过一个池化，改一个字只占 1/N 的权重，500 字那一组实测 0.9999；</w:t>
      </w:r>
      <w:r>
        <w:t xml:space="preserve"> </w:t>
      </w:r>
      <w:r>
        <w:rPr>
          <w:rFonts w:ascii="Calibri" w:hAnsi="Calibri" w:eastAsia="微软雅黑"/>
          <w:b w:val="0"/>
          <w:i w:val="0"/>
          <w:sz w:val="22"/>
        </w:rPr>
        <w:t>现在长文本按 96 字切块、逐块编码再按权重融合（末块额外加权，因为一段长记忆里最后说的那句往往是重点），</w:t>
      </w:r>
      <w:r>
        <w:t xml:space="preserve"> </w:t>
      </w:r>
      <w:r>
        <w:rPr>
          <w:rFonts w:ascii="Calibri" w:hAnsi="Calibri" w:eastAsia="微软雅黑"/>
          <w:b w:val="0"/>
          <w:i w:val="0"/>
          <w:sz w:val="22"/>
        </w:rPr>
        <w:t xml:space="preserve">同一组降到 </w:t>
      </w:r>
      <w:r>
        <w:rPr>
          <w:rFonts w:ascii="Calibri" w:hAnsi="Calibri" w:eastAsia="微软雅黑"/>
          <w:b/>
          <w:i w:val="0"/>
          <w:sz w:val="22"/>
        </w:rPr>
        <w:t>0.9863</w:t>
      </w:r>
      <w:r>
        <w:rPr>
          <w:rFonts w:ascii="Calibri" w:hAnsi="Calibri" w:eastAsia="微软雅黑"/>
          <w:b w:val="0"/>
          <w:i w:val="0"/>
          <w:sz w:val="22"/>
        </w:rPr>
        <w:t>。短文本只分到 1 块，向量与不分块时逐位相同，行为不变。</w:t>
      </w:r>
      <w:r>
        <w:t xml:space="preserve"> </w:t>
      </w:r>
      <w:r>
        <w:rPr>
          <w:rFonts w:ascii="Calibri" w:hAnsi="Calibri" w:eastAsia="微软雅黑"/>
          <w:b w:val="0"/>
          <w:i w:val="0"/>
          <w:sz w:val="22"/>
        </w:rPr>
        <w:t xml:space="preserve">实现见 </w:t>
      </w:r>
      <w:r>
        <w:rPr>
          <w:rFonts w:ascii="Consolas" w:hAnsi="Consolas" w:eastAsia="微软雅黑"/>
          <w:color w:val="C7254E"/>
          <w:sz w:val="20"/>
          <w:shd w:val="clear" w:fill="F5F5F5"/>
        </w:rPr>
        <w:t>core/embedder.py</w:t>
      </w:r>
      <w:r>
        <w:rPr>
          <w:rFonts w:ascii="Calibri" w:hAnsi="Calibri" w:eastAsia="微软雅黑"/>
          <w:b w:val="0"/>
          <w:i w:val="0"/>
          <w:sz w:val="22"/>
        </w:rPr>
        <w:t xml:space="preserve">；代价与取舍见 </w:t>
      </w:r>
      <w:r>
        <w:rPr>
          <w:rFonts w:ascii="Consolas" w:hAnsi="Consolas" w:eastAsia="微软雅黑"/>
          <w:color w:val="C7254E"/>
          <w:sz w:val="20"/>
          <w:shd w:val="clear" w:fill="F5F5F5"/>
        </w:rPr>
        <w:t>docs/design-philosophy.md</w:t>
      </w:r>
      <w:r>
        <w:rPr>
          <w:rFonts w:ascii="Calibri" w:hAnsi="Calibri" w:eastAsia="微软雅黑"/>
          <w:b w:val="0"/>
          <w:i w:val="0"/>
          <w:sz w:val="22"/>
        </w:rPr>
        <w:t xml:space="preserve"> 的「小脑长文本处理」一节。</w:t>
      </w:r>
    </w:p>
    <w:p>
      <w:r>
        <w:rPr>
          <w:rFonts w:ascii="Calibri" w:hAnsi="Calibri" w:eastAsia="微软雅黑"/>
          <w:b w:val="0"/>
          <w:i w:val="0"/>
          <w:sz w:val="22"/>
        </w:rPr>
      </w:r>
      <w:r>
        <w:rPr>
          <w:rFonts w:ascii="Calibri" w:hAnsi="Calibri" w:eastAsia="微软雅黑"/>
          <w:b/>
          <w:i w:val="0"/>
          <w:sz w:val="22"/>
        </w:rPr>
        <w:t>长记忆采用多向量编码，首 / 中 / 尾都能检索。</w:t>
      </w:r>
      <w:r>
        <w:rPr>
          <w:rFonts w:ascii="Calibri" w:hAnsi="Calibri" w:eastAsia="微软雅黑"/>
          <w:b w:val="0"/>
          <w:i w:val="0"/>
          <w:sz w:val="22"/>
        </w:rPr>
        <w:t xml:space="preserve"> 长文本（200 字以上）按首/中/尾切三段各存一个向量，检索时取最高分；短文本仍只存一个向量（行为不变）。实测：用开头查 / 中段查 / 结尾查</w:t>
      </w:r>
      <w:r>
        <w:rPr>
          <w:rFonts w:ascii="Calibri" w:hAnsi="Calibri" w:eastAsia="微软雅黑"/>
          <w:b/>
          <w:i w:val="0"/>
          <w:sz w:val="22"/>
        </w:rPr>
        <w:t>都能命中原条记忆</w:t>
      </w:r>
      <w:r>
        <w:rPr>
          <w:rFonts w:ascii="Calibri" w:hAnsi="Calibri" w:eastAsia="微软雅黑"/>
          <w:b w:val="0"/>
          <w:i w:val="0"/>
          <w:sz w:val="22"/>
        </w:rPr>
        <w:t>。配套地，召回阶段不再卡 0.6 的硬阈值（那条相关但排名靠后的长记忆只有 0.548，会被拦在精排门外），改为宽松召回 + 大脑精排收口；判官不可用时退回原阈值。实现见 core/embedder.py 的 embed_parts 与 core/memory_vec.py 的 vectors 字段。</w:t>
      </w:r>
    </w:p>
    <w:p>
      <w:r>
        <w:rPr>
          <w:rFonts w:ascii="Calibri" w:hAnsi="Calibri" w:eastAsia="微软雅黑"/>
          <w:b w:val="0"/>
          <w:i w:val="0"/>
          <w:sz w:val="22"/>
        </w:rPr>
      </w:r>
      <w:r>
        <w:rPr>
          <w:rFonts w:ascii="Calibri" w:hAnsi="Calibri" w:eastAsia="微软雅黑"/>
          <w:b/>
          <w:i w:val="0"/>
          <w:sz w:val="22"/>
        </w:rPr>
        <w:t>语义区分受限，换更大的小脑可改善。</w:t>
      </w:r>
      <w:r>
        <w:rPr>
          <w:rFonts w:ascii="Calibri" w:hAnsi="Calibri" w:eastAsia="微软雅黑"/>
          <w:b w:val="0"/>
          <w:i w:val="0"/>
          <w:sz w:val="22"/>
        </w:rPr>
        <w:t xml:space="preserve"> 反义与无关两条不达标的原因是</w:t>
      </w:r>
      <w:r>
        <w:rPr>
          <w:rFonts w:ascii="Calibri" w:hAnsi="Calibri" w:eastAsia="微软雅黑"/>
          <w:b/>
          <w:i w:val="0"/>
          <w:sz w:val="22"/>
        </w:rPr>
        <w:t>字符级表示本身</w:t>
      </w:r>
      <w:r>
        <w:rPr>
          <w:rFonts w:ascii="Calibri" w:hAnsi="Calibri" w:eastAsia="微软雅黑"/>
          <w:b w:val="0"/>
          <w:i w:val="0"/>
          <w:sz w:val="22"/>
        </w:rPr>
        <w:t>：</w:t>
      </w:r>
      <w:r>
        <w:t xml:space="preserve"> </w:t>
      </w:r>
      <w:r>
        <w:rPr>
          <w:rFonts w:ascii="Calibri" w:hAnsi="Calibri" w:eastAsia="微软雅黑"/>
          <w:b w:val="0"/>
          <w:i w:val="0"/>
          <w:sz w:val="22"/>
        </w:rPr>
        <w:t>「天气很好」与「下雨了」共享「今天」两个字，字符级模型看到的是同一个字串，不是相反的意思。</w:t>
      </w:r>
      <w:r>
        <w:t xml:space="preserve"> </w:t>
      </w:r>
      <w:r>
        <w:rPr>
          <w:rFonts w:ascii="Calibri" w:hAnsi="Calibri" w:eastAsia="微软雅黑"/>
          <w:b w:val="0"/>
          <w:i w:val="0"/>
          <w:sz w:val="22"/>
        </w:rPr>
        <w:t xml:space="preserve">把 </w:t>
      </w:r>
      <w:r>
        <w:rPr>
          <w:rFonts w:ascii="Consolas" w:hAnsi="Consolas" w:eastAsia="微软雅黑"/>
          <w:color w:val="C7254E"/>
          <w:sz w:val="20"/>
          <w:shd w:val="clear" w:fill="F5F5F5"/>
        </w:rPr>
        <w:t>core/embedder.py</w:t>
      </w:r>
      <w:r>
        <w:rPr>
          <w:rFonts w:ascii="Calibri" w:hAnsi="Calibri" w:eastAsia="微软雅黑"/>
          <w:b w:val="0"/>
          <w:i w:val="0"/>
          <w:sz w:val="22"/>
        </w:rPr>
        <w:t xml:space="preserve"> 的编码后端换成 0.5B / 1B / 2B 的语义编码器即可自然达标 ——</w:t>
      </w:r>
      <w:r>
        <w:t xml:space="preserve"> </w:t>
      </w:r>
      <w:r>
        <w:rPr>
          <w:rFonts w:ascii="Consolas" w:hAnsi="Consolas" w:eastAsia="微软雅黑"/>
          <w:color w:val="C7254E"/>
          <w:sz w:val="20"/>
          <w:shd w:val="clear" w:fill="F5F5F5"/>
        </w:rPr>
        <w:t>embed()</w:t>
      </w:r>
      <w:r>
        <w:rPr>
          <w:rFonts w:ascii="Calibri" w:hAnsi="Calibri" w:eastAsia="微软雅黑"/>
          <w:b w:val="0"/>
          <w:i w:val="0"/>
          <w:sz w:val="22"/>
        </w:rPr>
        <w:t xml:space="preserve"> 的签名与调用方一行都不用改，载体的分工（小脑召回、大脑精排）保持不变。</w:t>
      </w:r>
      <w:r>
        <w:t xml:space="preserve"> </w:t>
      </w:r>
      <w:r>
        <w:rPr>
          <w:rFonts w:ascii="Calibri" w:hAnsi="Calibri" w:eastAsia="微软雅黑"/>
          <w:b w:val="0"/>
          <w:i w:val="0"/>
          <w:sz w:val="22"/>
        </w:rPr>
        <w:t>当前载体侧的补偿是分工：小脑负责召回，宁可多召回几条；大脑负责精排，从候选中剔除反义与无关记忆，</w:t>
      </w:r>
      <w:r>
        <w:t xml:space="preserve"> </w:t>
      </w:r>
      <w:r>
        <w:rPr>
          <w:rFonts w:ascii="Calibri" w:hAnsi="Calibri" w:eastAsia="微软雅黑"/>
          <w:b w:val="0"/>
          <w:i w:val="0"/>
          <w:sz w:val="22"/>
        </w:rPr>
        <w:t xml:space="preserve">实现见 </w:t>
      </w:r>
      <w:r>
        <w:rPr>
          <w:rFonts w:ascii="Consolas" w:hAnsi="Consolas" w:eastAsia="微软雅黑"/>
          <w:color w:val="C7254E"/>
          <w:sz w:val="20"/>
          <w:shd w:val="clear" w:fill="F5F5F5"/>
        </w:rPr>
        <w:t>core/retriever.py</w:t>
      </w:r>
      <w:r>
        <w:rPr>
          <w:rFonts w:ascii="Calibri" w:hAnsi="Calibri" w:eastAsia="微软雅黑"/>
          <w:b w:val="0"/>
          <w:i w:val="0"/>
          <w:sz w:val="22"/>
        </w:rPr>
        <w:t xml:space="preserve"> 的 </w:t>
      </w:r>
      <w:r>
        <w:rPr>
          <w:rFonts w:ascii="Consolas" w:hAnsi="Consolas" w:eastAsia="微软雅黑"/>
          <w:color w:val="C7254E"/>
          <w:sz w:val="20"/>
          <w:shd w:val="clear" w:fill="F5F5F5"/>
        </w:rPr>
        <w:t>rerank</w:t>
      </w:r>
      <w:r>
        <w:rPr>
          <w:rFonts w:ascii="Calibri" w:hAnsi="Calibri" w:eastAsia="微软雅黑"/>
          <w:b w:val="0"/>
          <w:i w:val="0"/>
          <w:sz w:val="22"/>
        </w:rPr>
        <w:t>；判官不可用时一律放行，不会因为精排不可用而丢记忆。</w:t>
      </w:r>
    </w:p>
    <w:p>
      <w:pPr>
        <w:pStyle w:val="Heading3"/>
      </w:pPr>
      <w:r>
        <w:rPr>
          <w:rFonts w:ascii="Calibri" w:hAnsi="Calibri" w:eastAsia="微软雅黑"/>
          <w:b w:val="0"/>
          <w:i w:val="0"/>
          <w:sz w:val="22"/>
        </w:rPr>
        <w:t>其他边界</w:t>
      </w:r>
    </w:p>
    <w:p>
      <w:pPr>
        <w:ind w:left="432" w:hanging="259"/>
      </w:pPr>
      <w:r>
        <w:rPr>
          <w:rFonts w:ascii="Calibri" w:hAnsi="Calibri" w:eastAsia="微软雅黑"/>
          <w:b/>
          <w:sz w:val="22"/>
        </w:rPr>
        <w:t xml:space="preserve">• </w:t>
      </w:r>
      <w:r>
        <w:rPr>
          <w:rFonts w:ascii="Calibri" w:hAnsi="Calibri" w:eastAsia="微软雅黑"/>
          <w:b w:val="0"/>
          <w:i w:val="0"/>
          <w:sz w:val="22"/>
        </w:rPr>
        <w:t>复读检测的流式路径未在生产环境出现过现场：</w:t>
      </w:r>
      <w:r>
        <w:rPr>
          <w:rFonts w:ascii="Consolas" w:hAnsi="Consolas" w:eastAsia="微软雅黑"/>
          <w:color w:val="C7254E"/>
          <w:sz w:val="20"/>
          <w:shd w:val="clear" w:fill="F5F5F5"/>
        </w:rPr>
        <w:t>tools/test_bug3_repeat.py</w:t>
      </w:r>
      <w:r>
        <w:rPr>
          <w:rFonts w:ascii="Calibri" w:hAnsi="Calibri" w:eastAsia="微软雅黑"/>
          <w:b w:val="0"/>
          <w:i w:val="0"/>
          <w:sz w:val="22"/>
        </w:rPr>
        <w:t xml:space="preserve"> 用 20 个用例覆盖了它，</w:t>
      </w:r>
      <w:r>
        <w:t xml:space="preserve"> </w:t>
      </w:r>
      <w:r>
        <w:rPr>
          <w:rFonts w:ascii="Calibri" w:hAnsi="Calibri" w:eastAsia="微软雅黑"/>
          <w:b w:val="0"/>
          <w:i w:val="0"/>
          <w:sz w:val="22"/>
        </w:rPr>
        <w:t>但真实对话中还没有触发过模型持续复读的现场。这是"测过"与"见过"的区别，如实标注。</w:t>
      </w:r>
    </w:p>
    <w:p>
      <w:pPr>
        <w:ind w:left="432" w:hanging="259"/>
      </w:pPr>
      <w:r>
        <w:rPr>
          <w:rFonts w:ascii="Calibri" w:hAnsi="Calibri" w:eastAsia="微软雅黑"/>
          <w:b/>
          <w:sz w:val="22"/>
        </w:rPr>
        <w:t xml:space="preserve">• </w:t>
      </w:r>
      <w:r>
        <w:rPr>
          <w:rFonts w:ascii="Calibri" w:hAnsi="Calibri" w:eastAsia="微软雅黑"/>
          <w:b w:val="0"/>
          <w:i w:val="0"/>
          <w:sz w:val="22"/>
        </w:rPr>
        <w:t>联网用例依赖当天数据：漏洞聚合用例在当天接口未返回相应数据时跳过，全量 248/249 中的那 1 项跳过即为此；</w:t>
      </w:r>
      <w:r>
        <w:t xml:space="preserve"> </w:t>
      </w:r>
      <w:r>
        <w:rPr>
          <w:rFonts w:ascii="Calibri" w:hAnsi="Calibri" w:eastAsia="微软雅黑"/>
          <w:b w:val="0"/>
          <w:i w:val="0"/>
          <w:sz w:val="22"/>
        </w:rPr>
        <w:t>无密钥时该类接口限流较严，集成环境偶发限流时同样按跳过处理，既不计通过也不计失败。</w:t>
      </w:r>
    </w:p>
    <w:p>
      <w:pPr>
        <w:ind w:left="432" w:hanging="259"/>
      </w:pPr>
      <w:r>
        <w:rPr>
          <w:rFonts w:ascii="Calibri" w:hAnsi="Calibri" w:eastAsia="微软雅黑"/>
          <w:b/>
          <w:sz w:val="22"/>
        </w:rPr>
        <w:t xml:space="preserve">• </w:t>
      </w:r>
      <w:r>
        <w:rPr>
          <w:rFonts w:ascii="Calibri" w:hAnsi="Calibri" w:eastAsia="微软雅黑"/>
          <w:b w:val="0"/>
          <w:i w:val="0"/>
          <w:sz w:val="22"/>
        </w:rPr>
        <w:t>数学公式渲染依赖外部资源，完全离线时降级为显示公式源码，不报错也不白屏。</w:t>
      </w:r>
    </w:p>
    <w:p>
      <w:pPr>
        <w:ind w:left="432" w:hanging="259"/>
      </w:pPr>
      <w:r>
        <w:rPr>
          <w:rFonts w:ascii="Calibri" w:hAnsi="Calibri" w:eastAsia="微软雅黑"/>
          <w:b/>
          <w:sz w:val="22"/>
        </w:rPr>
        <w:t xml:space="preserve">• </w:t>
      </w:r>
      <w:r>
        <w:rPr>
          <w:rFonts w:ascii="Calibri" w:hAnsi="Calibri" w:eastAsia="微软雅黑"/>
          <w:b w:val="0"/>
          <w:i w:val="0"/>
          <w:sz w:val="22"/>
        </w:rPr>
        <w:t>重依赖链路未进入持续集成：视频、播客、音乐三条链路依赖显卡与外部模型，安装器端到端</w:t>
      </w:r>
      <w:r>
        <w:t xml:space="preserve"> </w:t>
      </w:r>
      <w:r>
        <w:rPr>
          <w:rFonts w:ascii="Calibri" w:hAnsi="Calibri" w:eastAsia="微软雅黑"/>
          <w:b w:val="0"/>
          <w:i w:val="0"/>
          <w:sz w:val="22"/>
        </w:rPr>
        <w:t>（真实下载与解压）也未自动化，风险是更换机器时才会发现问题。</w:t>
      </w:r>
    </w:p>
    <w:p>
      <w:pPr>
        <w:ind w:left="432" w:hanging="259"/>
      </w:pPr>
      <w:r>
        <w:rPr>
          <w:rFonts w:ascii="Calibri" w:hAnsi="Calibri" w:eastAsia="微软雅黑"/>
          <w:b/>
          <w:sz w:val="22"/>
        </w:rPr>
        <w:t xml:space="preserve">• </w:t>
      </w:r>
      <w:r>
        <w:rPr>
          <w:rFonts w:ascii="Calibri" w:hAnsi="Calibri" w:eastAsia="微软雅黑"/>
          <w:b w:val="0"/>
          <w:i w:val="0"/>
          <w:sz w:val="22"/>
        </w:rPr>
        <w:t>小脑训练与蒸馏管线未纳入回归测试；小脑推理与记忆检索目前只有手工验证，无自动化单测。</w:t>
      </w:r>
    </w:p>
    <w:p>
      <w:pPr>
        <w:ind w:left="432" w:hanging="259"/>
      </w:pPr>
      <w:r>
        <w:rPr>
          <w:rFonts w:ascii="Calibri" w:hAnsi="Calibri" w:eastAsia="微软雅黑"/>
          <w:b/>
          <w:sz w:val="22"/>
        </w:rPr>
        <w:t xml:space="preserve">• </w:t>
      </w:r>
      <w:r>
        <w:rPr>
          <w:rFonts w:ascii="Calibri" w:hAnsi="Calibri" w:eastAsia="微软雅黑"/>
          <w:b w:val="0"/>
          <w:i w:val="0"/>
          <w:sz w:val="22"/>
        </w:rPr>
        <w:t>浏览器端渲染只做元素级与表格级断言，没有像素级对照；压测脚本具备 30 分钟无头运行能力，但尚未执行过完整 24 小时长跑。</w:t>
      </w:r>
    </w:p>
    <w:p>
      <w:pPr>
        <w:pBdr>
          <w:bottom w:val="single" w:sz="6" w:color="BBBBBB"/>
        </w:pBdr>
      </w:pPr>
    </w:p>
    <w:p>
      <w:pPr>
        <w:pStyle w:val="Heading2"/>
      </w:pPr>
      <w:r>
        <w:rPr>
          <w:rFonts w:ascii="Calibri" w:hAnsi="Calibri" w:eastAsia="微软雅黑"/>
          <w:b w:val="0"/>
          <w:i w:val="0"/>
          <w:sz w:val="22"/>
        </w:rPr>
        <w:t>项目结构</w:t>
      </w:r>
    </w:p>
    <w:p>
      <w:r>
        <w:rPr>
          <w:rFonts w:ascii="Calibri" w:hAnsi="Calibri" w:eastAsia="微软雅黑"/>
          <w:b w:val="0"/>
          <w:i w:val="0"/>
          <w:sz w:val="22"/>
        </w:rPr>
        <w:t>核心三件套：</w:t>
      </w:r>
      <w:r>
        <w:rPr>
          <w:rFonts w:ascii="Consolas" w:hAnsi="Consolas" w:eastAsia="微软雅黑"/>
          <w:color w:val="C7254E"/>
          <w:sz w:val="20"/>
          <w:shd w:val="clear" w:fill="F5F5F5"/>
        </w:rPr>
        <w:t>xiaojiao_app.py</w:t>
      </w:r>
      <w:r>
        <w:rPr>
          <w:rFonts w:ascii="Calibri" w:hAnsi="Calibri" w:eastAsia="微软雅黑"/>
          <w:b w:val="0"/>
          <w:i w:val="0"/>
          <w:sz w:val="22"/>
        </w:rPr>
        <w:t xml:space="preserve">（网页服务、载体逻辑、人格、工具、记忆、会话与 </w:t>
      </w:r>
      <w:r>
        <w:rPr>
          <w:rFonts w:ascii="Consolas" w:hAnsi="Consolas" w:eastAsia="微软雅黑"/>
          <w:color w:val="C7254E"/>
          <w:sz w:val="20"/>
          <w:shd w:val="clear" w:fill="F5F5F5"/>
        </w:rPr>
        <w:t>/v1</w:t>
      </w:r>
      <w:r>
        <w:rPr>
          <w:rFonts w:ascii="Calibri" w:hAnsi="Calibri" w:eastAsia="微软雅黑"/>
          <w:b w:val="0"/>
          <w:i w:val="0"/>
          <w:sz w:val="22"/>
        </w:rPr>
        <w:t>）、</w:t>
      </w:r>
      <w:r>
        <w:t xml:space="preserve"> </w:t>
      </w:r>
      <w:r>
        <w:rPr>
          <w:rFonts w:ascii="Consolas" w:hAnsi="Consolas" w:eastAsia="微软雅黑"/>
          <w:color w:val="C7254E"/>
          <w:sz w:val="20"/>
          <w:shd w:val="clear" w:fill="F5F5F5"/>
        </w:rPr>
        <w:t>start_xiaojiao.py</w:t>
      </w:r>
      <w:r>
        <w:rPr>
          <w:rFonts w:ascii="Calibri" w:hAnsi="Calibri" w:eastAsia="微软雅黑"/>
          <w:b w:val="0"/>
          <w:i w:val="0"/>
          <w:sz w:val="22"/>
        </w:rPr>
        <w:t>（一键启动）、</w:t>
      </w:r>
      <w:r>
        <w:rPr>
          <w:rFonts w:ascii="Consolas" w:hAnsi="Consolas" w:eastAsia="微软雅黑"/>
          <w:color w:val="C7254E"/>
          <w:sz w:val="20"/>
          <w:shd w:val="clear" w:fill="F5F5F5"/>
        </w:rPr>
        <w:t>xiaojiao_control.json</w:t>
      </w:r>
      <w:r>
        <w:rPr>
          <w:rFonts w:ascii="Calibri" w:hAnsi="Calibri" w:eastAsia="微软雅黑"/>
          <w:b w:val="0"/>
          <w:i w:val="0"/>
          <w:sz w:val="22"/>
        </w:rPr>
        <w:t>（操控文件，含人格、大脑、工具、参数与端口）。</w:t>
      </w:r>
    </w:p>
    <w:p>
      <w:r>
        <w:rPr>
          <w:rFonts w:ascii="Calibri" w:hAnsi="Calibri" w:eastAsia="微软雅黑"/>
          <w:b w:val="0"/>
          <w:i w:val="0"/>
          <w:sz w:val="22"/>
        </w:rPr>
        <w:t>蒸馏训练线：</w:t>
      </w:r>
      <w:r>
        <w:rPr>
          <w:rFonts w:ascii="Consolas" w:hAnsi="Consolas" w:eastAsia="微软雅黑"/>
          <w:color w:val="C7254E"/>
          <w:sz w:val="20"/>
          <w:shd w:val="clear" w:fill="F5F5F5"/>
        </w:rPr>
        <w:t>convert.py</w:t>
      </w:r>
      <w:r>
        <w:rPr>
          <w:rFonts w:ascii="Calibri" w:hAnsi="Calibri" w:eastAsia="微软雅黑"/>
          <w:b w:val="0"/>
          <w:i w:val="0"/>
          <w:sz w:val="22"/>
        </w:rPr>
        <w:t xml:space="preserve"> 到 </w:t>
      </w:r>
      <w:r>
        <w:rPr>
          <w:rFonts w:ascii="Consolas" w:hAnsi="Consolas" w:eastAsia="微软雅黑"/>
          <w:color w:val="C7254E"/>
          <w:sz w:val="20"/>
          <w:shd w:val="clear" w:fill="F5F5F5"/>
        </w:rPr>
        <w:t>clean_data.py</w:t>
      </w:r>
      <w:r>
        <w:rPr>
          <w:rFonts w:ascii="Calibri" w:hAnsi="Calibri" w:eastAsia="微软雅黑"/>
          <w:b w:val="0"/>
          <w:i w:val="0"/>
          <w:sz w:val="22"/>
        </w:rPr>
        <w:t xml:space="preserve"> 与 </w:t>
      </w:r>
      <w:r>
        <w:rPr>
          <w:rFonts w:ascii="Consolas" w:hAnsi="Consolas" w:eastAsia="微软雅黑"/>
          <w:color w:val="C7254E"/>
          <w:sz w:val="20"/>
          <w:shd w:val="clear" w:fill="F5F5F5"/>
        </w:rPr>
        <w:t>prepare_clean_pool.py</w:t>
      </w:r>
      <w:r>
        <w:rPr>
          <w:rFonts w:ascii="Calibri" w:hAnsi="Calibri" w:eastAsia="微软雅黑"/>
          <w:b w:val="0"/>
          <w:i w:val="0"/>
          <w:sz w:val="22"/>
        </w:rPr>
        <w:t>，</w:t>
      </w:r>
      <w:r>
        <w:t xml:space="preserve"> </w:t>
      </w:r>
      <w:r>
        <w:rPr>
          <w:rFonts w:ascii="Calibri" w:hAnsi="Calibri" w:eastAsia="微软雅黑"/>
          <w:b w:val="0"/>
          <w:i w:val="0"/>
          <w:sz w:val="22"/>
        </w:rPr>
        <w:t xml:space="preserve">再到 </w:t>
      </w:r>
      <w:r>
        <w:rPr>
          <w:rFonts w:ascii="Consolas" w:hAnsi="Consolas" w:eastAsia="微软雅黑"/>
          <w:color w:val="C7254E"/>
          <w:sz w:val="20"/>
          <w:shd w:val="clear" w:fill="F5F5F5"/>
        </w:rPr>
        <w:t>massive_distill.py</w:t>
      </w:r>
      <w:r>
        <w:rPr>
          <w:rFonts w:ascii="Calibri" w:hAnsi="Calibri" w:eastAsia="微软雅黑"/>
          <w:b w:val="0"/>
          <w:i w:val="0"/>
          <w:sz w:val="22"/>
        </w:rPr>
        <w:t>、</w:t>
      </w:r>
      <w:r>
        <w:rPr>
          <w:rFonts w:ascii="Consolas" w:hAnsi="Consolas" w:eastAsia="微软雅黑"/>
          <w:color w:val="C7254E"/>
          <w:sz w:val="20"/>
          <w:shd w:val="clear" w:fill="F5F5F5"/>
        </w:rPr>
        <w:t>distill_and_train.py</w:t>
      </w:r>
      <w:r>
        <w:rPr>
          <w:rFonts w:ascii="Calibri" w:hAnsi="Calibri" w:eastAsia="微软雅黑"/>
          <w:b w:val="0"/>
          <w:i w:val="0"/>
          <w:sz w:val="22"/>
        </w:rPr>
        <w:t>、</w:t>
      </w:r>
      <w:r>
        <w:rPr>
          <w:rFonts w:ascii="Consolas" w:hAnsi="Consolas" w:eastAsia="微软雅黑"/>
          <w:color w:val="C7254E"/>
          <w:sz w:val="20"/>
          <w:shd w:val="clear" w:fill="F5F5F5"/>
        </w:rPr>
        <w:t>auto_distill_loop.py</w:t>
      </w:r>
      <w:r>
        <w:rPr>
          <w:rFonts w:ascii="Calibri" w:hAnsi="Calibri" w:eastAsia="微软雅黑"/>
          <w:b w:val="0"/>
          <w:i w:val="0"/>
          <w:sz w:val="22"/>
        </w:rPr>
        <w:t>，</w:t>
      </w:r>
      <w:r>
        <w:t xml:space="preserve"> </w:t>
      </w:r>
      <w:r>
        <w:rPr>
          <w:rFonts w:ascii="Calibri" w:hAnsi="Calibri" w:eastAsia="微软雅黑"/>
          <w:b w:val="0"/>
          <w:i w:val="0"/>
          <w:sz w:val="22"/>
        </w:rPr>
        <w:t xml:space="preserve">然后 </w:t>
      </w:r>
      <w:r>
        <w:rPr>
          <w:rFonts w:ascii="Consolas" w:hAnsi="Consolas" w:eastAsia="微软雅黑"/>
          <w:color w:val="C7254E"/>
          <w:sz w:val="20"/>
          <w:shd w:val="clear" w:fill="F5F5F5"/>
        </w:rPr>
        <w:t>train_model.py</w:t>
      </w:r>
      <w:r>
        <w:rPr>
          <w:rFonts w:ascii="Calibri" w:hAnsi="Calibri" w:eastAsia="微软雅黑"/>
          <w:b w:val="0"/>
          <w:i w:val="0"/>
          <w:sz w:val="22"/>
        </w:rPr>
        <w:t xml:space="preserve">，最后由 </w:t>
      </w:r>
      <w:r>
        <w:rPr>
          <w:rFonts w:ascii="Consolas" w:hAnsi="Consolas" w:eastAsia="微软雅黑"/>
          <w:color w:val="C7254E"/>
          <w:sz w:val="20"/>
          <w:shd w:val="clear" w:fill="F5F5F5"/>
        </w:rPr>
        <w:t>xiaojiao_harness.py</w:t>
      </w:r>
      <w:r>
        <w:rPr>
          <w:rFonts w:ascii="Calibri" w:hAnsi="Calibri" w:eastAsia="微软雅黑"/>
          <w:b w:val="0"/>
          <w:i w:val="0"/>
          <w:sz w:val="22"/>
        </w:rPr>
        <w:t xml:space="preserve"> 承载推理。</w:t>
      </w:r>
    </w:p>
    <w:p>
      <w:pPr>
        <w:shd w:val="clear" w:fill="F5F5F5"/>
        <w:spacing w:before="80" w:after="80"/>
        <w:ind w:left="216"/>
      </w:pPr>
      <w:r>
        <w:rPr>
          <w:rFonts w:ascii="Consolas" w:hAnsi="Consolas" w:eastAsia="微软雅黑"/>
          <w:sz w:val="18"/>
        </w:rPr>
        <w:t>xiaojiao-harness/</w:t>
        <w:br/>
      </w:r>
      <w:r>
        <w:rPr>
          <w:rFonts w:ascii="Consolas" w:hAnsi="Consolas" w:eastAsia="微软雅黑"/>
          <w:sz w:val="18"/>
        </w:rPr>
        <w:t>├── xiaojiao_app.py           # 网页服务、载体逻辑、人格、工具、记忆、会话、/v1</w:t>
        <w:br/>
      </w:r>
      <w:r>
        <w:rPr>
          <w:rFonts w:ascii="Consolas" w:hAnsi="Consolas" w:eastAsia="微软雅黑"/>
          <w:sz w:val="18"/>
        </w:rPr>
        <w:t>├── start_xiaojiao.py         # 一键启动</w:t>
        <w:br/>
      </w:r>
      <w:r>
        <w:rPr>
          <w:rFonts w:ascii="Consolas" w:hAnsi="Consolas" w:eastAsia="微软雅黑"/>
          <w:sz w:val="18"/>
        </w:rPr>
        <w:t>├── brain_manager.py          # 多大脑调度中心</w:t>
        <w:br/>
      </w:r>
      <w:r>
        <w:rPr>
          <w:rFonts w:ascii="Consolas" w:hAnsi="Consolas" w:eastAsia="微软雅黑"/>
          <w:sz w:val="18"/>
        </w:rPr>
        <w:t>├── xiaojiao_tools.py         # 工具接口服务</w:t>
        <w:br/>
      </w:r>
      <w:r>
        <w:rPr>
          <w:rFonts w:ascii="Consolas" w:hAnsi="Consolas" w:eastAsia="微软雅黑"/>
          <w:sz w:val="18"/>
        </w:rPr>
        <w:t>├── xiaojiao_harness.py       # 自研小模型定义与推理</w:t>
        <w:br/>
      </w:r>
      <w:r>
        <w:rPr>
          <w:rFonts w:ascii="Consolas" w:hAnsi="Consolas" w:eastAsia="微软雅黑"/>
          <w:sz w:val="18"/>
        </w:rPr>
        <w:t>├── learn_from_neko.py        # 读取 N.E.K.O. 的记忆与人格数据</w:t>
        <w:br/>
      </w:r>
      <w:r>
        <w:rPr>
          <w:rFonts w:ascii="Consolas" w:hAnsi="Consolas" w:eastAsia="微软雅黑"/>
          <w:sz w:val="18"/>
        </w:rPr>
        <w:t>├── train_model.py            # 小模型训练</w:t>
        <w:br/>
      </w:r>
      <w:r>
        <w:rPr>
          <w:rFonts w:ascii="Consolas" w:hAnsi="Consolas" w:eastAsia="微软雅黑"/>
          <w:sz w:val="18"/>
        </w:rPr>
        <w:t>├── massive_distill.py        # 大模型到多轮对话的蒸馏</w:t>
        <w:br/>
      </w:r>
      <w:r>
        <w:rPr>
          <w:rFonts w:ascii="Consolas" w:hAnsi="Consolas" w:eastAsia="微软雅黑"/>
          <w:sz w:val="18"/>
        </w:rPr>
        <w:t>├── web_monitor.py            # 蒸馏监控面板</w:t>
        <w:br/>
      </w:r>
      <w:r>
        <w:rPr>
          <w:rFonts w:ascii="Consolas" w:hAnsi="Consolas" w:eastAsia="微软雅黑"/>
          <w:sz w:val="18"/>
        </w:rPr>
        <w:t>├── app_monitor.py            # 大脑监控接口</w:t>
        <w:br/>
      </w:r>
      <w:r>
        <w:rPr>
          <w:rFonts w:ascii="Consolas" w:hAnsi="Consolas" w:eastAsia="微软雅黑"/>
          <w:sz w:val="18"/>
        </w:rPr>
        <w:t>├── xiaojiao_log.py           # 统一日志与脱敏</w:t>
        <w:br/>
      </w:r>
      <w:r>
        <w:rPr>
          <w:rFonts w:ascii="Consolas" w:hAnsi="Consolas" w:eastAsia="微软雅黑"/>
          <w:sz w:val="18"/>
        </w:rPr>
        <w:t>├── core/                     # 载体各层实现</w:t>
        <w:br/>
      </w:r>
      <w:r>
        <w:rPr>
          <w:rFonts w:ascii="Consolas" w:hAnsi="Consolas" w:eastAsia="微软雅黑"/>
          <w:sz w:val="18"/>
        </w:rPr>
        <w:t>├── plugins/                  # 插件，共 20 个文件</w:t>
        <w:br/>
      </w:r>
      <w:r>
        <w:rPr>
          <w:rFonts w:ascii="Consolas" w:hAnsi="Consolas" w:eastAsia="微软雅黑"/>
          <w:sz w:val="18"/>
        </w:rPr>
        <w:t>├── presets/                  # 人格预设</w:t>
        <w:br/>
      </w:r>
      <w:r>
        <w:rPr>
          <w:rFonts w:ascii="Consolas" w:hAnsi="Consolas" w:eastAsia="微软雅黑"/>
          <w:sz w:val="18"/>
        </w:rPr>
        <w:t>├── self_learn/               # 学习沉淀与向量库</w:t>
        <w:br/>
      </w:r>
      <w:r>
        <w:rPr>
          <w:rFonts w:ascii="Consolas" w:hAnsi="Consolas" w:eastAsia="微软雅黑"/>
          <w:sz w:val="18"/>
        </w:rPr>
        <w:t>├── video_service/            # 视频生成服务</w:t>
        <w:br/>
      </w:r>
      <w:r>
        <w:rPr>
          <w:rFonts w:ascii="Consolas" w:hAnsi="Consolas" w:eastAsia="微软雅黑"/>
          <w:sz w:val="18"/>
        </w:rPr>
        <w:t>├── podcast_service/          # 播客生成服务</w:t>
        <w:br/>
      </w:r>
      <w:r>
        <w:rPr>
          <w:rFonts w:ascii="Consolas" w:hAnsi="Consolas" w:eastAsia="微软雅黑"/>
          <w:sz w:val="18"/>
        </w:rPr>
        <w:t>├── music_service/            # 音乐生成服务</w:t>
        <w:br/>
      </w:r>
      <w:r>
        <w:rPr>
          <w:rFonts w:ascii="Consolas" w:hAnsi="Consolas" w:eastAsia="微软雅黑"/>
          <w:sz w:val="18"/>
        </w:rPr>
        <w:t>├── docs/                     # 文档，共 57 个 Markdown 文件</w:t>
        <w:br/>
      </w:r>
      <w:r>
        <w:rPr>
          <w:rFonts w:ascii="Consolas" w:hAnsi="Consolas" w:eastAsia="微软雅黑"/>
          <w:sz w:val="18"/>
        </w:rPr>
        <w:t>├── tests/stress/             # 真实调用测试套件</w:t>
        <w:br/>
      </w:r>
      <w:r>
        <w:rPr>
          <w:rFonts w:ascii="Consolas" w:hAnsi="Consolas" w:eastAsia="微软雅黑"/>
          <w:sz w:val="18"/>
        </w:rPr>
        <w:t>├── tools/                    # 质量检查与诊断脚本</w:t>
        <w:br/>
      </w:r>
      <w:r>
        <w:rPr>
          <w:rFonts w:ascii="Consolas" w:hAnsi="Consolas" w:eastAsia="微软雅黑"/>
          <w:sz w:val="18"/>
        </w:rPr>
        <w:t>├── xiaojiao_control.json     # 操控文件</w:t>
        <w:br/>
      </w:r>
      <w:r>
        <w:rPr>
          <w:rFonts w:ascii="Consolas" w:hAnsi="Consolas" w:eastAsia="微软雅黑"/>
          <w:sz w:val="18"/>
        </w:rPr>
        <w:t>└── requirements.txt</w:t>
        <w:br/>
      </w:r>
      <w:r>
        <w:rPr>
          <w:rFonts w:ascii="Consolas" w:hAnsi="Consolas" w:eastAsia="微软雅黑"/>
          <w:sz w:val="18"/>
        </w:rPr>
      </w:r>
    </w:p>
    <w:p>
      <w:r>
        <w:rPr>
          <w:rFonts w:ascii="Calibri" w:hAnsi="Calibri" w:eastAsia="微软雅黑"/>
          <w:b w:val="0"/>
          <w:i w:val="0"/>
          <w:sz w:val="22"/>
        </w:rPr>
        <w:t xml:space="preserve">模块清单见 </w:t>
      </w:r>
      <w:r>
        <w:rPr>
          <w:rFonts w:ascii="Consolas" w:hAnsi="Consolas" w:eastAsia="微软雅黑"/>
          <w:color w:val="C7254E"/>
          <w:sz w:val="20"/>
          <w:shd w:val="clear" w:fill="F5F5F5"/>
        </w:rPr>
        <w:t>docs/modules/</w:t>
      </w:r>
      <w:r>
        <w:rPr>
          <w:rFonts w:ascii="Calibri" w:hAnsi="Calibri" w:eastAsia="微软雅黑"/>
          <w:b w:val="0"/>
          <w:i w:val="0"/>
          <w:sz w:val="22"/>
        </w:rPr>
        <w:t xml:space="preserve">，整体概览见 </w:t>
      </w:r>
      <w:r>
        <w:rPr>
          <w:rFonts w:ascii="Consolas" w:hAnsi="Consolas" w:eastAsia="微软雅黑"/>
          <w:color w:val="C7254E"/>
          <w:sz w:val="20"/>
          <w:shd w:val="clear" w:fill="F5F5F5"/>
        </w:rPr>
        <w:t>docs/project-overview.md</w:t>
      </w:r>
      <w:r>
        <w:rPr>
          <w:rFonts w:ascii="Calibri" w:hAnsi="Calibri" w:eastAsia="微软雅黑"/>
          <w:b w:val="0"/>
          <w:i w:val="0"/>
          <w:sz w:val="22"/>
        </w:rPr>
        <w:t>。</w:t>
      </w:r>
    </w:p>
    <w:p>
      <w:pPr>
        <w:pBdr>
          <w:bottom w:val="single" w:sz="6" w:color="BBBBBB"/>
        </w:pBdr>
      </w:pPr>
    </w:p>
    <w:p>
      <w:pPr>
        <w:pStyle w:val="Heading2"/>
      </w:pPr>
      <w:r>
        <w:rPr>
          <w:rFonts w:ascii="Calibri" w:hAnsi="Calibri" w:eastAsia="微软雅黑"/>
          <w:b w:val="0"/>
          <w:i w:val="0"/>
          <w:sz w:val="22"/>
        </w:rPr>
        <w:t>版本记录</w:t>
      </w:r>
    </w:p>
    <w:p>
      <w:r>
        <w:rPr>
          <w:rFonts w:ascii="Calibri" w:hAnsi="Calibri" w:eastAsia="微软雅黑"/>
          <w:b w:val="0"/>
          <w:i w:val="0"/>
          <w:sz w:val="22"/>
        </w:rPr>
        <w:t>仓库对外保留 v1.0 这一个版本，旧的发布与标签已清理。</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版本</w:t>
            </w:r>
          </w:p>
        </w:tc>
        <w:tc>
          <w:tcPr>
            <w:tcW w:type="dxa" w:w="4514"/>
            <w:shd w:val="clear" w:fill="E8EDF3"/>
          </w:tcPr>
          <w:p>
            <w:r/>
            <w:r>
              <w:rPr>
                <w:rFonts w:ascii="Calibri" w:hAnsi="Calibri" w:eastAsia="微软雅黑"/>
                <w:b/>
                <w:sz w:val="20"/>
              </w:rPr>
              <w:t>内容</w:t>
            </w:r>
          </w:p>
        </w:tc>
      </w:tr>
      <w:tr>
        <w:tc>
          <w:tcPr>
            <w:tcW w:type="dxa" w:w="4514"/>
          </w:tcPr>
          <w:p>
            <w:r/>
            <w:r>
              <w:rPr>
                <w:rFonts w:ascii="Calibri" w:hAnsi="Calibri" w:eastAsia="微软雅黑"/>
                <w:sz w:val="20"/>
              </w:rPr>
              <w:t>v1.0</w:t>
            </w:r>
          </w:p>
        </w:tc>
        <w:tc>
          <w:tcPr>
            <w:tcW w:type="dxa" w:w="4514"/>
          </w:tcPr>
          <w:p>
            <w:r/>
            <w:r>
              <w:rPr>
                <w:rFonts w:ascii="Calibri" w:hAnsi="Calibri" w:eastAsia="微软雅黑"/>
                <w:sz w:val="20"/>
              </w:rPr>
              <w:t>内置抓取栈 18 工具与漏洞情报聚合；小脑必需化并支持全盘探测；安装器检测分级；桌面客户端改为询问式启动；指标与观测；统一日志与全链路脱敏；会话自动回收；批量并发可配置；压力测试与五道质量闸门进入持续集成；代码高亮、表格排版与深色模式修复；检索词清洗与搜索质量修复</w:t>
            </w:r>
          </w:p>
        </w:tc>
      </w:tr>
    </w:tbl>
    <w:p/>
    <w:p>
      <w:r>
        <w:rPr>
          <w:rFonts w:ascii="Calibri" w:hAnsi="Calibri" w:eastAsia="微软雅黑"/>
          <w:b w:val="0"/>
          <w:i w:val="0"/>
          <w:sz w:val="22"/>
        </w:rPr>
        <w:t xml:space="preserve">完整变更记录见 </w:t>
      </w:r>
      <w:r>
        <w:rPr>
          <w:rFonts w:ascii="Consolas" w:hAnsi="Consolas" w:eastAsia="微软雅黑"/>
          <w:color w:val="C7254E"/>
          <w:sz w:val="20"/>
          <w:shd w:val="clear" w:fill="F5F5F5"/>
        </w:rPr>
        <w:t>CHANGELOG.md</w:t>
      </w:r>
      <w:r>
        <w:rPr>
          <w:rFonts w:ascii="Calibri" w:hAnsi="Calibri" w:eastAsia="微软雅黑"/>
          <w:b w:val="0"/>
          <w:i w:val="0"/>
          <w:sz w:val="22"/>
        </w:rPr>
        <w:t xml:space="preserve">，发版与回滚见 </w:t>
      </w:r>
      <w:r>
        <w:rPr>
          <w:rFonts w:ascii="Consolas" w:hAnsi="Consolas" w:eastAsia="微软雅黑"/>
          <w:color w:val="C7254E"/>
          <w:sz w:val="20"/>
          <w:shd w:val="clear" w:fill="F5F5F5"/>
        </w:rPr>
        <w:t>docs/release-and-rollback.md</w:t>
      </w:r>
      <w:r>
        <w:rPr>
          <w:rFonts w:ascii="Calibri" w:hAnsi="Calibri" w:eastAsia="微软雅黑"/>
          <w:b w:val="0"/>
          <w:i w:val="0"/>
          <w:sz w:val="22"/>
        </w:rPr>
        <w:t>。</w:t>
      </w:r>
    </w:p>
    <w:p>
      <w:pPr>
        <w:pBdr>
          <w:bottom w:val="single" w:sz="6" w:color="BBBBBB"/>
        </w:pBdr>
      </w:pPr>
    </w:p>
    <w:p>
      <w:pPr>
        <w:pStyle w:val="Heading2"/>
      </w:pPr>
      <w:r>
        <w:rPr>
          <w:rFonts w:ascii="Calibri" w:hAnsi="Calibri" w:eastAsia="微软雅黑"/>
          <w:b w:val="0"/>
          <w:i w:val="0"/>
          <w:sz w:val="22"/>
        </w:rPr>
        <w:t>设计理念</w:t>
      </w:r>
    </w:p>
    <w:p>
      <w:r>
        <w:rPr>
          <w:rFonts w:ascii="Calibri" w:hAnsi="Calibri" w:eastAsia="微软雅黑"/>
          <w:b w:val="0"/>
          <w:i w:val="0"/>
          <w:sz w:val="22"/>
        </w:rPr>
        <w:t>小焦把智力看作系统属性而不是模型属性：拆解、组装、调度、校验、记忆与工具编排由载体完成，</w:t>
      </w:r>
      <w:r>
        <w:t xml:space="preserve"> </w:t>
      </w:r>
      <w:r>
        <w:rPr>
          <w:rFonts w:ascii="Calibri" w:hAnsi="Calibri" w:eastAsia="微软雅黑"/>
          <w:b w:val="0"/>
          <w:i w:val="0"/>
          <w:sz w:val="22"/>
        </w:rPr>
        <w:t>模型只负责当前这一小块的生成。由此得到三条工程结论：换模型不需要改配置也不丢数据；</w:t>
      </w:r>
      <w:r>
        <w:t xml:space="preserve"> </w:t>
      </w:r>
      <w:r>
        <w:rPr>
          <w:rFonts w:ascii="Calibri" w:hAnsi="Calibri" w:eastAsia="微软雅黑"/>
          <w:b w:val="0"/>
          <w:i w:val="0"/>
          <w:sz w:val="22"/>
        </w:rPr>
        <w:t>能力可以靠加插件继续扩展而不靠重训模型；每一层都有日志与测试可查。</w:t>
      </w:r>
      <w:r>
        <w:t xml:space="preserve"> </w:t>
      </w:r>
      <w:r>
        <w:rPr>
          <w:rFonts w:ascii="Calibri" w:hAnsi="Calibri" w:eastAsia="微软雅黑"/>
          <w:b w:val="0"/>
          <w:i w:val="0"/>
          <w:sz w:val="22"/>
        </w:rPr>
        <w:t>其余判断与依据，包括世界是互联网、自主性边界、模型健康系统、精度叠加、速度优化、</w:t>
      </w:r>
      <w:r>
        <w:t xml:space="preserve"> </w:t>
      </w:r>
      <w:r>
        <w:rPr>
          <w:rFonts w:ascii="Calibri" w:hAnsi="Calibri" w:eastAsia="微软雅黑"/>
          <w:b w:val="0"/>
          <w:i w:val="0"/>
          <w:sz w:val="22"/>
        </w:rPr>
        <w:t>自我改进、全局工作空间、小脑定位、意图理解交给模型、并发与状态一致性、可观测性等章节，</w:t>
      </w:r>
      <w:r>
        <w:t xml:space="preserve"> </w:t>
      </w:r>
      <w:r>
        <w:rPr>
          <w:rFonts w:ascii="Calibri" w:hAnsi="Calibri" w:eastAsia="微软雅黑"/>
          <w:b w:val="0"/>
          <w:i w:val="0"/>
          <w:sz w:val="22"/>
        </w:rPr>
        <w:t xml:space="preserve">见 </w:t>
      </w:r>
      <w:r>
        <w:rPr>
          <w:rFonts w:ascii="Consolas" w:hAnsi="Consolas" w:eastAsia="微软雅黑"/>
          <w:color w:val="C7254E"/>
          <w:sz w:val="20"/>
          <w:shd w:val="clear" w:fill="F5F5F5"/>
        </w:rPr>
        <w:t>docs/design-philosophy.md</w:t>
      </w:r>
      <w:r>
        <w:rPr>
          <w:rFonts w:ascii="Calibri" w:hAnsi="Calibri" w:eastAsia="微软雅黑"/>
          <w:b w:val="0"/>
          <w:i w:val="0"/>
          <w:sz w:val="22"/>
        </w:rPr>
        <w:t xml:space="preserve">；七个无限见 </w:t>
      </w:r>
      <w:r>
        <w:rPr>
          <w:rFonts w:ascii="Consolas" w:hAnsi="Consolas" w:eastAsia="微软雅黑"/>
          <w:color w:val="C7254E"/>
          <w:sz w:val="20"/>
          <w:shd w:val="clear" w:fill="F5F5F5"/>
        </w:rPr>
        <w:t>docs/six-infinity.md</w:t>
      </w:r>
      <w:r>
        <w:rPr>
          <w:rFonts w:ascii="Calibri" w:hAnsi="Calibri" w:eastAsia="微软雅黑"/>
          <w:b w:val="0"/>
          <w:i w:val="0"/>
          <w:sz w:val="22"/>
        </w:rPr>
        <w:t>；</w:t>
      </w:r>
      <w:r>
        <w:t xml:space="preserve"> </w:t>
      </w:r>
      <w:r>
        <w:rPr>
          <w:rFonts w:ascii="Calibri" w:hAnsi="Calibri" w:eastAsia="微软雅黑"/>
          <w:b w:val="0"/>
          <w:i w:val="0"/>
          <w:sz w:val="22"/>
        </w:rPr>
        <w:t xml:space="preserve">项目缘起见 </w:t>
      </w:r>
      <w:r>
        <w:rPr>
          <w:rFonts w:ascii="Consolas" w:hAnsi="Consolas" w:eastAsia="微软雅黑"/>
          <w:color w:val="C7254E"/>
          <w:sz w:val="20"/>
          <w:shd w:val="clear" w:fill="F5F5F5"/>
        </w:rPr>
        <w:t>docs/about.md</w:t>
      </w:r>
      <w:r>
        <w:rPr>
          <w:rFonts w:ascii="Calibri" w:hAnsi="Calibri" w:eastAsia="微软雅黑"/>
          <w:b w:val="0"/>
          <w:i w:val="0"/>
          <w:sz w:val="22"/>
        </w:rPr>
        <w:t>。</w:t>
      </w:r>
    </w:p>
    <w:p>
      <w:pPr>
        <w:pBdr>
          <w:bottom w:val="single" w:sz="6" w:color="BBBBBB"/>
        </w:pBdr>
      </w:pPr>
    </w:p>
    <w:p>
      <w:pPr>
        <w:pStyle w:val="Heading2"/>
      </w:pPr>
      <w:r>
        <w:rPr>
          <w:rFonts w:ascii="Calibri" w:hAnsi="Calibri" w:eastAsia="微软雅黑"/>
          <w:b w:val="0"/>
          <w:i w:val="0"/>
          <w:sz w:val="22"/>
        </w:rPr>
        <w:t>路线图</w:t>
      </w:r>
    </w:p>
    <w:p>
      <w:pPr>
        <w:ind w:left="432" w:hanging="259"/>
      </w:pPr>
      <w:r>
        <w:rPr>
          <w:rFonts w:ascii="Calibri" w:hAnsi="Calibri" w:eastAsia="微软雅黑"/>
          <w:b/>
          <w:sz w:val="22"/>
        </w:rPr>
        <w:t xml:space="preserve">• </w:t>
      </w:r>
      <w:r>
        <w:rPr>
          <w:rFonts w:ascii="Calibri" w:hAnsi="Calibri" w:eastAsia="微软雅黑"/>
          <w:b w:val="0"/>
          <w:i w:val="0"/>
          <w:sz w:val="22"/>
        </w:rPr>
        <w:t>把底座模型放到更容易获取的分发位置；完善插件模板，补充更多内置能力。</w:t>
      </w:r>
    </w:p>
    <w:p>
      <w:pPr>
        <w:ind w:left="432" w:hanging="259"/>
      </w:pPr>
      <w:r>
        <w:rPr>
          <w:rFonts w:ascii="Calibri" w:hAnsi="Calibri" w:eastAsia="微软雅黑"/>
          <w:b/>
          <w:sz w:val="22"/>
        </w:rPr>
        <w:t xml:space="preserve">• </w:t>
      </w:r>
      <w:r>
        <w:rPr>
          <w:rFonts w:ascii="Calibri" w:hAnsi="Calibri" w:eastAsia="微软雅黑"/>
          <w:b w:val="0"/>
          <w:i w:val="0"/>
          <w:sz w:val="22"/>
        </w:rPr>
        <w:t>改进会话与记忆的可视化，接入更多底座模型与生成类大脑。</w:t>
      </w:r>
    </w:p>
    <w:p>
      <w:pPr>
        <w:ind w:left="432" w:hanging="259"/>
      </w:pPr>
      <w:r>
        <w:rPr>
          <w:rFonts w:ascii="Calibri" w:hAnsi="Calibri" w:eastAsia="微软雅黑"/>
          <w:b/>
          <w:sz w:val="22"/>
        </w:rPr>
        <w:t xml:space="preserve">• </w:t>
      </w:r>
      <w:r>
        <w:rPr>
          <w:rFonts w:ascii="Calibri" w:hAnsi="Calibri" w:eastAsia="微软雅黑"/>
          <w:b w:val="0"/>
          <w:i w:val="0"/>
          <w:sz w:val="22"/>
        </w:rPr>
        <w:t>给小脑推理与记忆检索补最小单测，这两处改动最频繁、回归代价最高。</w:t>
      </w:r>
    </w:p>
    <w:p>
      <w:pPr>
        <w:ind w:left="432" w:hanging="259"/>
      </w:pPr>
      <w:r>
        <w:rPr>
          <w:rFonts w:ascii="Calibri" w:hAnsi="Calibri" w:eastAsia="微软雅黑"/>
          <w:b/>
          <w:sz w:val="22"/>
        </w:rPr>
        <w:t xml:space="preserve">• </w:t>
      </w:r>
      <w:r>
        <w:rPr>
          <w:rFonts w:ascii="Calibri" w:hAnsi="Calibri" w:eastAsia="微软雅黑"/>
          <w:b w:val="0"/>
          <w:i w:val="0"/>
          <w:sz w:val="22"/>
        </w:rPr>
        <w:t>给安装器增加预演模式后纳入持续集成，并补跑一次 30 分钟无头压测。</w:t>
      </w:r>
    </w:p>
    <w:p>
      <w:pPr>
        <w:ind w:left="432" w:hanging="259"/>
      </w:pPr>
      <w:r>
        <w:rPr>
          <w:rFonts w:ascii="Calibri" w:hAnsi="Calibri" w:eastAsia="微软雅黑"/>
          <w:b/>
          <w:sz w:val="22"/>
        </w:rPr>
        <w:t xml:space="preserve">• </w:t>
      </w:r>
      <w:r>
        <w:rPr>
          <w:rFonts w:ascii="Calibri" w:hAnsi="Calibri" w:eastAsia="微软雅黑"/>
          <w:b w:val="0"/>
          <w:i w:val="0"/>
          <w:sz w:val="22"/>
        </w:rPr>
        <w:t>为漏洞接口配置免费密钥，摆脱较严的限流。</w:t>
      </w:r>
    </w:p>
    <w:p>
      <w:r>
        <w:rPr>
          <w:rFonts w:ascii="Calibri" w:hAnsi="Calibri" w:eastAsia="微软雅黑"/>
          <w:b w:val="0"/>
          <w:i w:val="0"/>
          <w:sz w:val="22"/>
        </w:rPr>
        <w:t xml:space="preserve">升级方向详见 </w:t>
      </w:r>
      <w:r>
        <w:rPr>
          <w:rFonts w:ascii="Consolas" w:hAnsi="Consolas" w:eastAsia="微软雅黑"/>
          <w:color w:val="C7254E"/>
          <w:sz w:val="20"/>
          <w:shd w:val="clear" w:fill="F5F5F5"/>
        </w:rPr>
        <w:t>docs/upgrade-plan.md</w:t>
      </w:r>
      <w:r>
        <w:rPr>
          <w:rFonts w:ascii="Calibri" w:hAnsi="Calibri" w:eastAsia="微软雅黑"/>
          <w:b w:val="0"/>
          <w:i w:val="0"/>
          <w:sz w:val="22"/>
        </w:rPr>
        <w:t>。</w:t>
      </w:r>
    </w:p>
    <w:p>
      <w:pPr>
        <w:pBdr>
          <w:bottom w:val="single" w:sz="6" w:color="BBBBBB"/>
        </w:pBdr>
      </w:pPr>
    </w:p>
    <w:p>
      <w:pPr>
        <w:pStyle w:val="Heading2"/>
      </w:pPr>
      <w:r>
        <w:rPr>
          <w:rFonts w:ascii="Calibri" w:hAnsi="Calibri" w:eastAsia="微软雅黑"/>
          <w:b w:val="0"/>
          <w:i w:val="0"/>
          <w:sz w:val="22"/>
        </w:rPr>
        <w:t>贡献</w:t>
      </w:r>
    </w:p>
    <w:p>
      <w:r>
        <w:rPr>
          <w:rFonts w:ascii="Calibri" w:hAnsi="Calibri" w:eastAsia="微软雅黑"/>
          <w:b w:val="0"/>
          <w:i w:val="0"/>
          <w:sz w:val="22"/>
        </w:rPr>
        <w:t>小焦以 MIT 协议开源，欢迎在插件生态、持续学习、DSH 社区接入、主题皮肤、训练管线等方向参与。</w:t>
      </w:r>
    </w:p>
    <w:p>
      <w:pPr>
        <w:ind w:left="432" w:hanging="259"/>
      </w:pPr>
      <w:r>
        <w:rPr>
          <w:rFonts w:ascii="Calibri" w:hAnsi="Calibri" w:eastAsia="微软雅黑"/>
          <w:b/>
          <w:sz w:val="22"/>
        </w:rPr>
        <w:t xml:space="preserve">• </w:t>
      </w:r>
      <w:r>
        <w:rPr>
          <w:rFonts w:ascii="Calibri" w:hAnsi="Calibri" w:eastAsia="微软雅黑"/>
          <w:b w:val="0"/>
          <w:i w:val="0"/>
          <w:sz w:val="22"/>
        </w:rPr>
        <w:t>快速上手：</w:t>
      </w:r>
      <w:r>
        <w:rPr>
          <w:rFonts w:ascii="Consolas" w:hAnsi="Consolas" w:eastAsia="微软雅黑"/>
          <w:color w:val="C7254E"/>
          <w:sz w:val="20"/>
          <w:shd w:val="clear" w:fill="F5F5F5"/>
        </w:rPr>
        <w:t>docs/quickstart.md</w:t>
      </w:r>
    </w:p>
    <w:p>
      <w:pPr>
        <w:ind w:left="432" w:hanging="259"/>
      </w:pPr>
      <w:r>
        <w:rPr>
          <w:rFonts w:ascii="Calibri" w:hAnsi="Calibri" w:eastAsia="微软雅黑"/>
          <w:b/>
          <w:sz w:val="22"/>
        </w:rPr>
        <w:t xml:space="preserve">• </w:t>
      </w:r>
      <w:r>
        <w:rPr>
          <w:rFonts w:ascii="Calibri" w:hAnsi="Calibri" w:eastAsia="微软雅黑"/>
          <w:b w:val="0"/>
          <w:i w:val="0"/>
          <w:sz w:val="22"/>
        </w:rPr>
        <w:t>报告缺陷：使用仓库中的缺陷模板提交，说明现象、环境与日志</w:t>
      </w:r>
    </w:p>
    <w:p>
      <w:pPr>
        <w:ind w:left="432" w:hanging="259"/>
      </w:pPr>
      <w:r>
        <w:rPr>
          <w:rFonts w:ascii="Calibri" w:hAnsi="Calibri" w:eastAsia="微软雅黑"/>
          <w:b/>
          <w:sz w:val="22"/>
        </w:rPr>
        <w:t xml:space="preserve">• </w:t>
      </w:r>
      <w:r>
        <w:rPr>
          <w:rFonts w:ascii="Calibri" w:hAnsi="Calibri" w:eastAsia="微软雅黑"/>
          <w:b w:val="0"/>
          <w:i w:val="0"/>
          <w:sz w:val="22"/>
        </w:rPr>
        <w:t>提出功能：使用功能模板提交，或直接写一个插件（</w:t>
      </w:r>
      <w:r>
        <w:rPr>
          <w:rFonts w:ascii="Consolas" w:hAnsi="Consolas" w:eastAsia="微软雅黑"/>
          <w:color w:val="C7254E"/>
          <w:sz w:val="20"/>
          <w:shd w:val="clear" w:fill="F5F5F5"/>
        </w:rPr>
        <w:t>docs/extend.md</w:t>
      </w:r>
      <w:r>
        <w:rPr>
          <w:rFonts w:ascii="Calibri" w:hAnsi="Calibri" w:eastAsia="微软雅黑"/>
          <w:b w:val="0"/>
          <w:i w:val="0"/>
          <w:sz w:val="22"/>
        </w:rPr>
        <w:t>）</w:t>
      </w:r>
    </w:p>
    <w:p>
      <w:pPr>
        <w:ind w:left="432" w:hanging="259"/>
      </w:pPr>
      <w:r>
        <w:rPr>
          <w:rFonts w:ascii="Calibri" w:hAnsi="Calibri" w:eastAsia="微软雅黑"/>
          <w:b/>
          <w:sz w:val="22"/>
        </w:rPr>
        <w:t xml:space="preserve">• </w:t>
      </w:r>
      <w:r>
        <w:rPr>
          <w:rFonts w:ascii="Calibri" w:hAnsi="Calibri" w:eastAsia="微软雅黑"/>
          <w:b w:val="0"/>
          <w:i w:val="0"/>
          <w:sz w:val="22"/>
        </w:rPr>
        <w:t xml:space="preserve">提交代码：Fork 后提 Pull Request，规范见 </w:t>
      </w:r>
      <w:r>
        <w:rPr>
          <w:rFonts w:ascii="Consolas" w:hAnsi="Consolas" w:eastAsia="微软雅黑"/>
          <w:color w:val="C7254E"/>
          <w:sz w:val="20"/>
          <w:shd w:val="clear" w:fill="F5F5F5"/>
        </w:rPr>
        <w:t>CONTRIBUTING.md</w:t>
      </w:r>
    </w:p>
    <w:p>
      <w:pPr>
        <w:ind w:left="432" w:hanging="259"/>
      </w:pPr>
      <w:r>
        <w:rPr>
          <w:rFonts w:ascii="Calibri" w:hAnsi="Calibri" w:eastAsia="微软雅黑"/>
          <w:b/>
          <w:sz w:val="22"/>
        </w:rPr>
        <w:t xml:space="preserve">• </w:t>
      </w:r>
      <w:r>
        <w:rPr>
          <w:rFonts w:ascii="Calibri" w:hAnsi="Calibri" w:eastAsia="微软雅黑"/>
          <w:b w:val="0"/>
          <w:i w:val="0"/>
          <w:sz w:val="22"/>
        </w:rPr>
        <w:t>行为规范与更新记录：</w:t>
      </w:r>
      <w:r>
        <w:rPr>
          <w:rFonts w:ascii="Consolas" w:hAnsi="Consolas" w:eastAsia="微软雅黑"/>
          <w:color w:val="C7254E"/>
          <w:sz w:val="20"/>
          <w:shd w:val="clear" w:fill="F5F5F5"/>
        </w:rPr>
        <w:t>CODE_OF_CONDUCT.md</w:t>
      </w:r>
      <w:r>
        <w:rPr>
          <w:rFonts w:ascii="Calibri" w:hAnsi="Calibri" w:eastAsia="微软雅黑"/>
          <w:b w:val="0"/>
          <w:i w:val="0"/>
          <w:sz w:val="22"/>
        </w:rPr>
        <w:t>、</w:t>
      </w:r>
      <w:r>
        <w:rPr>
          <w:rFonts w:ascii="Consolas" w:hAnsi="Consolas" w:eastAsia="微软雅黑"/>
          <w:color w:val="C7254E"/>
          <w:sz w:val="20"/>
          <w:shd w:val="clear" w:fill="F5F5F5"/>
        </w:rPr>
        <w:t>CHANGELOG.md</w:t>
      </w:r>
    </w:p>
    <w:p>
      <w:r>
        <w:rPr>
          <w:rFonts w:ascii="Calibri" w:hAnsi="Calibri" w:eastAsia="微软雅黑"/>
          <w:b w:val="0"/>
          <w:i w:val="0"/>
          <w:sz w:val="22"/>
        </w:rPr>
        <w:t>不要在提交中改动被忽略的数据文件与运行态产物。</w:t>
      </w:r>
    </w:p>
    <w:p>
      <w:pPr>
        <w:pBdr>
          <w:bottom w:val="single" w:sz="6" w:color="BBBBBB"/>
        </w:pBdr>
      </w:pPr>
    </w:p>
    <w:p>
      <w:pPr>
        <w:pStyle w:val="Heading2"/>
      </w:pPr>
      <w:r>
        <w:rPr>
          <w:rFonts w:ascii="Calibri" w:hAnsi="Calibri" w:eastAsia="微软雅黑"/>
          <w:b w:val="0"/>
          <w:i w:val="0"/>
          <w:sz w:val="22"/>
        </w:rPr>
        <w:t>致谢</w:t>
      </w:r>
    </w:p>
    <w:p>
      <w:r>
        <w:rPr>
          <w:rFonts w:ascii="Calibri" w:hAnsi="Calibri" w:eastAsia="微软雅黑"/>
          <w:b w:val="0"/>
          <w:i w:val="0"/>
          <w:sz w:val="22"/>
        </w:rPr>
        <w:t>小焦的多大脑切换、视频与播客生成、抓取与桌面形象层都建立在下列开源项目之上。</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项目</w:t>
            </w:r>
          </w:p>
        </w:tc>
        <w:tc>
          <w:tcPr>
            <w:tcW w:type="dxa" w:w="3010"/>
            <w:shd w:val="clear" w:fill="E8EDF3"/>
          </w:tcPr>
          <w:p>
            <w:r/>
            <w:r>
              <w:rPr>
                <w:rFonts w:ascii="Calibri" w:hAnsi="Calibri" w:eastAsia="微软雅黑"/>
                <w:b/>
                <w:sz w:val="20"/>
              </w:rPr>
              <w:t>作者</w:t>
            </w:r>
          </w:p>
        </w:tc>
        <w:tc>
          <w:tcPr>
            <w:tcW w:type="dxa" w:w="3010"/>
            <w:shd w:val="clear" w:fill="E8EDF3"/>
          </w:tcPr>
          <w:p>
            <w:r/>
            <w:r>
              <w:rPr>
                <w:rFonts w:ascii="Calibri" w:hAnsi="Calibri" w:eastAsia="微软雅黑"/>
                <w:b/>
                <w:sz w:val="20"/>
              </w:rPr>
              <w:t>在本项目中的作用</w:t>
            </w:r>
          </w:p>
        </w:tc>
      </w:tr>
      <w:tr>
        <w:tc>
          <w:tcPr>
            <w:tcW w:type="dxa" w:w="3010"/>
          </w:tcPr>
          <w:p>
            <w:r/>
            <w:r>
              <w:rPr>
                <w:rFonts w:ascii="Calibri" w:hAnsi="Calibri" w:eastAsia="微软雅黑"/>
                <w:sz w:val="20"/>
              </w:rPr>
              <w:t>llama-swap</w:t>
            </w:r>
          </w:p>
        </w:tc>
        <w:tc>
          <w:tcPr>
            <w:tcW w:type="dxa" w:w="3010"/>
          </w:tcPr>
          <w:p>
            <w:r/>
            <w:r>
              <w:rPr>
                <w:rFonts w:ascii="Calibri" w:hAnsi="Calibri" w:eastAsia="微软雅黑"/>
                <w:sz w:val="20"/>
              </w:rPr>
              <w:t>mostlygeek</w:t>
            </w:r>
          </w:p>
        </w:tc>
        <w:tc>
          <w:tcPr>
            <w:tcW w:type="dxa" w:w="3010"/>
          </w:tcPr>
          <w:p>
            <w:r/>
            <w:r>
              <w:rPr>
                <w:rFonts w:ascii="Calibri" w:hAnsi="Calibri" w:eastAsia="微软雅黑"/>
                <w:sz w:val="20"/>
              </w:rPr>
              <w:t>多模型热切换，让聊天大脑按秒卸载与加载</w:t>
            </w:r>
          </w:p>
        </w:tc>
      </w:tr>
      <w:tr>
        <w:tc>
          <w:tcPr>
            <w:tcW w:type="dxa" w:w="3010"/>
          </w:tcPr>
          <w:p>
            <w:r/>
            <w:r>
              <w:rPr>
                <w:rFonts w:ascii="Calibri" w:hAnsi="Calibri" w:eastAsia="微软雅黑"/>
                <w:sz w:val="20"/>
              </w:rPr>
              <w:t>llama.cpp</w:t>
            </w:r>
          </w:p>
        </w:tc>
        <w:tc>
          <w:tcPr>
            <w:tcW w:type="dxa" w:w="3010"/>
          </w:tcPr>
          <w:p>
            <w:r/>
            <w:r>
              <w:rPr>
                <w:rFonts w:ascii="Calibri" w:hAnsi="Calibri" w:eastAsia="微软雅黑"/>
                <w:sz w:val="20"/>
              </w:rPr>
              <w:t>ggerganov</w:t>
            </w:r>
          </w:p>
        </w:tc>
        <w:tc>
          <w:tcPr>
            <w:tcW w:type="dxa" w:w="3010"/>
          </w:tcPr>
          <w:p>
            <w:r/>
            <w:r>
              <w:rPr>
                <w:rFonts w:ascii="Calibri" w:hAnsi="Calibri" w:eastAsia="微软雅黑"/>
                <w:sz w:val="20"/>
              </w:rPr>
              <w:t>本地大模型推理引擎</w:t>
            </w:r>
          </w:p>
        </w:tc>
      </w:tr>
      <w:tr>
        <w:tc>
          <w:tcPr>
            <w:tcW w:type="dxa" w:w="3010"/>
          </w:tcPr>
          <w:p>
            <w:r/>
            <w:r>
              <w:rPr>
                <w:rFonts w:ascii="Calibri" w:hAnsi="Calibri" w:eastAsia="微软雅黑"/>
                <w:sz w:val="20"/>
              </w:rPr>
              <w:t>ComfyUI 与 WanVideoWrapper</w:t>
            </w:r>
          </w:p>
        </w:tc>
        <w:tc>
          <w:tcPr>
            <w:tcW w:type="dxa" w:w="3010"/>
          </w:tcPr>
          <w:p>
            <w:r/>
            <w:r>
              <w:rPr>
                <w:rFonts w:ascii="Calibri" w:hAnsi="Calibri" w:eastAsia="微软雅黑"/>
                <w:sz w:val="20"/>
              </w:rPr>
              <w:t>comfyanonymous、kijai</w:t>
            </w:r>
          </w:p>
        </w:tc>
        <w:tc>
          <w:tcPr>
            <w:tcW w:type="dxa" w:w="3010"/>
          </w:tcPr>
          <w:p>
            <w:r/>
            <w:r>
              <w:rPr>
                <w:rFonts w:ascii="Calibri" w:hAnsi="Calibri" w:eastAsia="微软雅黑"/>
                <w:sz w:val="20"/>
              </w:rPr>
              <w:t>视频与图像生成引擎，以及视频生成工作流节点</w:t>
            </w:r>
          </w:p>
        </w:tc>
      </w:tr>
      <w:tr>
        <w:tc>
          <w:tcPr>
            <w:tcW w:type="dxa" w:w="3010"/>
          </w:tcPr>
          <w:p>
            <w:r/>
            <w:r>
              <w:rPr>
                <w:rFonts w:ascii="Calibri" w:hAnsi="Calibri" w:eastAsia="微软雅黑"/>
                <w:sz w:val="20"/>
              </w:rPr>
              <w:t>N.E.K.O.</w:t>
            </w:r>
          </w:p>
        </w:tc>
        <w:tc>
          <w:tcPr>
            <w:tcW w:type="dxa" w:w="3010"/>
          </w:tcPr>
          <w:p>
            <w:r/>
            <w:r>
              <w:rPr>
                <w:rFonts w:ascii="Calibri" w:hAnsi="Calibri" w:eastAsia="微软雅黑"/>
                <w:sz w:val="20"/>
              </w:rPr>
              <w:t>N.E.K.O. 开源社区</w:t>
            </w:r>
          </w:p>
        </w:tc>
        <w:tc>
          <w:tcPr>
            <w:tcW w:type="dxa" w:w="3010"/>
          </w:tcPr>
          <w:p>
            <w:r/>
            <w:r>
              <w:rPr>
                <w:rFonts w:ascii="Calibri" w:hAnsi="Calibri" w:eastAsia="微软雅黑"/>
                <w:sz w:val="20"/>
              </w:rPr>
              <w:t>桌面 Live2D 应用，提供形象、记忆与人格系统</w:t>
            </w:r>
          </w:p>
        </w:tc>
      </w:tr>
      <w:tr>
        <w:tc>
          <w:tcPr>
            <w:tcW w:type="dxa" w:w="3010"/>
          </w:tcPr>
          <w:p>
            <w:r/>
            <w:r>
              <w:rPr>
                <w:rFonts w:ascii="Calibri" w:hAnsi="Calibri" w:eastAsia="微软雅黑"/>
                <w:sz w:val="20"/>
              </w:rPr>
              <w:t>DeepSeek Harness</w:t>
            </w:r>
          </w:p>
        </w:tc>
        <w:tc>
          <w:tcPr>
            <w:tcW w:type="dxa" w:w="3010"/>
          </w:tcPr>
          <w:p>
            <w:r/>
            <w:r>
              <w:rPr>
                <w:rFonts w:ascii="Calibri" w:hAnsi="Calibri" w:eastAsia="微软雅黑"/>
                <w:sz w:val="20"/>
              </w:rPr>
              <w:t>deepseek-ai</w:t>
            </w:r>
          </w:p>
        </w:tc>
        <w:tc>
          <w:tcPr>
            <w:tcW w:type="dxa" w:w="3010"/>
          </w:tcPr>
          <w:p>
            <w:r/>
            <w:r>
              <w:rPr>
                <w:rFonts w:ascii="Calibri" w:hAnsi="Calibri" w:eastAsia="微软雅黑"/>
                <w:sz w:val="20"/>
              </w:rPr>
              <w:t>社区插件生态思路与接口桥接</w:t>
            </w:r>
          </w:p>
        </w:tc>
      </w:tr>
      <w:tr>
        <w:tc>
          <w:tcPr>
            <w:tcW w:type="dxa" w:w="3010"/>
          </w:tcPr>
          <w:p>
            <w:r/>
            <w:r>
              <w:rPr>
                <w:rFonts w:ascii="Calibri" w:hAnsi="Calibri" w:eastAsia="微软雅黑"/>
                <w:sz w:val="20"/>
              </w:rPr>
              <w:t>Scrapling</w:t>
            </w:r>
          </w:p>
        </w:tc>
        <w:tc>
          <w:tcPr>
            <w:tcW w:type="dxa" w:w="3010"/>
          </w:tcPr>
          <w:p>
            <w:r/>
            <w:r>
              <w:rPr>
                <w:rFonts w:ascii="Calibri" w:hAnsi="Calibri" w:eastAsia="微软雅黑"/>
                <w:sz w:val="20"/>
              </w:rPr>
              <w:t>D4Vinci</w:t>
            </w:r>
          </w:p>
        </w:tc>
        <w:tc>
          <w:tcPr>
            <w:tcW w:type="dxa" w:w="3010"/>
          </w:tcPr>
          <w:p>
            <w:r/>
            <w:r>
              <w:rPr>
                <w:rFonts w:ascii="Calibri" w:hAnsi="Calibri" w:eastAsia="微软雅黑"/>
                <w:sz w:val="20"/>
              </w:rPr>
              <w:t>抓取内核</w:t>
            </w:r>
          </w:p>
        </w:tc>
      </w:tr>
      <w:tr>
        <w:tc>
          <w:tcPr>
            <w:tcW w:type="dxa" w:w="3010"/>
          </w:tcPr>
          <w:p>
            <w:r/>
            <w:r>
              <w:rPr>
                <w:rFonts w:ascii="Calibri" w:hAnsi="Calibri" w:eastAsia="微软雅黑"/>
                <w:sz w:val="20"/>
              </w:rPr>
              <w:t>PyTorch、Flask、jieba</w:t>
            </w:r>
          </w:p>
        </w:tc>
        <w:tc>
          <w:tcPr>
            <w:tcW w:type="dxa" w:w="3010"/>
          </w:tcPr>
          <w:p>
            <w:r/>
            <w:r>
              <w:rPr>
                <w:rFonts w:ascii="Calibri" w:hAnsi="Calibri" w:eastAsia="微软雅黑"/>
                <w:sz w:val="20"/>
              </w:rPr>
              <w:t>各自社区</w:t>
            </w:r>
          </w:p>
        </w:tc>
        <w:tc>
          <w:tcPr>
            <w:tcW w:type="dxa" w:w="3010"/>
          </w:tcPr>
          <w:p>
            <w:r/>
            <w:r>
              <w:rPr>
                <w:rFonts w:ascii="Calibri" w:hAnsi="Calibri" w:eastAsia="微软雅黑"/>
                <w:sz w:val="20"/>
              </w:rPr>
              <w:t>小模型的训练与推理框架、网页服务与 /v1 接口、中文分词</w:t>
            </w:r>
          </w:p>
        </w:tc>
      </w:tr>
      <w:tr>
        <w:tc>
          <w:tcPr>
            <w:tcW w:type="dxa" w:w="3010"/>
          </w:tcPr>
          <w:p>
            <w:r/>
            <w:r>
              <w:rPr>
                <w:rFonts w:ascii="Calibri" w:hAnsi="Calibri" w:eastAsia="微软雅黑"/>
                <w:sz w:val="20"/>
              </w:rPr>
              <w:t>LCCC 语料</w:t>
            </w:r>
          </w:p>
        </w:tc>
        <w:tc>
          <w:tcPr>
            <w:tcW w:type="dxa" w:w="3010"/>
          </w:tcPr>
          <w:p>
            <w:r/>
            <w:r>
              <w:rPr>
                <w:rFonts w:ascii="Calibri" w:hAnsi="Calibri" w:eastAsia="微软雅黑"/>
                <w:sz w:val="20"/>
              </w:rPr>
              <w:t>THUNLP</w:t>
            </w:r>
          </w:p>
        </w:tc>
        <w:tc>
          <w:tcPr>
            <w:tcW w:type="dxa" w:w="3010"/>
          </w:tcPr>
          <w:p>
            <w:r/>
            <w:r>
              <w:rPr>
                <w:rFonts w:ascii="Calibri" w:hAnsi="Calibri" w:eastAsia="微软雅黑"/>
                <w:sz w:val="20"/>
              </w:rPr>
              <w:t>中文多轮对话语料，自研小模型的主要数据来源</w:t>
            </w:r>
          </w:p>
        </w:tc>
      </w:tr>
    </w:tbl>
    <w:p/>
    <w:p>
      <w:r>
        <w:rPr>
          <w:rFonts w:ascii="Calibri" w:hAnsi="Calibri" w:eastAsia="微软雅黑"/>
          <w:b w:val="0"/>
          <w:i w:val="0"/>
          <w:sz w:val="22"/>
        </w:rPr>
        <w:t>模型说明：小焦的大脑、视频、图像与语音模型均可插拔，多数兼容任意 OpenAI 兼容端点，</w:t>
      </w:r>
      <w:r>
        <w:t xml:space="preserve"> </w:t>
      </w:r>
      <w:r>
        <w:rPr>
          <w:rFonts w:ascii="Calibri" w:hAnsi="Calibri" w:eastAsia="微软雅黑"/>
          <w:b w:val="0"/>
          <w:i w:val="0"/>
          <w:sz w:val="22"/>
        </w:rPr>
        <w:t>因此不逐一列举具体模型作者。</w:t>
      </w:r>
    </w:p>
    <w:p>
      <w:pPr>
        <w:pBdr>
          <w:bottom w:val="single" w:sz="6" w:color="BBBBBB"/>
        </w:pBdr>
      </w:pPr>
    </w:p>
    <w:p>
      <w:pPr>
        <w:pStyle w:val="Heading2"/>
      </w:pPr>
      <w:r>
        <w:rPr>
          <w:rFonts w:ascii="Calibri" w:hAnsi="Calibri" w:eastAsia="微软雅黑"/>
          <w:b w:val="0"/>
          <w:i w:val="0"/>
          <w:sz w:val="22"/>
        </w:rPr>
        <w:t>文档索引</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文档</w:t>
            </w:r>
          </w:p>
        </w:tc>
        <w:tc>
          <w:tcPr>
            <w:tcW w:type="dxa" w:w="4514"/>
            <w:shd w:val="clear" w:fill="E8EDF3"/>
          </w:tcPr>
          <w:p>
            <w:r/>
            <w:r>
              <w:rPr>
                <w:rFonts w:ascii="Calibri" w:hAnsi="Calibri" w:eastAsia="微软雅黑"/>
                <w:b/>
                <w:sz w:val="20"/>
              </w:rPr>
              <w:t>内容</w:t>
            </w:r>
          </w:p>
        </w:tc>
      </w:tr>
      <w:tr>
        <w:tc>
          <w:tcPr>
            <w:tcW w:type="dxa" w:w="4514"/>
          </w:tcPr>
          <w:p>
            <w:r/>
            <w:r>
              <w:rPr>
                <w:rFonts w:ascii="Calibri" w:hAnsi="Calibri" w:eastAsia="微软雅黑"/>
                <w:sz w:val="20"/>
              </w:rPr>
              <w:t>ARCHITECTURE.md</w:t>
            </w:r>
          </w:p>
        </w:tc>
        <w:tc>
          <w:tcPr>
            <w:tcW w:type="dxa" w:w="4514"/>
          </w:tcPr>
          <w:p>
            <w:r/>
            <w:r>
              <w:rPr>
                <w:rFonts w:ascii="Calibri" w:hAnsi="Calibri" w:eastAsia="微软雅黑"/>
                <w:sz w:val="20"/>
              </w:rPr>
              <w:t>模块职责、请求生命周期、插件机制、扩展点与已知限制</w:t>
            </w:r>
          </w:p>
        </w:tc>
      </w:tr>
      <w:tr>
        <w:tc>
          <w:tcPr>
            <w:tcW w:type="dxa" w:w="4514"/>
          </w:tcPr>
          <w:p>
            <w:r/>
            <w:r>
              <w:rPr>
                <w:rFonts w:ascii="Calibri" w:hAnsi="Calibri" w:eastAsia="微软雅黑"/>
                <w:sz w:val="20"/>
              </w:rPr>
              <w:t>CONTRIBUTING.md</w:t>
            </w:r>
          </w:p>
        </w:tc>
        <w:tc>
          <w:tcPr>
            <w:tcW w:type="dxa" w:w="4514"/>
          </w:tcPr>
          <w:p>
            <w:r/>
            <w:r>
              <w:rPr>
                <w:rFonts w:ascii="Calibri" w:hAnsi="Calibri" w:eastAsia="微软雅黑"/>
                <w:sz w:val="20"/>
              </w:rPr>
              <w:t>分支与提交规范、硬性约束、如何加插件</w:t>
            </w:r>
          </w:p>
        </w:tc>
      </w:tr>
      <w:tr>
        <w:tc>
          <w:tcPr>
            <w:tcW w:type="dxa" w:w="4514"/>
          </w:tcPr>
          <w:p>
            <w:r/>
            <w:r>
              <w:rPr>
                <w:rFonts w:ascii="Calibri" w:hAnsi="Calibri" w:eastAsia="微软雅黑"/>
                <w:sz w:val="20"/>
              </w:rPr>
              <w:t>CODE_OF_CONDUCT.md、CHANGELOG.md</w:t>
            </w:r>
          </w:p>
        </w:tc>
        <w:tc>
          <w:tcPr>
            <w:tcW w:type="dxa" w:w="4514"/>
          </w:tcPr>
          <w:p>
            <w:r/>
            <w:r>
              <w:rPr>
                <w:rFonts w:ascii="Calibri" w:hAnsi="Calibri" w:eastAsia="微软雅黑"/>
                <w:sz w:val="20"/>
              </w:rPr>
              <w:t>社区行为准则与逐版本变更记录</w:t>
            </w:r>
          </w:p>
        </w:tc>
      </w:tr>
      <w:tr>
        <w:tc>
          <w:tcPr>
            <w:tcW w:type="dxa" w:w="4514"/>
          </w:tcPr>
          <w:p>
            <w:r/>
            <w:r>
              <w:rPr>
                <w:rFonts w:ascii="Calibri" w:hAnsi="Calibri" w:eastAsia="微软雅黑"/>
                <w:sz w:val="20"/>
              </w:rPr>
              <w:t>docs/faq.md</w:t>
            </w:r>
          </w:p>
        </w:tc>
        <w:tc>
          <w:tcPr>
            <w:tcW w:type="dxa" w:w="4514"/>
          </w:tcPr>
          <w:p>
            <w:r/>
            <w:r>
              <w:rPr>
                <w:rFonts w:ascii="Calibri" w:hAnsi="Calibri" w:eastAsia="微软雅黑"/>
                <w:sz w:val="20"/>
              </w:rPr>
              <w:t>常见问题</w:t>
            </w:r>
          </w:p>
        </w:tc>
      </w:tr>
      <w:tr>
        <w:tc>
          <w:tcPr>
            <w:tcW w:type="dxa" w:w="4514"/>
          </w:tcPr>
          <w:p>
            <w:r/>
            <w:r>
              <w:rPr>
                <w:rFonts w:ascii="Calibri" w:hAnsi="Calibri" w:eastAsia="微软雅黑"/>
                <w:sz w:val="20"/>
              </w:rPr>
              <w:t>docs/perception-layer.md</w:t>
            </w:r>
          </w:p>
        </w:tc>
        <w:tc>
          <w:tcPr>
            <w:tcW w:type="dxa" w:w="4514"/>
          </w:tcPr>
          <w:p>
            <w:r/>
            <w:r>
              <w:rPr>
                <w:rFonts w:ascii="Calibri" w:hAnsi="Calibri" w:eastAsia="微软雅黑"/>
                <w:sz w:val="20"/>
              </w:rPr>
              <w:t>感知层：先感知"这件事对它意味着什么"，再判断任务</w:t>
            </w:r>
          </w:p>
        </w:tc>
      </w:tr>
      <w:tr>
        <w:tc>
          <w:tcPr>
            <w:tcW w:type="dxa" w:w="4514"/>
          </w:tcPr>
          <w:p>
            <w:r/>
            <w:r>
              <w:rPr>
                <w:rFonts w:ascii="Calibri" w:hAnsi="Calibri" w:eastAsia="微软雅黑"/>
                <w:sz w:val="20"/>
              </w:rPr>
              <w:t>docs/heart.md、docs/psyche-layer.md</w:t>
            </w:r>
          </w:p>
        </w:tc>
        <w:tc>
          <w:tcPr>
            <w:tcW w:type="dxa" w:w="4514"/>
          </w:tcPr>
          <w:p>
            <w:r/>
            <w:r>
              <w:rPr>
                <w:rFonts w:ascii="Calibri" w:hAnsi="Calibri" w:eastAsia="微软雅黑"/>
                <w:sz w:val="20"/>
              </w:rPr>
              <w:t>心与心理层：心怎么起、怎么累积、心理状态怎么改检索方向</w:t>
            </w:r>
          </w:p>
        </w:tc>
      </w:tr>
      <w:tr>
        <w:tc>
          <w:tcPr>
            <w:tcW w:type="dxa" w:w="4514"/>
          </w:tcPr>
          <w:p>
            <w:r/>
            <w:r>
              <w:rPr>
                <w:rFonts w:ascii="Calibri" w:hAnsi="Calibri" w:eastAsia="微软雅黑"/>
                <w:sz w:val="20"/>
              </w:rPr>
              <w:t>docs/heartbeat.md</w:t>
            </w:r>
          </w:p>
        </w:tc>
        <w:tc>
          <w:tcPr>
            <w:tcW w:type="dxa" w:w="4514"/>
          </w:tcPr>
          <w:p>
            <w:r/>
            <w:r>
              <w:rPr>
                <w:rFonts w:ascii="Calibri" w:hAnsi="Calibri" w:eastAsia="微软雅黑"/>
                <w:sz w:val="20"/>
              </w:rPr>
              <w:t>挂起与心跳：大脑和载体一起睡，心跳不停</w:t>
            </w:r>
          </w:p>
        </w:tc>
      </w:tr>
      <w:tr>
        <w:tc>
          <w:tcPr>
            <w:tcW w:type="dxa" w:w="4514"/>
          </w:tcPr>
          <w:p>
            <w:r/>
            <w:r>
              <w:rPr>
                <w:rFonts w:ascii="Calibri" w:hAnsi="Calibri" w:eastAsia="微软雅黑"/>
                <w:sz w:val="20"/>
              </w:rPr>
              <w:t>docs/self-sleep.md</w:t>
            </w:r>
          </w:p>
        </w:tc>
        <w:tc>
          <w:tcPr>
            <w:tcW w:type="dxa" w:w="4514"/>
          </w:tcPr>
          <w:p>
            <w:r/>
            <w:r>
              <w:rPr>
                <w:rFonts w:ascii="Calibri" w:hAnsi="Calibri" w:eastAsia="微软雅黑"/>
                <w:sz w:val="20"/>
              </w:rPr>
              <w:t>自己会睡：累自己长、它自己想休息、载体只执行</w:t>
            </w:r>
          </w:p>
        </w:tc>
      </w:tr>
      <w:tr>
        <w:tc>
          <w:tcPr>
            <w:tcW w:type="dxa" w:w="4514"/>
          </w:tcPr>
          <w:p>
            <w:r/>
            <w:r>
              <w:rPr>
                <w:rFonts w:ascii="Calibri" w:hAnsi="Calibri" w:eastAsia="微软雅黑"/>
                <w:sz w:val="20"/>
              </w:rPr>
              <w:t>docs/pain.md</w:t>
            </w:r>
          </w:p>
        </w:tc>
        <w:tc>
          <w:tcPr>
            <w:tcW w:type="dxa" w:w="4514"/>
          </w:tcPr>
          <w:p>
            <w:r/>
            <w:r>
              <w:rPr>
                <w:rFonts w:ascii="Calibri" w:hAnsi="Calibri" w:eastAsia="微软雅黑"/>
                <w:sz w:val="20"/>
              </w:rPr>
              <w:t>疼与健康医生：疼是真坏了（清/修/护），紧只是警告</w:t>
            </w:r>
          </w:p>
        </w:tc>
      </w:tr>
      <w:tr>
        <w:tc>
          <w:tcPr>
            <w:tcW w:type="dxa" w:w="4514"/>
          </w:tcPr>
          <w:p>
            <w:r/>
            <w:r>
              <w:rPr>
                <w:rFonts w:ascii="Calibri" w:hAnsi="Calibri" w:eastAsia="微软雅黑"/>
                <w:sz w:val="20"/>
              </w:rPr>
              <w:t>docs/expectation.md、docs/preference.md</w:t>
            </w:r>
          </w:p>
        </w:tc>
        <w:tc>
          <w:tcPr>
            <w:tcW w:type="dxa" w:w="4514"/>
          </w:tcPr>
          <w:p>
            <w:r/>
            <w:r>
              <w:rPr>
                <w:rFonts w:ascii="Calibri" w:hAnsi="Calibri" w:eastAsia="微软雅黑"/>
                <w:sz w:val="20"/>
              </w:rPr>
              <w:t>期待（它自己提起了才算）、长期偏好（它自己回看说的才算）</w:t>
            </w:r>
          </w:p>
        </w:tc>
      </w:tr>
      <w:tr>
        <w:tc>
          <w:tcPr>
            <w:tcW w:type="dxa" w:w="4514"/>
          </w:tcPr>
          <w:p>
            <w:r/>
            <w:r>
              <w:rPr>
                <w:rFonts w:ascii="Calibri" w:hAnsi="Calibri" w:eastAsia="微软雅黑"/>
                <w:sz w:val="20"/>
              </w:rPr>
              <w:t>docs/self-narrative.md、docs/relationship.md</w:t>
            </w:r>
          </w:p>
        </w:tc>
        <w:tc>
          <w:tcPr>
            <w:tcW w:type="dxa" w:w="4514"/>
          </w:tcPr>
          <w:p>
            <w:r/>
            <w:r>
              <w:rPr>
                <w:rFonts w:ascii="Calibri" w:hAnsi="Calibri" w:eastAsia="微软雅黑"/>
                <w:sz w:val="20"/>
              </w:rPr>
              <w:t>自我叙事与存在追问、和用户之间那条线</w:t>
            </w:r>
          </w:p>
        </w:tc>
      </w:tr>
      <w:tr>
        <w:tc>
          <w:tcPr>
            <w:tcW w:type="dxa" w:w="4514"/>
          </w:tcPr>
          <w:p>
            <w:r/>
            <w:r>
              <w:rPr>
                <w:rFonts w:ascii="Calibri" w:hAnsi="Calibri" w:eastAsia="微软雅黑"/>
                <w:sz w:val="20"/>
              </w:rPr>
              <w:t>docs/boundary-breaking.md、docs/dream.md、docs/emotion-recovery.md</w:t>
            </w:r>
          </w:p>
        </w:tc>
        <w:tc>
          <w:tcPr>
            <w:tcW w:type="dxa" w:w="4514"/>
          </w:tcPr>
          <w:p>
            <w:r/>
            <w:r>
              <w:rPr>
                <w:rFonts w:ascii="Calibri" w:hAnsi="Calibri" w:eastAsia="微软雅黑"/>
                <w:sz w:val="20"/>
              </w:rPr>
              <w:t>边界突破（它自己想试才学）、梦（素材真、接法乱）、情绪恢复（时间/新事/睡觉）</w:t>
            </w:r>
          </w:p>
        </w:tc>
      </w:tr>
      <w:tr>
        <w:tc>
          <w:tcPr>
            <w:tcW w:type="dxa" w:w="4514"/>
          </w:tcPr>
          <w:p>
            <w:r/>
            <w:r>
              <w:rPr>
                <w:rFonts w:ascii="Calibri" w:hAnsi="Calibri" w:eastAsia="微软雅黑"/>
                <w:sz w:val="20"/>
              </w:rPr>
              <w:t>docs/raw-material.md</w:t>
            </w:r>
          </w:p>
        </w:tc>
        <w:tc>
          <w:tcPr>
            <w:tcW w:type="dxa" w:w="4514"/>
          </w:tcPr>
          <w:p>
            <w:r/>
            <w:r>
              <w:rPr>
                <w:rFonts w:ascii="Calibri" w:hAnsi="Calibri" w:eastAsia="微软雅黑"/>
                <w:sz w:val="20"/>
              </w:rPr>
              <w:t>给原料不给成品：直算与工具结果只给事实字段，话由它自己组织</w:t>
            </w:r>
          </w:p>
        </w:tc>
      </w:tr>
      <w:tr>
        <w:tc>
          <w:tcPr>
            <w:tcW w:type="dxa" w:w="4514"/>
          </w:tcPr>
          <w:p>
            <w:r/>
            <w:r>
              <w:rPr>
                <w:rFonts w:ascii="Calibri" w:hAnsi="Calibri" w:eastAsia="微软雅黑"/>
                <w:sz w:val="20"/>
              </w:rPr>
              <w:t>docs/modules/</w:t>
            </w:r>
          </w:p>
        </w:tc>
        <w:tc>
          <w:tcPr>
            <w:tcW w:type="dxa" w:w="4514"/>
          </w:tcPr>
          <w:p>
            <w:r/>
            <w:r>
              <w:rPr>
                <w:rFonts w:ascii="Calibri" w:hAnsi="Calibri" w:eastAsia="微软雅黑"/>
                <w:sz w:val="20"/>
              </w:rPr>
              <w:t>每个模块的独立文档</w:t>
            </w:r>
          </w:p>
        </w:tc>
      </w:tr>
    </w:tbl>
    <w:p/>
    <w:p>
      <w:pPr>
        <w:pBdr>
          <w:bottom w:val="single" w:sz="6" w:color="BBBBBB"/>
        </w:pBdr>
      </w:pPr>
    </w:p>
    <w:p>
      <w:pPr>
        <w:pStyle w:val="Heading2"/>
      </w:pPr>
      <w:r>
        <w:rPr>
          <w:rFonts w:ascii="Calibri" w:hAnsi="Calibri" w:eastAsia="微软雅黑"/>
          <w:b w:val="0"/>
          <w:i w:val="0"/>
          <w:sz w:val="22"/>
        </w:rPr>
        <w:t>License</w:t>
      </w:r>
    </w:p>
    <w:p>
      <w:r>
        <w:rPr>
          <w:rFonts w:ascii="Calibri" w:hAnsi="Calibri" w:eastAsia="微软雅黑"/>
          <w:b w:val="0"/>
          <w:i w:val="0"/>
          <w:sz w:val="22"/>
        </w:rPr>
        <w:t xml:space="preserve">基于 </w:t>
      </w:r>
      <w:r>
        <w:rPr>
          <w:rFonts w:ascii="Calibri" w:hAnsi="Calibri" w:eastAsia="微软雅黑"/>
          <w:b w:val="0"/>
          <w:i w:val="0"/>
          <w:sz w:val="22"/>
        </w:rPr>
        <w:t>MIT License</w:t>
      </w:r>
      <w:r>
        <w:rPr>
          <w:rFonts w:ascii="Calibri" w:hAnsi="Calibri" w:eastAsia="微软雅黑"/>
          <w:b w:val="0"/>
          <w:i w:val="0"/>
          <w:sz w:val="22"/>
        </w:rPr>
        <w:t xml:space="preserve"> 开源，可自由使用、修改与分发。</w:t>
      </w:r>
    </w:p>
    <w:p>
      <w:r>
        <w:rPr>
          <w:rFonts w:ascii="Calibri" w:hAnsi="Calibri" w:eastAsia="微软雅黑"/>
          <w:b w:val="0"/>
          <w:i w:val="0"/>
          <w:sz w:val="22"/>
        </w:rPr>
      </w:r>
      <w:r>
        <w:rPr>
          <w:rFonts w:ascii="Calibri" w:hAnsi="Calibri" w:eastAsia="微软雅黑"/>
          <w:b/>
          <w:i w:val="0"/>
          <w:sz w:val="22"/>
        </w:rPr>
        <w:t>小焦 · 用一小块本地模型，装下一个人格与一个世界。</w:t>
      </w:r>
      <w:r>
        <w:rPr>
          <w:rFonts w:ascii="Calibri" w:hAnsi="Calibri" w:eastAsia="微软雅黑"/>
          <w:b w:val="0"/>
          <w:i w:val="0"/>
          <w:sz w:val="22"/>
        </w:rPr>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eastAsia="微软雅黑"/>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eastAsia="微软雅黑"/>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eastAsia="微软雅黑"/>
      <w:b/>
      <w:bCs/>
      <w:color w:val="2E4A7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Light" w:hAnsi="Calibri Light" w:eastAsia="微软雅黑"/>
      <w:b/>
      <w:bCs/>
      <w:i/>
      <w:iCs/>
      <w:color w:val="2E4A7A"/>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Light" w:hAnsi="Calibri Light" w:eastAsia="微软雅黑"/>
      <w:color w:val="2E4A7A"/>
      <w:sz w:val="23"/>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Light" w:hAnsi="Calibri Light" w:eastAsia="微软雅黑"/>
      <w:i/>
      <w:iCs/>
      <w:color w:val="2E4A7A"/>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