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微软雅黑"/>
          <w:b w:val="0"/>
          <w:i w:val="0"/>
          <w:sz w:val="22"/>
        </w:rPr>
        <w:t>视角状态（路径二 · 第二阶段）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项目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内容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模块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core/perspective.py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落盘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logs/perspective.json（状态） + logs/perspective.jsonl（时间线）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自测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tools/test_perspective.py（16 项）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状态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第二阶段已完成；第三阶段（硬改输入/行动/主动）见 logs/handoff-内感受.md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上游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interoception.md（第一阶段：内感受信号层）</w:t>
            </w:r>
          </w:p>
        </w:tc>
      </w:tr>
    </w:tbl>
    <w:p/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1. 它是什么</w:t>
      </w:r>
    </w:p>
    <w:p>
      <w:r>
        <w:rPr>
          <w:rFonts w:ascii="Calibri" w:hAnsi="Calibri" w:eastAsia="微软雅黑"/>
          <w:b w:val="0"/>
          <w:i w:val="0"/>
          <w:sz w:val="22"/>
        </w:rPr>
        <w:t>一个</w:t>
      </w:r>
      <w:r>
        <w:rPr>
          <w:rFonts w:ascii="Calibri" w:hAnsi="Calibri" w:eastAsia="微软雅黑"/>
          <w:b/>
          <w:i w:val="0"/>
          <w:sz w:val="22"/>
        </w:rPr>
        <w:t>缓慢演化的全局状态</w:t>
      </w:r>
      <w:r>
        <w:rPr>
          <w:rFonts w:ascii="Calibri" w:hAnsi="Calibri" w:eastAsia="微软雅黑"/>
          <w:b w:val="0"/>
          <w:i w:val="0"/>
          <w:sz w:val="22"/>
        </w:rP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g</w:t>
      </w:r>
      <w:r>
        <w:rPr>
          <w:rFonts w:ascii="Calibri" w:hAnsi="Calibri" w:eastAsia="微软雅黑"/>
          <w:b w:val="0"/>
          <w:i w:val="0"/>
          <w:sz w:val="22"/>
        </w:rPr>
        <w:t xml:space="preserve">。它不是"此刻的感受"（那是 </w:t>
      </w:r>
      <w:r>
        <w:rPr>
          <w:rFonts w:ascii="Consolas" w:hAnsi="Consolas" w:eastAsia="微软雅黑"/>
          <w:color w:val="C7254E"/>
          <w:sz w:val="20"/>
          <w:shd w:val="clear" w:fill="F5F5F5"/>
        </w:rPr>
        <w:t>psyche</w:t>
      </w:r>
      <w:r>
        <w:rPr>
          <w:rFonts w:ascii="Calibri" w:hAnsi="Calibri" w:eastAsia="微软雅黑"/>
          <w:b w:val="0"/>
          <w:i w:val="0"/>
          <w:sz w:val="22"/>
        </w:rPr>
        <w:t>），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而是</w:t>
      </w:r>
      <w:r>
        <w:rPr>
          <w:rFonts w:ascii="Calibri" w:hAnsi="Calibri" w:eastAsia="微软雅黑"/>
          <w:b/>
          <w:i w:val="0"/>
          <w:sz w:val="22"/>
        </w:rPr>
        <w:t>背景视角</w:t>
      </w:r>
      <w:r>
        <w:rPr>
          <w:rFonts w:ascii="Calibri" w:hAnsi="Calibri" w:eastAsia="微软雅黑"/>
          <w:b w:val="0"/>
          <w:i w:val="0"/>
          <w:sz w:val="22"/>
        </w:rPr>
        <w:t>：接下来一段时间，它从哪个角度看事情。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sz w:val="18"/>
        </w:rPr>
        <w:t>g ← decay · g + (1 − decay) · perturbation        # decay = 0.92（单次只挪 8%）</w:t>
        <w:br/>
      </w:r>
      <w:r>
        <w:rPr>
          <w:rFonts w:ascii="Consolas" w:hAnsi="Consolas" w:eastAsia="微软雅黑"/>
          <w:sz w:val="18"/>
        </w:rPr>
        <w:t>perturbation ← core/interoceptive.py 的 bias()（survival 与各因子）</w:t>
        <w:br/>
      </w:r>
      <w:r>
        <w:rPr>
          <w:rFonts w:ascii="Consolas" w:hAnsi="Consolas" w:eastAsia="微软雅黑"/>
          <w:sz w:val="18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维度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受谁驱动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意思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vigilance（警觉）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内感受 survival ↑、精力偏离 ↑、推理负载 ↑、疼、关系被伤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背景在收紧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openness（开放）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心是"好奇/松" ↑、警觉 ↓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背景在放开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wound（伤）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心被标成 疼 / 关系 wounded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背景里带着一处伤</w:t>
            </w:r>
          </w:p>
        </w:tc>
      </w:tr>
    </w:tbl>
    <w:p/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2. 三条铁律（规格）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1.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持久化到磁盘、重启后恢复</w:t>
      </w:r>
      <w:r>
        <w:rPr>
          <w:rFonts w:ascii="Calibri" w:hAnsi="Calibri" w:eastAsia="微软雅黑"/>
          <w:b w:val="0"/>
          <w:i w:val="0"/>
          <w:sz w:val="22"/>
        </w:rPr>
        <w:t xml:space="preserve"> —— </w:t>
      </w:r>
      <w:r>
        <w:rPr>
          <w:rFonts w:ascii="Consolas" w:hAnsi="Consolas" w:eastAsia="微软雅黑"/>
          <w:color w:val="C7254E"/>
          <w:sz w:val="20"/>
          <w:shd w:val="clear" w:fill="F5F5F5"/>
        </w:rPr>
        <w:t>logs/perspective.json</w:t>
      </w:r>
      <w:r>
        <w:rPr>
          <w:rFonts w:ascii="Calibri" w:hAnsi="Calibri" w:eastAsia="微软雅黑"/>
          <w:b w:val="0"/>
          <w:i w:val="0"/>
          <w:sz w:val="22"/>
        </w:rPr>
        <w:t>；文件不在就从中性起点起步，</w:t>
      </w:r>
      <w:r>
        <w:rPr>
          <w:rFonts w:ascii="Calibri" w:hAnsi="Calibri" w:eastAsia="微软雅黑"/>
          <w:b/>
          <w:i w:val="0"/>
          <w:sz w:val="22"/>
        </w:rPr>
        <w:t>不编历史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2.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绝不随对话重置</w:t>
      </w:r>
      <w:r>
        <w:rPr>
          <w:rFonts w:ascii="Calibri" w:hAnsi="Calibri" w:eastAsia="微软雅黑"/>
          <w:b w:val="0"/>
          <w:i w:val="0"/>
          <w:sz w:val="22"/>
        </w:rPr>
        <w:t xml:space="preserve"> —— </w:t>
      </w:r>
      <w:r>
        <w:rPr>
          <w:rFonts w:ascii="Consolas" w:hAnsi="Consolas" w:eastAsia="微软雅黑"/>
          <w:color w:val="C7254E"/>
          <w:sz w:val="20"/>
          <w:shd w:val="clear" w:fill="F5F5F5"/>
        </w:rPr>
        <w:t>note_dialogue_turn()</w:t>
      </w:r>
      <w:r>
        <w:rPr>
          <w:rFonts w:ascii="Calibri" w:hAnsi="Calibri" w:eastAsia="微软雅黑"/>
          <w:b w:val="0"/>
          <w:i w:val="0"/>
          <w:sz w:val="22"/>
        </w:rPr>
        <w:t xml:space="preserve"> 只</w:t>
      </w:r>
      <w:r>
        <w:rPr>
          <w:rFonts w:ascii="Calibri" w:hAnsi="Calibri" w:eastAsia="微软雅黑"/>
          <w:b/>
          <w:i w:val="0"/>
          <w:sz w:val="22"/>
        </w:rPr>
        <w:t>加轮次 + 让它继续演化</w:t>
      </w:r>
      <w:r>
        <w:rPr>
          <w:rFonts w:ascii="Calibri" w:hAnsi="Calibri" w:eastAsia="微软雅黑"/>
          <w:b w:val="0"/>
          <w:i w:val="0"/>
          <w:sz w:val="22"/>
        </w:rPr>
        <w:t>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没有任何一条路径把它清零</w:t>
      </w:r>
      <w:r>
        <w:rPr>
          <w:rFonts w:ascii="Calibri" w:hAnsi="Calibri" w:eastAsia="微软雅黑"/>
          <w:b w:val="0"/>
          <w:i w:val="0"/>
          <w:sz w:val="22"/>
        </w:rPr>
        <w:t>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reset()</w:t>
      </w:r>
      <w:r>
        <w:rPr>
          <w:rFonts w:ascii="Calibri" w:hAnsi="Calibri" w:eastAsia="微软雅黑"/>
          <w:b w:val="0"/>
          <w:i w:val="0"/>
          <w:sz w:val="22"/>
        </w:rPr>
        <w:t xml:space="preserve"> 只给自测用，正式流程从不调）。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3.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慢</w:t>
      </w:r>
      <w:r>
        <w:rPr>
          <w:rFonts w:ascii="Calibri" w:hAnsi="Calibri" w:eastAsia="微软雅黑"/>
          <w:b w:val="0"/>
          <w:i w:val="0"/>
          <w:sz w:val="22"/>
        </w:rPr>
        <w:t xml:space="preserve"> —— </w:t>
      </w:r>
      <w:r>
        <w:rPr>
          <w:rFonts w:ascii="Consolas" w:hAnsi="Consolas" w:eastAsia="微软雅黑"/>
          <w:color w:val="C7254E"/>
          <w:sz w:val="20"/>
          <w:shd w:val="clear" w:fill="F5F5F5"/>
        </w:rPr>
        <w:t>DECAY = 0.92</w:t>
      </w:r>
      <w:r>
        <w:rPr>
          <w:rFonts w:ascii="Calibri" w:hAnsi="Calibri" w:eastAsia="微软雅黑"/>
          <w:b w:val="0"/>
          <w:i w:val="0"/>
          <w:sz w:val="22"/>
        </w:rPr>
        <w:t>，所以它像"处境"，不像"情绪"。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接线</w:t>
      </w:r>
      <w:r>
        <w:rPr>
          <w:rFonts w:ascii="Calibri" w:hAnsi="Calibri" w:eastAsia="微软雅黑"/>
          <w:b w:val="0"/>
          <w:i w:val="0"/>
          <w:sz w:val="22"/>
        </w:rPr>
        <w:t xml:space="preserve">：空闲 tick 里 </w:t>
      </w:r>
      <w:r>
        <w:rPr>
          <w:rFonts w:ascii="Consolas" w:hAnsi="Consolas" w:eastAsia="微软雅黑"/>
          <w:color w:val="C7254E"/>
          <w:sz w:val="20"/>
          <w:shd w:val="clear" w:fill="F5F5F5"/>
        </w:rPr>
        <w:t>update()</w:t>
      </w:r>
      <w:r>
        <w:rPr>
          <w:rFonts w:ascii="Calibri" w:hAnsi="Calibri" w:eastAsia="微软雅黑"/>
          <w:b w:val="0"/>
          <w:i w:val="0"/>
          <w:sz w:val="22"/>
        </w:rPr>
        <w:t xml:space="preserve">（不用模型，很便宜）；每轮对话收尾 </w:t>
      </w:r>
      <w:r>
        <w:rPr>
          <w:rFonts w:ascii="Consolas" w:hAnsi="Consolas" w:eastAsia="微软雅黑"/>
          <w:color w:val="C7254E"/>
          <w:sz w:val="20"/>
          <w:shd w:val="clear" w:fill="F5F5F5"/>
        </w:rPr>
        <w:t>note_dialogue_turn()</w:t>
      </w:r>
      <w:r>
        <w:rPr>
          <w:rFonts w:ascii="Calibri" w:hAnsi="Calibri" w:eastAsia="微软雅黑"/>
          <w:b w:val="0"/>
          <w:i w:val="0"/>
          <w:sz w:val="22"/>
        </w:rPr>
        <w:t>（只加不清）。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3. 实测（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tools/test_perspective.py</w:t>
      </w:r>
      <w:r>
        <w:rPr>
          <w:rFonts w:ascii="Calibri" w:hAnsi="Calibri" w:eastAsia="微软雅黑"/>
          <w:b w:val="0"/>
          <w:i w:val="0"/>
          <w:sz w:val="22"/>
        </w:rPr>
        <w:t xml:space="preserve"> 16/16）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sz w:val="18"/>
        </w:rPr>
        <w:t>[A] 慢：精力 0.20 → 一次 update 只挪 &lt;0.2；持续 30 次会累积上去，但有上限（0~1）</w:t>
        <w:br/>
      </w:r>
      <w:r>
        <w:rPr>
          <w:rFonts w:ascii="Consolas" w:hAnsi="Consolas" w:eastAsia="微软雅黑"/>
          <w:sz w:val="18"/>
        </w:rPr>
        <w:t>[B] 持久化：落盘 → 清空内存 → 重新 load → 值还在（盘中存三维度 + 计数）</w:t>
        <w:br/>
      </w:r>
      <w:r>
        <w:rPr>
          <w:rFonts w:ascii="Consolas" w:hAnsi="Consolas" w:eastAsia="微软雅黑"/>
          <w:sz w:val="18"/>
        </w:rPr>
        <w:t>[C] 不重置：先制造扰动（警觉 &gt;0.25）→ 连续 3 轮对话后痕迹仍在（每轮都 &gt;0.10），</w:t>
        <w:br/>
      </w:r>
      <w:r>
        <w:rPr>
          <w:rFonts w:ascii="Consolas" w:hAnsi="Consolas" w:eastAsia="微软雅黑"/>
          <w:sz w:val="18"/>
        </w:rPr>
        <w:t xml:space="preserve">    轮次被记下来（turns=3）；恢复精力后是缓慢回落、不是啪一下回中性</w:t>
        <w:br/>
      </w:r>
      <w:r>
        <w:rPr>
          <w:rFonts w:ascii="Consolas" w:hAnsi="Consolas" w:eastAsia="微软雅黑"/>
          <w:sz w:val="18"/>
        </w:rPr>
        <w:t>[D] 不是叙事机器：模块里没有任何模型调用；bias() 只回三个数 + 一个档</w:t>
        <w:br/>
      </w:r>
      <w:r>
        <w:rPr>
          <w:rFonts w:ascii="Consolas" w:hAnsi="Consolas" w:eastAsia="微软雅黑"/>
          <w:sz w:val="18"/>
        </w:rPr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 xml:space="preserve">4. 第三阶段：状态偏离 → </w:t>
      </w:r>
      <w:r>
        <w:rPr>
          <w:rFonts w:ascii="Calibri" w:hAnsi="Calibri" w:eastAsia="微软雅黑"/>
          <w:b/>
          <w:i w:val="0"/>
          <w:sz w:val="22"/>
        </w:rPr>
        <w:t>代码层硬改</w:t>
      </w:r>
      <w:r>
        <w:rPr>
          <w:rFonts w:ascii="Calibri" w:hAnsi="Calibri" w:eastAsia="微软雅黑"/>
          <w:b w:val="0"/>
          <w:i w:val="0"/>
          <w:sz w:val="22"/>
        </w:rPr>
        <w:t>（这一层现在真的在改东西）</w:t>
      </w:r>
    </w:p>
    <w:p>
      <w:r>
        <w:rPr>
          <w:rFonts w:ascii="Consolas" w:hAnsi="Consolas" w:eastAsia="微软雅黑"/>
          <w:color w:val="C7254E"/>
          <w:sz w:val="20"/>
          <w:shd w:val="clear" w:fill="F5F5F5"/>
        </w:rPr>
        <w:t>policy()</w:t>
      </w:r>
      <w:r>
        <w:rPr>
          <w:rFonts w:ascii="Calibri" w:hAnsi="Calibri" w:eastAsia="微软雅黑"/>
          <w:b w:val="0"/>
          <w:i w:val="0"/>
          <w:sz w:val="22"/>
        </w:rPr>
        <w:t xml:space="preserve"> 是</w:t>
      </w:r>
      <w:r>
        <w:rPr>
          <w:rFonts w:ascii="Calibri" w:hAnsi="Calibri" w:eastAsia="微软雅黑"/>
          <w:b/>
          <w:i w:val="0"/>
          <w:sz w:val="22"/>
        </w:rPr>
        <w:t>裁剪规则</w:t>
      </w:r>
      <w:r>
        <w:rPr>
          <w:rFonts w:ascii="Calibri" w:hAnsi="Calibri" w:eastAsia="微软雅黑"/>
          <w:b w:val="0"/>
          <w:i w:val="0"/>
          <w:sz w:val="22"/>
        </w:rPr>
        <w:t>（不是提示词）。阈值与清单都是</w:t>
      </w:r>
      <w:r>
        <w:rPr>
          <w:rFonts w:ascii="Calibri" w:hAnsi="Calibri" w:eastAsia="微软雅黑"/>
          <w:b/>
          <w:i w:val="0"/>
          <w:sz w:val="22"/>
        </w:rPr>
        <w:t>模块常量</w:t>
      </w:r>
      <w:r>
        <w:rPr>
          <w:rFonts w:ascii="Calibri" w:hAnsi="Calibri" w:eastAsia="微软雅黑"/>
          <w:b w:val="0"/>
          <w:i w:val="0"/>
          <w:sz w:val="22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档位</w:t>
            </w:r>
          </w:p>
        </w:tc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改输入</w:t>
            </w:r>
          </w:p>
        </w:tc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改行动</w:t>
            </w:r>
          </w:p>
        </w:tc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改主动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轻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上下文不压；探索类只往后排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保守类排前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照常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中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上下文压到 60%；探索类工具从本轮拿掉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保守类排前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照常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重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上下文压到 40%；探索类拿掉；不检索记忆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保守类排前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不主动逛、不主动分享（代码层不发这一步）</w:t>
            </w:r>
          </w:p>
        </w:tc>
      </w:tr>
    </w:tbl>
    <w:p/>
    <w:p>
      <w:r>
        <w:rPr>
          <w:rFonts w:ascii="Consolas" w:hAnsi="Consolas" w:eastAsia="微软雅黑"/>
          <w:color w:val="C7254E"/>
          <w:sz w:val="20"/>
          <w:shd w:val="clear" w:fill="F5F5F5"/>
        </w:rPr>
        <w:t>EXPLORE_TOOLS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KEEP_TOOLS</w:t>
      </w:r>
      <w:r>
        <w:rPr>
          <w:rFonts w:ascii="Calibri" w:hAnsi="Calibri" w:eastAsia="微软雅黑"/>
          <w:b w:val="0"/>
          <w:i w:val="0"/>
          <w:sz w:val="22"/>
        </w:rPr>
        <w:t xml:space="preserve"> 用</w:t>
      </w:r>
      <w:r>
        <w:rPr>
          <w:rFonts w:ascii="Calibri" w:hAnsi="Calibri" w:eastAsia="微软雅黑"/>
          <w:b/>
          <w:i w:val="0"/>
          <w:sz w:val="22"/>
        </w:rPr>
        <w:t>名字片段</w:t>
      </w:r>
      <w:r>
        <w:rPr>
          <w:rFonts w:ascii="Calibri" w:hAnsi="Calibri" w:eastAsia="微软雅黑"/>
          <w:b w:val="0"/>
          <w:i w:val="0"/>
          <w:sz w:val="22"/>
        </w:rPr>
        <w:t>匹配（加新工具不用改策略表；代价是可能漏判，如实标注）。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警觉 </w:t>
      </w:r>
      <w:r>
        <w:rPr>
          <w:rFonts w:ascii="Consolas" w:hAnsi="Consolas" w:eastAsia="微软雅黑"/>
          <w:color w:val="C7254E"/>
          <w:sz w:val="20"/>
          <w:shd w:val="clear" w:fill="F5F5F5"/>
        </w:rPr>
        <w:t>&gt; 0.60</w:t>
      </w:r>
      <w:r>
        <w:rPr>
          <w:rFonts w:ascii="Calibri" w:hAnsi="Calibri" w:eastAsia="微软雅黑"/>
          <w:b w:val="0"/>
          <w:i w:val="0"/>
          <w:sz w:val="22"/>
        </w:rPr>
        <w:t xml:space="preserve"> 时，即使档位不到"重"，也先关掉主动行为（防失稳）。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接线（三样都在代码里，不是提示词里）</w:t>
      </w:r>
      <w:r>
        <w:rPr>
          <w:rFonts w:ascii="Calibri" w:hAnsi="Calibri" w:eastAsia="微软雅黑"/>
          <w:b w:val="0"/>
          <w:i w:val="0"/>
          <w:sz w:val="22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改什么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接在哪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输入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_plan_tools —— 按策略 drop_tools 真的把工具从本轮 names 里拿掉，并按 context_scale 压 max_ctx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行动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同上（_plan_tools 是工具选择的唯一出口，裁剪即行动裁剪）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主动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_browse_decide —— no_browse 时直接返回 door="locked"，门都不问模型；_idle_work_tick —— 直接 suppressed，不发起任何主动行为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验收（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tools/test_state_policy.py</w:t>
      </w:r>
      <w:r>
        <w:rPr>
          <w:rFonts w:ascii="Calibri" w:hAnsi="Calibri" w:eastAsia="微软雅黑"/>
          <w:b/>
          <w:i w:val="0"/>
          <w:sz w:val="22"/>
        </w:rPr>
        <w:t xml:space="preserve"> 19/19）</w:t>
      </w:r>
      <w:r>
        <w:rPr>
          <w:rFonts w:ascii="Calibri" w:hAnsi="Calibri" w:eastAsia="微软雅黑"/>
          <w:b w:val="0"/>
          <w:i w:val="0"/>
          <w:sz w:val="22"/>
        </w:rPr>
        <w:t>：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sz w:val="18"/>
        </w:rPr>
        <w:t>[A] 不可忽略：同一句话（query: 帮我查个东西），精力 0.95 → 工具表长 + 保留探索类；</w:t>
        <w:br/>
      </w:r>
      <w:r>
        <w:rPr>
          <w:rFonts w:ascii="Consolas" w:hAnsi="Consolas" w:eastAsia="微软雅黑"/>
          <w:sz w:val="18"/>
        </w:rPr>
        <w:t xml:space="preserve">    精力 0.10 → 工具表真的短了且探索类全被拿掉；档位（轻/中·重）与上下文压缩也不同</w:t>
        <w:br/>
      </w:r>
      <w:r>
        <w:rPr>
          <w:rFonts w:ascii="Consolas" w:hAnsi="Consolas" w:eastAsia="微软雅黑"/>
          <w:sz w:val="18"/>
        </w:rPr>
        <w:t>[B] 不可外包：本自测全程不看任何一句话，只看工具表/档位/开关 —— 因果影响仍在</w:t>
        <w:br/>
      </w:r>
      <w:r>
        <w:rPr>
          <w:rFonts w:ascii="Consolas" w:hAnsi="Consolas" w:eastAsia="微软雅黑"/>
          <w:sz w:val="18"/>
        </w:rPr>
        <w:t>[C] 不可重置：扰动后连续 3 轮工具表都还是被裁过的样子，turns=3</w:t>
        <w:br/>
      </w:r>
      <w:r>
        <w:rPr>
          <w:rFonts w:ascii="Consolas" w:hAnsi="Consolas" w:eastAsia="微软雅黑"/>
          <w:sz w:val="18"/>
        </w:rPr>
        <w:t>[D] 改主动：档位重 → `no_browse=True` → `_browse_decide()` 直接返回 locked；</w:t>
        <w:br/>
      </w:r>
      <w:r>
        <w:rPr>
          <w:rFonts w:ascii="Consolas" w:hAnsi="Consolas" w:eastAsia="微软雅黑"/>
          <w:sz w:val="18"/>
        </w:rPr>
        <w:t xml:space="preserve">    空闲自检 **suppressed**；精力回来 → 关掉（不锁死）</w:t>
        <w:br/>
      </w:r>
      <w:r>
        <w:rPr>
          <w:rFonts w:ascii="Consolas" w:hAnsi="Consolas" w:eastAsia="微软雅黑"/>
          <w:sz w:val="18"/>
        </w:rPr>
        <w:t>[E] 稳定：持续 40 次扰动不会失控（有上限），不失稳</w:t>
        <w:br/>
      </w:r>
      <w:r>
        <w:rPr>
          <w:rFonts w:ascii="Consolas" w:hAnsi="Consolas" w:eastAsia="微软雅黑"/>
          <w:sz w:val="18"/>
        </w:rPr>
        <w:t>[F] 阈值都在模块常量里，策略里没有任何一句提示词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⚠️ </w:t>
      </w:r>
      <w:r>
        <w:rPr>
          <w:rFonts w:ascii="Calibri" w:hAnsi="Calibri" w:eastAsia="微软雅黑"/>
          <w:b/>
          <w:i w:val="0"/>
          <w:sz w:val="22"/>
        </w:rPr>
        <w:t>如实标注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drop_tools</w:t>
      </w:r>
      <w:r>
        <w:rPr>
          <w:rFonts w:ascii="Calibri" w:hAnsi="Calibri" w:eastAsia="微软雅黑"/>
          <w:b w:val="0"/>
          <w:i w:val="0"/>
          <w:sz w:val="22"/>
        </w:rPr>
        <w:t xml:space="preserve"> 用的是</w:t>
      </w:r>
      <w:r>
        <w:rPr>
          <w:rFonts w:ascii="Calibri" w:hAnsi="Calibri" w:eastAsia="微软雅黑"/>
          <w:b/>
          <w:i w:val="0"/>
          <w:sz w:val="22"/>
        </w:rPr>
        <w:t>名字片段匹配</w:t>
      </w:r>
      <w:r>
        <w:rPr>
          <w:rFonts w:ascii="Calibri" w:hAnsi="Calibri" w:eastAsia="微软雅黑"/>
          <w:b w:val="0"/>
          <w:i w:val="0"/>
          <w:sz w:val="22"/>
        </w:rPr>
        <w:t>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search/web/scrape/…</w:t>
      </w:r>
      <w:r>
        <w:rPr>
          <w:rFonts w:ascii="Calibri" w:hAnsi="Calibri" w:eastAsia="微软雅黑"/>
          <w:b w:val="0"/>
          <w:i w:val="0"/>
          <w:sz w:val="22"/>
        </w:rPr>
        <w:t>）——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可能漏判</w:t>
      </w:r>
      <w:r>
        <w:rPr>
          <w:rFonts w:ascii="Calibri" w:hAnsi="Calibri" w:eastAsia="微软雅黑"/>
          <w:b w:val="0"/>
          <w:i w:val="0"/>
          <w:sz w:val="22"/>
        </w:rPr>
        <w:t>（某个探索类工具名字里没有这些片段就不会被裁）；也</w:t>
      </w:r>
      <w:r>
        <w:rPr>
          <w:rFonts w:ascii="Calibri" w:hAnsi="Calibri" w:eastAsia="微软雅黑"/>
          <w:b/>
          <w:i w:val="0"/>
          <w:sz w:val="22"/>
        </w:rPr>
        <w:t>可能误裁</w:t>
      </w:r>
      <w:r>
        <w:rPr>
          <w:rFonts w:ascii="Calibri" w:hAnsi="Calibri" w:eastAsia="微软雅黑"/>
          <w:b w:val="0"/>
          <w:i w:val="0"/>
          <w:sz w:val="22"/>
        </w:rPr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（某个名字里带 </w:t>
      </w:r>
      <w:r>
        <w:rPr>
          <w:rFonts w:ascii="Consolas" w:hAnsi="Consolas" w:eastAsia="微软雅黑"/>
          <w:color w:val="C7254E"/>
          <w:sz w:val="20"/>
          <w:shd w:val="clear" w:fill="F5F5F5"/>
        </w:rPr>
        <w:t>web</w:t>
      </w:r>
      <w:r>
        <w:rPr>
          <w:rFonts w:ascii="Calibri" w:hAnsi="Calibri" w:eastAsia="微软雅黑"/>
          <w:b w:val="0"/>
          <w:i w:val="0"/>
          <w:sz w:val="22"/>
        </w:rPr>
        <w:t xml:space="preserve"> 的非探索工具会被拿掉）。这一条</w:t>
      </w:r>
      <w:r>
        <w:rPr>
          <w:rFonts w:ascii="Calibri" w:hAnsi="Calibri" w:eastAsia="微软雅黑"/>
          <w:b/>
          <w:i w:val="0"/>
          <w:sz w:val="22"/>
        </w:rPr>
        <w:t>没有做白名单校验</w:t>
      </w:r>
      <w:r>
        <w:rPr>
          <w:rFonts w:ascii="Calibri" w:hAnsi="Calibri" w:eastAsia="微软雅黑"/>
          <w:b w:val="0"/>
          <w:i w:val="0"/>
          <w:sz w:val="22"/>
        </w:rPr>
        <w:t>，如实记。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5. 第四阶段：因果归属（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core/self_model.py</w:t>
      </w:r>
      <w:r>
        <w:rPr>
          <w:rFonts w:ascii="Calibri" w:hAnsi="Calibri" w:eastAsia="微软雅黑"/>
          <w:b w:val="0"/>
          <w:i w:val="0"/>
          <w:sz w:val="22"/>
        </w:rPr>
        <w:t>）—— 记"状态导致了什么"</w:t>
      </w:r>
    </w:p>
    <w:p>
      <w:r>
        <w:rPr>
          <w:rFonts w:ascii="Calibri" w:hAnsi="Calibri" w:eastAsia="微软雅黑"/>
          <w:b w:val="0"/>
          <w:i w:val="0"/>
          <w:sz w:val="22"/>
        </w:rPr>
        <w:t>一条典型记录（</w:t>
      </w:r>
      <w:r>
        <w:rPr>
          <w:rFonts w:ascii="Calibri" w:hAnsi="Calibri" w:eastAsia="微软雅黑"/>
          <w:b/>
          <w:i w:val="0"/>
          <w:sz w:val="22"/>
        </w:rPr>
        <w:t>带可核对的前值→后值</w:t>
      </w:r>
      <w:r>
        <w:rPr>
          <w:rFonts w:ascii="Calibri" w:hAnsi="Calibri" w:eastAsia="微软雅黑"/>
          <w:b w:val="0"/>
          <w:i w:val="0"/>
          <w:sz w:val="22"/>
        </w:rPr>
        <w:t>）：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sz w:val="18"/>
        </w:rPr>
        <w:t>[输入被裁] 因为精力低/档位中 → 探索类工具从本轮工具表里拿掉（6→0）</w:t>
        <w:br/>
      </w:r>
      <w:r>
        <w:rPr>
          <w:rFonts w:ascii="Consolas" w:hAnsi="Consolas" w:eastAsia="微软雅黑"/>
          <w:sz w:val="18"/>
        </w:rPr>
        <w:t>[主动被压] 因为档位重/警觉 0.72 → 这一轮不主动逛（门直接锁死，没问模型）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不是"我感到累"</w:t>
      </w:r>
      <w:r>
        <w:rPr>
          <w:rFonts w:ascii="Calibri" w:hAnsi="Calibri" w:eastAsia="微软雅黑"/>
          <w:b w:val="0"/>
          <w:i w:val="0"/>
          <w:sz w:val="22"/>
        </w:rPr>
        <w:t xml:space="preserve"> —— 那是叙事；这一层记的是</w:t>
      </w:r>
      <w:r>
        <w:rPr>
          <w:rFonts w:ascii="Calibri" w:hAnsi="Calibri" w:eastAsia="微软雅黑"/>
          <w:b/>
          <w:i w:val="0"/>
          <w:sz w:val="22"/>
        </w:rPr>
        <w:t>因果</w:t>
      </w:r>
      <w:r>
        <w:rPr>
          <w:rFonts w:ascii="Calibri" w:hAnsi="Calibri" w:eastAsia="微软雅黑"/>
          <w:b w:val="0"/>
          <w:i w:val="0"/>
          <w:sz w:val="22"/>
        </w:rPr>
        <w:t>：状态 → 真的改了输入/行动 → 结果。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落盘 </w:t>
      </w:r>
      <w:r>
        <w:rPr>
          <w:rFonts w:ascii="Consolas" w:hAnsi="Consolas" w:eastAsia="微软雅黑"/>
          <w:color w:val="C7254E"/>
          <w:sz w:val="20"/>
          <w:shd w:val="clear" w:fill="F5F5F5"/>
        </w:rPr>
        <w:t>logs/self_model.jsonl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立场状态回流（规格：不是记完就完了）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stance()</w:t>
      </w:r>
      <w:r>
        <w:rPr>
          <w:rFonts w:ascii="Calibri" w:hAnsi="Calibri" w:eastAsia="微软雅黑"/>
          <w:b w:val="0"/>
          <w:i w:val="0"/>
          <w:sz w:val="22"/>
        </w:rPr>
        <w:t xml:space="preserve"> 给出累积量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trim_pressure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（最近被状态裁过多少次）。</w:t>
      </w:r>
      <w:r>
        <w:rPr>
          <w:rFonts w:ascii="Consolas" w:hAnsi="Consolas" w:eastAsia="微软雅黑"/>
          <w:color w:val="C7254E"/>
          <w:sz w:val="20"/>
          <w:shd w:val="clear" w:fill="F5F5F5"/>
        </w:rPr>
        <w:t>policy()</w:t>
      </w:r>
      <w:r>
        <w:rPr>
          <w:rFonts w:ascii="Calibri" w:hAnsi="Calibri" w:eastAsia="微软雅黑"/>
          <w:b/>
          <w:i w:val="0"/>
          <w:sz w:val="22"/>
        </w:rPr>
        <w:t xml:space="preserve"> 会读它</w:t>
      </w:r>
      <w:r>
        <w:rPr>
          <w:rFonts w:ascii="Calibri" w:hAnsi="Calibri" w:eastAsia="微软雅黑"/>
          <w:b w:val="0"/>
          <w:i w:val="0"/>
          <w:sz w:val="22"/>
        </w:rPr>
        <w:t xml:space="preserve"> —— 被裁惯了 → 这一轮</w:t>
      </w:r>
      <w:r>
        <w:rPr>
          <w:rFonts w:ascii="Calibri" w:hAnsi="Calibri" w:eastAsia="微软雅黑"/>
          <w:b/>
          <w:i w:val="0"/>
          <w:sz w:val="22"/>
        </w:rPr>
        <w:t>直接从"轻"抬到"中"</w:t>
      </w:r>
      <w:r>
        <w:rPr>
          <w:rFonts w:ascii="Calibri" w:hAnsi="Calibri" w:eastAsia="微软雅黑"/>
          <w:b w:val="0"/>
          <w:i w:val="0"/>
          <w:sz w:val="22"/>
        </w:rPr>
        <w:t>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于是"上一次因为精力低被裁了工具"这件事</w:t>
      </w:r>
      <w:r>
        <w:rPr>
          <w:rFonts w:ascii="Calibri" w:hAnsi="Calibri" w:eastAsia="微软雅黑"/>
          <w:b/>
          <w:i w:val="0"/>
          <w:sz w:val="22"/>
        </w:rPr>
        <w:t>累积进这一轮的裁剪程度</w:t>
      </w:r>
      <w:r>
        <w:rPr>
          <w:rFonts w:ascii="Calibri" w:hAnsi="Calibri" w:eastAsia="微软雅黑"/>
          <w:b w:val="0"/>
          <w:i w:val="0"/>
          <w:sz w:val="22"/>
        </w:rPr>
        <w:t>（真的改，不是提一句）。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压力会衰减，</w:t>
      </w:r>
      <w:r>
        <w:rPr>
          <w:rFonts w:ascii="Consolas" w:hAnsi="Consolas" w:eastAsia="微软雅黑"/>
          <w:color w:val="C7254E"/>
          <w:sz w:val="20"/>
          <w:shd w:val="clear" w:fill="F5F5F5"/>
        </w:rPr>
        <w:t>reset()</w:t>
      </w:r>
      <w:r>
        <w:rPr>
          <w:rFonts w:ascii="Calibri" w:hAnsi="Calibri" w:eastAsia="微软雅黑"/>
          <w:b w:val="0"/>
          <w:i w:val="0"/>
          <w:sz w:val="22"/>
        </w:rPr>
        <w:t xml:space="preserve"> 后即回"轻"（</w:t>
      </w:r>
      <w:r>
        <w:rPr>
          <w:rFonts w:ascii="Calibri" w:hAnsi="Calibri" w:eastAsia="微软雅黑"/>
          <w:b/>
          <w:i w:val="0"/>
          <w:sz w:val="22"/>
        </w:rPr>
        <w:t>不永久压制</w:t>
      </w:r>
      <w:r>
        <w:rPr>
          <w:rFonts w:ascii="Calibri" w:hAnsi="Calibri" w:eastAsia="微软雅黑"/>
          <w:b w:val="0"/>
          <w:i w:val="0"/>
          <w:sz w:val="22"/>
        </w:rPr>
        <w:t>）。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验收（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tools/test_self_model.py</w:t>
      </w:r>
      <w:r>
        <w:rPr>
          <w:rFonts w:ascii="Calibri" w:hAnsi="Calibri" w:eastAsia="微软雅黑"/>
          <w:b/>
          <w:i w:val="0"/>
          <w:sz w:val="22"/>
        </w:rPr>
        <w:t xml:space="preserve"> 17/17）</w:t>
      </w:r>
      <w:r>
        <w:rPr>
          <w:rFonts w:ascii="Calibri" w:hAnsi="Calibri" w:eastAsia="微软雅黑"/>
          <w:b w:val="0"/>
          <w:i w:val="0"/>
          <w:sz w:val="22"/>
        </w:rPr>
        <w:t>：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sz w:val="18"/>
        </w:rPr>
        <w:t>[A] 归属：记的是「输入被裁」，带可核对的前值/后值（6→0），原因是状态不是"我感到…"</w:t>
        <w:br/>
      </w:r>
      <w:r>
        <w:rPr>
          <w:rFonts w:ascii="Consolas" w:hAnsi="Consolas" w:eastAsia="微软雅黑"/>
          <w:sz w:val="18"/>
        </w:rPr>
        <w:t>[B] 归属测试：全程不看任何一句话，因果记录照样在（模块里没有任何模型调用）</w:t>
        <w:br/>
      </w:r>
      <w:r>
        <w:rPr>
          <w:rFonts w:ascii="Consolas" w:hAnsi="Consolas" w:eastAsia="微软雅黑"/>
          <w:sz w:val="18"/>
        </w:rPr>
        <w:t>[C] 回流：精力已恢复到 0.95、光看状态本该是「轻」→ 立场仍把它按「中」处理，</w:t>
        <w:br/>
      </w:r>
      <w:r>
        <w:rPr>
          <w:rFonts w:ascii="Consolas" w:hAnsi="Consolas" w:eastAsia="微软雅黑"/>
          <w:sz w:val="18"/>
        </w:rPr>
        <w:t xml:space="preserve">    探索类仍在被裁（真的改）；立场清掉后回到「轻」（不永久压制）</w:t>
        <w:br/>
      </w:r>
      <w:r>
        <w:rPr>
          <w:rFonts w:ascii="Consolas" w:hAnsi="Consolas" w:eastAsia="微软雅黑"/>
          <w:sz w:val="18"/>
        </w:rPr>
        <w:t>[D] 落盘 jsonl，每条带 ts/kind/cause/effect/before/after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⚠️ </w:t>
      </w:r>
      <w:r>
        <w:rPr>
          <w:rFonts w:ascii="Calibri" w:hAnsi="Calibri" w:eastAsia="微软雅黑"/>
          <w:b/>
          <w:i w:val="0"/>
          <w:sz w:val="22"/>
        </w:rPr>
        <w:t>如实标注</w:t>
      </w:r>
      <w:r>
        <w:rPr>
          <w:rFonts w:ascii="Calibri" w:hAnsi="Calibri" w:eastAsia="微软雅黑"/>
          <w:b w:val="0"/>
          <w:i w:val="0"/>
          <w:sz w:val="22"/>
        </w:rPr>
        <w:t>：记的是</w:t>
      </w:r>
      <w:r>
        <w:rPr>
          <w:rFonts w:ascii="Calibri" w:hAnsi="Calibri" w:eastAsia="微软雅黑"/>
          <w:b/>
          <w:i w:val="0"/>
          <w:sz w:val="22"/>
        </w:rPr>
        <w:t>载体侧可观测的因果</w:t>
      </w:r>
      <w:r>
        <w:rPr>
          <w:rFonts w:ascii="Calibri" w:hAnsi="Calibri" w:eastAsia="微软雅黑"/>
          <w:b w:val="0"/>
          <w:i w:val="0"/>
          <w:sz w:val="22"/>
        </w:rPr>
        <w:t>（我裁了工具、我锁了门），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不是"它心里怎么想"</w:t>
      </w:r>
      <w:r>
        <w:rPr>
          <w:rFonts w:ascii="Calibri" w:hAnsi="Calibri" w:eastAsia="微软雅黑"/>
          <w:b w:val="0"/>
          <w:i w:val="0"/>
          <w:sz w:val="22"/>
        </w:rPr>
        <w:t xml:space="preserve"> —— 载体观测不到后者，也不假装能。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6. 如实标注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1. </w:t>
      </w:r>
      <w:r>
        <w:rPr>
          <w:rFonts w:ascii="Consolas" w:hAnsi="Consolas" w:eastAsia="微软雅黑"/>
          <w:color w:val="C7254E"/>
          <w:sz w:val="20"/>
          <w:shd w:val="clear" w:fill="F5F5F5"/>
        </w:rPr>
        <w:t>DECAY</w:t>
      </w:r>
      <w:r>
        <w:rPr>
          <w:rFonts w:ascii="Calibri" w:hAnsi="Calibri" w:eastAsia="微软雅黑"/>
          <w:b w:val="0"/>
          <w:i w:val="0"/>
          <w:sz w:val="22"/>
        </w:rPr>
        <w:t>、维度权重、中性起点都是</w:t>
      </w:r>
      <w:r>
        <w:rPr>
          <w:rFonts w:ascii="Calibri" w:hAnsi="Calibri" w:eastAsia="微软雅黑"/>
          <w:b/>
          <w:i w:val="0"/>
          <w:sz w:val="22"/>
        </w:rPr>
        <w:t>人定的常量</w:t>
      </w:r>
      <w:r>
        <w:rPr>
          <w:rFonts w:ascii="Calibri" w:hAnsi="Calibri" w:eastAsia="微软雅黑"/>
          <w:b w:val="0"/>
          <w:i w:val="0"/>
          <w:sz w:val="22"/>
        </w:rPr>
        <w:t>（策略写在代码里，不在提示词里）。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2.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本阶段只做到"状态在演化、在持久化、不重置"</w:t>
      </w:r>
      <w:r>
        <w:rPr>
          <w:rFonts w:ascii="Calibri" w:hAnsi="Calibri" w:eastAsia="微软雅黑"/>
          <w:b w:val="0"/>
          <w:i w:val="0"/>
          <w:sz w:val="22"/>
        </w:rPr>
        <w:t xml:space="preserve"> ——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它</w:t>
      </w:r>
      <w:r>
        <w:rPr>
          <w:rFonts w:ascii="Calibri" w:hAnsi="Calibri" w:eastAsia="微软雅黑"/>
          <w:b/>
          <w:i w:val="0"/>
          <w:sz w:val="22"/>
        </w:rPr>
        <w:t>还没有改变任何输入/行动/主动</w:t>
      </w:r>
      <w:r>
        <w:rPr>
          <w:rFonts w:ascii="Calibri" w:hAnsi="Calibri" w:eastAsia="微软雅黑"/>
          <w:b w:val="0"/>
          <w:i w:val="0"/>
          <w:sz w:val="22"/>
        </w:rPr>
        <w:t>。</w:t>
      </w:r>
      <w:r>
        <w:rPr>
          <w:rFonts w:ascii="Calibri" w:hAnsi="Calibri" w:eastAsia="微软雅黑"/>
          <w:b/>
          <w:i w:val="0"/>
          <w:sz w:val="22"/>
        </w:rPr>
        <w:t>不许把"状态在演化"说成"状态改变了它看到的世界"。</w:t>
      </w:r>
      <w:r>
        <w:rPr>
          <w:rFonts w:ascii="Calibri" w:hAnsi="Calibri" w:eastAsia="微软雅黑"/>
          <w:b w:val="0"/>
          <w:i w:val="0"/>
          <w:sz w:val="22"/>
        </w:rPr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3. </w:t>
      </w:r>
      <w:r>
        <w:rPr>
          <w:rFonts w:ascii="Consolas" w:hAnsi="Consolas" w:eastAsia="微软雅黑"/>
          <w:color w:val="C7254E"/>
          <w:sz w:val="20"/>
          <w:shd w:val="clear" w:fill="F5F5F5"/>
        </w:rPr>
        <w:t>reset()</w:t>
      </w:r>
      <w:r>
        <w:rPr>
          <w:rFonts w:ascii="Calibri" w:hAnsi="Calibri" w:eastAsia="微软雅黑"/>
          <w:b w:val="0"/>
          <w:i w:val="0"/>
          <w:sz w:val="22"/>
        </w:rPr>
        <w:t xml:space="preserve"> 存在但</w:t>
      </w:r>
      <w:r>
        <w:rPr>
          <w:rFonts w:ascii="Calibri" w:hAnsi="Calibri" w:eastAsia="微软雅黑"/>
          <w:b/>
          <w:i w:val="0"/>
          <w:sz w:val="22"/>
        </w:rPr>
        <w:t>只给自测</w:t>
      </w:r>
      <w:r>
        <w:rPr>
          <w:rFonts w:ascii="Calibri" w:hAnsi="Calibri" w:eastAsia="微软雅黑"/>
          <w:b w:val="0"/>
          <w:i w:val="0"/>
          <w:sz w:val="22"/>
        </w:rPr>
        <w:t>；正式流程里没有任何调用点（自测 [C] 组就是钉这一条）。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 Light" w:hAnsi="Calibri Light" w:eastAsia="微软雅黑"/>
      <w:b/>
      <w:bCs/>
      <w:color w:val="1F3864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 Light" w:hAnsi="Calibri Light" w:eastAsia="微软雅黑"/>
      <w:b/>
      <w:bCs/>
      <w:color w:val="1F3864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 Light" w:hAnsi="Calibri Light" w:eastAsia="微软雅黑"/>
      <w:b/>
      <w:bCs/>
      <w:color w:val="2E4A7A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 Light" w:hAnsi="Calibri Light" w:eastAsia="微软雅黑"/>
      <w:b/>
      <w:bCs/>
      <w:i/>
      <w:iCs/>
      <w:color w:val="2E4A7A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 Light" w:hAnsi="Calibri Light" w:eastAsia="微软雅黑"/>
      <w:color w:val="2E4A7A"/>
      <w:sz w:val="23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alibri Light" w:hAnsi="Calibri Light" w:eastAsia="微软雅黑"/>
      <w:i/>
      <w:iCs/>
      <w:color w:val="2E4A7A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