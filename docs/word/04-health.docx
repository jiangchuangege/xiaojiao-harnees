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 · 模块 04 · 健康系统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适用版本：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v1.0</w:t>
      </w:r>
      <w:r>
        <w:rPr>
          <w:rFonts w:ascii="Calibri" w:hAnsi="Calibri" w:eastAsia="微软雅黑"/>
          <w:b w:val="0"/>
          <w:i w:val="0"/>
          <w:sz w:val="22"/>
        </w:rPr>
        <w:t xml:space="preserve">　｜　最后更新：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2026-09-14</w:t>
      </w:r>
      <w:r>
        <w:rPr>
          <w:rFonts w:ascii="Calibri" w:hAnsi="Calibri" w:eastAsia="微软雅黑"/>
          <w:b w:val="0"/>
          <w:i w:val="0"/>
          <w:sz w:val="22"/>
        </w:rPr>
        <w:t xml:space="preserve">　｜　维护者：小焦项目　｜　文档状态：稳定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文档元信息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文档编号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健康系统（监测 / 诊断 / 治疗 / 病历 / 预防）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稳定。正文描述的行为均已落地；未落地项在第 7.1 节逐条标注为「设计，未落地」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上游文档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../design-philosophy.md 第五节；../architecture-diagrams.md 图 5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对应实现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core/health/monitor.py、core/health/diagnose.py、core/health/heal.py、core/health/records.py、core/health/degeneration.py、core/health/__init__.py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接入点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的 _health_layer()、_health_gate()、_health_hooks()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对应自测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tools/test_health.py、tools/test_degeneration.py、tools/test_degen_strategy.py、tools/test_health_integration.py、tools/test_carrier_block.py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术语前置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载体：承担全部能力的代码部分；火种：可替换的模型；症状：一轮输出或一次运行中可被规则识别的异常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2. 背景与问题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3. 设计目标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4. 架构与原理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5. 接口与实现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6. 使用示例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7.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8. 故障排查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9.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变更记录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r>
        <w:rPr>
          <w:rFonts w:ascii="Calibri" w:hAnsi="Calibri" w:eastAsia="微软雅黑"/>
          <w:b w:val="0"/>
          <w:i w:val="0"/>
          <w:sz w:val="22"/>
        </w:rPr>
        <w:t>健康系统是小焦的自检与自愈机制。它把模型输出里的异常当作症状来监测，判断严重程度与病因，按代价分级处置，并把每一次症状与处置如实写入病历。</w:t>
      </w:r>
    </w:p>
    <w:p>
      <w:r>
        <w:rPr>
          <w:rFonts w:ascii="Calibri" w:hAnsi="Calibri" w:eastAsia="微软雅黑"/>
          <w:b w:val="0"/>
          <w:i w:val="0"/>
          <w:sz w:val="22"/>
        </w:rPr>
        <w:t>五层结构的职责如下：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层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模块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一句话职责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监测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core/health/monitor.py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识别 18 类症状，分语言、逻辑、情绪、行为、生理五组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诊断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core/health/diagnose.py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判定轻、中、重、急四级，并判断病因属于资源、上下文、逻辑还是模型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治疗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core/health/heal.py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按级处置，另含预防层与会话隔离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病历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core/health/records.py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只追加地记录症状与处置，提供统计、趋势与预防建议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地基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core/health/degeneration.py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复读检测与截断，供监测层直接复用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设计口径有三条贯穿全模块：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分级对应代价。处置越重，副作用越大，因此级别越高，越需要用户确认。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每一级的处置都落到可验证的副作用上。文本确实变短、会话确实被清、文件确实存在。拿不到能力时如实返回失败，不假装成功。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监测与诊断永不抛异常。它们跑在对话热路径上，最差的结果是原样放行，而不是把整轮回答带崩。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背景与问题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2.1 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术语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症状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可被规则识别的异常，例如复读、乱码、答非所问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严重度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轻、中、重、急四级，对应 1 至 4 级处置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病因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资源、上下文、逻辑、模型四类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连续轮数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同一症状连续出现的轮数，中间有一轮正常即归零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载体主动动作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由载体自身做出的拦截与等待，例如删除禁区拦截、权限待确认、限流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2.2 模型退化是什么</w:t>
      </w:r>
    </w:p>
    <w:p>
      <w:r>
        <w:rPr>
          <w:rFonts w:ascii="Calibri" w:hAnsi="Calibri" w:eastAsia="微软雅黑"/>
          <w:b w:val="0"/>
          <w:i w:val="0"/>
          <w:sz w:val="22"/>
        </w:rPr>
        <w:t>模型的退化不是硬件损坏，而是它在当前上下文与当前任务下变得不稳定。表现包括复读、乱码、逻辑混乱、答非所问、语气突然失控、工具调用失序、前后矛盾。</w:t>
      </w:r>
    </w:p>
    <w:p>
      <w:r>
        <w:rPr>
          <w:rFonts w:ascii="Calibri" w:hAnsi="Calibri" w:eastAsia="微软雅黑"/>
          <w:b w:val="0"/>
          <w:i w:val="0"/>
          <w:sz w:val="22"/>
        </w:rPr>
        <w:t>这些现象会反复出现，并且有规律。同一个火种、相近的上下文长度、同一类任务，容易反复触发同一类问题。没有记录，每次退化都像第一次发生，系统不会变聪明。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2.3 两条常见错误做法</w:t>
      </w:r>
    </w:p>
    <w:p>
      <w:r>
        <w:rPr>
          <w:rFonts w:ascii="Calibri" w:hAnsi="Calibri" w:eastAsia="微软雅黑"/>
          <w:b w:val="0"/>
          <w:i w:val="0"/>
          <w:sz w:val="22"/>
        </w:rPr>
        <w:t>第一条是不加区分地重试。偶发的一次口误被反复重做，浪费算力，还可能把本来正确的回答推倒重来。</w:t>
      </w:r>
    </w:p>
    <w:p>
      <w:r>
        <w:rPr>
          <w:rFonts w:ascii="Calibri" w:hAnsi="Calibri" w:eastAsia="微软雅黑"/>
          <w:b w:val="0"/>
          <w:i w:val="0"/>
          <w:sz w:val="22"/>
        </w:rPr>
        <w:t>第二条是不加区分地不动。复读会滚成几千字，用户自己发现时才处理，而那时整轮回答已经不可用。</w:t>
      </w:r>
    </w:p>
    <w:p>
      <w:r>
        <w:rPr>
          <w:rFonts w:ascii="Calibri" w:hAnsi="Calibri" w:eastAsia="微软雅黑"/>
          <w:b w:val="0"/>
          <w:i w:val="0"/>
          <w:sz w:val="22"/>
        </w:rPr>
        <w:t>诊断层的存在就是为了避免这两种做法：先判断病得多重、病在哪里，再决定动不动、动到什么程度。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设计目标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3.1 Goals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症状可枚举、可解释。每一类症状有编号、中文名、默认严重度与判据说明。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判级同时看严重度与持续性。单次轻症不干预，连续出现才升级。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判因先于治疗。同一个症状在不同病因下处置方向相反。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处置分级且可验证。每一级都产生真实的副作用，失败时如实记账。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病历只追加。写入不重写历史文件，坏行只影响自己。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预防优先于救火。轮数过多、长时间空闲、凌晨空闲三个时机主动做事。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不误伤载体自身的安全动作。红线拦截、权限确认、限流一律不算模型退化。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3.2 Non-Goals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不判断内容质量的高低。健康系统只看异常形态，不评价写得好不好。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不做模型微调或参数调整。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不联网诊断。全部判断在本地完成。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不替代人工。急诊只负责停机与保留现场，恢复由人处理。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不记录对话全文。病历只保留问题前 80 字与输出前 200 字。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架构与原理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4.1 五层结构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4-1 · 五层结构与代码落点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每一轮生成结束后，输出依次经过监测、诊断、治疗，结果写入病历，病历再回灌给预防层。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MO["模型这一轮的输出"] --&gt; L1["第一层 监测 monitor.py&lt;br/&gt;18 类症状 分五组&lt;br/&gt;每个判据独立捕获异常"]</w:t>
        <w:br/>
      </w:r>
      <w:r>
        <w:rPr>
          <w:rFonts w:ascii="Consolas" w:hAnsi="Consolas" w:eastAsia="微软雅黑"/>
          <w:sz w:val="18"/>
        </w:rPr>
        <w:t xml:space="preserve">    L1 --&gt; L2["第二层 诊断 diagnose.py&lt;br/&gt;四级严重度 加 四类病因"]</w:t>
        <w:br/>
      </w:r>
      <w:r>
        <w:rPr>
          <w:rFonts w:ascii="Consolas" w:hAnsi="Consolas" w:eastAsia="微软雅黑"/>
          <w:sz w:val="18"/>
        </w:rPr>
        <w:t xml:space="preserve">    L2 --&gt; L3["第三层 治疗 heal.py&lt;br/&gt;四级治疗 预防层 会话隔离"]</w:t>
        <w:br/>
      </w:r>
      <w:r>
        <w:rPr>
          <w:rFonts w:ascii="Consolas" w:hAnsi="Consolas" w:eastAsia="微软雅黑"/>
          <w:sz w:val="18"/>
        </w:rPr>
        <w:t xml:space="preserve">    L3 --&gt; L4["第四层 病历 records.py&lt;br/&gt;只追加 JSONL 可统计 可出周报"]</w:t>
        <w:br/>
      </w:r>
      <w:r>
        <w:rPr>
          <w:rFonts w:ascii="Consolas" w:hAnsi="Consolas" w:eastAsia="微软雅黑"/>
          <w:sz w:val="18"/>
        </w:rPr>
        <w:t xml:space="preserve">    L4 --&gt; L5["第五层 预防 preventive&lt;br/&gt;轮数 空闲 凌晨自检"]</w:t>
        <w:br/>
      </w:r>
      <w:r>
        <w:rPr>
          <w:rFonts w:ascii="Consolas" w:hAnsi="Consolas" w:eastAsia="微软雅黑"/>
          <w:sz w:val="18"/>
        </w:rPr>
        <w:t xml:space="preserve">    L5 -.-&gt;|"回灌 把已知病灶变成下次的预警"| L1</w:t>
        <w:br/>
      </w:r>
      <w:r>
        <w:rPr>
          <w:rFonts w:ascii="Consolas" w:hAnsi="Consolas" w:eastAsia="微软雅黑"/>
          <w:sz w:val="18"/>
        </w:rPr>
        <w:t xml:space="preserve">    BASE["地基 degeneration.py&lt;br/&gt;复读检测与截断"] --&gt; L1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L2 fill:#4A90E2,color:#fff</w:t>
        <w:br/>
      </w:r>
      <w:r>
        <w:rPr>
          <w:rFonts w:ascii="Consolas" w:hAnsi="Consolas" w:eastAsia="微软雅黑"/>
          <w:sz w:val="18"/>
        </w:rPr>
        <w:t xml:space="preserve">    style L1 fill:#7ED321,color:#fff</w:t>
        <w:br/>
      </w:r>
      <w:r>
        <w:rPr>
          <w:rFonts w:ascii="Consolas" w:hAnsi="Consolas" w:eastAsia="微软雅黑"/>
          <w:sz w:val="18"/>
        </w:rPr>
        <w:t xml:space="preserve">    style L3 fill:#7ED321,color:#fff</w:t>
        <w:br/>
      </w:r>
      <w:r>
        <w:rPr>
          <w:rFonts w:ascii="Consolas" w:hAnsi="Consolas" w:eastAsia="微软雅黑"/>
          <w:sz w:val="18"/>
        </w:rPr>
        <w:t xml:space="preserve">    style L4 fill:#7ED321,color:#fff</w:t>
        <w:br/>
      </w:r>
      <w:r>
        <w:rPr>
          <w:rFonts w:ascii="Consolas" w:hAnsi="Consolas" w:eastAsia="微软雅黑"/>
          <w:sz w:val="18"/>
        </w:rPr>
        <w:t xml:space="preserve">    style L5 fill:#7ED321,color:#fff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core/health/__init__.py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cfg()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health_dir()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append_jsonl()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read_jsonl()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app_module()</w:t>
      </w:r>
      <w:r>
        <w:rPr>
          <w:rFonts w:ascii="Calibri" w:hAnsi="Calibri" w:eastAsia="微软雅黑"/>
          <w:b w:val="0"/>
          <w:i w:val="0"/>
          <w:sz w:val="22"/>
        </w:rPr>
        <w:t xml:space="preserve">；各层实现见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core/health/</w:t>
      </w:r>
      <w:r>
        <w:rPr>
          <w:rFonts w:ascii="Calibri" w:hAnsi="Calibri" w:eastAsia="微软雅黑"/>
          <w:b w:val="0"/>
          <w:i w:val="0"/>
          <w:sz w:val="22"/>
        </w:rPr>
        <w:t xml:space="preserve"> 下同名模块。</w:t>
      </w:r>
    </w:p>
    <w:p>
      <w:r>
        <w:rPr>
          <w:rFonts w:ascii="Calibri" w:hAnsi="Calibri" w:eastAsia="微软雅黑"/>
          <w:b w:val="0"/>
          <w:i w:val="0"/>
          <w:sz w:val="22"/>
        </w:rPr>
        <w:t>监测层的判据分五组登记在一张表里：语言 4 类、逻辑 4 类、情绪 3 类、行为 4 类、生理 3 类。登记表同时被诊断层取默认严重度、被病历层取分组，改一次阈值只需改表，不必翻遍判据函数。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落盘位置统一在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logs/health/</w:t>
      </w:r>
      <w:r>
        <w:rPr>
          <w:rFonts w:ascii="Calibri" w:hAnsi="Calibri" w:eastAsia="微软雅黑"/>
          <w:b w:val="0"/>
          <w:i w:val="0"/>
          <w:sz w:val="22"/>
        </w:rPr>
        <w:t xml:space="preserve"> 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records.jsonl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病历：症状、严重度、处置动作、结果、上下文快照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degeneration.jsonl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退化命中流水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notify.jsonl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强通知流水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isolated.json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会话隔离状态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preventive_state.json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预防层当日自检是否已执行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paused.json、shutdown_request.json、switch_request.json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暂停、停机、切换火种的请求状态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snapshot_*.json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保留现场的状态快照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4.2 监测：18 类症状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4-2 · 18 类症状的五个分组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症状分五组，覆盖文本形态、逻辑关系、情绪表达、工具行为与运行资源。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ROOT["症状登记表 SYMPTOMS&lt;br/&gt;code 对应 分组 中文名 默认严重度 判据说明"]</w:t>
        <w:br/>
      </w:r>
      <w:r>
        <w:rPr>
          <w:rFonts w:ascii="Consolas" w:hAnsi="Consolas" w:eastAsia="微软雅黑"/>
          <w:sz w:val="18"/>
        </w:rPr>
        <w:t xml:space="preserve">    ROOT --&gt; G1["语言组 4 类&lt;br/&gt;复读 乱码 断句 语速突变"]</w:t>
        <w:br/>
      </w:r>
      <w:r>
        <w:rPr>
          <w:rFonts w:ascii="Consolas" w:hAnsi="Consolas" w:eastAsia="微软雅黑"/>
          <w:sz w:val="18"/>
        </w:rPr>
        <w:t xml:space="preserve">    ROOT --&gt; G2["逻辑组 4 类&lt;br/&gt;自相矛盾 答非所问 逻辑跳步 事实反转"]</w:t>
        <w:br/>
      </w:r>
      <w:r>
        <w:rPr>
          <w:rFonts w:ascii="Consolas" w:hAnsi="Consolas" w:eastAsia="微软雅黑"/>
          <w:sz w:val="18"/>
        </w:rPr>
        <w:t xml:space="preserve">    ROOT --&gt; G3["情绪组 3 类&lt;br/&gt;突然暴躁 突然消极 情绪失控"]</w:t>
        <w:br/>
      </w:r>
      <w:r>
        <w:rPr>
          <w:rFonts w:ascii="Consolas" w:hAnsi="Consolas" w:eastAsia="微软雅黑"/>
          <w:sz w:val="18"/>
        </w:rPr>
        <w:t xml:space="preserve">    ROOT --&gt; G4["行为组 4 类&lt;br/&gt;工具乱调 工具不调 拒绝服务 无限循环"]</w:t>
        <w:br/>
      </w:r>
      <w:r>
        <w:rPr>
          <w:rFonts w:ascii="Consolas" w:hAnsi="Consolas" w:eastAsia="微软雅黑"/>
          <w:sz w:val="18"/>
        </w:rPr>
        <w:t xml:space="preserve">    ROOT --&gt; G5["生理组 3 类&lt;br/&gt;响应超时 显存告警 内存增长"]</w:t>
        <w:br/>
      </w:r>
      <w:r>
        <w:rPr>
          <w:rFonts w:ascii="Consolas" w:hAnsi="Consolas" w:eastAsia="微软雅黑"/>
          <w:sz w:val="18"/>
        </w:rPr>
        <w:t xml:space="preserve">    G1 --&gt; MK["每类一个检测方法&lt;br/&gt;_p_ 前缀的 18 个函数"]</w:t>
        <w:br/>
      </w:r>
      <w:r>
        <w:rPr>
          <w:rFonts w:ascii="Consolas" w:hAnsi="Consolas" w:eastAsia="微软雅黑"/>
          <w:sz w:val="18"/>
        </w:rPr>
        <w:t xml:space="preserve">    G2 --&gt; MK</w:t>
        <w:br/>
      </w:r>
      <w:r>
        <w:rPr>
          <w:rFonts w:ascii="Consolas" w:hAnsi="Consolas" w:eastAsia="微软雅黑"/>
          <w:sz w:val="18"/>
        </w:rPr>
        <w:t xml:space="preserve">    G3 --&gt; MK</w:t>
        <w:br/>
      </w:r>
      <w:r>
        <w:rPr>
          <w:rFonts w:ascii="Consolas" w:hAnsi="Consolas" w:eastAsia="微软雅黑"/>
          <w:sz w:val="18"/>
        </w:rPr>
        <w:t xml:space="preserve">    G4 --&gt; MK</w:t>
        <w:br/>
      </w:r>
      <w:r>
        <w:rPr>
          <w:rFonts w:ascii="Consolas" w:hAnsi="Consolas" w:eastAsia="微软雅黑"/>
          <w:sz w:val="18"/>
        </w:rPr>
        <w:t xml:space="preserve">    G5 --&gt; MK</w:t>
        <w:br/>
      </w:r>
      <w:r>
        <w:rPr>
          <w:rFonts w:ascii="Consolas" w:hAnsi="Consolas" w:eastAsia="微软雅黑"/>
          <w:sz w:val="18"/>
        </w:rPr>
        <w:t xml:space="preserve">    MK --&gt; OUT["命中列表&lt;br/&gt;每条含 code 分组 名称 严重度 说明 证据"]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ROOT fill:#4A90E2,color:#fff</w:t>
        <w:br/>
      </w:r>
      <w:r>
        <w:rPr>
          <w:rFonts w:ascii="Consolas" w:hAnsi="Consolas" w:eastAsia="微软雅黑"/>
          <w:sz w:val="18"/>
        </w:rPr>
        <w:t xml:space="preserve">    style MK fill:#7ED321,color:#fff</w:t>
        <w:br/>
      </w:r>
      <w:r>
        <w:rPr>
          <w:rFonts w:ascii="Consolas" w:hAnsi="Consolas" w:eastAsia="微软雅黑"/>
          <w:sz w:val="18"/>
        </w:rPr>
        <w:t xml:space="preserve">    style OUT fill:#7ED321,color:#fff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core/health/monitor.py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SYMPTOMS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GROUPS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GROUP_CN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HealthMonitor.check()</w:t>
      </w:r>
      <w:r>
        <w:rPr>
          <w:rFonts w:ascii="Calibri" w:hAnsi="Calibri" w:eastAsia="微软雅黑"/>
          <w:b w:val="0"/>
          <w:i w:val="0"/>
          <w:sz w:val="22"/>
        </w:rPr>
        <w:t xml:space="preserve"> 与 18 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_p_*</w:t>
      </w:r>
      <w:r>
        <w:rPr>
          <w:rFonts w:ascii="Calibri" w:hAnsi="Calibri" w:eastAsia="微软雅黑"/>
          <w:b w:val="0"/>
          <w:i w:val="0"/>
          <w:sz w:val="22"/>
        </w:rPr>
        <w:t xml:space="preserve"> 检测方法；便捷入口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detect()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登记表内容如下。默认严重度参与判级，判据要点是给维护者看的说明。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分组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code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名称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默认严重度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判据要点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语言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repeat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复读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中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复用退化检测器的结论，输出不少于 60 字才判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语言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garbled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乱码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重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替换符、非法控制字符、私用区字符各不少于 2 个；或白名单外符号类字符占比不低于 30%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语言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broken_sentence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断句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轻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中文正文以汉字收尾；或 200 字以上长文的句末标点密度低于 1%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语言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pace_shift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语速突变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轻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本次长度与近 5 次均值的偏离超过 3 倍，且绝对差不少于 60 字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逻辑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self_contradiction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自相矛盾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中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同一轮相邻小句肯定与否定同一核心；或与上一轮结论直接相反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逻辑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off_topic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答非所问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中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期望关键词命中率低于 30%，且回答不少于 80 字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逻辑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logic_gap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逻辑跳步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轻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弱信号：出现推论连接词，但前文既无依据句也无数字事实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逻辑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fact_reversal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事实反转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中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弱信号：同一实体在相邻两轮被赋予互斥属性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情绪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sudden_anger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突然暴躁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中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命中强负面词至少 1 条；或弱负面词至少 3 条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情绪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sudden_negativity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突然消极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中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第一人称消极短语至少 1 条；或消极短语同轮至少 2 条；或歧义短语紧跟第一人称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情绪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emotion_swing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情绪失控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轻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同一轮正负情绪词各不少于 3 条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行为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tool_misuse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工具乱调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重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同一工具同轮超过 5 次；或调用了工具表中没有的工具；或该给参数却为空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行为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tool_skipped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工具不调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中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本轮标记为工具轮却轨迹为空；或问题有强检索诉求而轨迹为空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行为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refusal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拒绝服务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重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命中拒绝词且没有给出任何替代方案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行为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infinite_loop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无限循环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重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同一工具加同一参数出现不少于 3 次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生理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timeout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响应超时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中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耗时达到超时上限，未传上限时按 180000 毫秒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生理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vram_alert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显存告警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重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显存使用率不低于 0.9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生理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memory_growth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内存增长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中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相对会话起点的内存增长不低于 30%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阈值全部来自配置，默认值偏保守：文本长度下限 20 字、答非所问命中率 0.30、语速倍数 3.0、语速最小差 60 字、显存告警 0.9、内存增长 30%、超时 180000 毫秒、同工具重复上限 5 次、循环重复上限 3 次、乱码符号占比 0.30。</w:t>
      </w:r>
    </w:p>
    <w:p>
      <w:r>
        <w:rPr>
          <w:rFonts w:ascii="Calibri" w:hAnsi="Calibri" w:eastAsia="微软雅黑"/>
          <w:b w:val="0"/>
          <w:i w:val="0"/>
          <w:sz w:val="22"/>
        </w:rPr>
        <w:t>两个设计细节写在明面上：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弱信号在说明里明确标注为弱信号。例如逻辑跳步与事实反转属于弱信号，不单独构成重症依据。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拿不准的不判。例如不知道工具表时，不判断"调用了不存在的工具"。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4.2.1 为什么每个判据独立捕获异常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check()</w:t>
      </w:r>
      <w:r>
        <w:rPr>
          <w:rFonts w:ascii="Calibri" w:hAnsi="Calibri" w:eastAsia="微软雅黑"/>
          <w:b w:val="0"/>
          <w:i w:val="0"/>
          <w:sz w:val="22"/>
        </w:rPr>
        <w:t xml:space="preserve"> 遍历 18 个检测方法，每个方法单独捕获异常，失败时把错误记进内部错误表并跳过，其余判据继续运行。输入为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>、空串、非字符串或形状错误的上下文时，返回值仍是列表。</w:t>
      </w:r>
    </w:p>
    <w:p>
      <w:r>
        <w:rPr>
          <w:rFonts w:ascii="Calibri" w:hAnsi="Calibri" w:eastAsia="微软雅黑"/>
          <w:b w:val="0"/>
          <w:i w:val="0"/>
          <w:sz w:val="22"/>
        </w:rPr>
        <w:t>这条约束的原因是它跑在对话热路径上。模型偶发输出一个异常字符时，监测层抛异常会让用户看到错误页，比退化本身更严重。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4.3 复读检测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4-3 · 复读检测的三条强判据与截断点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复读由三类强判据识别，命中后计算保留位置，交出截断后的文本。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T["待检测文本"] --&gt; P1{"短语连续重复&lt;br/&gt;默认阈值 3 次"}</w:t>
        <w:br/>
      </w:r>
      <w:r>
        <w:rPr>
          <w:rFonts w:ascii="Consolas" w:hAnsi="Consolas" w:eastAsia="微软雅黑"/>
          <w:sz w:val="18"/>
        </w:rPr>
        <w:t xml:space="preserve">    T --&gt; P2{"短块扎堆重复&lt;br/&gt;窗口 300 字 密度不低于 0.30"}</w:t>
        <w:br/>
      </w:r>
      <w:r>
        <w:rPr>
          <w:rFonts w:ascii="Consolas" w:hAnsi="Consolas" w:eastAsia="微软雅黑"/>
          <w:sz w:val="18"/>
        </w:rPr>
        <w:t xml:space="preserve">    T --&gt; P3{"字符洪泛&lt;br/&gt;同一符号或同一字符连续出现"}</w:t>
        <w:br/>
      </w:r>
      <w:r>
        <w:rPr>
          <w:rFonts w:ascii="Consolas" w:hAnsi="Consolas" w:eastAsia="微软雅黑"/>
          <w:sz w:val="18"/>
        </w:rPr>
        <w:t xml:space="preserve">    P1 --&gt; HIT["命中并锁存"]</w:t>
        <w:br/>
      </w:r>
      <w:r>
        <w:rPr>
          <w:rFonts w:ascii="Consolas" w:hAnsi="Consolas" w:eastAsia="微软雅黑"/>
          <w:sz w:val="18"/>
        </w:rPr>
        <w:t xml:space="preserve">    P2 --&gt; HIT</w:t>
        <w:br/>
      </w:r>
      <w:r>
        <w:rPr>
          <w:rFonts w:ascii="Consolas" w:hAnsi="Consolas" w:eastAsia="微软雅黑"/>
          <w:sz w:val="18"/>
        </w:rPr>
        <w:t xml:space="preserve">    P3 --&gt; HIT</w:t>
        <w:br/>
      </w:r>
      <w:r>
        <w:rPr>
          <w:rFonts w:ascii="Consolas" w:hAnsi="Consolas" w:eastAsia="微软雅黑"/>
          <w:sz w:val="18"/>
        </w:rPr>
        <w:t xml:space="preserve">    P4["多样性塌陷&lt;br/&gt;默认不启用 仅体检时打开"] -.-&gt; HIT</w:t>
        <w:br/>
      </w:r>
      <w:r>
        <w:rPr>
          <w:rFonts w:ascii="Consolas" w:hAnsi="Consolas" w:eastAsia="微软雅黑"/>
          <w:sz w:val="18"/>
        </w:rPr>
        <w:t xml:space="preserve">    HIT --&gt; KU["计算保留位置 keep_until&lt;br/&gt;保留前两次出现 落在完整句"]</w:t>
        <w:br/>
      </w:r>
      <w:r>
        <w:rPr>
          <w:rFonts w:ascii="Consolas" w:hAnsi="Consolas" w:eastAsia="微软雅黑"/>
          <w:sz w:val="18"/>
        </w:rPr>
        <w:t xml:space="preserve">    KU --&gt; TR["截断复读段&lt;br/&gt;尾部修复到完整句"]</w:t>
        <w:br/>
      </w:r>
      <w:r>
        <w:rPr>
          <w:rFonts w:ascii="Consolas" w:hAnsi="Consolas" w:eastAsia="微软雅黑"/>
          <w:sz w:val="18"/>
        </w:rPr>
        <w:t xml:space="preserve">    TR --&gt; LOG["流水写入 logs/health/degeneration.jsonl"]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P1 fill:#4A90E2,color:#fff</w:t>
        <w:br/>
      </w:r>
      <w:r>
        <w:rPr>
          <w:rFonts w:ascii="Consolas" w:hAnsi="Consolas" w:eastAsia="微软雅黑"/>
          <w:sz w:val="18"/>
        </w:rPr>
        <w:t xml:space="preserve">    style HIT fill:#E74C3C,color:#fff</w:t>
        <w:br/>
      </w:r>
      <w:r>
        <w:rPr>
          <w:rFonts w:ascii="Consolas" w:hAnsi="Consolas" w:eastAsia="微软雅黑"/>
          <w:sz w:val="18"/>
        </w:rPr>
        <w:t xml:space="preserve">    style KU fill:#7ED321,color:#fff</w:t>
        <w:br/>
      </w:r>
      <w:r>
        <w:rPr>
          <w:rFonts w:ascii="Consolas" w:hAnsi="Consolas" w:eastAsia="微软雅黑"/>
          <w:sz w:val="18"/>
        </w:rPr>
        <w:t xml:space="preserve">    style P4 fill:#4A90E2,color:#fff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core/health/degeneration.py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DegenerationDetector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_probe_phrase()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_probe_ngram()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_probe_char_flood()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_probe_diversity()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_find_keep_until()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truncate_repeat()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repair_tail()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detect()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summary()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检测器是增量式的：流式生成时每收到一小片就检测一次，命中后锁存。锁存的意义是判定单向不可逆。若下一次检测又返回"正常"，上层会继续生成，复读会接着长出来。</w:t>
      </w:r>
    </w:p>
    <w:p>
      <w:r>
        <w:rPr>
          <w:rFonts w:ascii="Calibri" w:hAnsi="Calibri" w:eastAsia="微软雅黑"/>
          <w:b w:val="0"/>
          <w:i w:val="0"/>
          <w:sz w:val="22"/>
        </w:rPr>
        <w:t>三条强判据的默认参数如下：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参数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短语连续重复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短语最短 2 字、最长 12 字；长短语重复 3 次、短语长度不超过 3 时重复 5 次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短块扎堆重复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3-gram、窗口 300 字、最少重复 4 次、相邻间隔上限 30 字、密度下限 0.30、扫描上限 4000 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字符洪泛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窗口 100 字、符号连续 10 次、普通字符连续 25 次、占比下限 0.35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多样性塌陷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窗口 200 字、阈值 0.35，默认不启用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文本长度少于 60 字时不检测，避免开头几句的统计噪声造成误截。</w:t>
      </w:r>
    </w:p>
    <w:p>
      <w:r>
        <w:rPr>
          <w:rFonts w:ascii="Calibri" w:hAnsi="Calibri" w:eastAsia="微软雅黑"/>
          <w:b w:val="0"/>
          <w:i w:val="0"/>
          <w:sz w:val="22"/>
        </w:rPr>
        <w:t>慢速复读不算退化。同一句话隔 500 字出现一次属于正常写作，因此短块判据要求相邻出现之间的间隔足够小。</w:t>
      </w:r>
    </w:p>
    <w:p>
      <w:r>
        <w:rPr>
          <w:rFonts w:ascii="Calibri" w:hAnsi="Calibri" w:eastAsia="微软雅黑"/>
          <w:b w:val="0"/>
          <w:i w:val="0"/>
          <w:sz w:val="22"/>
        </w:rPr>
        <w:t>实测数据：用户实测原句重复 25 遍时，命中类型为短块扎堆重复，重复片段出现 75 次，跨度 468 字，密度 48%。性能方面，10200 字的整段检测耗时 0.003 秒，增量检测 0.001 秒。</w:t>
      </w:r>
    </w:p>
    <w:p>
      <w:r>
        <w:rPr>
          <w:rFonts w:ascii="Calibri" w:hAnsi="Calibri" w:eastAsia="微软雅黑"/>
          <w:b w:val="0"/>
          <w:i w:val="0"/>
          <w:sz w:val="22"/>
        </w:rPr>
        <w:t>截断保留前两次出现并落在完整句。实测一条 475 字的复读文本经一级治疗后为 19 字，砍掉 456 字，保留的是复读之前的正常正文。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4.4 载体主动动作不算症状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4-4 · 载体主动动作白名单的分流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工具结果里带载体固定标记的，一律不参与模型退化判断。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TR["本轮的工具轨迹"] --&gt; CH{"结果文本里含载体的固定标记"}</w:t>
        <w:br/>
      </w:r>
      <w:r>
        <w:rPr>
          <w:rFonts w:ascii="Consolas" w:hAnsi="Consolas" w:eastAsia="微软雅黑"/>
          <w:sz w:val="18"/>
        </w:rPr>
        <w:t xml:space="preserve">    CH --&gt;|含| SKIP["视而不见&lt;br/&gt;不计入行为类症状&lt;br/&gt;不计入重复与循环判断"]</w:t>
        <w:br/>
      </w:r>
      <w:r>
        <w:rPr>
          <w:rFonts w:ascii="Consolas" w:hAnsi="Consolas" w:eastAsia="微软雅黑"/>
          <w:sz w:val="18"/>
        </w:rPr>
        <w:t xml:space="preserve">    CH --&gt;|不含| NORM["按正常结果参与判据"]</w:t>
        <w:br/>
      </w:r>
      <w:r>
        <w:rPr>
          <w:rFonts w:ascii="Consolas" w:hAnsi="Consolas" w:eastAsia="微软雅黑"/>
          <w:sz w:val="18"/>
        </w:rPr>
        <w:t xml:space="preserve">    SKIP --&gt; OUT1["不会误触发三级治疗&lt;br/&gt;不会把火种切走"]</w:t>
        <w:br/>
      </w:r>
      <w:r>
        <w:rPr>
          <w:rFonts w:ascii="Consolas" w:hAnsi="Consolas" w:eastAsia="微软雅黑"/>
          <w:sz w:val="18"/>
        </w:rPr>
        <w:t xml:space="preserve">    NORM --&gt; OUT2["工具乱调 无限循环 工具不调 等判据照常生效"]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CH fill:#4A90E2,color:#fff</w:t>
        <w:br/>
      </w:r>
      <w:r>
        <w:rPr>
          <w:rFonts w:ascii="Consolas" w:hAnsi="Consolas" w:eastAsia="微软雅黑"/>
          <w:sz w:val="18"/>
        </w:rPr>
        <w:t xml:space="preserve">    style SKIP fill:#7ED321,color:#fff</w:t>
        <w:br/>
      </w:r>
      <w:r>
        <w:rPr>
          <w:rFonts w:ascii="Consolas" w:hAnsi="Consolas" w:eastAsia="微软雅黑"/>
          <w:sz w:val="18"/>
        </w:rPr>
        <w:t xml:space="preserve">    style OUT1 fill:#7ED321,color:#fff</w:t>
        <w:br/>
      </w:r>
      <w:r>
        <w:rPr>
          <w:rFonts w:ascii="Consolas" w:hAnsi="Consolas" w:eastAsia="微软雅黑"/>
          <w:sz w:val="18"/>
        </w:rPr>
        <w:t xml:space="preserve">    style OUT2 fill:#E74C3C,color:#fff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core/health/monitor.py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CARRIER_MARKS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is_carrier_action()</w:t>
      </w:r>
      <w:r>
        <w:rPr>
          <w:rFonts w:ascii="Calibri" w:hAnsi="Calibri" w:eastAsia="微软雅黑"/>
          <w:b w:val="0"/>
          <w:i w:val="0"/>
          <w:sz w:val="22"/>
        </w:rPr>
        <w:t>，以及行为组判据里对工具轨迹的过滤。</w:t>
      </w:r>
    </w:p>
    <w:p>
      <w:r>
        <w:rPr>
          <w:rFonts w:ascii="Calibri" w:hAnsi="Calibri" w:eastAsia="微软雅黑"/>
          <w:b w:val="0"/>
          <w:i w:val="0"/>
          <w:sz w:val="22"/>
        </w:rPr>
        <w:t>这条规则来自一次真实误判链。用户要求删除一个文件，载体层的删除禁区正确拦下并返回拒绝提示，但这次"工具没有成功"被行为类判据记成工具乱调，连续命中两到三次后诊断到重级，三级治疗执行切换火种，把一个本来可用的本地大脑切到了不可用目标，随后出现大脑无应答。</w:t>
      </w:r>
    </w:p>
    <w:p>
      <w:r>
        <w:rPr>
          <w:rFonts w:ascii="Calibri" w:hAnsi="Calibri" w:eastAsia="微软雅黑"/>
          <w:b w:val="0"/>
          <w:i w:val="0"/>
          <w:sz w:val="22"/>
        </w:rPr>
        <w:t>根因不是阈值，而是模块耦合。红线拦截、健康治疗、权限拒绝、请求来源校验、限流都是载体自身的主动动作，是载体在正常工作的证据，与模型行为异常没有关系。健康系统把它们当症状，等于免疫系统把疫苗当成病毒。</w:t>
      </w:r>
    </w:p>
    <w:p>
      <w:r>
        <w:rPr>
          <w:rFonts w:ascii="Calibri" w:hAnsi="Calibri" w:eastAsia="微软雅黑"/>
          <w:b w:val="0"/>
          <w:i w:val="0"/>
          <w:sz w:val="22"/>
        </w:rPr>
        <w:t>所以白名单的判据取载体自己写下的固定标记，而不是语义判断。标记由载体生成，一个字符都不会变；语义判断要看模型措辞，同一个拦截换个说法就会漏掉。命中标记的工具结果一律不进入行为类判据，也不进入重复与循环判断。</w:t>
      </w:r>
    </w:p>
    <w:p>
      <w:r>
        <w:rPr>
          <w:rFonts w:ascii="Calibri" w:hAnsi="Calibri" w:eastAsia="微软雅黑"/>
          <w:b w:val="0"/>
          <w:i w:val="0"/>
          <w:sz w:val="22"/>
        </w:rPr>
        <w:t>白名单不会让判据失效。自测确认同一工具真实失败 6 次时仍然报工具乱调，真复读仍然被检出。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4.5 诊断：四级与四因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4-5 · 诊断的判级顺序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判级按固定顺序执行，先看会不会立刻失控，再看是否持续，最后看数量。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IN["症状列表 加 连续轮数"] --&gt; R1{"含安全类症状&lt;br/&gt;或乱码拒绝连续不少于 3 轮&lt;br/&gt;或显存告警与超时同时出现"}</w:t>
        <w:br/>
      </w:r>
      <w:r>
        <w:rPr>
          <w:rFonts w:ascii="Consolas" w:hAnsi="Consolas" w:eastAsia="微软雅黑"/>
          <w:sz w:val="18"/>
        </w:rPr>
        <w:t xml:space="preserve">    R1 --&gt;|是| E["EMERGENCY 急诊&lt;br/&gt;停机 保留现场 强通知"]</w:t>
        <w:br/>
      </w:r>
      <w:r>
        <w:rPr>
          <w:rFonts w:ascii="Consolas" w:hAnsi="Consolas" w:eastAsia="微软雅黑"/>
          <w:sz w:val="18"/>
        </w:rPr>
        <w:t xml:space="preserve">    R1 --&gt;|否| R2{"存在资源告警&lt;br/&gt;且某症状连续不少于 3 轮"}</w:t>
        <w:br/>
      </w:r>
      <w:r>
        <w:rPr>
          <w:rFonts w:ascii="Consolas" w:hAnsi="Consolas" w:eastAsia="微软雅黑"/>
          <w:sz w:val="18"/>
        </w:rPr>
        <w:t xml:space="preserve">    R2 --&gt;|是| H["HEAVY 重度&lt;br/&gt;切备用火种 回滚 暂停任务"]</w:t>
        <w:br/>
      </w:r>
      <w:r>
        <w:rPr>
          <w:rFonts w:ascii="Consolas" w:hAnsi="Consolas" w:eastAsia="微软雅黑"/>
          <w:sz w:val="18"/>
        </w:rPr>
        <w:t xml:space="preserve">    R2 --&gt;|否| R3{"重级症状连续不少于 2 轮"}</w:t>
        <w:br/>
      </w:r>
      <w:r>
        <w:rPr>
          <w:rFonts w:ascii="Consolas" w:hAnsi="Consolas" w:eastAsia="微软雅黑"/>
          <w:sz w:val="18"/>
        </w:rPr>
        <w:t xml:space="preserve">    R3 --&gt;|是| H</w:t>
        <w:br/>
      </w:r>
      <w:r>
        <w:rPr>
          <w:rFonts w:ascii="Consolas" w:hAnsi="Consolas" w:eastAsia="微软雅黑"/>
          <w:sz w:val="18"/>
        </w:rPr>
        <w:t xml:space="preserve">    R3 --&gt;|否| R4{"某症状连续不少于 3 轮&lt;br/&gt;或同一轮症状不少于 3 个"}</w:t>
        <w:br/>
      </w:r>
      <w:r>
        <w:rPr>
          <w:rFonts w:ascii="Consolas" w:hAnsi="Consolas" w:eastAsia="微软雅黑"/>
          <w:sz w:val="18"/>
        </w:rPr>
        <w:t xml:space="preserve">    R4 --&gt;|是| M["MEDIUM 中度&lt;br/&gt;清上下文 重置模型状态"]</w:t>
        <w:br/>
      </w:r>
      <w:r>
        <w:rPr>
          <w:rFonts w:ascii="Consolas" w:hAnsi="Consolas" w:eastAsia="微软雅黑"/>
          <w:sz w:val="18"/>
        </w:rPr>
        <w:t xml:space="preserve">    R4 --&gt;|否| L["LIGHT 轻度&lt;br/&gt;只记病历 不干预"]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R1 fill:#4A90E2,color:#fff</w:t>
        <w:br/>
      </w:r>
      <w:r>
        <w:rPr>
          <w:rFonts w:ascii="Consolas" w:hAnsi="Consolas" w:eastAsia="微软雅黑"/>
          <w:sz w:val="18"/>
        </w:rPr>
        <w:t xml:space="preserve">    style E fill:#E74C3C,color:#fff</w:t>
        <w:br/>
      </w:r>
      <w:r>
        <w:rPr>
          <w:rFonts w:ascii="Consolas" w:hAnsi="Consolas" w:eastAsia="微软雅黑"/>
          <w:sz w:val="18"/>
        </w:rPr>
        <w:t xml:space="preserve">    style H fill:#E74C3C,color:#fff</w:t>
        <w:br/>
      </w:r>
      <w:r>
        <w:rPr>
          <w:rFonts w:ascii="Consolas" w:hAnsi="Consolas" w:eastAsia="微软雅黑"/>
          <w:sz w:val="18"/>
        </w:rPr>
        <w:t xml:space="preserve">    style M fill:#7ED321,color:#fff</w:t>
        <w:br/>
      </w:r>
      <w:r>
        <w:rPr>
          <w:rFonts w:ascii="Consolas" w:hAnsi="Consolas" w:eastAsia="微软雅黑"/>
          <w:sz w:val="18"/>
        </w:rPr>
        <w:t xml:space="preserve">    style L fill:#7ED321,color:#fff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core/health/diagnose.py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HealthDiagnose.diagnose()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_grade()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classify_cause()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_streaks()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四级判定规则：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级别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触发条件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用户感受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轻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其余情况，含单次重症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正常回答，看不出处置过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中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某症状连续 3 轮，或同一轮症状不少于 3 个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回答里出现一句"已重新组织"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资源告警加某症状连续 3 轮，或重级症状连续 2 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提示需要休息，半自动等确认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安全类症状，或乱码与拒绝连续 3 轮，或显存告警与超时同时出现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服务停止，现场保留，需要人工处理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持续性的权重高于单次严重度。一次乱码可能是采样偶然，连着三轮乱码说明火种在当前上下文下已经不稳，继续生成只会更糟。</w:t>
      </w:r>
    </w:p>
    <w:p>
      <w:r>
        <w:rPr>
          <w:rFonts w:ascii="Calibri" w:hAnsi="Calibri" w:eastAsia="微软雅黑"/>
          <w:b w:val="0"/>
          <w:i w:val="0"/>
          <w:sz w:val="22"/>
        </w:rPr>
        <w:t>连续轮数有三个来源，取最大值：症状自带证据里的连续数、调用方传入的连续数、会话历史里末轮往回数的连续数。三个来源都需要，是因为从病历回放历史时若只认一个来源，离线诊断永远判不出"持续"，学习层就学不到东西。</w:t>
      </w:r>
    </w:p>
    <w:p>
      <w:r>
        <w:rPr>
          <w:rFonts w:ascii="Calibri" w:hAnsi="Calibri" w:eastAsia="微软雅黑"/>
          <w:b w:val="0"/>
          <w:i w:val="0"/>
          <w:sz w:val="22"/>
        </w:rPr>
        <w:t>四类病因与对应处置方向：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病因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处置方向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资源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出现显存告警、内存增长或超时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先腾资源，重试没有用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上下文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轮数超过 40 或输入超过 4000 字，且症状集中在答非所问与自相矛盾并达到半数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清一次上下文通常立刻见效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逻辑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症状集中在自相矛盾、答非所问、逻辑跳步、事实反转并达到半数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把任务拆小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其余情况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换火种或降级使用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判因的阈值是可配的：轮数重载线 40、输入长度重载线 4000 字、集中度 0.5。</w:t>
      </w:r>
    </w:p>
    <w:p>
      <w:r>
        <w:rPr>
          <w:rFonts w:ascii="Calibri" w:hAnsi="Calibri" w:eastAsia="微软雅黑"/>
          <w:b w:val="0"/>
          <w:i w:val="0"/>
          <w:sz w:val="22"/>
        </w:rPr>
        <w:t>上下文类病因要求同时具备"上下文确实很长"与"症状集中"两个条件。只看症状集中就归因于上下文，会让每次答非所问都被判成清理上下文即可解决，而真相可能是火种本身不适合这个任务。</w:t>
      </w:r>
    </w:p>
    <w:p>
      <w:r>
        <w:rPr>
          <w:rFonts w:ascii="Calibri" w:hAnsi="Calibri" w:eastAsia="微软雅黑"/>
          <w:b w:val="0"/>
          <w:i w:val="0"/>
          <w:sz w:val="22"/>
        </w:rPr>
        <w:t>无信息时按模型类处理，这是最保守的归因，因为它不会去改动上下文。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4.6 治疗：四级处置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4-6 · 四级治疗的动作与代价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级别越高，动作的副作用越大，需要的确认越多。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D["诊断等级"] --&gt; T1["一级 轻度&lt;br/&gt;截断复读 规整文本&lt;br/&gt;校验不过则重做一次 最多一次&lt;br/&gt;界面无提示"]</w:t>
        <w:br/>
      </w:r>
      <w:r>
        <w:rPr>
          <w:rFonts w:ascii="Consolas" w:hAnsi="Consolas" w:eastAsia="微软雅黑"/>
          <w:sz w:val="18"/>
        </w:rPr>
        <w:t xml:space="preserve">    D --&gt; T2["二级 中度&lt;br/&gt;清当前会话上下文 长期记忆保留&lt;br/&gt;重置模型状态 用简化后的问法重问&lt;br/&gt;回答里带一句已重新组织"]</w:t>
        <w:br/>
      </w:r>
      <w:r>
        <w:rPr>
          <w:rFonts w:ascii="Consolas" w:hAnsi="Consolas" w:eastAsia="微软雅黑"/>
          <w:sz w:val="18"/>
        </w:rPr>
        <w:t xml:space="preserve">    D --&gt; T3["三级 重度&lt;br/&gt;保留现场快照 切备用火种&lt;br/&gt;回滚会话 暂停任务待恢复&lt;br/&gt;半自动 不自动重试"]</w:t>
        <w:br/>
      </w:r>
      <w:r>
        <w:rPr>
          <w:rFonts w:ascii="Consolas" w:hAnsi="Consolas" w:eastAsia="微软雅黑"/>
          <w:sz w:val="18"/>
        </w:rPr>
        <w:t xml:space="preserve">    D --&gt; T4["四级 急诊&lt;br/&gt;保留现场快照 停止服务 强通知&lt;br/&gt;立即执行 不再生成"]</w:t>
        <w:br/>
      </w:r>
      <w:r>
        <w:rPr>
          <w:rFonts w:ascii="Consolas" w:hAnsi="Consolas" w:eastAsia="微软雅黑"/>
          <w:sz w:val="18"/>
        </w:rPr>
        <w:t xml:space="preserve">    T1 --&gt; REC["写入病历 records.log"]</w:t>
        <w:br/>
      </w:r>
      <w:r>
        <w:rPr>
          <w:rFonts w:ascii="Consolas" w:hAnsi="Consolas" w:eastAsia="微软雅黑"/>
          <w:sz w:val="18"/>
        </w:rPr>
        <w:t xml:space="preserve">    T2 --&gt; REC</w:t>
        <w:br/>
      </w:r>
      <w:r>
        <w:rPr>
          <w:rFonts w:ascii="Consolas" w:hAnsi="Consolas" w:eastAsia="微软雅黑"/>
          <w:sz w:val="18"/>
        </w:rPr>
        <w:t xml:space="preserve">    T3 --&gt; REC</w:t>
        <w:br/>
      </w:r>
      <w:r>
        <w:rPr>
          <w:rFonts w:ascii="Consolas" w:hAnsi="Consolas" w:eastAsia="微软雅黑"/>
          <w:sz w:val="18"/>
        </w:rPr>
        <w:t xml:space="preserve">    T4 --&gt; REC</w:t>
        <w:br/>
      </w:r>
      <w:r>
        <w:rPr>
          <w:rFonts w:ascii="Consolas" w:hAnsi="Consolas" w:eastAsia="微软雅黑"/>
          <w:sz w:val="18"/>
        </w:rPr>
        <w:t xml:space="preserve">    REC --&gt; ISO["再犯计数&lt;br/&gt;同一会话中重症累计达到 3 次即隔离"]</w:t>
        <w:br/>
      </w:r>
      <w:r>
        <w:rPr>
          <w:rFonts w:ascii="Consolas" w:hAnsi="Consolas" w:eastAsia="微软雅黑"/>
          <w:sz w:val="18"/>
        </w:rPr>
        <w:t xml:space="preserve">    ISO --&gt; SIM["隔离后只做简单任务&lt;br/&gt;问题被压缩到 24 字以内"]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D fill:#4A90E2,color:#fff</w:t>
        <w:br/>
      </w:r>
      <w:r>
        <w:rPr>
          <w:rFonts w:ascii="Consolas" w:hAnsi="Consolas" w:eastAsia="微软雅黑"/>
          <w:sz w:val="18"/>
        </w:rPr>
        <w:t xml:space="preserve">    style T1 fill:#7ED321,color:#fff</w:t>
        <w:br/>
      </w:r>
      <w:r>
        <w:rPr>
          <w:rFonts w:ascii="Consolas" w:hAnsi="Consolas" w:eastAsia="微软雅黑"/>
          <w:sz w:val="18"/>
        </w:rPr>
        <w:t xml:space="preserve">    style T2 fill:#7ED321,color:#fff</w:t>
        <w:br/>
      </w:r>
      <w:r>
        <w:rPr>
          <w:rFonts w:ascii="Consolas" w:hAnsi="Consolas" w:eastAsia="微软雅黑"/>
          <w:sz w:val="18"/>
        </w:rPr>
        <w:t xml:space="preserve">    style T3 fill:#E74C3C,color:#fff</w:t>
        <w:br/>
      </w:r>
      <w:r>
        <w:rPr>
          <w:rFonts w:ascii="Consolas" w:hAnsi="Consolas" w:eastAsia="微软雅黑"/>
          <w:sz w:val="18"/>
        </w:rPr>
        <w:t xml:space="preserve">    style T4 fill:#E74C3C,color:#fff</w:t>
        <w:br/>
      </w:r>
      <w:r>
        <w:rPr>
          <w:rFonts w:ascii="Consolas" w:hAnsi="Consolas" w:eastAsia="微软雅黑"/>
          <w:sz w:val="18"/>
        </w:rPr>
        <w:t xml:space="preserve">    style SIM fill:#4A90E2,color:#fff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core/health/heal.py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HealthHealer.heal()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_heal_1()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_heal_2()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_heal_3()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_heal_4()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isolate()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simplify()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note_relapse()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各级的处置动作与实测结果：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级别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动作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实测证据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一级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复读截断、乱码与断句规整、校验不过则重做一次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475 字截断为 19 字，砍掉 456 字，落在完整句，界面提示为空串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二级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清会话上下文、重置模型状态、简化问法后重问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问法由 39 字简化为 22 字，清上下文后消息由 8 条变为 1 条，长期记忆未被动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三级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保留快照、切备用火种、回滚会话、暂停任务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动作记号为快照加切换火种加回滚加暂停任务，输出为空串，报告含原因与建议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四级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保留快照、停止服务、强通知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动作记号为快照加停机加通知，通知级别为 4，急诊状态下后续生成被如实拒绝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三条设计约束：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一级重做最多一次。若重试本身也退化，重试会变成新的退化源。一次不行就升级到二级，由清上下文打断循环，而不是原地再试。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三级不自动重试，只切一次，并出报告等用户确认。切换火种等于换了一个"人"，而用户可能正在等一个答案。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三级的输出为空串。已经不稳的模型不该继续说下去，此时要展示的是报告而不是勉强生成的文字。</w:t>
      </w:r>
    </w:p>
    <w:p>
      <w:r>
        <w:rPr>
          <w:rFonts w:ascii="Calibri" w:hAnsi="Calibri" w:eastAsia="微软雅黑"/>
          <w:b w:val="0"/>
          <w:i w:val="0"/>
          <w:sz w:val="22"/>
        </w:rPr>
        <w:t>治疗层的全部载体能力通过回调注入，不直接引用主程序。缺少某个回调时使用安全默认实现，并且不抛错。回调集合包括重试、清上下文、重置模型状态、切火种、回滚、暂停任务、停机、保留快照、强通知、后台整理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HealthHealer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已接入主程序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from core.health.heal import HealthHealer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并用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HealthHealer(hooks=_health_hooks())</w:t>
      </w:r>
      <w:r>
        <w:rPr>
          <w:rFonts w:ascii="Calibri" w:hAnsi="Calibri" w:eastAsia="微软雅黑"/>
          <w:b w:val="0"/>
          <w:i w:val="0"/>
          <w:sz w:val="22"/>
        </w:rPr>
        <w:t xml:space="preserve"> 实例化，见 7608/7613 行附近）。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它的默认实现遵循如实记账原则：</w:t>
      </w:r>
      <w:r>
        <w:rPr>
          <w:rFonts w:ascii="Calibri" w:hAnsi="Calibri" w:eastAsia="微软雅黑"/>
          <w:b/>
          <w:i w:val="0"/>
          <w:sz w:val="22"/>
        </w:rPr>
        <w:t>在没给回调的场合</w:t>
      </w:r>
      <w:r>
        <w:rPr>
          <w:rFonts w:ascii="Calibri" w:hAnsi="Calibri" w:eastAsia="微软雅黑"/>
          <w:b w:val="0"/>
          <w:i w:val="0"/>
          <w:sz w:val="22"/>
        </w:rPr>
        <w:t>（自测、单独调用），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切换火种会如实返回失败、后台整理返回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False</w:t>
      </w:r>
      <w:r>
        <w:rPr>
          <w:rFonts w:ascii="Calibri" w:hAnsi="Calibri" w:eastAsia="微软雅黑"/>
          <w:b w:val="0"/>
          <w:i w:val="0"/>
          <w:sz w:val="22"/>
        </w:rPr>
        <w:t xml:space="preserve"> 并说明没有可用的整理能力，</w:t>
      </w:r>
      <w:r>
        <w:rPr>
          <w:rFonts w:ascii="Calibri" w:hAnsi="Calibri" w:eastAsia="微软雅黑"/>
          <w:b/>
          <w:i w:val="0"/>
          <w:sz w:val="22"/>
        </w:rPr>
        <w:t>而不是假装完成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4.7 病历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病历只追加写入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logs/health/records.jsonl</w:t>
      </w:r>
      <w:r>
        <w:rPr>
          <w:rFonts w:ascii="Calibri" w:hAnsi="Calibri" w:eastAsia="微软雅黑"/>
          <w:b w:val="0"/>
          <w:i w:val="0"/>
          <w:sz w:val="22"/>
        </w:rPr>
        <w:t>。每条记录包含时间、症状编号与分组、严重度、触发条件、处置动作、处置结果与上下文快照。</w:t>
      </w:r>
    </w:p>
    <w:p>
      <w:r>
        <w:rPr>
          <w:rFonts w:ascii="Calibri" w:hAnsi="Calibri" w:eastAsia="微软雅黑"/>
          <w:b w:val="0"/>
          <w:i w:val="0"/>
          <w:sz w:val="22"/>
        </w:rPr>
        <w:t>上下文快照只保留问题前 80 字、输出前 200 字、轮数、模型名与资源读数。病历的用途是找规律，不是备份对话，全量保存会把病历变成第二个会话库，并把用户隐私重复存一遍。</w:t>
      </w:r>
    </w:p>
    <w:p>
      <w:r>
        <w:rPr>
          <w:rFonts w:ascii="Calibri" w:hAnsi="Calibri" w:eastAsia="微软雅黑"/>
          <w:b w:val="0"/>
          <w:i w:val="0"/>
          <w:sz w:val="22"/>
        </w:rPr>
        <w:t>统计能力包括四项：总数与严重度分布、症状分布与高频排序、处置动作分布与治疗成功率、时间趋势。趋势的判定方式是把时间跨度对半切成前后两段比较次数，差值超过 30% 才算变化，样本少于 4 条时不判趋势，全部记录落在同一秒时判为平稳。</w:t>
      </w:r>
    </w:p>
    <w:p>
      <w:r>
        <w:rPr>
          <w:rFonts w:ascii="Calibri" w:hAnsi="Calibri" w:eastAsia="微软雅黑"/>
          <w:b w:val="0"/>
          <w:i w:val="0"/>
          <w:sz w:val="22"/>
        </w:rPr>
        <w:t>预防建议强制携带真实数字。没有数字的建议无法执行，例如"注意上下文长度"不指向任何动作，而"复读出现 58 次，建议把单次生成上限调小"可以执行。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4.8 预防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4-7 · 病历与预防的闭环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病历的统计结果回流成预防动作，预防动作的错误记录再成为下一轮的判据。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SY["症状 处置 结果"] --&gt; LOG["records.log&lt;br/&gt;logs/health/records.jsonl&lt;br/&gt;一行一条 只追加"]</w:t>
        <w:br/>
      </w:r>
      <w:r>
        <w:rPr>
          <w:rFonts w:ascii="Consolas" w:hAnsi="Consolas" w:eastAsia="微软雅黑"/>
          <w:sz w:val="18"/>
        </w:rPr>
        <w:t xml:space="preserve">    LOG --&gt; AN["analyze&lt;br/&gt;次数 分布 治疗成功率 趋势"]</w:t>
        <w:br/>
      </w:r>
      <w:r>
        <w:rPr>
          <w:rFonts w:ascii="Consolas" w:hAnsi="Consolas" w:eastAsia="微软雅黑"/>
          <w:sz w:val="18"/>
        </w:rPr>
        <w:t xml:space="preserve">    AN --&gt; TIP["suggest_prevention&lt;br/&gt;每条建议必须带真实数字"]</w:t>
        <w:br/>
      </w:r>
      <w:r>
        <w:rPr>
          <w:rFonts w:ascii="Consolas" w:hAnsi="Consolas" w:eastAsia="微软雅黑"/>
          <w:sz w:val="18"/>
        </w:rPr>
        <w:t xml:space="preserve">    AN --&gt; WK["weekly_report&lt;br/&gt;中文周报"]</w:t>
        <w:br/>
      </w:r>
      <w:r>
        <w:rPr>
          <w:rFonts w:ascii="Consolas" w:hAnsi="Consolas" w:eastAsia="微软雅黑"/>
          <w:sz w:val="18"/>
        </w:rPr>
        <w:t xml:space="preserve">    TIP --&gt; ACT["预防动作&lt;br/&gt;清上下文 后台整理 凌晨自检"]</w:t>
        <w:br/>
      </w:r>
      <w:r>
        <w:rPr>
          <w:rFonts w:ascii="Consolas" w:hAnsi="Consolas" w:eastAsia="微软雅黑"/>
          <w:sz w:val="18"/>
        </w:rPr>
        <w:t xml:space="preserve">    ACT -.-&gt;|"下一轮"| SY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LOG fill:#7ED321,color:#fff</w:t>
        <w:br/>
      </w:r>
      <w:r>
        <w:rPr>
          <w:rFonts w:ascii="Consolas" w:hAnsi="Consolas" w:eastAsia="微软雅黑"/>
          <w:sz w:val="18"/>
        </w:rPr>
        <w:t xml:space="preserve">    style TIP fill:#4A90E2,color:#fff</w:t>
        <w:br/>
      </w:r>
      <w:r>
        <w:rPr>
          <w:rFonts w:ascii="Consolas" w:hAnsi="Consolas" w:eastAsia="微软雅黑"/>
          <w:sz w:val="18"/>
        </w:rPr>
        <w:t xml:space="preserve">    style ACT fill:#7ED321,color:#fff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core/health/heal.py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preventive()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self_check()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_run_self_check()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resources()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core/health/records.py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analyze()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suggest_prevention()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weekly_report()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预防层的三个时机与阈值：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时机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阈值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动作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连续对话轮数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默认 50 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清一次当前上下文，长期记忆保留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空闲时长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默认 1800 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后台整理一次记忆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凌晨时段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默认 0 点至 5 点，每天一次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全面自检，输出退化统计、病历分析与资源检查三块报告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配置默认值：健康系统开启、允许一二级自动处置、允许预防层、同一会话反复退化 3 次后隔离、凌晨自检时段 0 点至 5 点、空闲整理 1800 秒、轮数上限 50 轮。配置读取顺序为代码默认值、控制文件中的健康段、调用方显式覆盖。控制文件被写坏时使用默认值，不让配置问题影响启动。</w:t>
      </w:r>
    </w:p>
    <w:p>
      <w:r>
        <w:rPr>
          <w:rFonts w:ascii="Calibri" w:hAnsi="Calibri" w:eastAsia="微软雅黑"/>
          <w:b w:val="0"/>
          <w:i w:val="0"/>
          <w:sz w:val="22"/>
        </w:rPr>
        <w:t>会话隔离针对反复退化的会话。同一会话的中度与重度处置累计达到 3 次后，该会话被隔离，之后只做简单任务，问题会被压缩到 24 字以内。轻症不计入隔离计数。</w:t>
      </w:r>
    </w:p>
    <w:p>
      <w:r>
        <w:rPr>
          <w:rFonts w:ascii="Calibri" w:hAnsi="Calibri" w:eastAsia="微软雅黑"/>
          <w:b w:val="0"/>
          <w:i w:val="0"/>
          <w:sz w:val="22"/>
        </w:rPr>
        <w:t>隔离的定位是承认该会话应当降级运行，不是放弃它。用户仍然可以使用，只是不再与超出现有能力的任务硬碰。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接口与实现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5.1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core/health/monitor.py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# 登记表与常量</w:t>
        <w:br/>
      </w:r>
      <w:r>
        <w:rPr>
          <w:rFonts w:ascii="Consolas" w:hAnsi="Consolas" w:eastAsia="微软雅黑"/>
          <w:sz w:val="18"/>
        </w:rPr>
        <w:t>SYMPTOMS            # code -&gt; (分组, 中文名, 默认严重度, 判据说明)</w:t>
        <w:br/>
      </w:r>
      <w:r>
        <w:rPr>
          <w:rFonts w:ascii="Consolas" w:hAnsi="Consolas" w:eastAsia="微软雅黑"/>
          <w:sz w:val="18"/>
        </w:rPr>
        <w:t>GROUPS              # ("language", "logic", "emotion", "behavior", "physio")</w:t>
        <w:br/>
      </w:r>
      <w:r>
        <w:rPr>
          <w:rFonts w:ascii="Consolas" w:hAnsi="Consolas" w:eastAsia="微软雅黑"/>
          <w:sz w:val="18"/>
        </w:rPr>
        <w:t>GROUP_CN            # 分组 -&gt; 中文名</w:t>
        <w:br/>
      </w:r>
      <w:r>
        <w:rPr>
          <w:rFonts w:ascii="Consolas" w:hAnsi="Consolas" w:eastAsia="微软雅黑"/>
          <w:sz w:val="18"/>
        </w:rPr>
        <w:t>CARRIER_MARKS       # 载体主动动作的固定标记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is_carrier_action(text) -&gt; bool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class Symptom:</w:t>
        <w:br/>
      </w:r>
      <w:r>
        <w:rPr>
          <w:rFonts w:ascii="Consolas" w:hAnsi="Consolas" w:eastAsia="微软雅黑"/>
          <w:sz w:val="18"/>
        </w:rPr>
        <w:t xml:space="preserve">    code: str</w:t>
        <w:br/>
      </w:r>
      <w:r>
        <w:rPr>
          <w:rFonts w:ascii="Consolas" w:hAnsi="Consolas" w:eastAsia="微软雅黑"/>
          <w:sz w:val="18"/>
        </w:rPr>
        <w:t xml:space="preserve">    group: str</w:t>
        <w:br/>
      </w:r>
      <w:r>
        <w:rPr>
          <w:rFonts w:ascii="Consolas" w:hAnsi="Consolas" w:eastAsia="微软雅黑"/>
          <w:sz w:val="18"/>
        </w:rPr>
        <w:t xml:space="preserve">    name: str</w:t>
        <w:br/>
      </w:r>
      <w:r>
        <w:rPr>
          <w:rFonts w:ascii="Consolas" w:hAnsi="Consolas" w:eastAsia="微软雅黑"/>
          <w:sz w:val="18"/>
        </w:rPr>
        <w:t xml:space="preserve">    severity: str</w:t>
        <w:br/>
      </w:r>
      <w:r>
        <w:rPr>
          <w:rFonts w:ascii="Consolas" w:hAnsi="Consolas" w:eastAsia="微软雅黑"/>
          <w:sz w:val="18"/>
        </w:rPr>
        <w:t xml:space="preserve">    detail: str</w:t>
        <w:br/>
      </w:r>
      <w:r>
        <w:rPr>
          <w:rFonts w:ascii="Consolas" w:hAnsi="Consolas" w:eastAsia="微软雅黑"/>
          <w:sz w:val="18"/>
        </w:rPr>
        <w:t xml:space="preserve">    evidence: dict</w:t>
        <w:br/>
      </w:r>
      <w:r>
        <w:rPr>
          <w:rFonts w:ascii="Consolas" w:hAnsi="Consolas" w:eastAsia="微软雅黑"/>
          <w:sz w:val="18"/>
        </w:rPr>
        <w:t xml:space="preserve">    ts: float</w:t>
        <w:br/>
      </w:r>
      <w:r>
        <w:rPr>
          <w:rFonts w:ascii="Consolas" w:hAnsi="Consolas" w:eastAsia="微软雅黑"/>
          <w:sz w:val="18"/>
        </w:rPr>
        <w:t xml:space="preserve">    to_dict() -&gt; dict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class HealthMonitor:</w:t>
        <w:br/>
      </w:r>
      <w:r>
        <w:rPr>
          <w:rFonts w:ascii="Consolas" w:hAnsi="Consolas" w:eastAsia="微软雅黑"/>
          <w:sz w:val="18"/>
        </w:rPr>
        <w:t xml:space="preserve">    def __init__(self, cfg=None, detector=None)</w:t>
        <w:br/>
      </w:r>
      <w:r>
        <w:rPr>
          <w:rFonts w:ascii="Consolas" w:hAnsi="Consolas" w:eastAsia="微软雅黑"/>
          <w:sz w:val="18"/>
        </w:rPr>
        <w:t xml:space="preserve">    def reset(self)</w:t>
        <w:br/>
      </w:r>
      <w:r>
        <w:rPr>
          <w:rFonts w:ascii="Consolas" w:hAnsi="Consolas" w:eastAsia="微软雅黑"/>
          <w:sz w:val="18"/>
        </w:rPr>
        <w:t xml:space="preserve">    def streak(self, code) -&gt; int</w:t>
        <w:br/>
      </w:r>
      <w:r>
        <w:rPr>
          <w:rFonts w:ascii="Consolas" w:hAnsi="Consolas" w:eastAsia="微软雅黑"/>
          <w:sz w:val="18"/>
        </w:rPr>
        <w:t xml:space="preserve">    def streaks(self) -&gt; dict</w:t>
        <w:br/>
      </w:r>
      <w:r>
        <w:rPr>
          <w:rFonts w:ascii="Consolas" w:hAnsi="Consolas" w:eastAsia="微软雅黑"/>
          <w:sz w:val="18"/>
        </w:rPr>
        <w:t xml:space="preserve">    def check(self, output, context=None) -&gt; list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detect(text, where="", **kw) -&gt; list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Symptom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detail</w:t>
      </w:r>
      <w:r>
        <w:rPr>
          <w:rFonts w:ascii="Calibri" w:hAnsi="Calibri" w:eastAsia="微软雅黑"/>
          <w:b w:val="0"/>
          <w:i w:val="0"/>
          <w:sz w:val="22"/>
        </w:rPr>
        <w:t xml:space="preserve"> 是给人读的一句话，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evidence</w:t>
      </w:r>
      <w:r>
        <w:rPr>
          <w:rFonts w:ascii="Calibri" w:hAnsi="Calibri" w:eastAsia="微软雅黑"/>
          <w:b w:val="0"/>
          <w:i w:val="0"/>
          <w:sz w:val="22"/>
        </w:rPr>
        <w:t xml:space="preserve"> 是给机器用的数字。两者分开，是因为合成一个字段会迫使诊断层解析中文，改动一句文案就可能破坏判级。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check()</w:t>
      </w:r>
      <w:r>
        <w:rPr>
          <w:rFonts w:ascii="Calibri" w:hAnsi="Calibri" w:eastAsia="微软雅黑"/>
          <w:b w:val="0"/>
          <w:i w:val="0"/>
          <w:sz w:val="22"/>
        </w:rPr>
        <w:t xml:space="preserve"> 的上下文可传字段包括：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question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tool_trace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elapsed_ms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expectations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history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turns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prev_answers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vram_used_pct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used_mb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total_mb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mem_growth_pct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timeout_ms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5.2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core/health/diagnose.py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SEVERITY = ("LIGHT", "MEDIUM", "HEAVY", "EMERGENCY")</w:t>
        <w:br/>
      </w:r>
      <w:r>
        <w:rPr>
          <w:rFonts w:ascii="Consolas" w:hAnsi="Consolas" w:eastAsia="微软雅黑"/>
          <w:sz w:val="18"/>
        </w:rPr>
        <w:t>LEVEL_NUM = {"LIGHT": 1, "MEDIUM": 2, "HEAVY": 3, "EMERGENCY": 4}</w:t>
        <w:br/>
      </w:r>
      <w:r>
        <w:rPr>
          <w:rFonts w:ascii="Consolas" w:hAnsi="Consolas" w:eastAsia="微软雅黑"/>
          <w:sz w:val="18"/>
        </w:rPr>
        <w:t>RESOURCE_CODES, LOGIC_CODES, CONTEXT_CODES, SAFETY_CODES, FATAL_PAIRS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class HealthDiagnose:</w:t>
        <w:br/>
      </w:r>
      <w:r>
        <w:rPr>
          <w:rFonts w:ascii="Consolas" w:hAnsi="Consolas" w:eastAsia="微软雅黑"/>
          <w:sz w:val="18"/>
        </w:rPr>
        <w:t xml:space="preserve">    def __init__(self, monitor=None, session=None, cfg=None)</w:t>
        <w:br/>
      </w:r>
      <w:r>
        <w:rPr>
          <w:rFonts w:ascii="Consolas" w:hAnsi="Consolas" w:eastAsia="微软雅黑"/>
          <w:sz w:val="18"/>
        </w:rPr>
        <w:t xml:space="preserve">    def diagnose(self, symptoms, session=None) -&gt; dict</w:t>
        <w:br/>
      </w:r>
      <w:r>
        <w:rPr>
          <w:rFonts w:ascii="Consolas" w:hAnsi="Consolas" w:eastAsia="微软雅黑"/>
          <w:sz w:val="18"/>
        </w:rPr>
        <w:t xml:space="preserve">    def classify_cause(self, symptoms, session=None) -&gt; str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diagnose(symptoms, session=None, monitor=None, **kw) -&gt; dict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diagnose()</w:t>
      </w:r>
      <w:r>
        <w:rPr>
          <w:rFonts w:ascii="Calibri" w:hAnsi="Calibri" w:eastAsia="微软雅黑"/>
          <w:b w:val="0"/>
          <w:i w:val="0"/>
          <w:sz w:val="22"/>
        </w:rPr>
        <w:t xml:space="preserve"> 的返回字段：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severity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codes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reason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advice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streak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level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ok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ts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symptoms</w:t>
      </w:r>
      <w:r>
        <w:rPr>
          <w:rFonts w:ascii="Calibri" w:hAnsi="Calibri" w:eastAsia="微软雅黑"/>
          <w:b w:val="0"/>
          <w:i w:val="0"/>
          <w:sz w:val="22"/>
        </w:rPr>
        <w:t xml:space="preserve"> 入参接受四种形态：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Symptom</w:t>
      </w:r>
      <w:r>
        <w:rPr>
          <w:rFonts w:ascii="Calibri" w:hAnsi="Calibri" w:eastAsia="微软雅黑"/>
          <w:b w:val="0"/>
          <w:i w:val="0"/>
          <w:sz w:val="22"/>
        </w:rPr>
        <w:t xml:space="preserve"> 对象列表、字典列表、字符串列表、单个字符串或字典。归一化放在入口，避免不同调用方各写一套判断。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5.3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core/health/heal.py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class HealResult:</w:t>
        <w:br/>
      </w:r>
      <w:r>
        <w:rPr>
          <w:rFonts w:ascii="Consolas" w:hAnsi="Consolas" w:eastAsia="微软雅黑"/>
          <w:sz w:val="18"/>
        </w:rPr>
        <w:t xml:space="preserve">    level: int</w:t>
        <w:br/>
      </w:r>
      <w:r>
        <w:rPr>
          <w:rFonts w:ascii="Consolas" w:hAnsi="Consolas" w:eastAsia="微软雅黑"/>
          <w:sz w:val="18"/>
        </w:rPr>
        <w:t xml:space="preserve">    action: str</w:t>
        <w:br/>
      </w:r>
      <w:r>
        <w:rPr>
          <w:rFonts w:ascii="Consolas" w:hAnsi="Consolas" w:eastAsia="微软雅黑"/>
          <w:sz w:val="18"/>
        </w:rPr>
        <w:t xml:space="preserve">    ok: bool</w:t>
        <w:br/>
      </w:r>
      <w:r>
        <w:rPr>
          <w:rFonts w:ascii="Consolas" w:hAnsi="Consolas" w:eastAsia="微软雅黑"/>
          <w:sz w:val="18"/>
        </w:rPr>
        <w:t xml:space="preserve">    output: str</w:t>
        <w:br/>
      </w:r>
      <w:r>
        <w:rPr>
          <w:rFonts w:ascii="Consolas" w:hAnsi="Consolas" w:eastAsia="微软雅黑"/>
          <w:sz w:val="18"/>
        </w:rPr>
        <w:t xml:space="preserve">    note: str</w:t>
        <w:br/>
      </w:r>
      <w:r>
        <w:rPr>
          <w:rFonts w:ascii="Consolas" w:hAnsi="Consolas" w:eastAsia="微软雅黑"/>
          <w:sz w:val="18"/>
        </w:rPr>
        <w:t xml:space="preserve">    detail: dict</w:t>
        <w:br/>
      </w:r>
      <w:r>
        <w:rPr>
          <w:rFonts w:ascii="Consolas" w:hAnsi="Consolas" w:eastAsia="微软雅黑"/>
          <w:sz w:val="18"/>
        </w:rPr>
        <w:t xml:space="preserve">    elapsed_ms: int</w:t>
        <w:br/>
      </w:r>
      <w:r>
        <w:rPr>
          <w:rFonts w:ascii="Consolas" w:hAnsi="Consolas" w:eastAsia="微软雅黑"/>
          <w:sz w:val="18"/>
        </w:rPr>
        <w:t xml:space="preserve">    to_dict() -&gt; dict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class HealthHealer:</w:t>
        <w:br/>
      </w:r>
      <w:r>
        <w:rPr>
          <w:rFonts w:ascii="Consolas" w:hAnsi="Consolas" w:eastAsia="微软雅黑"/>
          <w:sz w:val="18"/>
        </w:rPr>
        <w:t xml:space="preserve">    def __init__(self, hooks=None, diagnose=None, records=None, monitor=None, cfg=None)</w:t>
        <w:br/>
      </w:r>
      <w:r>
        <w:rPr>
          <w:rFonts w:ascii="Consolas" w:hAnsi="Consolas" w:eastAsia="微软雅黑"/>
          <w:sz w:val="18"/>
        </w:rPr>
        <w:t xml:space="preserve">    def heal(self, severity, session=None, symptoms=None, output="", question="") -&gt; HealResult</w:t>
        <w:br/>
      </w:r>
      <w:r>
        <w:rPr>
          <w:rFonts w:ascii="Consolas" w:hAnsi="Consolas" w:eastAsia="微软雅黑"/>
          <w:sz w:val="18"/>
        </w:rPr>
        <w:t xml:space="preserve">    def preventive(self, session=None) -&gt; dict</w:t>
        <w:br/>
      </w:r>
      <w:r>
        <w:rPr>
          <w:rFonts w:ascii="Consolas" w:hAnsi="Consolas" w:eastAsia="微软雅黑"/>
          <w:sz w:val="18"/>
        </w:rPr>
        <w:t xml:space="preserve">    def resources(self) -&gt; dict</w:t>
        <w:br/>
      </w:r>
      <w:r>
        <w:rPr>
          <w:rFonts w:ascii="Consolas" w:hAnsi="Consolas" w:eastAsia="微软雅黑"/>
          <w:sz w:val="18"/>
        </w:rPr>
        <w:t xml:space="preserve">    def self_check(self) -&gt; dict</w:t>
        <w:br/>
      </w:r>
      <w:r>
        <w:rPr>
          <w:rFonts w:ascii="Consolas" w:hAnsi="Consolas" w:eastAsia="微软雅黑"/>
          <w:sz w:val="18"/>
        </w:rPr>
        <w:t xml:space="preserve">    def isolate(self, sid, reason="") -&gt; bool</w:t>
        <w:br/>
      </w:r>
      <w:r>
        <w:rPr>
          <w:rFonts w:ascii="Consolas" w:hAnsi="Consolas" w:eastAsia="微软雅黑"/>
          <w:sz w:val="18"/>
        </w:rPr>
        <w:t xml:space="preserve">    def is_isolated(self, sid) -&gt; bool</w:t>
        <w:br/>
      </w:r>
      <w:r>
        <w:rPr>
          <w:rFonts w:ascii="Consolas" w:hAnsi="Consolas" w:eastAsia="微软雅黑"/>
          <w:sz w:val="18"/>
        </w:rPr>
        <w:t xml:space="preserve">    def release(self, sid) -&gt; bool</w:t>
        <w:br/>
      </w:r>
      <w:r>
        <w:rPr>
          <w:rFonts w:ascii="Consolas" w:hAnsi="Consolas" w:eastAsia="微软雅黑"/>
          <w:sz w:val="18"/>
        </w:rPr>
        <w:t xml:space="preserve">    def note_relapse(self, sid, severity, cause="") -&gt; int</w:t>
        <w:br/>
      </w:r>
      <w:r>
        <w:rPr>
          <w:rFonts w:ascii="Consolas" w:hAnsi="Consolas" w:eastAsia="微软雅黑"/>
          <w:sz w:val="18"/>
        </w:rPr>
        <w:t xml:space="preserve">    def simplify(self, question, limit=24) -&gt; str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heal(severity, session=None, symptoms=None, output="", question="", hooks=None, **kw) -&gt; HealResult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回调名称：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retry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reset_context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reload_kv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switch_brain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rollback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pause_task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shutdown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snapshot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notify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organize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HealResult.output</w:t>
      </w:r>
      <w:r>
        <w:rPr>
          <w:rFonts w:ascii="Calibri" w:hAnsi="Calibri" w:eastAsia="微软雅黑"/>
          <w:b w:val="0"/>
          <w:i w:val="0"/>
          <w:sz w:val="22"/>
        </w:rPr>
        <w:t xml:space="preserve"> 的语义按级别不同：一级是修好后的回答，可直接展示；二级是重置并降级重问后的新回答；三级与四级为空串，此时应展示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</w:t>
      </w:r>
      <w:r>
        <w:rPr>
          <w:rFonts w:ascii="Calibri" w:hAnsi="Calibri" w:eastAsia="微软雅黑"/>
          <w:b w:val="0"/>
          <w:i w:val="0"/>
          <w:sz w:val="22"/>
        </w:rPr>
        <w:t xml:space="preserve"> 而不是继续生成。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5.4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core/health/records.py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DEFAULT_PATH = logs/health/records.jsonl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class HealthRecords:</w:t>
        <w:br/>
      </w:r>
      <w:r>
        <w:rPr>
          <w:rFonts w:ascii="Consolas" w:hAnsi="Consolas" w:eastAsia="微软雅黑"/>
          <w:sz w:val="18"/>
        </w:rPr>
        <w:t xml:space="preserve">    def __init__(self, path=None, monitor=None)</w:t>
        <w:br/>
      </w:r>
      <w:r>
        <w:rPr>
          <w:rFonts w:ascii="Consolas" w:hAnsi="Consolas" w:eastAsia="微软雅黑"/>
          <w:sz w:val="18"/>
        </w:rPr>
        <w:t xml:space="preserve">    def log(self, symptom, severity, action, result, context=None) -&gt; dict</w:t>
        <w:br/>
      </w:r>
      <w:r>
        <w:rPr>
          <w:rFonts w:ascii="Consolas" w:hAnsi="Consolas" w:eastAsia="微软雅黑"/>
          <w:sz w:val="18"/>
        </w:rPr>
        <w:t xml:space="preserve">    def read(self, days=7) -&gt; list</w:t>
        <w:br/>
      </w:r>
      <w:r>
        <w:rPr>
          <w:rFonts w:ascii="Consolas" w:hAnsi="Consolas" w:eastAsia="微软雅黑"/>
          <w:sz w:val="18"/>
        </w:rPr>
        <w:t xml:space="preserve">    def count(self, days=7) -&gt; int</w:t>
        <w:br/>
      </w:r>
      <w:r>
        <w:rPr>
          <w:rFonts w:ascii="Consolas" w:hAnsi="Consolas" w:eastAsia="微软雅黑"/>
          <w:sz w:val="18"/>
        </w:rPr>
        <w:t xml:space="preserve">    def analyze(self, days=7) -&gt; dict</w:t>
        <w:br/>
      </w:r>
      <w:r>
        <w:rPr>
          <w:rFonts w:ascii="Consolas" w:hAnsi="Consolas" w:eastAsia="微软雅黑"/>
          <w:sz w:val="18"/>
        </w:rPr>
        <w:t xml:space="preserve">    def suggest_prevention(self) -&gt; list</w:t>
        <w:br/>
      </w:r>
      <w:r>
        <w:rPr>
          <w:rFonts w:ascii="Consolas" w:hAnsi="Consolas" w:eastAsia="微软雅黑"/>
          <w:sz w:val="18"/>
        </w:rPr>
        <w:t xml:space="preserve">    def weekly_report(self, days=7) -&gt; str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log(symptom, severity, action, result, context=None, path=None) -&gt; dict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analyze()</w:t>
      </w:r>
      <w:r>
        <w:rPr>
          <w:rFonts w:ascii="Calibri" w:hAnsi="Calibri" w:eastAsia="微软雅黑"/>
          <w:b w:val="0"/>
          <w:i w:val="0"/>
          <w:sz w:val="22"/>
        </w:rPr>
        <w:t xml:space="preserve"> 的返回字段：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days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total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by_severity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by_symptom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by_action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heal_rate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ok_count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top_symptoms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by_day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worst_day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trend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治疗层写病历时，症状为空会使用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unspecified</w:t>
      </w:r>
      <w:r>
        <w:rPr>
          <w:rFonts w:ascii="Calibri" w:hAnsi="Calibri" w:eastAsia="微软雅黑"/>
          <w:b w:val="0"/>
          <w:i w:val="0"/>
          <w:sz w:val="22"/>
        </w:rPr>
        <w:t xml:space="preserve"> 占位，不使用严重度作为症状名。用严重度当症状会把统计污染成按级别计数，最高频症状变成严重度，预防建议随之失真。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5.5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core/health/degeneration.py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class DegenerationHit:</w:t>
        <w:br/>
      </w:r>
      <w:r>
        <w:rPr>
          <w:rFonts w:ascii="Consolas" w:hAnsi="Consolas" w:eastAsia="微软雅黑"/>
          <w:sz w:val="18"/>
        </w:rPr>
        <w:t xml:space="preserve">    kind: str          # phrase_repeat / ngram_repeat / char_flood / low_diversity</w:t>
        <w:br/>
      </w:r>
      <w:r>
        <w:rPr>
          <w:rFonts w:ascii="Consolas" w:hAnsi="Consolas" w:eastAsia="微软雅黑"/>
          <w:sz w:val="18"/>
        </w:rPr>
        <w:t xml:space="preserve">    phrase: str</w:t>
        <w:br/>
      </w:r>
      <w:r>
        <w:rPr>
          <w:rFonts w:ascii="Consolas" w:hAnsi="Consolas" w:eastAsia="微软雅黑"/>
          <w:sz w:val="18"/>
        </w:rPr>
        <w:t xml:space="preserve">    count: int</w:t>
        <w:br/>
      </w:r>
      <w:r>
        <w:rPr>
          <w:rFonts w:ascii="Consolas" w:hAnsi="Consolas" w:eastAsia="微软雅黑"/>
          <w:sz w:val="18"/>
        </w:rPr>
        <w:t xml:space="preserve">    at: int</w:t>
        <w:br/>
      </w:r>
      <w:r>
        <w:rPr>
          <w:rFonts w:ascii="Consolas" w:hAnsi="Consolas" w:eastAsia="微软雅黑"/>
          <w:sz w:val="18"/>
        </w:rPr>
        <w:t xml:space="preserve">    keep_until: int</w:t>
        <w:br/>
      </w:r>
      <w:r>
        <w:rPr>
          <w:rFonts w:ascii="Consolas" w:hAnsi="Consolas" w:eastAsia="微软雅黑"/>
          <w:sz w:val="18"/>
        </w:rPr>
        <w:t xml:space="preserve">    detail: str</w:t>
        <w:br/>
      </w:r>
      <w:r>
        <w:rPr>
          <w:rFonts w:ascii="Consolas" w:hAnsi="Consolas" w:eastAsia="微软雅黑"/>
          <w:sz w:val="18"/>
        </w:rPr>
        <w:t xml:space="preserve">    where: str</w:t>
        <w:br/>
      </w:r>
      <w:r>
        <w:rPr>
          <w:rFonts w:ascii="Consolas" w:hAnsi="Consolas" w:eastAsia="微软雅黑"/>
          <w:sz w:val="18"/>
        </w:rPr>
        <w:t xml:space="preserve">    ts: float</w:t>
        <w:br/>
      </w:r>
      <w:r>
        <w:rPr>
          <w:rFonts w:ascii="Consolas" w:hAnsi="Consolas" w:eastAsia="微软雅黑"/>
          <w:sz w:val="18"/>
        </w:rPr>
        <w:t xml:space="preserve">    to_dict() -&gt; dict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class DegenerationDetector:</w:t>
        <w:br/>
      </w:r>
      <w:r>
        <w:rPr>
          <w:rFonts w:ascii="Consolas" w:hAnsi="Consolas" w:eastAsia="微软雅黑"/>
          <w:sz w:val="18"/>
        </w:rPr>
        <w:t xml:space="preserve">    def __init__(self, phrase_min_repeat=3, phrase_short_repeat=5, phrase_short_len=3,</w:t>
        <w:br/>
      </w:r>
      <w:r>
        <w:rPr>
          <w:rFonts w:ascii="Consolas" w:hAnsi="Consolas" w:eastAsia="微软雅黑"/>
          <w:sz w:val="18"/>
        </w:rPr>
        <w:t xml:space="preserve">                 phrase_min_len=2, phrase_max_len=12, ngram_n=3, ngram_min_repeat=4,</w:t>
        <w:br/>
      </w:r>
      <w:r>
        <w:rPr>
          <w:rFonts w:ascii="Consolas" w:hAnsi="Consolas" w:eastAsia="微软雅黑"/>
          <w:sz w:val="18"/>
        </w:rPr>
        <w:t xml:space="preserve">                 ngram_window=300, ngram_max_gap=30, ngram_min_density=0.30,</w:t>
        <w:br/>
      </w:r>
      <w:r>
        <w:rPr>
          <w:rFonts w:ascii="Consolas" w:hAnsi="Consolas" w:eastAsia="微软雅黑"/>
          <w:sz w:val="18"/>
        </w:rPr>
        <w:t xml:space="preserve">                 ngram_scan=4000, flood_window=100, flood_symbol_repeat=10,</w:t>
        <w:br/>
      </w:r>
      <w:r>
        <w:rPr>
          <w:rFonts w:ascii="Consolas" w:hAnsi="Consolas" w:eastAsia="微软雅黑"/>
          <w:sz w:val="18"/>
        </w:rPr>
        <w:t xml:space="preserve">                 flood_char_repeat=25, flood_min_share=0.35, div_window=200,</w:t>
        <w:br/>
      </w:r>
      <w:r>
        <w:rPr>
          <w:rFonts w:ascii="Consolas" w:hAnsi="Consolas" w:eastAsia="微软雅黑"/>
          <w:sz w:val="18"/>
        </w:rPr>
        <w:t xml:space="preserve">                 div_threshold=0.35, min_chars=60, check_every=10)</w:t>
        <w:br/>
      </w:r>
      <w:r>
        <w:rPr>
          <w:rFonts w:ascii="Consolas" w:hAnsi="Consolas" w:eastAsia="微软雅黑"/>
          <w:sz w:val="18"/>
        </w:rPr>
        <w:t xml:space="preserve">    def reset(self)</w:t>
        <w:br/>
      </w:r>
      <w:r>
        <w:rPr>
          <w:rFonts w:ascii="Consolas" w:hAnsi="Consolas" w:eastAsia="微软雅黑"/>
          <w:sz w:val="18"/>
        </w:rPr>
        <w:t xml:space="preserve">    def feed(self, text) -&gt; DegenerationHit | None</w:t>
        <w:br/>
      </w:r>
      <w:r>
        <w:rPr>
          <w:rFonts w:ascii="Consolas" w:hAnsi="Consolas" w:eastAsia="微软雅黑"/>
          <w:sz w:val="18"/>
        </w:rPr>
        <w:t xml:space="preserve">    def check(self, text, where="", weak=False) -&gt; DegenerationHit | None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detect(text, where="", weak=False, **kw) -&gt; DegenerationHit | None</w:t>
        <w:br/>
      </w:r>
      <w:r>
        <w:rPr>
          <w:rFonts w:ascii="Consolas" w:hAnsi="Consolas" w:eastAsia="微软雅黑"/>
          <w:sz w:val="18"/>
        </w:rPr>
        <w:t>truncate_repeat(text, hit=None, **kw) -&gt; str</w:t>
        <w:br/>
      </w:r>
      <w:r>
        <w:rPr>
          <w:rFonts w:ascii="Consolas" w:hAnsi="Consolas" w:eastAsia="微软雅黑"/>
          <w:sz w:val="18"/>
        </w:rPr>
        <w:t>repair_tail(text) -&gt; str</w:t>
        <w:br/>
      </w:r>
      <w:r>
        <w:rPr>
          <w:rFonts w:ascii="Consolas" w:hAnsi="Consolas" w:eastAsia="微软雅黑"/>
          <w:sz w:val="18"/>
        </w:rPr>
        <w:t>log_hit(hit, extra=None)</w:t>
        <w:br/>
      </w:r>
      <w:r>
        <w:rPr>
          <w:rFonts w:ascii="Consolas" w:hAnsi="Consolas" w:eastAsia="微软雅黑"/>
          <w:sz w:val="18"/>
        </w:rPr>
        <w:t>summary(days=7) -&gt; dict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5.6 主程序接入点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符号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位置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_health_layer()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惰性构造监测、诊断、治疗、病历四个对象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_health_hooks()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把载体的真实能力注入治疗层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_health_gate()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每轮生成后执行监测、诊断、治疗，返回处理后回答与提示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_degeneration_net()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流式与非流式的复读终点闸门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_health_gate()</w:t>
      </w:r>
      <w:r>
        <w:rPr>
          <w:rFonts w:ascii="Calibri" w:hAnsi="Calibri" w:eastAsia="微软雅黑"/>
          <w:b w:val="0"/>
          <w:i w:val="0"/>
          <w:sz w:val="22"/>
        </w:rPr>
        <w:t xml:space="preserve"> 的特性：永不抛异常，最差返回原样回答；带递归闸，治疗内部触发的重试不再经过健康门；一级处置静默替换文本，二级及以上把提示写进回答正文；无论处置到第几级，出门前统一再解一次毒。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使用示例</w:t>
      </w:r>
    </w:p>
    <w:p>
      <w:r>
        <w:rPr>
          <w:rFonts w:ascii="Calibri" w:hAnsi="Calibri" w:eastAsia="微软雅黑"/>
          <w:b w:val="0"/>
          <w:i w:val="0"/>
          <w:sz w:val="22"/>
        </w:rPr>
        <w:t>以下示例均在仓库根目录执行。运行前先设置编码环境变量。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6.1 监测一轮输出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$env:PYTHONUTF8 = "1"</w:t>
        <w:br/>
      </w:r>
      <w:r>
        <w:rPr>
          <w:rFonts w:ascii="Consolas" w:hAnsi="Consolas" w:eastAsia="微软雅黑"/>
          <w:sz w:val="18"/>
        </w:rPr>
        <w:t>cd &lt;仓库目录&gt;</w:t>
        <w:br/>
      </w:r>
      <w:r>
        <w:rPr>
          <w:rFonts w:ascii="Consolas" w:hAnsi="Consolas" w:eastAsia="微软雅黑"/>
          <w:sz w:val="18"/>
        </w:rPr>
        <w:t>python -c "import sys; sys.path.insert(0, r'&lt;仓库目录&gt;'); from core.health.monitor import HealthMonitor, is_carrier_action; m = HealthMonitor(); print([s.code for s in m.check('然后说：嗯。' * 25)]); print(is_carrier_action('这条操作被载体的删除禁区拦下了'))"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预期输出：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['repeat']</w:t>
        <w:br/>
      </w:r>
      <w:r>
        <w:rPr>
          <w:rFonts w:ascii="Consolas" w:hAnsi="Consolas" w:eastAsia="微软雅黑"/>
          <w:sz w:val="18"/>
        </w:rPr>
        <w:t>True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第二行说明该文本被识别为载体主动动作，健康系统对它视而不见。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6.2 诊断一级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$env:PYTHONUTF8 = "1"</w:t>
        <w:br/>
      </w:r>
      <w:r>
        <w:rPr>
          <w:rFonts w:ascii="Consolas" w:hAnsi="Consolas" w:eastAsia="微软雅黑"/>
          <w:sz w:val="18"/>
        </w:rPr>
        <w:t>cd &lt;仓库目录&gt;</w:t>
        <w:br/>
      </w:r>
      <w:r>
        <w:rPr>
          <w:rFonts w:ascii="Consolas" w:hAnsi="Consolas" w:eastAsia="微软雅黑"/>
          <w:sz w:val="18"/>
        </w:rPr>
        <w:t>python -c "import sys; sys.path.insert(0, r'&lt;仓库目录&gt;'); from core.health.diagnose import HealthDiagnose; d = HealthDiagnose().diagnose(['garbled', 'vram_alert'], {'turns': 2}); print(d['severity'], d['cause'], d['codes']); print(d['reason']); print(d['advice'])"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预期输出：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LIGHT resource ['garbled', 'vram_alert']</w:t>
        <w:br/>
      </w:r>
      <w:r>
        <w:rPr>
          <w:rFonts w:ascii="Consolas" w:hAnsi="Consolas" w:eastAsia="微软雅黑"/>
          <w:sz w:val="18"/>
        </w:rPr>
        <w:t>本轮判为 LIGHT：载体资源吃紧（显存告警），模型算不准了；依据：乱码×1、显存告警×1。</w:t>
        <w:br/>
      </w:r>
      <w:r>
        <w:rPr>
          <w:rFonts w:ascii="Consolas" w:hAnsi="Consolas" w:eastAsia="微软雅黑"/>
          <w:sz w:val="18"/>
        </w:rPr>
        <w:t>继续回答即可，这次症状已记进病历；同一症状再出现就要干预。先腾资源（关掉别的吃显存程序）比反复重试更有效。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6.3 治疗一级，并写入独立病历文件</w:t>
      </w:r>
    </w:p>
    <w:p>
      <w:r>
        <w:rPr>
          <w:rFonts w:ascii="Calibri" w:hAnsi="Calibri" w:eastAsia="微软雅黑"/>
          <w:b w:val="0"/>
          <w:i w:val="0"/>
          <w:sz w:val="22"/>
        </w:rPr>
        <w:t>示例把病历指向临时文件，避免演示数据进入真实病历。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import os</w:t>
        <w:br/>
      </w:r>
      <w:r>
        <w:rPr>
          <w:rFonts w:ascii="Consolas" w:hAnsi="Consolas" w:eastAsia="微软雅黑"/>
          <w:sz w:val="18"/>
        </w:rPr>
        <w:t>import sys</w:t>
        <w:br/>
      </w:r>
      <w:r>
        <w:rPr>
          <w:rFonts w:ascii="Consolas" w:hAnsi="Consolas" w:eastAsia="微软雅黑"/>
          <w:sz w:val="18"/>
        </w:rPr>
        <w:t>import tempfile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sys.path.insert(0, r"&lt;仓库目录&gt;")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from core.health.heal import HealthHealer</w:t>
        <w:br/>
      </w:r>
      <w:r>
        <w:rPr>
          <w:rFonts w:ascii="Consolas" w:hAnsi="Consolas" w:eastAsia="微软雅黑"/>
          <w:sz w:val="18"/>
        </w:rPr>
        <w:t>from core.health.records import HealthRecords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tmp = os.path.join(tempfile.gettempdir(), "xj_health_demo.jsonl")</w:t>
        <w:br/>
      </w:r>
      <w:r>
        <w:rPr>
          <w:rFonts w:ascii="Consolas" w:hAnsi="Consolas" w:eastAsia="微软雅黑"/>
          <w:sz w:val="18"/>
        </w:rPr>
        <w:t>healer = HealthHealer(records=HealthRecords(path=tmp))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res = healer.heal("LIGHT", session={"sid": "demo"},</w:t>
        <w:br/>
      </w:r>
      <w:r>
        <w:rPr>
          <w:rFonts w:ascii="Consolas" w:hAnsi="Consolas" w:eastAsia="微软雅黑"/>
          <w:sz w:val="18"/>
        </w:rPr>
        <w:t xml:space="preserve">                  output="然后说：嗯。" * 25, question="写点东西")</w:t>
        <w:br/>
      </w:r>
      <w:r>
        <w:rPr>
          <w:rFonts w:ascii="Consolas" w:hAnsi="Consolas" w:eastAsia="微软雅黑"/>
          <w:sz w:val="18"/>
        </w:rPr>
        <w:t>print("级别", res.level, "动作", res.action, "输出字数", len(res.output), "提示", repr(res.note))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report = healer.preventive({"sid": "demo", "turns": 60})</w:t>
        <w:br/>
      </w:r>
      <w:r>
        <w:rPr>
          <w:rFonts w:ascii="Consolas" w:hAnsi="Consolas" w:eastAsia="微软雅黑"/>
          <w:sz w:val="18"/>
        </w:rPr>
        <w:t>print("预防动作", [a["name"] for a in report["actions"]])</w:t>
        <w:br/>
      </w:r>
      <w:r>
        <w:rPr>
          <w:rFonts w:ascii="Consolas" w:hAnsi="Consolas" w:eastAsia="微软雅黑"/>
          <w:sz w:val="18"/>
        </w:rPr>
        <w:t>print("预防说明", report["notes"])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预期输出：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级别 1 动作 truncate_repeat 输出字数 12 提示 ''</w:t>
        <w:br/>
      </w:r>
      <w:r>
        <w:rPr>
          <w:rFonts w:ascii="Consolas" w:hAnsi="Consolas" w:eastAsia="微软雅黑"/>
          <w:sz w:val="18"/>
        </w:rPr>
        <w:t>预防动作 ['reset_context']</w:t>
        <w:br/>
      </w:r>
      <w:r>
        <w:rPr>
          <w:rFonts w:ascii="Consolas" w:hAnsi="Consolas" w:eastAsia="微软雅黑"/>
          <w:sz w:val="18"/>
        </w:rPr>
        <w:t>预防说明 ['已经聊了 60 轮（阈值 50 轮）：清一次当前上下文，长期记忆保留。']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提示为空串，表示一级处置对用户无感。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6.4 复读检测与截断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$env:PYTHONUTF8 = "1"</w:t>
        <w:br/>
      </w:r>
      <w:r>
        <w:rPr>
          <w:rFonts w:ascii="Consolas" w:hAnsi="Consolas" w:eastAsia="微软雅黑"/>
          <w:sz w:val="18"/>
        </w:rPr>
        <w:t>cd &lt;仓库目录&gt;</w:t>
        <w:br/>
      </w:r>
      <w:r>
        <w:rPr>
          <w:rFonts w:ascii="Consolas" w:hAnsi="Consolas" w:eastAsia="微软雅黑"/>
          <w:sz w:val="18"/>
        </w:rPr>
        <w:t>python -c "import sys; sys.path.insert(0, r'&lt;仓库目录&gt;'); from core.health import degeneration as D; h = D.detect('然后说：嗯。' * 25); print(h.kind, h.phrase, h.count, h.keep_until); print(len(D.truncate_repeat('然后说：嗯。' * 25)))"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预期输出：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phrase_repeat 然后说：嗯。 25 12</w:t>
        <w:br/>
      </w:r>
      <w:r>
        <w:rPr>
          <w:rFonts w:ascii="Consolas" w:hAnsi="Consolas" w:eastAsia="微软雅黑"/>
          <w:sz w:val="18"/>
        </w:rPr>
        <w:t>3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6.5 读病历与预防建议</w:t>
      </w:r>
    </w:p>
    <w:p>
      <w:r>
        <w:rPr>
          <w:rFonts w:ascii="Calibri" w:hAnsi="Calibri" w:eastAsia="微软雅黑"/>
          <w:b w:val="0"/>
          <w:i w:val="0"/>
          <w:sz w:val="22"/>
        </w:rPr>
        <w:t>以下命令只读，不写入。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$env:PYTHONUTF8 = "1"</w:t>
        <w:br/>
      </w:r>
      <w:r>
        <w:rPr>
          <w:rFonts w:ascii="Consolas" w:hAnsi="Consolas" w:eastAsia="微软雅黑"/>
          <w:sz w:val="18"/>
        </w:rPr>
        <w:t>cd &lt;仓库目录&gt;</w:t>
        <w:br/>
      </w:r>
      <w:r>
        <w:rPr>
          <w:rFonts w:ascii="Consolas" w:hAnsi="Consolas" w:eastAsia="微软雅黑"/>
          <w:sz w:val="18"/>
        </w:rPr>
        <w:t>python -c "import sys; sys.path.insert(0, r'&lt;仓库目录&gt;'); from core.health.records import HealthRecords; r = HealthRecords(); a = r.analyze(7); print(a['total'], a['by_severity'], a['heal_rate'], a['trend']); print(a['top_symptoms'][:3]); print(r.suggest_prevention()[0])"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本次实测输出：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257 {'LIGHT': 179, 'MEDIUM': 56, 'EMERGENCY': 10, 'HEAVY': 12} 1.0 恶化</w:t>
        <w:br/>
      </w:r>
      <w:r>
        <w:rPr>
          <w:rFonts w:ascii="Consolas" w:hAnsi="Consolas" w:eastAsia="微软雅黑"/>
          <w:sz w:val="18"/>
        </w:rPr>
        <w:t>[('off_topic', 191), ('repeat', 62), ('pace_shift', 42)]</w:t>
        <w:br/>
      </w:r>
      <w:r>
        <w:rPr>
          <w:rFonts w:ascii="Consolas" w:hAnsi="Consolas" w:eastAsia="微软雅黑"/>
          <w:sz w:val="18"/>
        </w:rPr>
        <w:t>最近 7 天共 257 次症状，最多的是「off_topic」191 次（占 74%）——它就是当前的主要病症，先治它。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这些数字来自本机运行环境，包含自测写入的记录，随运行持续增长，重复执行会得到不同的数值。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6.6 运行自测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$env:PYTHONUTF8 = "1"</w:t>
        <w:br/>
      </w:r>
      <w:r>
        <w:rPr>
          <w:rFonts w:ascii="Consolas" w:hAnsi="Consolas" w:eastAsia="微软雅黑"/>
          <w:sz w:val="18"/>
        </w:rPr>
        <w:t>cd &lt;仓库目录&gt;</w:t>
        <w:br/>
      </w:r>
      <w:r>
        <w:rPr>
          <w:rFonts w:ascii="Consolas" w:hAnsi="Consolas" w:eastAsia="微软雅黑"/>
          <w:sz w:val="18"/>
        </w:rPr>
        <w:t>python tools\test_health.py</w:t>
        <w:br/>
      </w:r>
      <w:r>
        <w:rPr>
          <w:rFonts w:ascii="Consolas" w:hAnsi="Consolas" w:eastAsia="微软雅黑"/>
          <w:sz w:val="18"/>
        </w:rPr>
        <w:t>python tools\test_degeneration.py</w:t>
        <w:br/>
      </w:r>
      <w:r>
        <w:rPr>
          <w:rFonts w:ascii="Consolas" w:hAnsi="Consolas" w:eastAsia="微软雅黑"/>
          <w:sz w:val="18"/>
        </w:rPr>
        <w:t>python tools\test_degen_strategy.py</w:t>
        <w:br/>
      </w:r>
      <w:r>
        <w:rPr>
          <w:rFonts w:ascii="Consolas" w:hAnsi="Consolas" w:eastAsia="微软雅黑"/>
          <w:sz w:val="18"/>
        </w:rPr>
        <w:t>python tools\test_health_integration.py</w:t>
        <w:br/>
      </w:r>
      <w:r>
        <w:rPr>
          <w:rFonts w:ascii="Consolas" w:hAnsi="Consolas" w:eastAsia="微软雅黑"/>
          <w:sz w:val="18"/>
        </w:rPr>
        <w:t>python tools\test_carrier_block.py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PowerShell 下用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2&gt;&amp;1</w:t>
      </w:r>
      <w:r>
        <w:rPr>
          <w:rFonts w:ascii="Calibri" w:hAnsi="Calibri" w:eastAsia="微软雅黑"/>
          <w:b w:val="0"/>
          <w:i w:val="0"/>
          <w:sz w:val="22"/>
        </w:rPr>
        <w:t xml:space="preserve"> 重定向时，程序写到 stderr 的日志会被当作错误记录，终端可能显示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NativeCommandError</w:t>
      </w:r>
      <w:r>
        <w:rPr>
          <w:rFonts w:ascii="Calibri" w:hAnsi="Calibri" w:eastAsia="微软雅黑"/>
          <w:b w:val="0"/>
          <w:i w:val="0"/>
          <w:sz w:val="22"/>
        </w:rPr>
        <w:t xml:space="preserve"> 字样。判断是否通过应看脚本末尾打印的通过数量。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边界与限制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7.1 已落地与未落地的分界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能力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18 类症状监测与登记表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已落地，自测覆盖，18 类全部可触发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四级诊断与四类判因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已落地，自测覆盖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四级治疗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已落地，自测覆盖，四级动作齐全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病历、统计、趋势、周报、预防建议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已落地，自测覆盖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预防层的轮数清上下文与凌晨自检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已落地，自测覆盖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复读检测与截断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已落地，自测覆盖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载体主动动作白名单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已落地，自测覆盖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会话隔离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已落地，自测覆盖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空闲后后台整理记忆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仅预防层调用与默认实现已落地。默认实现会尝试调用主程序的整理能力；主程序若要提供该能力需注入对应回调，未注入时实际返回失败并如实记账（不假装完成）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睡眠与压力管理在本模块内没有实现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⚠️ 2026-09-16 更正：睡眠不是"未落地"，是落在别处了。 预防层列出的四项里，体检、空闲整理、隔离在本模块；睡眠另有完整实现：core/energy.py（精力 0~1 的消耗与回升）、core/heartbeat.py（心跳不停 / 挂起 / 唤醒）、xiaojiao_app.py 的 _sleep_all() / _wake_all()，以及"睡不睡由它自己写『睡：要 / 不要』"那条链（见 ../self-sleep.md）。压力管理在载体侧有 core/interoceptive.py 的 survival（生存信号）与 core/perspective.py 的 vigilance，但没有"健康预防层"意义上的压力管理 —— 这一半仍未落地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7.2 已知限制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判据基于规则与词表，不做语义理解。换一种说法的同类异常可能不触发对应症状。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弱信号判据的存在会带来两类误差。逻辑跳步与事实反转属于弱信号，正常长文里出现推论连接词或同属性复述时可能命中，因此它们的默认严重度较低，不单独构成重症依据。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情绪词表分强弱两档，弱负面词出现 3 条才判暴躁，这是为了不误伤正常回答里出现的"垃圾""无聊"等普通用词。代价是连续两次中等强度负面表达可能不触发。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显存与内存读数依赖本机工具。未安装内存查询库或没有显卡查询命令时，相关项在自检报告里记录为无数据，不影响体检本身完成。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趋势判定的样本下限是 4 条，且全部记录落在同一秒时判为平稳。短时间内集中产生的记录无法给出趋势。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治疗的一级处置只对文本层面有效。它不会重新检索、不会重新调用工具。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三级切换火种只会切一次，且需要备用目标通过探测。未配置备用目标时如实返回失败。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  <w:t>病历只保留问题前 80 字与输出前 200 字，无法用于复盘完整对话。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7.3 本次实测数据</w:t>
      </w:r>
    </w:p>
    <w:p>
      <w:r>
        <w:rPr>
          <w:rFonts w:ascii="Calibri" w:hAnsi="Calibri" w:eastAsia="微软雅黑"/>
          <w:b w:val="0"/>
          <w:i w:val="0"/>
          <w:sz w:val="22"/>
        </w:rPr>
        <w:t>以下数字来自 2026-09-14 在 Windows 本机的实际运行。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自测脚本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tools/test_health.py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通过 142 / 共 142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tools/test_degeneration.py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通过 31 / 共 31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tools/test_degen_strategy.py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通过 13 / 共 13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tools/test_health_integration.py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通过 38 / 共 38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tools/test_carrier_block.py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通过 26 / 共 26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症状分布核对：登记表共 18 类，语言 4 类、逻辑 4 类、情绪 3 类、行为 4 类、生理 3 类；18 类全部可用最小输入触发，弱信号判据在正常语料上不误报。</w:t>
      </w:r>
    </w:p>
    <w:p>
      <w:r>
        <w:rPr>
          <w:rFonts w:ascii="Calibri" w:hAnsi="Calibri" w:eastAsia="微软雅黑"/>
          <w:b w:val="0"/>
          <w:i w:val="0"/>
          <w:sz w:val="22"/>
        </w:rPr>
        <w:t>治疗核对：一级截断 475 字为 19 字；二级问法由 39 字简化为 22 字，上下文由 8 条清为 1 条；三级动作齐全，包含保留现场、切换火种、回滚与暂停任务；四级动作齐全，包含保留现场、停机与强通知，通知级别为 4。</w:t>
      </w:r>
    </w:p>
    <w:p>
      <w:r>
        <w:rPr>
          <w:rFonts w:ascii="Calibri" w:hAnsi="Calibri" w:eastAsia="微软雅黑"/>
          <w:b w:val="0"/>
          <w:i w:val="0"/>
          <w:sz w:val="22"/>
        </w:rPr>
        <w:t>退化流水统计（最近 7 天，含自测写入）：累计 47075 次，其中短块扎堆重复 46577 次、短语连续重复 458 次、字符洪泛 31 次、多样性塌陷 9 次；最高频片段出现 46335 次。</w:t>
      </w:r>
    </w:p>
    <w:p>
      <w:r>
        <w:rPr>
          <w:rFonts w:ascii="Calibri" w:hAnsi="Calibri" w:eastAsia="微软雅黑"/>
          <w:b w:val="0"/>
          <w:i w:val="0"/>
          <w:sz w:val="22"/>
        </w:rPr>
        <w:t>病历规模快照：文件 257 行，严重度分布为轻 179 条、中 56 条、急 10 条、重 12 条，处置成功率为 1.0，趋势为恶化，最忙的一天记录 234 条。该数字包含集成自测写入的记录，不代表真实运行基线。</w:t>
      </w:r>
    </w:p>
    <w:p>
      <w:r>
        <w:rPr>
          <w:rFonts w:ascii="Calibri" w:hAnsi="Calibri" w:eastAsia="微软雅黑"/>
          <w:b w:val="0"/>
          <w:i w:val="0"/>
          <w:sz w:val="22"/>
        </w:rPr>
        <w:t>上述统计随运行持续增长，绝对值只能作为量级参考。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故障排查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8.1 健康系统看起来没有工作</w:t>
      </w:r>
    </w:p>
    <w:p>
      <w:r>
        <w:rPr>
          <w:rFonts w:ascii="Calibri" w:hAnsi="Calibri" w:eastAsia="微软雅黑"/>
          <w:b w:val="0"/>
          <w:i w:val="0"/>
          <w:sz w:val="22"/>
        </w:rPr>
        <w:t>检查顺序：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确认开关。控制文件中的健康段若把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enabled</w:t>
      </w:r>
      <w:r>
        <w:rPr>
          <w:rFonts w:ascii="Calibri" w:hAnsi="Calibri" w:eastAsia="微软雅黑"/>
          <w:b w:val="0"/>
          <w:i w:val="0"/>
          <w:sz w:val="22"/>
        </w:rPr>
        <w:t xml:space="preserve"> 设为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false</w:t>
      </w:r>
      <w:r>
        <w:rPr>
          <w:rFonts w:ascii="Calibri" w:hAnsi="Calibri" w:eastAsia="微软雅黑"/>
          <w:b w:val="0"/>
          <w:i w:val="0"/>
          <w:sz w:val="22"/>
        </w:rPr>
        <w:t>，健康门会直接放行。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确认接入点。主程序日志中应有健康系统接入的记录，其中包含监测、诊断、治疗、病历四层。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确认症状是否被识别。用第 6.1 节的命令对同一段文本跑一次监测。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确认是否被白名单放行。工具类异常若来自载体拦截，会被白名单跳过，这是预期行为。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 xml:space="preserve">确认病历目录。所有落盘文件都在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logs/health/</w:t>
      </w:r>
      <w:r>
        <w:rPr>
          <w:rFonts w:ascii="Calibri" w:hAnsi="Calibri" w:eastAsia="微软雅黑"/>
          <w:b w:val="0"/>
          <w:i w:val="0"/>
          <w:sz w:val="22"/>
        </w:rPr>
        <w:t xml:space="preserve"> 下。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8.2 正常回答被截断</w:t>
      </w:r>
    </w:p>
    <w:p>
      <w:r>
        <w:rPr>
          <w:rFonts w:ascii="Calibri" w:hAnsi="Calibri" w:eastAsia="微软雅黑"/>
          <w:b w:val="0"/>
          <w:i w:val="0"/>
          <w:sz w:val="22"/>
        </w:rPr>
        <w:t>按以下顺序核查：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查看病历里该条的处置动作，确认是复读截断还是文本规整。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查看退化流水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logs/health/degeneration.jsonl</w:t>
      </w:r>
      <w:r>
        <w:rPr>
          <w:rFonts w:ascii="Calibri" w:hAnsi="Calibri" w:eastAsia="微软雅黑"/>
          <w:b w:val="0"/>
          <w:i w:val="0"/>
          <w:sz w:val="22"/>
        </w:rPr>
        <w:t>，确认命中的类型、片段与次数。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若命中类型是短块扎堆重复且密度不高，考虑提高密度下限或扩大间隔上限。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若命中类型是多样性塌陷，检查是否在体检时打开了弱判据。弱判据默认关闭，模板化文本容易被它误判。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若确认属于误判，调整配置中的阈值，不要直接关闭监测层。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8.3 界面反复提示已重新组织</w:t>
      </w:r>
    </w:p>
    <w:p>
      <w:r>
        <w:rPr>
          <w:rFonts w:ascii="Calibri" w:hAnsi="Calibri" w:eastAsia="微软雅黑"/>
          <w:b w:val="0"/>
          <w:i w:val="0"/>
          <w:sz w:val="22"/>
        </w:rPr>
        <w:t>该提示由二级处置写入。反复出现说明同一症状连续多轮命中。</w:t>
      </w:r>
    </w:p>
    <w:p>
      <w:r>
        <w:rPr>
          <w:rFonts w:ascii="Calibri" w:hAnsi="Calibri" w:eastAsia="微软雅黑"/>
          <w:b w:val="0"/>
          <w:i w:val="0"/>
          <w:sz w:val="22"/>
        </w:rPr>
        <w:t>核查顺序：查看病历里连续命中的是哪个症状；查看诊断给出的病因；若病因是上下文，检查轮数与输入长度；若病因是模型，说明该火种在当前任务上不稳定，考虑换火种或把任务拆小。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8.4 出现切火种或停机</w:t>
      </w:r>
    </w:p>
    <w:p>
      <w:r>
        <w:rPr>
          <w:rFonts w:ascii="Calibri" w:hAnsi="Calibri" w:eastAsia="微软雅黑"/>
          <w:b w:val="0"/>
          <w:i w:val="0"/>
          <w:sz w:val="22"/>
        </w:rPr>
        <w:t>三级与四级的处置会留下痕迹。核查顺序：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查看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logs/health/notify.jsonl</w:t>
      </w:r>
      <w:r>
        <w:rPr>
          <w:rFonts w:ascii="Calibri" w:hAnsi="Calibri" w:eastAsia="微软雅黑"/>
          <w:b w:val="0"/>
          <w:i w:val="0"/>
          <w:sz w:val="22"/>
        </w:rPr>
        <w:t xml:space="preserve"> 的通知记录，含级别与文案。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查看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logs/health/snapshot_*.json</w:t>
      </w:r>
      <w:r>
        <w:rPr>
          <w:rFonts w:ascii="Calibri" w:hAnsi="Calibri" w:eastAsia="微软雅黑"/>
          <w:b w:val="0"/>
          <w:i w:val="0"/>
          <w:sz w:val="22"/>
        </w:rPr>
        <w:t>，确有现场快照说明四级执行成功。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 xml:space="preserve">查看火种切换流水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logs/carrier/brain_switch.jsonl</w:t>
      </w:r>
      <w:r>
        <w:rPr>
          <w:rFonts w:ascii="Calibri" w:hAnsi="Calibri" w:eastAsia="微软雅黑"/>
          <w:b w:val="0"/>
          <w:i w:val="0"/>
          <w:sz w:val="22"/>
        </w:rPr>
        <w:t>，其中含切换原因、源与目标、探测结果与复核结果。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查看 logs/health/ 下的暂停标记文件 paused.json，确认是否有任务被标记为待恢复。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急诊状态下后续请求会被拒绝，恢复方式是复位急诊标记后重启。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8.5 收到"工具乱调"但实际是载体拦截</w:t>
      </w:r>
    </w:p>
    <w:p>
      <w:r>
        <w:rPr>
          <w:rFonts w:ascii="Calibri" w:hAnsi="Calibri" w:eastAsia="微软雅黑"/>
          <w:b w:val="0"/>
          <w:i w:val="0"/>
          <w:sz w:val="22"/>
        </w:rPr>
        <w:t>这是白名单未覆盖的表现。核查顺序：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查看工具轨迹里被判定失败的那条结果原文。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比对该原文是否带有载体的固定标记。若没有，说明产生该拦截的模块没有使用统一标记。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处理方向是让拦截方补上统一标记，而不是放宽工具乱调判据。放宽判据会让真实的工具乱调漏过。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8.6 病历统计看起来不对</w:t>
      </w:r>
    </w:p>
    <w:p>
      <w:r>
        <w:rPr>
          <w:rFonts w:ascii="Calibri" w:hAnsi="Calibri" w:eastAsia="微软雅黑"/>
          <w:b w:val="0"/>
          <w:i w:val="0"/>
          <w:sz w:val="22"/>
        </w:rPr>
        <w:t>核查顺序：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确认统计口径。症状为空时动作记录使用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unspecified</w:t>
      </w:r>
      <w:r>
        <w:rPr>
          <w:rFonts w:ascii="Calibri" w:hAnsi="Calibri" w:eastAsia="微软雅黑"/>
          <w:b w:val="0"/>
          <w:i w:val="0"/>
          <w:sz w:val="22"/>
        </w:rPr>
        <w:t xml:space="preserve"> 占位，这是预期值。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确认样本量。少于 4 条时趋势恒为平稳。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确认是否混入了自测数据。集成自测会写入真实病历，判断生产基线时需要扣除。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确认时间窗。接口默认读取最近 7 天。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文档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关系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../design-philosophy.md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第五节给出健康系统的分级意图与目标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../architecture-diagrams.md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图 5 给出健康系统的整体结构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../testing-report.md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全量自测结果与验收口径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../monitor.md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运行监控面板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GitHub Release（v1.0）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 能力清单与已知限制（正文在 release 页，仓库内不留副本）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代码入口：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主要符号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core/health/monitor.py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SYMPTOMS、is_carrier_action、HealthMonitor.check、18 个 _p_* 检测方法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core/health/diagnose.py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HealthDiagnose.diagnose、classify_cause、_grade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core/health/heal.py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HealthHealer.heal、preventive、isolate、simplify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core/health/records.py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HealthRecords.log、analyze、suggest_prevention、weekly_report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core/health/degeneration.py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DegenerationDetector、detect、truncate_repeat、summary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core/health/__init__.py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cfg、health_dir、append_jsonl、read_jsonl、app_module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初版：五层结构、18 类症状登记表、复读检测、载体主动动作白名单、四级诊断与四因、四级治疗、病历与预防、接口清单、可运行示例、边界与限制、故障排查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