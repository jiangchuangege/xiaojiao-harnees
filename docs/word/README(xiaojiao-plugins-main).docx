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xiaojiao-plugins</w:t>
      </w:r>
    </w:p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🐱 小焦 (XiaoJiao) 社区插件仓库</w:t>
      </w:r>
    </w:p>
    <w:p>
      <w:r>
        <w:rPr>
          <w:rFonts w:ascii="Calibri" w:hAnsi="Calibri" w:eastAsia="微软雅黑"/>
          <w:b w:val="0"/>
          <w:i w:val="0"/>
          <w:sz w:val="22"/>
        </w:rPr>
        <w:t>欢迎来到</w:t>
      </w:r>
      <w:r>
        <w:rPr>
          <w:rFonts w:ascii="Calibri" w:hAnsi="Calibri" w:eastAsia="微软雅黑"/>
          <w:b/>
          <w:i w:val="0"/>
          <w:sz w:val="22"/>
        </w:rPr>
        <w:t>小焦 AI 助手</w:t>
      </w:r>
      <w:r>
        <w:rPr>
          <w:rFonts w:ascii="Calibri" w:hAnsi="Calibri" w:eastAsia="微软雅黑"/>
          <w:b w:val="0"/>
          <w:i w:val="0"/>
          <w:sz w:val="22"/>
        </w:rPr>
        <w:t>的插件宝库！</w:t>
      </w:r>
      <w:r>
        <w:br/>
      </w:r>
      <w:r>
        <w:rPr>
          <w:rFonts w:ascii="Calibri" w:hAnsi="Calibri" w:eastAsia="微软雅黑"/>
          <w:b w:val="0"/>
          <w:i w:val="0"/>
          <w:sz w:val="22"/>
        </w:rPr>
        <w:t>这里汇集了由社区贡献的各类扩展插件，让你的小焦更聪明、更强大。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小焦支持 </w:t>
      </w:r>
      <w:r>
        <w:rPr>
          <w:rFonts w:ascii="Calibri" w:hAnsi="Calibri" w:eastAsia="微软雅黑"/>
          <w:b/>
          <w:i w:val="0"/>
          <w:sz w:val="22"/>
        </w:rPr>
        <w:t>四种插件类型</w:t>
      </w:r>
      <w:r>
        <w:rPr>
          <w:rFonts w:ascii="Calibri" w:hAnsi="Calibri" w:eastAsia="微软雅黑"/>
          <w:b w:val="0"/>
          <w:i w:val="0"/>
          <w:sz w:val="22"/>
        </w:rPr>
        <w:t>，你可以根据自己的需求灵活选择：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🐍 Python 插件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最灵活，可调用任意 Python 库，适合复杂逻辑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🟢 Node.js 插件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使用 JavaScript，适合前端生态或 npm 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🌐 API 插件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JSON 配置即可接入任何 HTTP 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🧠 Skill 插件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将知识或指令注入小焦的人设，改变回答风格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🚀 快速开始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安装插件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将本仓库中的插件目录复制到小焦的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文件夹下。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或者，使用小焦自带的插件管理功能（如果有）直接安装。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启用/禁用插件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在小焦的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中调整插件的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enabled</w:t>
      </w:r>
      <w:r>
        <w:rPr>
          <w:rFonts w:ascii="Calibri" w:hAnsi="Calibri" w:eastAsia="微软雅黑"/>
          <w:b w:val="0"/>
          <w:i w:val="0"/>
          <w:sz w:val="22"/>
        </w:rPr>
        <w:t xml:space="preserve"> 字段，即可控制是否加载。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📂 仓库结构</w:t>
      </w:r>
    </w:p>
    <w:p>
      <w:r>
        <w:rPr>
          <w:rFonts w:ascii="Calibri" w:hAnsi="Calibri" w:eastAsia="微软雅黑"/>
          <w:b w:val="0"/>
          <w:i w:val="0"/>
          <w:sz w:val="22"/>
        </w:rPr>
        <w:t>plugins/          # 所有插件都放在这里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🤝 如何贡献</w:t>
      </w:r>
    </w:p>
    <w:p>
      <w:r>
        <w:rPr>
          <w:rFonts w:ascii="Calibri" w:hAnsi="Calibri" w:eastAsia="微软雅黑"/>
          <w:b w:val="0"/>
          <w:i w:val="0"/>
          <w:sz w:val="22"/>
        </w:rPr>
        <w:t>我们非常欢迎你的加入！无论你是想分享自己写的插件，还是修复现有插件的 bug，都请按以下流程：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Fork 本仓库。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plugins/community/</w:t>
      </w:r>
      <w:r>
        <w:rPr>
          <w:rFonts w:ascii="Calibri" w:hAnsi="Calibri" w:eastAsia="微软雅黑"/>
          <w:b w:val="0"/>
          <w:i w:val="0"/>
          <w:sz w:val="22"/>
        </w:rPr>
        <w:t xml:space="preserve"> 下新建你的插件目录（命名清晰即可）。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确保包含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plugin.json</w:t>
      </w:r>
      <w:r>
        <w:rPr>
          <w:rFonts w:ascii="Calibri" w:hAnsi="Calibri" w:eastAsia="微软雅黑"/>
          <w:b w:val="0"/>
          <w:i w:val="0"/>
          <w:sz w:val="22"/>
        </w:rPr>
        <w:t xml:space="preserve"> 元数据文件和入口文件（参考 </w:t>
      </w:r>
      <w:r>
        <w:rPr>
          <w:rFonts w:ascii="Calibri" w:hAnsi="Calibri" w:eastAsia="微软雅黑"/>
          <w:b w:val="0"/>
          <w:i w:val="0"/>
          <w:sz w:val="22"/>
        </w:rPr>
        <w:t>模板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提交 Pull Request，并简要说明插件功能。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维护者审核通过后，可能会移至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official/</w:t>
      </w:r>
      <w:r>
        <w:rPr>
          <w:rFonts w:ascii="Calibri" w:hAnsi="Calibri" w:eastAsia="微软雅黑"/>
          <w:b w:val="0"/>
          <w:i w:val="0"/>
          <w:sz w:val="22"/>
        </w:rPr>
        <w:t xml:space="preserve"> 目录。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详细开发指南请参阅 </w:t>
      </w:r>
      <w:r>
        <w:rPr>
          <w:rFonts w:ascii="Calibri" w:hAnsi="Calibri" w:eastAsia="微软雅黑"/>
          <w:b w:val="0"/>
          <w:i w:val="0"/>
          <w:sz w:val="22"/>
        </w:rPr>
        <w:t>docs/plugin_development.md</w:t>
      </w:r>
      <w:r>
        <w:rPr>
          <w:rFonts w:ascii="Calibri" w:hAnsi="Calibri" w:eastAsia="微软雅黑"/>
          <w:b w:val="0"/>
          <w:i w:val="0"/>
          <w:sz w:val="22"/>
        </w:rPr>
        <w:t>（待完善）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📋 当前插件列表</w:t>
      </w:r>
    </w:p>
    <w:p>
      <w:r>
        <w:rPr>
          <w:rFonts w:ascii="Calibri" w:hAnsi="Calibri" w:eastAsia="微软雅黑"/>
          <w:b w:val="0"/>
          <w:i w:val="0"/>
          <w:sz w:val="22"/>
        </w:rPr>
        <w:t>（待添加，欢迎你来填补！）</w:t>
      </w:r>
    </w:p>
    <w:p>
      <w:r>
        <w:rPr>
          <w:rFonts w:ascii="Calibri" w:hAnsi="Calibri" w:eastAsia="微软雅黑"/>
          <w:b w:val="0"/>
          <w:i w:val="0"/>
          <w:sz w:val="22"/>
        </w:rPr>
        <w:t>如果你有好的点子，不妨动手写一个，分享给所有小焦用户～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📄 许可证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本仓库采用 </w:t>
      </w:r>
      <w:r>
        <w:rPr>
          <w:rFonts w:ascii="Calibri" w:hAnsi="Calibri" w:eastAsia="微软雅黑"/>
          <w:b w:val="0"/>
          <w:i w:val="0"/>
          <w:sz w:val="22"/>
        </w:rPr>
        <w:t>MIT License</w:t>
      </w:r>
      <w:r>
        <w:rPr>
          <w:rFonts w:ascii="Calibri" w:hAnsi="Calibri" w:eastAsia="微软雅黑"/>
          <w:b w:val="0"/>
          <w:i w:val="0"/>
          <w:sz w:val="22"/>
        </w:rPr>
        <w:t>，你可以自由使用、修改和分发，但请保留原作者信息。</w:t>
      </w:r>
    </w:p>
    <w:p>
      <w:pPr>
        <w:pBdr>
          <w:bottom w:val="single" w:sz="6" w:color="BBBBBB"/>
        </w:pBdr>
      </w:pP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Happy Coding!</w:t>
      </w:r>
      <w:r>
        <w:rPr>
          <w:rFonts w:ascii="Calibri" w:hAnsi="Calibri" w:eastAsia="微软雅黑"/>
          <w:b w:val="0"/>
          <w:i w:val="0"/>
          <w:sz w:val="22"/>
        </w:rPr>
        <w:t xml:space="preserve"> 🎉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