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文生视频（ComfyUI 与云端接口）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2026-10-14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video_service/video_api.py、video_service/model_switch.py、video_service/config.py、video_service/workflow_wan.json、video_service/cloud_video.py、video_service/video_api_spec.py、video_service/video_audio.py、video_service/agenes.py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产物目录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videos/，通过 /videos/&lt;文件名&gt; 访问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>小焦内置文生视频能力，有两条并列链路：本地链路用 ComfyUI 加载 Wan2.1 权重，在显卡上真正做扩散采样；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云端链路把提示词交给</w:t>
      </w:r>
      <w:r>
        <w:rPr>
          <w:rFonts w:ascii="Calibri" w:hAnsi="Calibri" w:eastAsia="微软雅黑"/>
          <w:b/>
          <w:i w:val="0"/>
          <w:sz w:val="22"/>
        </w:rPr>
        <w:t>任意一家</w:t>
      </w:r>
      <w:r>
        <w:rPr>
          <w:rFonts w:ascii="Calibri" w:hAnsi="Calibri" w:eastAsia="微软雅黑"/>
          <w:b w:val="0"/>
          <w:i w:val="0"/>
          <w:sz w:val="22"/>
        </w:rPr>
        <w:t xml:space="preserve">视频 API（Agnes 只是其中一家，见第 10 节：写一块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 xml:space="preserve"> 就能接）。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两条链路共用同一组接口与同一个任务队列，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brain.video_mode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XIAOJIAO_VIDEO_MODE</w:t>
      </w:r>
      <w:r>
        <w:rPr>
          <w:rFonts w:ascii="Calibri" w:hAnsi="Calibri" w:eastAsia="微软雅黑"/>
          <w:b w:val="0"/>
          <w:i w:val="0"/>
          <w:sz w:val="22"/>
        </w:rPr>
        <w:t xml:space="preserve"> 选择。本文说明两种模式、模型与目录要求、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接口、显存让位策略与限制。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另外：本地 Wan2.1 </w:t>
      </w:r>
      <w:r>
        <w:rPr>
          <w:rFonts w:ascii="Calibri" w:hAnsi="Calibri" w:eastAsia="微软雅黑"/>
          <w:b/>
          <w:i w:val="0"/>
          <w:sz w:val="22"/>
        </w:rPr>
        <w:t>没有音频通道</w:t>
      </w:r>
      <w:r>
        <w:rPr>
          <w:rFonts w:ascii="Calibri" w:hAnsi="Calibri" w:eastAsia="微软雅黑"/>
          <w:b w:val="0"/>
          <w:i w:val="0"/>
          <w:sz w:val="22"/>
        </w:rPr>
        <w:t xml:space="preserve">（出不来声音）；要"有声音"由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video_audio.py</w:t>
      </w:r>
      <w:r>
        <w:rPr>
          <w:rFonts w:ascii="Calibri" w:hAnsi="Calibri" w:eastAsia="微软雅黑"/>
          <w:b w:val="0"/>
          <w:i w:val="0"/>
          <w:sz w:val="22"/>
        </w:rPr>
        <w:t xml:space="preserve"> 在成片之后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用载体自己的声音（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/api/tts</w:t>
      </w:r>
      <w:r>
        <w:rPr>
          <w:rFonts w:ascii="Calibri" w:hAnsi="Calibri" w:eastAsia="微软雅黑"/>
          <w:b w:val="0"/>
          <w:i w:val="0"/>
          <w:sz w:val="22"/>
        </w:rPr>
        <w:t xml:space="preserve"> → Chatterbox）念台词混进去 —— 那是</w:t>
      </w:r>
      <w:r>
        <w:rPr>
          <w:rFonts w:ascii="Calibri" w:hAnsi="Calibri" w:eastAsia="微软雅黑"/>
          <w:b/>
          <w:i w:val="0"/>
          <w:sz w:val="22"/>
        </w:rPr>
        <w:t>载体替他配音</w:t>
      </w:r>
      <w:r>
        <w:rPr>
          <w:rFonts w:ascii="Calibri" w:hAnsi="Calibri" w:eastAsia="微软雅黑"/>
          <w:b w:val="0"/>
          <w:i w:val="0"/>
          <w:sz w:val="22"/>
        </w:rPr>
        <w:t>，不是模型自己在说话。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背景与问题</w:t>
      </w:r>
    </w:p>
    <w:p>
      <w:r>
        <w:rPr>
          <w:rFonts w:ascii="Calibri" w:hAnsi="Calibri" w:eastAsia="微软雅黑"/>
          <w:b w:val="0"/>
          <w:i w:val="0"/>
          <w:sz w:val="22"/>
        </w:rPr>
        <w:t>视频生成需要一整套模型：主模型、文本编码器、VAE，还要一个能编排节点的工作流引擎。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这些加起来几乎占满一张消费级显卡。而小焦同时还要提供对话能力，两者不能同时驻留。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另一个问题是生成耗时以分钟计，界面必须能在等待期间给出进度，并在刷新后不丢任务。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生成期间不使用户感知到模型切换：自动卸载大脑、启动生成引擎、生成完成后按策略释放。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任务状态持久化到文件，刷新页面或重启前端不影响查询。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同一时刻只接受一个生成任务，避免多个任务争抢显存。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目录与路径可配置，缺配置时自动探测，找不到就明确报错而不是静默失败。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两种模式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模式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取值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行为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是否占本地显存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云端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api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把提示词透传给已配置的云端视频模型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本地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local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卸载大脑、启动 ComfyUI、跑 Wan2.1 工作流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是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模式解析顺序：环境变量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XIAOJIAO_VIDEO_MODE</w:t>
      </w:r>
      <w:r>
        <w:rPr>
          <w:rFonts w:ascii="Calibri" w:hAnsi="Calibri" w:eastAsia="微软雅黑"/>
          <w:b w:val="0"/>
          <w:i w:val="0"/>
          <w:sz w:val="22"/>
        </w:rPr>
        <w:t xml:space="preserve">，其次控制文件的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brain.video_mode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都没有时返回默认值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 xml:space="preserve">。即使解析为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</w:t>
      </w:r>
      <w:r>
        <w:rPr>
          <w:rFonts w:ascii="Calibri" w:hAnsi="Calibri" w:eastAsia="微软雅黑"/>
          <w:b w:val="0"/>
          <w:i w:val="0"/>
          <w:sz w:val="22"/>
        </w:rPr>
        <w:t xml:space="preserve">，若控制文件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</w:t>
      </w:r>
      <w:r>
        <w:rPr>
          <w:rFonts w:ascii="Calibri" w:hAnsi="Calibri" w:eastAsia="微软雅黑"/>
          <w:b w:val="0"/>
          <w:i w:val="0"/>
          <w:sz w:val="22"/>
        </w:rPr>
        <w:t xml:space="preserve"> 列表里没有可用的云端视频模型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（判据见第 10.1 节：</w:t>
      </w:r>
      <w:r>
        <w:rPr>
          <w:rFonts w:ascii="Calibri" w:hAnsi="Calibri" w:eastAsia="微软雅黑"/>
          <w:b/>
          <w:i w:val="0"/>
          <w:sz w:val="22"/>
        </w:rPr>
        <w:t xml:space="preserve">自己声明了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 xml:space="preserve">，或地址/名称里带 video/agnes 且填了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cloud_video.available()</w:t>
      </w:r>
      <w:r>
        <w:rPr>
          <w:rFonts w:ascii="Calibri" w:hAnsi="Calibri" w:eastAsia="微软雅黑"/>
          <w:b w:val="0"/>
          <w:i w:val="0"/>
          <w:sz w:val="22"/>
        </w:rPr>
        <w:t xml:space="preserve"> 返回假，任务会自动回落到本地链路。也就是说：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没配置云端视频模型时，默认路径就是本地 ComfyUI。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还有一种情况：配了模型但</w:t>
      </w:r>
      <w:r>
        <w:rPr>
          <w:rFonts w:ascii="Calibri" w:hAnsi="Calibri" w:eastAsia="微软雅黑"/>
          <w:b/>
          <w:i w:val="0"/>
          <w:sz w:val="22"/>
        </w:rPr>
        <w:t>跑不了</w:t>
      </w:r>
      <w:r>
        <w:rPr>
          <w:rFonts w:ascii="Calibri" w:hAnsi="Calibri" w:eastAsia="微软雅黑"/>
          <w:b w:val="0"/>
          <w:i w:val="0"/>
          <w:sz w:val="22"/>
        </w:rPr>
        <w:t xml:space="preserve">（协议没实测过、缺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 xml:space="preserve">、缺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</w:t>
      </w:r>
      <w:r>
        <w:rPr>
          <w:rFonts w:ascii="Calibri" w:hAnsi="Calibri" w:eastAsia="微软雅黑"/>
          <w:b w:val="0"/>
          <w:i w:val="0"/>
          <w:sz w:val="22"/>
        </w:rPr>
        <w:t>）——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cloud_video.runnable()</w:t>
      </w:r>
      <w:r>
        <w:rPr>
          <w:rFonts w:ascii="Calibri" w:hAnsi="Calibri" w:eastAsia="微软雅黑"/>
          <w:b w:val="0"/>
          <w:i w:val="0"/>
          <w:sz w:val="22"/>
        </w:rPr>
        <w:t xml:space="preserve"> 会返回具体原因，日志与任务里都会如实写出这句话，然后同样回落本地。</w:t>
      </w:r>
    </w:p>
    <w:p>
      <w:r>
        <w:rPr>
          <w:rFonts w:ascii="Calibri" w:hAnsi="Calibri" w:eastAsia="微软雅黑"/>
          <w:b w:val="0"/>
          <w:i w:val="0"/>
          <w:sz w:val="22"/>
        </w:rPr>
        <w:t>切换模式：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http://127.0.0.1:5000/api/video/mode</w:t>
        <w:br/>
      </w:r>
      <w:r>
        <w:rPr>
          <w:rFonts w:ascii="Consolas" w:hAnsi="Consolas" w:eastAsia="微软雅黑"/>
          <w:sz w:val="18"/>
        </w:rPr>
        <w:t>curl -X POST http://127.0.0.1:5000/api/video/mode \</w:t>
        <w:br/>
      </w:r>
      <w:r>
        <w:rPr>
          <w:rFonts w:ascii="Consolas" w:hAnsi="Consolas" w:eastAsia="微软雅黑"/>
          <w:sz w:val="18"/>
        </w:rPr>
        <w:t xml:space="preserve">  -H "Content-Type: application/json" -d "{\"mode\":\"local\"}"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本地链路的流程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提交中文场景描述</w:t>
        <w:br/>
      </w:r>
      <w:r>
        <w:rPr>
          <w:rFonts w:ascii="Consolas" w:hAnsi="Consolas" w:eastAsia="微软雅黑"/>
          <w:sz w:val="18"/>
        </w:rPr>
        <w:t xml:space="preserve">  → 精炼提示词：先查小脑向量库，命中则直接用；未命中则让聊天大脑改写，并写回向量库</w:t>
        <w:br/>
      </w:r>
      <w:r>
        <w:rPr>
          <w:rFonts w:ascii="Consolas" w:hAnsi="Consolas" w:eastAsia="微软雅黑"/>
          <w:sz w:val="18"/>
        </w:rPr>
        <w:t xml:space="preserve">  → brain_manager.switch_to("video")：卸载大脑、启动 ComfyUI，等待 8188 就绪</w:t>
        <w:br/>
      </w:r>
      <w:r>
        <w:rPr>
          <w:rFonts w:ascii="Consolas" w:hAnsi="Consolas" w:eastAsia="微软雅黑"/>
          <w:sz w:val="18"/>
        </w:rPr>
        <w:t xml:space="preserve">  → 读取 workflow_wan.json，替换权重名与正向提示词，提交给 ComfyUI</w:t>
        <w:br/>
      </w:r>
      <w:r>
        <w:rPr>
          <w:rFonts w:ascii="Consolas" w:hAnsi="Consolas" w:eastAsia="微软雅黑"/>
          <w:sz w:val="18"/>
        </w:rPr>
        <w:t xml:space="preserve">  → 轮询 ComfyUI 的 /progress 取真实步数，写进任务进度</w:t>
        <w:br/>
      </w:r>
      <w:r>
        <w:rPr>
          <w:rFonts w:ascii="Consolas" w:hAnsi="Consolas" w:eastAsia="微软雅黑"/>
          <w:sz w:val="18"/>
        </w:rPr>
        <w:t xml:space="preserve">  → 下载产物到 videos/&lt;时间戳&gt;_wan.mp4</w:t>
        <w:br/>
      </w:r>
      <w:r>
        <w:rPr>
          <w:rFonts w:ascii="Consolas" w:hAnsi="Consolas" w:eastAsia="微软雅黑"/>
          <w:sz w:val="18"/>
        </w:rPr>
        <w:t xml:space="preserve">  → brain_manager.switch_to("chat")：恢复聊天大脑</w:t>
        <w:br/>
      </w:r>
      <w:r>
        <w:rPr>
          <w:rFonts w:ascii="Consolas" w:hAnsi="Consolas" w:eastAsia="微软雅黑"/>
          <w:sz w:val="18"/>
        </w:rPr>
        <w:t xml:space="preserve">  → 按 keep_warm 决定是否启动 15 分钟闲置释放计时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云端链路的流程更短：不卸载大脑、不精炼提示词、不占显存，直接把提示词交给云端适配器，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完成后再下载结果。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工作流与模型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video_service/workflow_wan.json</w:t>
      </w:r>
      <w:r>
        <w:rPr>
          <w:rFonts w:ascii="Calibri" w:hAnsi="Calibri" w:eastAsia="微软雅黑"/>
          <w:b w:val="0"/>
          <w:i w:val="0"/>
          <w:sz w:val="22"/>
        </w:rPr>
        <w:t xml:space="preserve"> 使用 WanVideoWrapper 的节点，共 9 个：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关键参数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WanVideoModelLoader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权重名由 __CKPT__ 占位替换；fp8_e4m3fn 量化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LoadWanVideoT5TextEncoder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umt5_fp8.safetensors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WanVideoTextEncode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正向提示词由 __POS__ 占位替换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WanVideoEmptyEmbeds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832 × 480，33 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WanVideoSampler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14 步，cfg 5.0，shift 7.0，seed 42，unipc 调度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WanVideoVAELoader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vae_fp8.safetensors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WanVideoDecode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开启分块解码，块 256 × 256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CreateVideo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24 fps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SaveVideo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mp4，文件名前缀 xiaojiao_wan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因此单次生成的分辨率是 832 × 480，帧数 33，采样 14 步。界面上的进度条分母即这 14 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历史上曾有生成失败的根因指向 BlockSwap 节点，当前工作流中已不含该节点。</w:t>
      </w:r>
    </w:p>
    <w:p>
      <w:r>
        <w:rPr>
          <w:rFonts w:ascii="Calibri" w:hAnsi="Calibri" w:eastAsia="微软雅黑"/>
          <w:b w:val="0"/>
          <w:i w:val="0"/>
          <w:sz w:val="22"/>
        </w:rPr>
        <w:t>三个权重文件的名称与放置位置：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代码查找位置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dit_fp8.safetensors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扩散主模型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models/checkpoints/，以及视频模型总目录本身（config.find_checkpoint()）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umt5_fp8.safetensors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文本编码器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models/text_encoders/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vae_fp8.safetensors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VAE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models/vae/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config.find_checkpoint()</w:t>
      </w:r>
      <w:r>
        <w:rPr>
          <w:rFonts w:ascii="Calibri" w:hAnsi="Calibri" w:eastAsia="微软雅黑"/>
          <w:b w:val="0"/>
          <w:i w:val="0"/>
          <w:sz w:val="22"/>
        </w:rPr>
        <w:t xml:space="preserve"> 按文件名关键词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fp8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1.3b</w:t>
      </w:r>
      <w:r>
        <w:rPr>
          <w:rFonts w:ascii="Calibri" w:hAnsi="Calibri" w:eastAsia="微软雅黑"/>
          <w:b w:val="0"/>
          <w:i w:val="0"/>
          <w:sz w:val="22"/>
        </w:rPr>
        <w:t xml:space="preserve"> 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models/checkpoints/</w:t>
      </w:r>
      <w:r>
        <w:rPr>
          <w:rFonts w:ascii="Calibri" w:hAnsi="Calibri" w:eastAsia="微软雅黑"/>
          <w:b w:val="0"/>
          <w:i w:val="0"/>
          <w:sz w:val="22"/>
        </w:rPr>
        <w:t xml:space="preserve"> 与视频模型总目录中匹配，取排序后的第一个。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/api/env</w:t>
      </w:r>
      <w:r>
        <w:rPr>
          <w:rFonts w:ascii="Calibri" w:hAnsi="Calibri" w:eastAsia="微软雅黑"/>
          <w:b w:val="0"/>
          <w:i w:val="0"/>
          <w:sz w:val="22"/>
        </w:rPr>
        <w:t xml:space="preserve"> 的环境体检则在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models/diffusion_models/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models/text_encoders/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models/vae/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以及视频模型总目录中查找。两处查找目录不完全一致：</w:t>
      </w:r>
      <w:r>
        <w:rPr>
          <w:rFonts w:ascii="Calibri" w:hAnsi="Calibri" w:eastAsia="微软雅黑"/>
          <w:b/>
          <w:i w:val="0"/>
          <w:sz w:val="22"/>
        </w:rPr>
        <w:t xml:space="preserve">权重只放在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models/diffusion_models/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时，生成能跑，但环境体检会报"视频模型三件套缺"。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变量或配置项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XIAOJIAO_VIDEO_ROOT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自动探测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视频模型总目录；探测顺序为先看控制文件 brain.comfy_dir 附近的目录，再交给 install_all.discover_video_root() 全盘检索；都得不到时为空串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XIAOJIAO_COMFY_DIR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自动探测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启动目录；判定依据是该目录下存在 main.py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XIAOJIAO_COMFY_PORT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8188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端口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XIAOJIAO_VIDEO_MODE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链路选择，取值 api 或 local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XIAOJIAO_KEEP_COMFY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未设置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设为 1 时，启动时给 ComfyUI 加 --lowvram，权重放内存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XIAOJIAO_WAN_MODEL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wan2.6-t2v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提交工作流时替换 __MODEL__ 占位符；当前工作流里没有该占位符，因此不生效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brain.keep_warm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false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为真时 ComfyUI 常驻不释放；为假时生成完启动 15 分钟闲置计时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启动顺序上，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start_comfy()</w:t>
      </w:r>
      <w:r>
        <w:rPr>
          <w:rFonts w:ascii="Calibri" w:hAnsi="Calibri" w:eastAsia="微软雅黑"/>
          <w:b w:val="0"/>
          <w:i w:val="0"/>
          <w:sz w:val="22"/>
        </w:rPr>
        <w:t xml:space="preserve"> 优先使用便携版自带的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python_embeded/python.exe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依次尝试 ComfyUI 目录的上两级、上一级与同级；都找不到时用当前解释器。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等待 8188 就绪的上限是 240 秒，超时抛"ComfyUI 启动超时(4分钟)"。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目录结构示例</w:t>
      </w:r>
      <w:r>
        <w:rPr>
          <w:rFonts w:ascii="Calibri" w:hAnsi="Calibri" w:eastAsia="微软雅黑"/>
          <w:b w:val="0"/>
          <w:i w:val="0"/>
          <w:sz w:val="22"/>
        </w:rPr>
        <w:t>（便携版）：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&lt;视频模型总目录&gt;\</w:t>
        <w:br/>
      </w:r>
      <w:r>
        <w:rPr>
          <w:rFonts w:ascii="Consolas" w:hAnsi="Consolas" w:eastAsia="微软雅黑"/>
          <w:sz w:val="18"/>
        </w:rPr>
        <w:t>├── ComfyUI_windows_portable_nvidia_cu126\</w:t>
        <w:br/>
      </w:r>
      <w:r>
        <w:rPr>
          <w:rFonts w:ascii="Consolas" w:hAnsi="Consolas" w:eastAsia="微软雅黑"/>
          <w:sz w:val="18"/>
        </w:rPr>
        <w:t>│   ├── python_embeded\python.exe</w:t>
        <w:br/>
      </w:r>
      <w:r>
        <w:rPr>
          <w:rFonts w:ascii="Consolas" w:hAnsi="Consolas" w:eastAsia="微软雅黑"/>
          <w:sz w:val="18"/>
        </w:rPr>
        <w:t>│   └── ComfyUI\</w:t>
        <w:br/>
      </w:r>
      <w:r>
        <w:rPr>
          <w:rFonts w:ascii="Consolas" w:hAnsi="Consolas" w:eastAsia="微软雅黑"/>
          <w:sz w:val="18"/>
        </w:rPr>
        <w:t>│       ├── main.py</w:t>
        <w:br/>
      </w:r>
      <w:r>
        <w:rPr>
          <w:rFonts w:ascii="Consolas" w:hAnsi="Consolas" w:eastAsia="微软雅黑"/>
          <w:sz w:val="18"/>
        </w:rPr>
        <w:t>│       └── models\</w:t>
        <w:br/>
      </w:r>
      <w:r>
        <w:rPr>
          <w:rFonts w:ascii="Consolas" w:hAnsi="Consolas" w:eastAsia="微软雅黑"/>
          <w:sz w:val="18"/>
        </w:rPr>
        <w:t>│           ├── checkpoints\      dit_fp8.safetensors</w:t>
        <w:br/>
      </w:r>
      <w:r>
        <w:rPr>
          <w:rFonts w:ascii="Consolas" w:hAnsi="Consolas" w:eastAsia="微软雅黑"/>
          <w:sz w:val="18"/>
        </w:rPr>
        <w:t>│           ├── text_encoders\    umt5_fp8.safetensors</w:t>
        <w:br/>
      </w:r>
      <w:r>
        <w:rPr>
          <w:rFonts w:ascii="Consolas" w:hAnsi="Consolas" w:eastAsia="微软雅黑"/>
          <w:sz w:val="18"/>
        </w:rPr>
        <w:t>│           └── vae\              vae_fp8.safetensors</w:t>
        <w:br/>
      </w:r>
      <w:r>
        <w:rPr>
          <w:rFonts w:ascii="Consolas" w:hAnsi="Consolas" w:eastAsia="微软雅黑"/>
          <w:sz w:val="18"/>
        </w:rPr>
        <w:t>└── dit_fp8.safetensors           放在总目录下也能被找到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权重来源为 Hugging Face 的 Wan 仓库。网络受限时可设置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HF_ENDPOINT=https://hf-mirror.com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或从镜像站手工下载。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接口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prompt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提交生成任务，返回 {"ok": true, "job": "&lt;job_id&gt;"}；已有任务在跑时返回 busy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/api/video/status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job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查询指定任务的状态与进度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/api/video/current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当前进行中的任务，附带 phase 与 busy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/api/video/state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生成引擎的状态（阶段、消息、是否忙）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/api/video/mode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GET、POST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mode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读或切链路模式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/api/video/refine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prompt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只精炼提示词，不学习、不切换，返回精炼后的提示词与中文大意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/api/video/promptkb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向量库里已学到的提示词条数与最近几条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/videos/&lt;文件名&gt;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下载或播放产物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提交示例：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-X POST http://127.0.0.1:5000/api/video \</w:t>
        <w:br/>
      </w:r>
      <w:r>
        <w:rPr>
          <w:rFonts w:ascii="Consolas" w:hAnsi="Consolas" w:eastAsia="微软雅黑"/>
          <w:sz w:val="18"/>
        </w:rPr>
        <w:t xml:space="preserve">  -H "Content-Type: application/json" \</w:t>
        <w:br/>
      </w:r>
      <w:r>
        <w:rPr>
          <w:rFonts w:ascii="Consolas" w:hAnsi="Consolas" w:eastAsia="微软雅黑"/>
          <w:sz w:val="18"/>
        </w:rPr>
        <w:t xml:space="preserve">  -d "{\"prompt\":\"黄昏的湖面上有一只白鹭飞过\"}"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prompt</w:t>
      </w:r>
      <w:r>
        <w:rPr>
          <w:rFonts w:ascii="Calibri" w:hAnsi="Calibri" w:eastAsia="微软雅黑"/>
          <w:b w:val="0"/>
          <w:i w:val="0"/>
          <w:sz w:val="22"/>
        </w:rPr>
        <w:t xml:space="preserve"> 会被截断到 80 个字符。任务对象包含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prompt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refined_prompt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progress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{"value", "max"}</w:t>
      </w:r>
      <w:r>
        <w:rPr>
          <w:rFonts w:ascii="Calibri" w:hAnsi="Calibri" w:eastAsia="微软雅黑"/>
          <w:b w:val="0"/>
          <w:i w:val="0"/>
          <w:sz w:val="22"/>
        </w:rPr>
        <w:t>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error</w:t>
      </w:r>
      <w:r>
        <w:rPr>
          <w:rFonts w:ascii="Calibri" w:hAnsi="Calibri" w:eastAsia="微软雅黑"/>
          <w:b w:val="0"/>
          <w:i w:val="0"/>
          <w:sz w:val="22"/>
        </w:rPr>
        <w:t xml:space="preserve"> 等字段。任务表写入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video_service/_jobs.json</w:t>
      </w:r>
      <w:r>
        <w:rPr>
          <w:rFonts w:ascii="Calibri" w:hAnsi="Calibri" w:eastAsia="微软雅黑"/>
          <w:b w:val="0"/>
          <w:i w:val="0"/>
          <w:sz w:val="22"/>
        </w:rPr>
        <w:t>，因此重启后仍可查询历史任务。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提示词精炼与小脑学习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_refine_prompt()</w:t>
      </w:r>
      <w:r>
        <w:rPr>
          <w:rFonts w:ascii="Calibri" w:hAnsi="Calibri" w:eastAsia="微软雅黑"/>
          <w:b w:val="0"/>
          <w:i w:val="0"/>
          <w:sz w:val="22"/>
        </w:rPr>
        <w:t xml:space="preserve"> 分三步：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查小脑向量库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self_learn/vstore</w:t>
      </w:r>
      <w:r>
        <w:rPr>
          <w:rFonts w:ascii="Calibri" w:hAnsi="Calibri" w:eastAsia="微软雅黑"/>
          <w:b w:val="0"/>
          <w:i w:val="0"/>
          <w:sz w:val="22"/>
        </w:rPr>
        <w:t>，命中相似条目时取回已学过的精炼结果。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未命中则让聊天大脑把描述改写成一段英文电影提示词，成功后以标签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video_prompt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写回向量库。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大脑不可用或超时（6 秒）时用模板兜底：在原描述后追加电影风格修饰词。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第 2 步会带上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chat_template_kwargs</w:t>
      </w:r>
      <w:r>
        <w:rPr>
          <w:rFonts w:ascii="Calibri" w:hAnsi="Calibri" w:eastAsia="微软雅黑"/>
          <w:b w:val="0"/>
          <w:i w:val="0"/>
          <w:sz w:val="22"/>
        </w:rPr>
        <w:t xml:space="preserve"> 关闭思考。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/api/video/promptkb</w:t>
      </w:r>
      <w:r>
        <w:rPr>
          <w:rFonts w:ascii="Calibri" w:hAnsi="Calibri" w:eastAsia="微软雅黑"/>
          <w:b w:val="0"/>
          <w:i w:val="0"/>
          <w:sz w:val="22"/>
        </w:rPr>
        <w:t xml:space="preserve"> 想读的是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video_service/knowledge_vec.json</w:t>
      </w:r>
      <w:r>
        <w:rPr>
          <w:rFonts w:ascii="Calibri" w:hAnsi="Calibri" w:eastAsia="微软雅黑"/>
          <w:b w:val="0"/>
          <w:i w:val="0"/>
          <w:sz w:val="22"/>
        </w:rPr>
        <w:t xml:space="preserve"> 中标签为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video_prompt</w:t>
      </w:r>
      <w:r>
        <w:rPr>
          <w:rFonts w:ascii="Calibri" w:hAnsi="Calibri" w:eastAsia="微软雅黑"/>
          <w:b w:val="0"/>
          <w:i w:val="0"/>
          <w:sz w:val="22"/>
        </w:rPr>
        <w:t xml:space="preserve"> 的条目，用于展示"学到了什么"。</w:t>
      </w:r>
    </w:p>
    <w:p>
      <w:pPr>
        <w:pStyle w:val="Heading4"/>
      </w:pPr>
      <w:r>
        <w:rPr>
          <w:rFonts w:ascii="Calibri" w:hAnsi="Calibri" w:eastAsia="微软雅黑"/>
          <w:b w:val="0"/>
          <w:i w:val="0"/>
          <w:sz w:val="22"/>
        </w:rPr>
        <w:t>那处对不上的地方</w:t>
      </w:r>
      <w:r>
        <w:rPr>
          <w:rFonts w:ascii="Calibri" w:hAnsi="Calibri" w:eastAsia="微软雅黑"/>
          <w:b/>
          <w:i w:val="0"/>
          <w:sz w:val="22"/>
        </w:rPr>
        <w:t>已经修了</w:t>
      </w:r>
      <w:r>
        <w:rPr>
          <w:rFonts w:ascii="Calibri" w:hAnsi="Calibri" w:eastAsia="微软雅黑"/>
          <w:b w:val="0"/>
          <w:i w:val="0"/>
          <w:sz w:val="22"/>
        </w:rPr>
        <w:t>（2026-09-18）</w:t>
      </w:r>
    </w:p>
    <w:p>
      <w:r>
        <w:rPr>
          <w:rFonts w:ascii="Calibri" w:hAnsi="Calibri" w:eastAsia="微软雅黑"/>
          <w:b w:val="0"/>
          <w:i w:val="0"/>
          <w:sz w:val="22"/>
        </w:rPr>
        <w:t>原来这里是"如实标注一处 bug"：写入方与读取方</w:t>
      </w:r>
      <w:r>
        <w:rPr>
          <w:rFonts w:ascii="Calibri" w:hAnsi="Calibri" w:eastAsia="微软雅黑"/>
          <w:b/>
          <w:i w:val="0"/>
          <w:sz w:val="22"/>
        </w:rPr>
        <w:t>不是同一个文件</w:t>
      </w:r>
      <w:r>
        <w:rPr>
          <w:rFonts w:ascii="Calibri" w:hAnsi="Calibri" w:eastAsia="微软雅黑"/>
          <w:b w:val="0"/>
          <w:i w:val="0"/>
          <w:sz w:val="22"/>
        </w:rPr>
        <w:t>，于是那个接口</w:t>
      </w:r>
      <w:r>
        <w:rPr>
          <w:rFonts w:ascii="Calibri" w:hAnsi="Calibri" w:eastAsia="微软雅黑"/>
          <w:b/>
          <w:i w:val="0"/>
          <w:sz w:val="22"/>
        </w:rPr>
        <w:t>永远显示 0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</w:t>
      </w:r>
      <w:r>
        <w:rPr>
          <w:rFonts w:ascii="Calibri" w:hAnsi="Calibri" w:eastAsia="微软雅黑"/>
          <w:b/>
          <w:i w:val="0"/>
          <w:sz w:val="22"/>
        </w:rPr>
        <w:t>修好了</w:t>
      </w:r>
      <w:r>
        <w:rPr>
          <w:rFonts w:ascii="Calibri" w:hAnsi="Calibri" w:eastAsia="微软雅黑"/>
          <w:b w:val="0"/>
          <w:i w:val="0"/>
          <w:sz w:val="22"/>
        </w:rPr>
        <w:t>，两边的记录都留在这儿：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修之前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修之后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提示词真的写进了哪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self_learn/knowledge_vec.json（_refine_prompt 第 2 步走 self_learn/vstore）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同左（没动写入侧）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接口读的是哪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video_service/knowledge_vec.json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同一个库：直接问 vstore（拿不到 API 才退回读它自己的 VS 路径）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那个文件不存在 → 按 __file__ 拼路径打开抛异常 → 被吞掉 → count 永远 0，而且没有任何报错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写入与读取只有一个事实来源，读得到就读得到、读不到就如实返回 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接口返回 count: 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直接调用视图函数：count: 3，并列出三条真实精炼结果（女孩漫步 / 樱花树下漫步 / 樱花树下散步）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根因不是"少建了一个文件"，是"同一份数据有两个地址"</w:t>
      </w:r>
      <w:r>
        <w:rPr>
          <w:rFonts w:ascii="Calibri" w:hAnsi="Calibri" w:eastAsia="微软雅黑"/>
          <w:b w:val="0"/>
          <w:i w:val="0"/>
          <w:sz w:val="22"/>
        </w:rPr>
        <w:t xml:space="preserve"> —— 那种 bug 不会报错，只会一直显示空。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所以修法是让读取方走写入方那个库，而不是再建一个空文件糊上。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详见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../video_service/README.md</w:t>
      </w:r>
      <w:r>
        <w:rPr>
          <w:rFonts w:ascii="Calibri" w:hAnsi="Calibri" w:eastAsia="微软雅黑"/>
          <w:b w:val="0"/>
          <w:i w:val="0"/>
          <w:sz w:val="22"/>
        </w:rPr>
        <w:t xml:space="preserve"> 的核对记录。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显存让位与温存策略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时机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动作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提交本地生成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switch_to("video")：处于温存状态的其他大脑被彻底卸载，当前运行的大脑转入温存，然后启动 ComfyUI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生成完成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switch_to("chat")：恢复聊天大脑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生成失败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兜底再调一次 switch_to("chat")，尽力恢复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完成后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keep_warm 为假时起一个后台计时线程，15 分钟后若没有新任务则停止 ComfyUI；为真时 ComfyUI 常驻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--lowvram</w:t>
      </w:r>
      <w:r>
        <w:rPr>
          <w:rFonts w:ascii="Calibri" w:hAnsi="Calibri" w:eastAsia="微软雅黑"/>
          <w:b w:val="0"/>
          <w:i w:val="0"/>
          <w:sz w:val="22"/>
        </w:rPr>
        <w:t xml:space="preserve"> 只在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keep_warm</w:t>
      </w:r>
      <w:r>
        <w:rPr>
          <w:rFonts w:ascii="Calibri" w:hAnsi="Calibri" w:eastAsia="微软雅黑"/>
          <w:b w:val="0"/>
          <w:i w:val="0"/>
          <w:sz w:val="22"/>
        </w:rPr>
        <w:t xml:space="preserve"> 为真或设置了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XIAOJIAO_KEEP_COMFY=1</w:t>
      </w:r>
      <w:r>
        <w:rPr>
          <w:rFonts w:ascii="Calibri" w:hAnsi="Calibri" w:eastAsia="微软雅黑"/>
          <w:b w:val="0"/>
          <w:i w:val="0"/>
          <w:sz w:val="22"/>
        </w:rPr>
        <w:t xml:space="preserve"> 时附加。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两种策略的取舍是：常驻换取连续生成的秒级启动，代价是内存与显存长期被占。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云端链路（兼容任意厂商，不是只认某一家）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cloud_video.py</w:t>
      </w:r>
      <w:r>
        <w:rPr>
          <w:rFonts w:ascii="Calibri" w:hAnsi="Calibri" w:eastAsia="微软雅黑"/>
          <w:b w:val="0"/>
          <w:i w:val="0"/>
          <w:sz w:val="22"/>
        </w:rPr>
        <w:t xml:space="preserve"> 是入口，真正干活的是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video_api_spec.py</w:t>
      </w:r>
      <w:r>
        <w:rPr>
          <w:rFonts w:ascii="Calibri" w:hAnsi="Calibri" w:eastAsia="微软雅黑"/>
          <w:b/>
          <w:i w:val="0"/>
          <w:sz w:val="22"/>
        </w:rPr>
        <w:t>：一套配置驱动的通用适配引擎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10.1 它按「你自己的声明」说话，不按域名猜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2026-10-14 之前这里是"按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base_url</w:t>
      </w:r>
      <w:r>
        <w:rPr>
          <w:rFonts w:ascii="Calibri" w:hAnsi="Calibri" w:eastAsia="微软雅黑"/>
          <w:b w:val="0"/>
          <w:i w:val="0"/>
          <w:sz w:val="22"/>
        </w:rPr>
        <w:t xml:space="preserve"> / 模型名特征猜协议"：认得出 Agnes 就走 Agnes 那一套写死的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参数，认不出就回一句"暂未支持的协议"。这等于</w:t>
      </w:r>
      <w:r>
        <w:rPr>
          <w:rFonts w:ascii="Calibri" w:hAnsi="Calibri" w:eastAsia="微软雅黑"/>
          <w:b/>
          <w:i w:val="0"/>
          <w:sz w:val="22"/>
        </w:rPr>
        <w:t>把某一家的规矩写进了载体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换一家（可灵、海螺、万相、Veo、Replicate…）就得改代码。</w:t>
      </w:r>
    </w:p>
    <w:p>
      <w:r>
        <w:rPr>
          <w:rFonts w:ascii="Calibri" w:hAnsi="Calibri" w:eastAsia="微软雅黑"/>
          <w:b w:val="0"/>
          <w:i w:val="0"/>
          <w:sz w:val="22"/>
        </w:rPr>
        <w:t>现在改成：</w:t>
      </w:r>
      <w:r>
        <w:rPr>
          <w:rFonts w:ascii="Calibri" w:hAnsi="Calibri" w:eastAsia="微软雅黑"/>
          <w:b/>
          <w:i w:val="0"/>
          <w:sz w:val="22"/>
        </w:rPr>
        <w:t xml:space="preserve">接一家新厂商 = 在控制文件里给那个模型写一块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/>
          <w:i w:val="0"/>
          <w:sz w:val="22"/>
        </w:rPr>
        <w:t>，不用改任何代码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引擎只做三件通用的事：按模板发建任务请求 → 按 JSON 路径轮询状态 → 取回成片。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情形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引擎怎么处理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条目里写了 video_api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以它为准（这是接任意厂商的正路）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没写，但域名/名字像 Agnes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用内置 agnes 预设（已实测）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没写，其它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 OpenAI 兼容视频形状试，并如实标出"这是猜的、未实测"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像 Gemini/Veo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不编字段：给骨架 + 明确提示"按它的文档填 video_api"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10.2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video_api</w:t>
      </w:r>
      <w:r>
        <w:rPr>
          <w:rFonts w:ascii="Calibri" w:hAnsi="Calibri" w:eastAsia="微软雅黑"/>
          <w:b w:val="0"/>
          <w:i w:val="0"/>
          <w:sz w:val="22"/>
        </w:rPr>
        <w:t xml:space="preserve"> 可以写哪些字段（全部可选）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kind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预设名：agnes / openai-video / custom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create_path / query_path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建任务 / 查任务路径，可带 {id} {model} 占位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create_body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建任务请求体里额外的固定字段（如 {"resolution":"1080p"}）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auth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{style: bearer x-api-key query header none, header, scheme, param}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headers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额外的固定请求头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id_paths / status_paths / url_paths / progress_paths / error_paths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从响应里取值的 JSON 路径候选（支持 data.0.task.id 这种嵌套与数组下标）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done / failed / pending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状态值字面量（不区分大小写，中文也认）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result_kind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url（默认）或 base64（有的厂商直接回一段 base64）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poll_interval / queue_retry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轮询间隔、队列满时的重试次数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verified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自己声明"这套字段我实测过"。为假时默认拒绝执行，要显式 allow_unverified 才跑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实例（一家形状很怪的厂商，全靠配置接上）：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"name": "某家云视频", "base_url": "https://api.vendor.example",</w:t>
        <w:br/>
      </w:r>
      <w:r>
        <w:rPr>
          <w:rFonts w:ascii="Consolas" w:hAnsi="Consolas" w:eastAsia="微软雅黑"/>
          <w:sz w:val="18"/>
        </w:rPr>
        <w:t xml:space="preserve">  "api_key": "sk-...", "model": "vendor-video-3",</w:t>
        <w:br/>
      </w:r>
      <w:r>
        <w:rPr>
          <w:rFonts w:ascii="Consolas" w:hAnsi="Consolas" w:eastAsia="微软雅黑"/>
          <w:sz w:val="18"/>
        </w:rPr>
        <w:t xml:space="preserve">  "video_api": {</w:t>
        <w:br/>
      </w:r>
      <w:r>
        <w:rPr>
          <w:rFonts w:ascii="Consolas" w:hAnsi="Consolas" w:eastAsia="微软雅黑"/>
          <w:sz w:val="18"/>
        </w:rPr>
        <w:t xml:space="preserve">    "kind": "custom",</w:t>
        <w:br/>
      </w:r>
      <w:r>
        <w:rPr>
          <w:rFonts w:ascii="Consolas" w:hAnsi="Consolas" w:eastAsia="微软雅黑"/>
          <w:sz w:val="18"/>
        </w:rPr>
        <w:t xml:space="preserve">    "create_path": "/v1/videos",</w:t>
        <w:br/>
      </w:r>
      <w:r>
        <w:rPr>
          <w:rFonts w:ascii="Consolas" w:hAnsi="Consolas" w:eastAsia="微软雅黑"/>
          <w:sz w:val="18"/>
        </w:rPr>
        <w:t xml:space="preserve">    "query_path": "/v1/jobs/{id}",</w:t>
        <w:br/>
      </w:r>
      <w:r>
        <w:rPr>
          <w:rFonts w:ascii="Consolas" w:hAnsi="Consolas" w:eastAsia="微软雅黑"/>
          <w:sz w:val="18"/>
        </w:rPr>
        <w:t xml:space="preserve">    "auth": {"style": "x-api-key", "header": "X-Api-Key"},</w:t>
        <w:br/>
      </w:r>
      <w:r>
        <w:rPr>
          <w:rFonts w:ascii="Consolas" w:hAnsi="Consolas" w:eastAsia="微软雅黑"/>
          <w:sz w:val="18"/>
        </w:rPr>
        <w:t xml:space="preserve">    "id_paths": ["data.job.uuid"],</w:t>
        <w:br/>
      </w:r>
      <w:r>
        <w:rPr>
          <w:rFonts w:ascii="Consolas" w:hAnsi="Consolas" w:eastAsia="微软雅黑"/>
          <w:sz w:val="18"/>
        </w:rPr>
        <w:t xml:space="preserve">    "status_paths": ["data.job.state"],</w:t>
        <w:br/>
      </w:r>
      <w:r>
        <w:rPr>
          <w:rFonts w:ascii="Consolas" w:hAnsi="Consolas" w:eastAsia="微软雅黑"/>
          <w:sz w:val="18"/>
        </w:rPr>
        <w:t xml:space="preserve">    "url_paths": ["data.job.file.mp4"],</w:t>
        <w:br/>
      </w:r>
      <w:r>
        <w:rPr>
          <w:rFonts w:ascii="Consolas" w:hAnsi="Consolas" w:eastAsia="微软雅黑"/>
          <w:sz w:val="18"/>
        </w:rPr>
        <w:t xml:space="preserve">    "progress_paths": ["data.job.pct"],</w:t>
        <w:br/>
      </w:r>
      <w:r>
        <w:rPr>
          <w:rFonts w:ascii="Consolas" w:hAnsi="Consolas" w:eastAsia="微软雅黑"/>
          <w:sz w:val="18"/>
        </w:rPr>
        <w:t xml:space="preserve">    "done": ["ok"], "failed": ["dead"], "pending": ["queued", "running"]</w:t>
        <w:br/>
      </w:r>
      <w:r>
        <w:rPr>
          <w:rFonts w:ascii="Consolas" w:hAnsi="Consolas" w:eastAsia="微软雅黑"/>
          <w:sz w:val="18"/>
        </w:rPr>
        <w:t xml:space="preserve">  }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10.3 三条硬规矩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未实测的协议默认拒绝执行</w:t>
      </w:r>
      <w:r>
        <w:rPr>
          <w:rFonts w:ascii="Calibri" w:hAnsi="Calibri" w:eastAsia="微软雅黑"/>
          <w:b w:val="0"/>
          <w:i w:val="0"/>
          <w:sz w:val="22"/>
        </w:rPr>
        <w:t>（除非显式放行）。拿没验过的协议去跑，用户花的是自己的钱和时间，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报错时还看不出是"协议不对"还是"服务不行"。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状态认不出来一律当"还没好"</w:t>
      </w:r>
      <w:r>
        <w:rPr>
          <w:rFonts w:ascii="Calibri" w:hAnsi="Calibri" w:eastAsia="微软雅黑"/>
          <w:b w:val="0"/>
          <w:i w:val="0"/>
          <w:sz w:val="22"/>
        </w:rPr>
        <w:t>，绝不把半成品当成品交出去。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队列满 / 限流 / 断线 = 再试一次；参数错（400/401）当场报出来</w:t>
      </w:r>
      <w:r>
        <w:rPr>
          <w:rFonts w:ascii="Calibri" w:hAnsi="Calibri" w:eastAsia="微软雅黑"/>
          <w:b w:val="0"/>
          <w:i w:val="0"/>
          <w:sz w:val="22"/>
        </w:rPr>
        <w:t xml:space="preserve"> —— 两种代价不对等。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取不到任务 id 或成片地址时，错误信息会直接告诉用户改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id_paths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url_paths</w:t>
      </w:r>
      <w:r>
        <w:rPr>
          <w:rFonts w:ascii="Calibri" w:hAnsi="Calibri" w:eastAsia="微软雅黑"/>
          <w:b w:val="0"/>
          <w:i w:val="0"/>
          <w:sz w:val="22"/>
        </w:rPr>
        <w:t xml:space="preserve"> 里的哪个字段。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10.4 自测怎么跑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tools/test_cloud_video_spec.py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这套自测（57 项）里有一段会</w:t>
      </w:r>
      <w:r>
        <w:rPr>
          <w:rFonts w:ascii="Calibri" w:hAnsi="Calibri" w:eastAsia="微软雅黑"/>
          <w:b/>
          <w:i w:val="0"/>
          <w:sz w:val="22"/>
        </w:rPr>
        <w:t>真起一个本机 HTTP 服务</w:t>
      </w:r>
      <w:r>
        <w:rPr>
          <w:rFonts w:ascii="Calibri" w:hAnsi="Calibri" w:eastAsia="微软雅黑"/>
          <w:b w:val="0"/>
          <w:i w:val="0"/>
          <w:sz w:val="22"/>
        </w:rPr>
        <w:t>，用它扮演一家"从没听说过、形状很怪"的厂商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（任务字段叫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uuid</w:t>
      </w:r>
      <w:r>
        <w:rPr>
          <w:rFonts w:ascii="Calibri" w:hAnsi="Calibri" w:eastAsia="微软雅黑"/>
          <w:b w:val="0"/>
          <w:i w:val="0"/>
          <w:sz w:val="22"/>
        </w:rPr>
        <w:t xml:space="preserve">、状态叫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queued/running/ok</w:t>
      </w:r>
      <w:r>
        <w:rPr>
          <w:rFonts w:ascii="Calibri" w:hAnsi="Calibri" w:eastAsia="微软雅黑"/>
          <w:b w:val="0"/>
          <w:i w:val="0"/>
          <w:sz w:val="22"/>
        </w:rPr>
        <w:t xml:space="preserve">、进度叫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pct</w:t>
      </w:r>
      <w:r>
        <w:rPr>
          <w:rFonts w:ascii="Calibri" w:hAnsi="Calibri" w:eastAsia="微软雅黑"/>
          <w:b w:val="0"/>
          <w:i w:val="0"/>
          <w:sz w:val="22"/>
        </w:rPr>
        <w:t xml:space="preserve">、成片地址埋在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file.mp4</w:t>
      </w:r>
      <w:r>
        <w:rPr>
          <w:rFonts w:ascii="Calibri" w:hAnsi="Calibri" w:eastAsia="微软雅黑"/>
          <w:b w:val="0"/>
          <w:i w:val="0"/>
          <w:sz w:val="22"/>
        </w:rPr>
        <w:t xml:space="preserve"> 里），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然后只写配置把它接上并跑完整条链路 —— 证明"接任意厂商只需写配置"不是一句口号。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10.5 在界面上填协议、当场验</w:t>
      </w:r>
    </w:p>
    <w:p>
      <w:r>
        <w:rPr>
          <w:rFonts w:ascii="Calibri" w:hAnsi="Calibri" w:eastAsia="微软雅黑"/>
          <w:b w:val="0"/>
          <w:i w:val="0"/>
          <w:sz w:val="22"/>
        </w:rPr>
        <w:t>设置 → 模型管理里有一块「🎬 视频协议（可选 · 接任意厂商用）」：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把这家接口的字段填成 JSON（就是上面那张字段表），点「＋ 添加模型」时会一起存进这个模型；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🔍 查这家能不能跑</w:t>
      </w:r>
      <w:r>
        <w:rPr>
          <w:rFonts w:ascii="Calibri" w:hAnsi="Calibri" w:eastAsia="微软雅黑"/>
          <w:b w:val="0"/>
          <w:i w:val="0"/>
          <w:sz w:val="22"/>
        </w:rPr>
        <w:t>：只按这份协议把请求拼出来给你看 —— 建任务会发到哪个 URL、查任务会发到哪，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字段对不上会当场说清。它</w:t>
      </w:r>
      <w:r>
        <w:rPr>
          <w:rFonts w:ascii="Calibri" w:hAnsi="Calibri" w:eastAsia="微软雅黑"/>
          <w:b/>
          <w:i w:val="0"/>
          <w:sz w:val="22"/>
        </w:rPr>
        <w:t>不真的发请求</w:t>
      </w:r>
      <w:r>
        <w:rPr>
          <w:rFonts w:ascii="Calibri" w:hAnsi="Calibri" w:eastAsia="微软雅黑"/>
          <w:b w:val="0"/>
          <w:i w:val="0"/>
          <w:sz w:val="22"/>
        </w:rPr>
        <w:t>（真发要花钱，队列满时还得一分钟等一次）；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⬇️ 载入已保存的</w:t>
      </w:r>
      <w:r>
        <w:rPr>
          <w:rFonts w:ascii="Calibri" w:hAnsi="Calibri" w:eastAsia="微软雅黑"/>
          <w:b w:val="0"/>
          <w:i w:val="0"/>
          <w:sz w:val="22"/>
        </w:rPr>
        <w:t>：把某个模型现在用的协议读回编辑框；</w:t>
      </w:r>
      <w:r>
        <w:rPr>
          <w:rFonts w:ascii="Calibri" w:hAnsi="Calibri" w:eastAsia="微软雅黑"/>
          <w:b/>
          <w:i w:val="0"/>
          <w:sz w:val="22"/>
        </w:rPr>
        <w:t>🧹 清空</w:t>
      </w:r>
      <w:r>
        <w:rPr>
          <w:rFonts w:ascii="Calibri" w:hAnsi="Calibri" w:eastAsia="微软雅黑"/>
          <w:b w:val="0"/>
          <w:i w:val="0"/>
          <w:sz w:val="22"/>
        </w:rPr>
        <w:t>：重填。</w:t>
      </w:r>
    </w:p>
    <w:p>
      <w:r>
        <w:rPr>
          <w:rFonts w:ascii="Calibri" w:hAnsi="Calibri" w:eastAsia="微软雅黑"/>
          <w:b w:val="0"/>
          <w:i w:val="0"/>
          <w:sz w:val="22"/>
        </w:rPr>
        <w:t>两个后端接口：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/api/model/videoapi?name=&lt;模型名&gt;</w:t>
      </w:r>
      <w:r>
        <w:rPr>
          <w:rFonts w:ascii="Calibri" w:hAnsi="Calibri" w:eastAsia="微软雅黑"/>
          <w:b w:val="0"/>
          <w:i w:val="0"/>
          <w:sz w:val="22"/>
        </w:rPr>
        <w:t xml:space="preserve"> 读已保存的协议（没有就回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null</w:t>
      </w:r>
      <w:r>
        <w:rPr>
          <w:rFonts w:ascii="Calibri" w:hAnsi="Calibri" w:eastAsia="微软雅黑"/>
          <w:b w:val="0"/>
          <w:i w:val="0"/>
          <w:sz w:val="22"/>
        </w:rPr>
        <w:t>，不编默认值）；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/api/video/provider/test</w:t>
      </w:r>
      <w:r>
        <w:rPr>
          <w:rFonts w:ascii="Calibri" w:hAnsi="Calibri" w:eastAsia="微软雅黑"/>
          <w:b w:val="0"/>
          <w:i w:val="0"/>
          <w:sz w:val="22"/>
        </w:rPr>
        <w:t xml:space="preserve"> 做上面那个自检。自检不受"未实测预设默认拒绝"的限制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它就是用来</w:t>
      </w:r>
      <w:r>
        <w:rPr>
          <w:rFonts w:ascii="Calibri" w:hAnsi="Calibri" w:eastAsia="微软雅黑"/>
          <w:b/>
          <w:i w:val="0"/>
          <w:sz w:val="22"/>
        </w:rPr>
        <w:t>验</w:t>
      </w:r>
      <w:r>
        <w:rPr>
          <w:rFonts w:ascii="Calibri" w:hAnsi="Calibri" w:eastAsia="微软雅黑"/>
          <w:b w:val="0"/>
          <w:i w:val="0"/>
          <w:sz w:val="22"/>
        </w:rPr>
        <w:t>的，真跑才受限。</w:t>
      </w:r>
    </w:p>
    <w:p>
      <w:r>
        <w:rPr>
          <w:rFonts w:ascii="Calibri" w:hAnsi="Calibri" w:eastAsia="微软雅黑"/>
          <w:b w:val="0"/>
          <w:i w:val="0"/>
          <w:sz w:val="22"/>
        </w:rPr>
        <w:t>免费档位有每分钟 1 次的请求限制时，适配器用一个进程内锁加时间戳做节流，两次请求之间至少间隔 60 秒。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10.6 想让人物</w:t>
      </w:r>
      <w:r>
        <w:rPr>
          <w:rFonts w:ascii="Calibri" w:hAnsi="Calibri" w:eastAsia="微软雅黑"/>
          <w:b/>
          <w:i w:val="0"/>
          <w:sz w:val="22"/>
        </w:rPr>
        <w:t>按台词开口</w:t>
      </w:r>
      <w:r>
        <w:rPr>
          <w:rFonts w:ascii="Calibri" w:hAnsi="Calibri" w:eastAsia="微软雅黑"/>
          <w:b w:val="0"/>
          <w:i w:val="0"/>
          <w:sz w:val="22"/>
        </w:rPr>
        <w:t>（口型）？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本地 Wan2.1 </w:t>
      </w:r>
      <w:r>
        <w:rPr>
          <w:rFonts w:ascii="Calibri" w:hAnsi="Calibri" w:eastAsia="微软雅黑"/>
          <w:b/>
          <w:i w:val="0"/>
          <w:sz w:val="22"/>
        </w:rPr>
        <w:t>没有音频通道</w:t>
      </w:r>
      <w:r>
        <w:rPr>
          <w:rFonts w:ascii="Calibri" w:hAnsi="Calibri" w:eastAsia="微软雅黑"/>
          <w:b w:val="0"/>
          <w:i w:val="0"/>
          <w:sz w:val="22"/>
        </w:rPr>
        <w:t>，所以现在视频里的声音是「载体替他配音」——不是画面里的人物在开口。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要真做口型，得靠口型模型；本机有没有条件，跑一句就知道：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tools/check_lipsync.py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它只读不下载，如实报告每种方案有没有节点、有没有权重。2026-10-14 在本机实测的结论是：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WanVideoAddS2VEmbeds</w:t>
      </w:r>
      <w:r>
        <w:rPr>
          <w:rFonts w:ascii="Calibri" w:hAnsi="Calibri" w:eastAsia="微软雅黑"/>
          <w:b w:val="0"/>
          <w:i w:val="0"/>
          <w:sz w:val="22"/>
        </w:rPr>
        <w:t xml:space="preserve"> 这类节点</w:t>
      </w:r>
      <w:r>
        <w:rPr>
          <w:rFonts w:ascii="Calibri" w:hAnsi="Calibri" w:eastAsia="微软雅黑"/>
          <w:b/>
          <w:i w:val="0"/>
          <w:sz w:val="22"/>
        </w:rPr>
        <w:t>有</w:t>
      </w:r>
      <w:r>
        <w:rPr>
          <w:rFonts w:ascii="Calibri" w:hAnsi="Calibri" w:eastAsia="微软雅黑"/>
          <w:b w:val="0"/>
          <w:i w:val="0"/>
          <w:sz w:val="22"/>
        </w:rPr>
        <w:t xml:space="preserve">，但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models/audio_encoders/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空的</w:t>
      </w:r>
      <w:r>
        <w:rPr>
          <w:rFonts w:ascii="Calibri" w:hAnsi="Calibri" w:eastAsia="微软雅黑"/>
          <w:b w:val="0"/>
          <w:i w:val="0"/>
          <w:sz w:val="22"/>
        </w:rPr>
        <w:t>（缺 wav2vec2 那类编码器权重），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其余方案（LatentSync / Sonic / Hallo / Wav2Lip / EchoMimic / MuseTalk / Ditto）连节点都没有。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所以"人物开口说话"这件事本机现在做不到 —— 要么走云端（Veo/Kling 那类自带口型的视频 API），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要么先下模型（每家 1~8 GB）+ 准备一张</w:t>
      </w:r>
      <w:r>
        <w:rPr>
          <w:rFonts w:ascii="Calibri" w:hAnsi="Calibri" w:eastAsia="微软雅黑"/>
          <w:b/>
          <w:i w:val="0"/>
          <w:sz w:val="22"/>
        </w:rPr>
        <w:t>人物参考图</w:t>
      </w:r>
      <w:r>
        <w:rPr>
          <w:rFonts w:ascii="Calibri" w:hAnsi="Calibri" w:eastAsia="微软雅黑"/>
          <w:b w:val="0"/>
          <w:i w:val="0"/>
          <w:sz w:val="22"/>
        </w:rPr>
        <w:t>，而且 8G 显存够不够要试了才知道。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按本项目的规矩，</w:t>
      </w:r>
      <w:r>
        <w:rPr>
          <w:rFonts w:ascii="Calibri" w:hAnsi="Calibri" w:eastAsia="微软雅黑"/>
          <w:b/>
          <w:i w:val="0"/>
          <w:sz w:val="22"/>
        </w:rPr>
        <w:t>没验过的工作流不默认启用</w:t>
      </w:r>
      <w:r>
        <w:rPr>
          <w:rFonts w:ascii="Calibri" w:hAnsi="Calibri" w:eastAsia="微软雅黑"/>
          <w:b w:val="0"/>
          <w:i w:val="0"/>
          <w:sz w:val="22"/>
        </w:rPr>
        <w:t>，所以这里没有放一份"看起来能用"的口型工作流。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效果演示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以下两段视频由本地链路生成，文件位于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media/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r>
        <w:rPr>
          <w:rFonts w:ascii="Calibri" w:hAnsi="Calibri" w:eastAsia="微软雅黑"/>
          <w:color w:val="707070"/>
          <w:sz w:val="22"/>
        </w:rPr>
        <w:t>&lt;video src="/media/wan_video_demo_1.mp4" controls width="100%"&gt;</w:t>
      </w:r>
      <w:r>
        <w:rPr>
          <w:rFonts w:ascii="Calibri" w:hAnsi="Calibri" w:eastAsia="微软雅黑"/>
          <w:color w:val="707070"/>
          <w:sz w:val="22"/>
        </w:rPr>
        <w:t>&lt;/video&gt;</w:t>
      </w:r>
      <w:r>
        <w:t xml:space="preserve"> </w:t>
      </w:r>
      <w:r>
        <w:rPr>
          <w:rFonts w:ascii="Calibri" w:hAnsi="Calibri" w:eastAsia="微软雅黑"/>
          <w:color w:val="707070"/>
          <w:sz w:val="22"/>
        </w:rPr>
        <w:t>&lt;video src="/media/wan_video_demo_2.mp4" controls width="100%"&gt;</w:t>
      </w:r>
      <w:r>
        <w:rPr>
          <w:rFonts w:ascii="Calibri" w:hAnsi="Calibri" w:eastAsia="微软雅黑"/>
          <w:color w:val="707070"/>
          <w:sz w:val="22"/>
        </w:rPr>
        <w:t>&lt;/video&gt;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12.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本文档不给出显存要求的绝对值。实际能否运行取决于权重精度、分辨率、帧数与是否使用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--lowvram</w:t>
      </w:r>
      <w:r>
        <w:rPr>
          <w:rFonts w:ascii="Calibri" w:hAnsi="Calibri" w:eastAsia="微软雅黑"/>
          <w:b w:val="0"/>
          <w:i w:val="0"/>
          <w:sz w:val="22"/>
        </w:rPr>
        <w:t>，请以本机实测为准。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同一时刻只处理一个任务。提交时若已有任务处于切换或生成状态，返回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busy</w:t>
      </w:r>
      <w:r>
        <w:rPr>
          <w:rFonts w:ascii="Calibri" w:hAnsi="Calibri" w:eastAsia="微软雅黑"/>
          <w:b w:val="0"/>
          <w:i w:val="0"/>
          <w:sz w:val="22"/>
        </w:rPr>
        <w:t xml:space="preserve"> 而不是排队。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超时判定与提示文案不一致：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_sweep()</w:t>
      </w:r>
      <w:r>
        <w:rPr>
          <w:rFonts w:ascii="Calibri" w:hAnsi="Calibri" w:eastAsia="微软雅黑"/>
          <w:b w:val="0"/>
          <w:i w:val="0"/>
          <w:sz w:val="22"/>
        </w:rPr>
        <w:t xml:space="preserve"> 用的阈值是 600 秒（10 分钟），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但写入的提示是"生成超时(30分钟)"。长时间等待时以 10 分钟为准。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进度来自轮询 ComfyUI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/progress</w:t>
      </w:r>
      <w:r>
        <w:rPr>
          <w:rFonts w:ascii="Calibri" w:hAnsi="Calibri" w:eastAsia="微软雅黑"/>
          <w:b w:val="0"/>
          <w:i w:val="0"/>
          <w:sz w:val="22"/>
        </w:rPr>
        <w:t>。该接口返回空时进度条不动，界面不会报错；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换成 WebSocket 监听可以拿到更细的真实步数，尚未实现。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XIAOJIAO_WAN_MODEL</w:t>
      </w:r>
      <w:r>
        <w:rPr>
          <w:rFonts w:ascii="Calibri" w:hAnsi="Calibri" w:eastAsia="微软雅黑"/>
          <w:b w:val="0"/>
          <w:i w:val="0"/>
          <w:sz w:val="22"/>
        </w:rPr>
        <w:t xml:space="preserve"> 在当前工作流中不生效，因为没有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__MODEL__</w:t>
      </w:r>
      <w:r>
        <w:rPr>
          <w:rFonts w:ascii="Calibri" w:hAnsi="Calibri" w:eastAsia="微软雅黑"/>
          <w:b w:val="0"/>
          <w:i w:val="0"/>
          <w:sz w:val="22"/>
        </w:rPr>
        <w:t xml:space="preserve"> 占位符。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更换主模型的实际做法是替换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models/checkpoints/</w:t>
      </w:r>
      <w:r>
        <w:rPr>
          <w:rFonts w:ascii="Calibri" w:hAnsi="Calibri" w:eastAsia="微软雅黑"/>
          <w:b w:val="0"/>
          <w:i w:val="0"/>
          <w:sz w:val="22"/>
        </w:rPr>
        <w:t xml:space="preserve"> 下的权重文件。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首次生成需要等 ComfyUI 加载权重，耗时明显长于后续生成；这段时间计入 240 秒启动上限。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精炼提示词的向量库命中阈值固定为 0.35，不由配置暴露。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云端免费档位有每分钟 1 次的硬限制，节流是阻塞式的（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time.sleep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期间该请求线程会一直等待。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13.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报"找不到 ComfyUI"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XIAOJIAO_COMFY_DIR 未设且自动探测未命中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确认目标目录下存在 main.py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启动超时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便携版缺少 python_embeded，或首次加载过慢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手工启动一次 ComfyUI 观察启动日志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环境体检说模型三件套缺失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权重放在 models/diffusion_models/ 而体检只查该目录，或文件名不含关键词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对照第 5 节的查找规则摆放文件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任务 state 为 error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读任务对象的 error 字段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云端失败会自动回落本地，两者都失败时错误取本地链路的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进度条不动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 /progress 返回空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/api/video/state 的 phase 是否仍在 generating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生成后聊天无响应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聊天大脑未恢复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 /api/monitor/op 的 switch 指定 chat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显存长期被占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keep_warm 为真，或 15 分钟计时尚未到点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查看控制文件的 brain.keep_warm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14.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显存调度与大脑状态：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coding-brain.md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播客与音乐同样涉及显存让位：</w:t>
      </w:r>
      <w:r>
        <w:rPr>
          <w:rFonts w:ascii="Calibri" w:hAnsi="Calibri" w:eastAsia="微软雅黑"/>
          <w:b w:val="0"/>
          <w:i w:val="0"/>
          <w:sz w:val="22"/>
        </w:rPr>
        <w:t>podcast.md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music.md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依赖体检项：</w:t>
      </w:r>
      <w:r>
        <w:rPr>
          <w:rFonts w:ascii="Calibri" w:hAnsi="Calibri" w:eastAsia="微软雅黑"/>
          <w:b w:val="0"/>
          <w:i w:val="0"/>
          <w:sz w:val="22"/>
        </w:rPr>
        <w:t>dependency-check.md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video_service/video_api.py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video_service/model_switch.py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video_service/config.py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video_service/workflow_wan.json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video_service/cloud_video.py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video_service/agenes.py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补充云端 api 模式与模式解析顺序；更正 XIAOJIAO_VIDEO_ROOT 默认值（非写死路径，而是自动探测）；标注 XIAOJIAO_WAN_MODEL 不生效与超时阈值 600 秒的文案不一致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