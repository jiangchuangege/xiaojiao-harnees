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图 4 · 输出无限：多次请求 + 无缝合并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：载体把一份长文拆成多次请求，再把每次的产出无缝接成一段连续输出；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这张图给出整条控制流、停止条件的全集，以及三道合并工序。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配色与术语约定见 </w:t>
      </w:r>
      <w:r>
        <w:rPr>
          <w:rFonts w:ascii="Calibri" w:hAnsi="Calibri" w:eastAsia="微软雅黑"/>
          <w:b w:val="0"/>
          <w:i w:val="0"/>
          <w:sz w:val="22"/>
        </w:rPr>
        <w:t>01-overview.md</w:t>
      </w:r>
      <w:r>
        <w:rPr>
          <w:rFonts w:ascii="Calibri" w:hAnsi="Calibri" w:eastAsia="微软雅黑"/>
          <w:b w:val="0"/>
          <w:i w:val="0"/>
          <w:sz w:val="22"/>
        </w:rPr>
        <w:t xml:space="preserve"> 的「图册约定」。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图 4 · 续写与合并的控制流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 xml:space="preserve">    %%{init: {"themeVariables": {"fontSize": "14px"}, "flowchart": {"htmlLabels": true, "wrappingWidth": 320,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T["用户任务&lt;br/&gt;写一篇 3000 字的介绍"]</w:t>
        <w:br/>
      </w:r>
      <w:r>
        <w:rPr>
          <w:rFonts w:ascii="Consolas" w:hAnsi="Consolas" w:eastAsia="微软雅黑"/>
          <w:sz w:val="18"/>
        </w:rPr>
        <w:t xml:space="preserve">    P1["parse_target_chars 解析目标字数&lt;br/&gt;3000 字 / 5 万字 / 两万字 / 20000 words"]</w:t>
        <w:br/>
      </w:r>
      <w:r>
        <w:rPr>
          <w:rFonts w:ascii="Consolas" w:hAnsi="Consolas" w:eastAsia="微软雅黑"/>
          <w:sz w:val="18"/>
        </w:rPr>
        <w:t xml:space="preserve">    P2{"needs_continuation&lt;br/&gt;要长文吗？默认门槛 800 字"}</w:t>
        <w:br/>
      </w:r>
      <w:r>
        <w:rPr>
          <w:rFonts w:ascii="Consolas" w:hAnsi="Consolas" w:eastAsia="微软雅黑"/>
          <w:sz w:val="18"/>
        </w:rPr>
        <w:t xml:space="preserve">    SHORT["不触发续写&lt;br/&gt;走普通单次回答，用户无感"]</w:t>
        <w:br/>
      </w:r>
      <w:r>
        <w:rPr>
          <w:rFonts w:ascii="Consolas" w:hAnsi="Consolas" w:eastAsia="微软雅黑"/>
          <w:sz w:val="18"/>
        </w:rPr>
        <w:t xml:space="preserve">    KW["_keywords 抽主题关键词&lt;br/&gt;先剥掉数字与写一篇这类指令措辞"]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LOOPG["主循环"]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LOOP{"should_stop&lt;br/&gt;用户叫停了吗？"}</w:t>
        <w:br/>
      </w:r>
      <w:r>
        <w:rPr>
          <w:rFonts w:ascii="Consolas" w:hAnsi="Consolas" w:eastAsia="微软雅黑"/>
          <w:sz w:val="18"/>
        </w:rPr>
        <w:t xml:space="preserve">        POOL{"缓冲池里有已生成的段吗？"}</w:t>
        <w:br/>
      </w:r>
      <w:r>
        <w:rPr>
          <w:rFonts w:ascii="Consolas" w:hAnsi="Consolas" w:eastAsia="微软雅黑"/>
          <w:sz w:val="18"/>
        </w:rPr>
        <w:t xml:space="preserve">        TAKE["取出一段"]</w:t>
        <w:br/>
      </w:r>
      <w:r>
        <w:rPr>
          <w:rFonts w:ascii="Consolas" w:hAnsi="Consolas" w:eastAsia="微软雅黑"/>
          <w:sz w:val="18"/>
        </w:rPr>
        <w:t xml:space="preserve">        WAIT["等预取线程&lt;br/&gt;cond.wait 不重复生成同一段号"]</w:t>
        <w:br/>
      </w:r>
      <w:r>
        <w:rPr>
          <w:rFonts w:ascii="Consolas" w:hAnsi="Consolas" w:eastAsia="微软雅黑"/>
          <w:sz w:val="18"/>
        </w:rPr>
        <w:t xml:space="preserve">        CLAIM["主循环认领 inflight&lt;br/&gt;再串行生成一段"]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GEN["生成一段"]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GEN1["build_prompt 装上下文&lt;br/&gt;提示词开头写明本次要写第 n 段&lt;br/&gt;另给任务 · 已写梗概 · 上段最后 200 字"]</w:t>
        <w:br/>
      </w:r>
      <w:r>
        <w:rPr>
          <w:rFonts w:ascii="Consolas" w:hAnsi="Consolas" w:eastAsia="微软雅黑"/>
          <w:sz w:val="18"/>
        </w:rPr>
        <w:t xml:space="preserve">        GEN2["调模型拿原始输出&lt;br/&gt;单次上限 max_per_chunk = 2000 token"]</w:t>
        <w:br/>
      </w:r>
      <w:r>
        <w:rPr>
          <w:rFonts w:ascii="Consolas" w:hAnsi="Consolas" w:eastAsia="微软雅黑"/>
          <w:sz w:val="18"/>
        </w:rPr>
        <w:t xml:space="preserve">        DONE{"输出里有【完成】？"}</w:t>
        <w:br/>
      </w:r>
      <w:r>
        <w:rPr>
          <w:rFonts w:ascii="Consolas" w:hAnsi="Consolas" w:eastAsia="微软雅黑"/>
          <w:sz w:val="18"/>
        </w:rPr>
        <w:t xml:space="preserve">        RL{"已写字数达到目标 0.85 倍？"}</w:t>
        <w:br/>
      </w:r>
      <w:r>
        <w:rPr>
          <w:rFonts w:ascii="Consolas" w:hAnsi="Consolas" w:eastAsia="微软雅黑"/>
          <w:sz w:val="18"/>
        </w:rPr>
        <w:t xml:space="preserve">        IGN["这一次不认&lt;br/&gt;继续写，并在提示词里说明还没到篇幅"]</w:t>
        <w:br/>
      </w:r>
      <w:r>
        <w:rPr>
          <w:rFonts w:ascii="Consolas" w:hAnsi="Consolas" w:eastAsia="微软雅黑"/>
          <w:sz w:val="18"/>
        </w:rPr>
        <w:t xml:space="preserve">        OFF{"looks_offtopic&lt;br/&gt;空输出 / 重新开场 / 又短又零重合？"}</w:t>
        <w:br/>
      </w:r>
      <w:r>
        <w:rPr>
          <w:rFonts w:ascii="Consolas" w:hAnsi="Consolas" w:eastAsia="微软雅黑"/>
          <w:sz w:val="18"/>
        </w:rPr>
        <w:t xml:space="preserve">        RETRY{"还有重试次数吗？&lt;br/&gt;max_retries = 3"}</w:t>
        <w:br/>
      </w:r>
      <w:r>
        <w:rPr>
          <w:rFonts w:ascii="Consolas" w:hAnsi="Consolas" w:eastAsia="微软雅黑"/>
          <w:sz w:val="18"/>
        </w:rPr>
        <w:t xml:space="preserve">        FAIL["停止：连续校验不通过&lt;br/&gt;如实报出来，不编内容"]</w:t>
        <w:br/>
      </w:r>
      <w:r>
        <w:rPr>
          <w:rFonts w:ascii="Consolas" w:hAnsi="Consolas" w:eastAsia="微软雅黑"/>
          <w:sz w:val="18"/>
        </w:rPr>
        <w:t xml:space="preserve">        OK["这一段通过"]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subgraph MERGEG["合并这一段"]</w:t>
        <w:br/>
      </w:r>
      <w:r>
        <w:rPr>
          <w:rFonts w:ascii="Consolas" w:hAnsi="Consolas" w:eastAsia="微软雅黑"/>
          <w:sz w:val="18"/>
        </w:rPr>
        <w:t xml:space="preserve">        direction TB</w:t>
        <w:br/>
      </w:r>
      <w:r>
        <w:rPr>
          <w:rFonts w:ascii="Consolas" w:hAnsi="Consolas" w:eastAsia="微软雅黑"/>
          <w:sz w:val="18"/>
        </w:rPr>
        <w:t xml:space="preserve">        MERGE["合并"]</w:t>
        <w:br/>
      </w:r>
      <w:r>
        <w:rPr>
          <w:rFonts w:ascii="Consolas" w:hAnsi="Consolas" w:eastAsia="微软雅黑"/>
          <w:sz w:val="18"/>
        </w:rPr>
        <w:t xml:space="preserve">        M1["overlap_len 最长重叠&lt;br/&gt;重叠 ≥ 8 字才裁，窗口 800 字"]</w:t>
        <w:br/>
      </w:r>
      <w:r>
        <w:rPr>
          <w:rFonts w:ascii="Consolas" w:hAnsi="Consolas" w:eastAsia="微软雅黑"/>
          <w:sz w:val="18"/>
        </w:rPr>
        <w:t xml:space="preserve">        M2["drop_repeated_sentences 整句去重&lt;br/&gt;整句 ≥ 12 字存入 seen_sents"]</w:t>
        <w:br/>
      </w:r>
      <w:r>
        <w:rPr>
          <w:rFonts w:ascii="Consolas" w:hAnsi="Consolas" w:eastAsia="微软雅黑"/>
          <w:sz w:val="18"/>
        </w:rPr>
        <w:t xml:space="preserve">        M3{"正文还剩下内容吗？"}</w:t>
        <w:br/>
      </w:r>
      <w:r>
        <w:rPr>
          <w:rFonts w:ascii="Consolas" w:hAnsi="Consolas" w:eastAsia="微软雅黑"/>
          <w:sz w:val="18"/>
        </w:rPr>
        <w:t xml:space="preserve">        RETRY2["计一次重试&lt;br/&gt;累计到 max_retries × 3 次就停"]</w:t>
        <w:br/>
      </w:r>
      <w:r>
        <w:rPr>
          <w:rFonts w:ascii="Consolas" w:hAnsi="Consolas" w:eastAsia="微软雅黑"/>
          <w:sz w:val="18"/>
        </w:rPr>
        <w:t xml:space="preserve">        M4["cut_at_sentence 半句回退&lt;br/&gt;残句存进 carry 带进下一轮"]</w:t>
        <w:br/>
      </w:r>
      <w:r>
        <w:rPr>
          <w:rFonts w:ascii="Consolas" w:hAnsi="Consolas" w:eastAsia="微软雅黑"/>
          <w:sz w:val="18"/>
        </w:rPr>
        <w:t xml:space="preserve">        COMMIT["written += 本段&lt;br/&gt;on_chunk 推给前端 SSE"]</w:t>
        <w:br/>
      </w:r>
      <w:r>
        <w:rPr>
          <w:rFonts w:ascii="Consolas" w:hAnsi="Consolas" w:eastAsia="微软雅黑"/>
          <w:sz w:val="18"/>
        </w:rPr>
        <w:t xml:space="preserve">    end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STOP["停止"]</w:t>
        <w:br/>
      </w:r>
      <w:r>
        <w:rPr>
          <w:rFonts w:ascii="Consolas" w:hAnsi="Consolas" w:eastAsia="微软雅黑"/>
          <w:sz w:val="18"/>
        </w:rPr>
        <w:t xml:space="preserve">    RESULT["返回结果&lt;br/&gt;text / chunks / chars / dedup_chars&lt;br/&gt;retries / seams / stopped / quality"]</w:t>
        <w:br/>
      </w:r>
      <w:r>
        <w:rPr>
          <w:rFonts w:ascii="Consolas" w:hAnsi="Consolas" w:eastAsia="微软雅黑"/>
          <w:sz w:val="18"/>
        </w:rPr>
        <w:t xml:space="preserve">    PF["预取线程把池子填到 buffer_size = 3&lt;br/&gt;影子正文 = 已提交 + 池内全部"]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T --&gt; P1 --&gt; P2</w:t>
        <w:br/>
      </w:r>
      <w:r>
        <w:rPr>
          <w:rFonts w:ascii="Consolas" w:hAnsi="Consolas" w:eastAsia="微软雅黑"/>
          <w:sz w:val="18"/>
        </w:rPr>
        <w:t xml:space="preserve">    P2 --&gt;|否| SHORT</w:t>
        <w:br/>
      </w:r>
      <w:r>
        <w:rPr>
          <w:rFonts w:ascii="Consolas" w:hAnsi="Consolas" w:eastAsia="微软雅黑"/>
          <w:sz w:val="18"/>
        </w:rPr>
        <w:t xml:space="preserve">    P2 --&gt;|是| KW</w:t>
        <w:br/>
      </w:r>
      <w:r>
        <w:rPr>
          <w:rFonts w:ascii="Consolas" w:hAnsi="Consolas" w:eastAsia="微软雅黑"/>
          <w:sz w:val="18"/>
        </w:rPr>
        <w:t xml:space="preserve">    KW --&gt; LOOP</w:t>
        <w:br/>
      </w:r>
      <w:r>
        <w:rPr>
          <w:rFonts w:ascii="Consolas" w:hAnsi="Consolas" w:eastAsia="微软雅黑"/>
          <w:sz w:val="18"/>
        </w:rPr>
        <w:t xml:space="preserve">    LOOP --&gt;|叫停| STOP</w:t>
        <w:br/>
      </w:r>
      <w:r>
        <w:rPr>
          <w:rFonts w:ascii="Consolas" w:hAnsi="Consolas" w:eastAsia="微软雅黑"/>
          <w:sz w:val="18"/>
        </w:rPr>
        <w:t xml:space="preserve">    LOOP --&gt;|继续| POOL</w:t>
        <w:br/>
      </w:r>
      <w:r>
        <w:rPr>
          <w:rFonts w:ascii="Consolas" w:hAnsi="Consolas" w:eastAsia="微软雅黑"/>
          <w:sz w:val="18"/>
        </w:rPr>
        <w:t xml:space="preserve">    POOL --&gt;|有| TAKE</w:t>
        <w:br/>
      </w:r>
      <w:r>
        <w:rPr>
          <w:rFonts w:ascii="Consolas" w:hAnsi="Consolas" w:eastAsia="微软雅黑"/>
          <w:sz w:val="18"/>
        </w:rPr>
        <w:t xml:space="preserve">    POOL --&gt;|没有但在预取| WAIT</w:t>
        <w:br/>
      </w:r>
      <w:r>
        <w:rPr>
          <w:rFonts w:ascii="Consolas" w:hAnsi="Consolas" w:eastAsia="微软雅黑"/>
          <w:sz w:val="18"/>
        </w:rPr>
        <w:t xml:space="preserve">    WAIT --&gt; TAKE</w:t>
        <w:br/>
      </w:r>
      <w:r>
        <w:rPr>
          <w:rFonts w:ascii="Consolas" w:hAnsi="Consolas" w:eastAsia="微软雅黑"/>
          <w:sz w:val="18"/>
        </w:rPr>
        <w:t xml:space="preserve">    POOL --&gt;|没人在跑| CLAIM</w:t>
        <w:br/>
      </w:r>
      <w:r>
        <w:rPr>
          <w:rFonts w:ascii="Consolas" w:hAnsi="Consolas" w:eastAsia="微软雅黑"/>
          <w:sz w:val="18"/>
        </w:rPr>
        <w:t xml:space="preserve">    CLAIM --&gt; GEN1</w:t>
        <w:br/>
      </w:r>
      <w:r>
        <w:rPr>
          <w:rFonts w:ascii="Consolas" w:hAnsi="Consolas" w:eastAsia="微软雅黑"/>
          <w:sz w:val="18"/>
        </w:rPr>
        <w:t xml:space="preserve">    TAKE --&gt; MERGE</w:t>
        <w:br/>
      </w:r>
      <w:r>
        <w:rPr>
          <w:rFonts w:ascii="Consolas" w:hAnsi="Consolas" w:eastAsia="微软雅黑"/>
          <w:sz w:val="18"/>
        </w:rPr>
        <w:t xml:space="preserve">    GEN1 --&gt; GEN2 --&gt; DONE</w:t>
        <w:br/>
      </w:r>
      <w:r>
        <w:rPr>
          <w:rFonts w:ascii="Consolas" w:hAnsi="Consolas" w:eastAsia="微软雅黑"/>
          <w:sz w:val="18"/>
        </w:rPr>
        <w:t xml:space="preserve">    DONE --&gt;|有| RL</w:t>
        <w:br/>
      </w:r>
      <w:r>
        <w:rPr>
          <w:rFonts w:ascii="Consolas" w:hAnsi="Consolas" w:eastAsia="微软雅黑"/>
          <w:sz w:val="18"/>
        </w:rPr>
        <w:t xml:space="preserve">    RL --&gt;|没到| IGN</w:t>
        <w:br/>
      </w:r>
      <w:r>
        <w:rPr>
          <w:rFonts w:ascii="Consolas" w:hAnsi="Consolas" w:eastAsia="微软雅黑"/>
          <w:sz w:val="18"/>
        </w:rPr>
        <w:t xml:space="preserve">    IGN --&gt; GEN1</w:t>
        <w:br/>
      </w:r>
      <w:r>
        <w:rPr>
          <w:rFonts w:ascii="Consolas" w:hAnsi="Consolas" w:eastAsia="微软雅黑"/>
          <w:sz w:val="18"/>
        </w:rPr>
        <w:t xml:space="preserve">    RL --&gt;|到了| OK</w:t>
        <w:br/>
      </w:r>
      <w:r>
        <w:rPr>
          <w:rFonts w:ascii="Consolas" w:hAnsi="Consolas" w:eastAsia="微软雅黑"/>
          <w:sz w:val="18"/>
        </w:rPr>
        <w:t xml:space="preserve">    DONE --&gt;|没有| OFF</w:t>
        <w:br/>
      </w:r>
      <w:r>
        <w:rPr>
          <w:rFonts w:ascii="Consolas" w:hAnsi="Consolas" w:eastAsia="微软雅黑"/>
          <w:sz w:val="18"/>
        </w:rPr>
        <w:t xml:space="preserve">    OFF --&gt;|是| RETRY</w:t>
        <w:br/>
      </w:r>
      <w:r>
        <w:rPr>
          <w:rFonts w:ascii="Consolas" w:hAnsi="Consolas" w:eastAsia="微软雅黑"/>
          <w:sz w:val="18"/>
        </w:rPr>
        <w:t xml:space="preserve">    RETRY --&gt;|有| GEN1</w:t>
        <w:br/>
      </w:r>
      <w:r>
        <w:rPr>
          <w:rFonts w:ascii="Consolas" w:hAnsi="Consolas" w:eastAsia="微软雅黑"/>
          <w:sz w:val="18"/>
        </w:rPr>
        <w:t xml:space="preserve">    RETRY --&gt;|用完| FAIL</w:t>
        <w:br/>
      </w:r>
      <w:r>
        <w:rPr>
          <w:rFonts w:ascii="Consolas" w:hAnsi="Consolas" w:eastAsia="微软雅黑"/>
          <w:sz w:val="18"/>
        </w:rPr>
        <w:t xml:space="preserve">    OFF --&gt;|不是| OK</w:t>
        <w:br/>
      </w:r>
      <w:r>
        <w:rPr>
          <w:rFonts w:ascii="Consolas" w:hAnsi="Consolas" w:eastAsia="微软雅黑"/>
          <w:sz w:val="18"/>
        </w:rPr>
        <w:t xml:space="preserve">    OK --&gt; MERGE</w:t>
        <w:br/>
      </w:r>
      <w:r>
        <w:rPr>
          <w:rFonts w:ascii="Consolas" w:hAnsi="Consolas" w:eastAsia="微软雅黑"/>
          <w:sz w:val="18"/>
        </w:rPr>
        <w:t xml:space="preserve">    MERGE --&gt; M1 --&gt; M2 --&gt; M3</w:t>
        <w:br/>
      </w:r>
      <w:r>
        <w:rPr>
          <w:rFonts w:ascii="Consolas" w:hAnsi="Consolas" w:eastAsia="微软雅黑"/>
          <w:sz w:val="18"/>
        </w:rPr>
        <w:t xml:space="preserve">    M3 --&gt;|全是重复| RETRY2</w:t>
        <w:br/>
      </w:r>
      <w:r>
        <w:rPr>
          <w:rFonts w:ascii="Consolas" w:hAnsi="Consolas" w:eastAsia="微软雅黑"/>
          <w:sz w:val="18"/>
        </w:rPr>
        <w:t xml:space="preserve">    RETRY2 --&gt; LOOP</w:t>
        <w:br/>
      </w:r>
      <w:r>
        <w:rPr>
          <w:rFonts w:ascii="Consolas" w:hAnsi="Consolas" w:eastAsia="微软雅黑"/>
          <w:sz w:val="18"/>
        </w:rPr>
        <w:t xml:space="preserve">    M3 --&gt;|有| M4 --&gt; COMMIT</w:t>
        <w:br/>
      </w:r>
      <w:r>
        <w:rPr>
          <w:rFonts w:ascii="Consolas" w:hAnsi="Consolas" w:eastAsia="微软雅黑"/>
          <w:sz w:val="18"/>
        </w:rPr>
        <w:t xml:space="preserve">    COMMIT --&gt; PF</w:t>
        <w:br/>
      </w:r>
      <w:r>
        <w:rPr>
          <w:rFonts w:ascii="Consolas" w:hAnsi="Consolas" w:eastAsia="微软雅黑"/>
          <w:sz w:val="18"/>
        </w:rPr>
        <w:t xml:space="preserve">    PF --&gt; LOOP</w:t>
        <w:br/>
      </w:r>
      <w:r>
        <w:rPr>
          <w:rFonts w:ascii="Consolas" w:hAnsi="Consolas" w:eastAsia="微软雅黑"/>
          <w:sz w:val="18"/>
        </w:rPr>
        <w:t xml:space="preserve">    FAIL --&gt; STOP</w:t>
        <w:br/>
      </w:r>
      <w:r>
        <w:rPr>
          <w:rFonts w:ascii="Consolas" w:hAnsi="Consolas" w:eastAsia="微软雅黑"/>
          <w:sz w:val="18"/>
        </w:rPr>
        <w:t xml:space="preserve">    STOP --&gt; RESULT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 xml:space="preserve">    style T fill:#4A90E2,color:#fff</w:t>
        <w:br/>
      </w:r>
      <w:r>
        <w:rPr>
          <w:rFonts w:ascii="Consolas" w:hAnsi="Consolas" w:eastAsia="微软雅黑"/>
          <w:sz w:val="18"/>
        </w:rPr>
        <w:t xml:space="preserve">    style RESULT fill:#4A90E2,color:#fff</w:t>
        <w:br/>
      </w:r>
      <w:r>
        <w:rPr>
          <w:rFonts w:ascii="Consolas" w:hAnsi="Consolas" w:eastAsia="微软雅黑"/>
          <w:sz w:val="18"/>
        </w:rPr>
        <w:t xml:space="preserve">    style GEN2 fill:#E74C3C,color:#fff</w:t>
        <w:br/>
      </w:r>
      <w:r>
        <w:rPr>
          <w:rFonts w:ascii="Consolas" w:hAnsi="Consolas" w:eastAsia="微软雅黑"/>
          <w:sz w:val="18"/>
        </w:rPr>
        <w:t xml:space="preserve">    style FAIL fill:#E74C3C,color:#fff</w:t>
        <w:br/>
      </w:r>
      <w:r>
        <w:rPr>
          <w:rFonts w:ascii="Consolas" w:hAnsi="Consolas" w:eastAsia="微软雅黑"/>
          <w:sz w:val="18"/>
        </w:rPr>
        <w:t xml:space="preserve">    style P2 fill:#F5A623,color:#fff</w:t>
        <w:br/>
      </w:r>
      <w:r>
        <w:rPr>
          <w:rFonts w:ascii="Consolas" w:hAnsi="Consolas" w:eastAsia="微软雅黑"/>
          <w:sz w:val="18"/>
        </w:rPr>
        <w:t xml:space="preserve">    style DONE fill:#F5A623,color:#fff</w:t>
        <w:br/>
      </w:r>
      <w:r>
        <w:rPr>
          <w:rFonts w:ascii="Consolas" w:hAnsi="Consolas" w:eastAsia="微软雅黑"/>
          <w:sz w:val="18"/>
        </w:rPr>
        <w:t xml:space="preserve">    style RL fill:#F5A623,color:#fff</w:t>
        <w:br/>
      </w:r>
      <w:r>
        <w:rPr>
          <w:rFonts w:ascii="Consolas" w:hAnsi="Consolas" w:eastAsia="微软雅黑"/>
          <w:sz w:val="18"/>
        </w:rPr>
        <w:t xml:space="preserve">    style OFF fill:#F5A623,color:#fff</w:t>
        <w:br/>
      </w:r>
      <w:r>
        <w:rPr>
          <w:rFonts w:ascii="Consolas" w:hAnsi="Consolas" w:eastAsia="微软雅黑"/>
          <w:sz w:val="18"/>
        </w:rPr>
        <w:t xml:space="preserve">    style M3 fill:#F5A623,color:#fff</w:t>
        <w:br/>
      </w:r>
      <w:r>
        <w:rPr>
          <w:rFonts w:ascii="Consolas" w:hAnsi="Consolas" w:eastAsia="微软雅黑"/>
          <w:sz w:val="18"/>
        </w:rPr>
        <w:t xml:space="preserve">    style LOOP fill:#F5A623,color:#fff</w:t>
        <w:br/>
      </w:r>
      <w:r>
        <w:rPr>
          <w:rFonts w:ascii="Consolas" w:hAnsi="Consolas" w:eastAsia="微软雅黑"/>
          <w:sz w:val="18"/>
        </w:rPr>
        <w:t xml:space="preserve">    style SHORT fill:#7ED321,color:#fff</w:t>
        <w:br/>
      </w:r>
      <w:r>
        <w:rPr>
          <w:rFonts w:ascii="Consolas" w:hAnsi="Consolas" w:eastAsia="微软雅黑"/>
          <w:sz w:val="18"/>
        </w:rPr>
        <w:t xml:space="preserve">    style OK fill:#7ED321,color:#fff</w:t>
        <w:br/>
      </w:r>
      <w:r>
        <w:rPr>
          <w:rFonts w:ascii="Consolas" w:hAnsi="Consolas" w:eastAsia="微软雅黑"/>
          <w:sz w:val="18"/>
        </w:rPr>
        <w:t xml:space="preserve">    style COMMIT fill:#7ED321,color:#fff</w:t>
        <w:br/>
      </w:r>
      <w:r>
        <w:rPr>
          <w:rFonts w:ascii="Consolas" w:hAnsi="Consolas" w:eastAsia="微软雅黑"/>
          <w:sz w:val="18"/>
        </w:rPr>
        <w:t xml:space="preserve">    style M1 fill:#7ED321,color:#fff</w:t>
        <w:br/>
      </w:r>
      <w:r>
        <w:rPr>
          <w:rFonts w:ascii="Consolas" w:hAnsi="Consolas" w:eastAsia="微软雅黑"/>
          <w:sz w:val="18"/>
        </w:rPr>
        <w:t xml:space="preserve">    style M2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一句话说明</w:t>
      </w:r>
      <w:r>
        <w:rPr>
          <w:rFonts w:ascii="Calibri" w:hAnsi="Calibri" w:eastAsia="微软雅黑"/>
          <w:b w:val="0"/>
          <w:i w:val="0"/>
          <w:sz w:val="22"/>
        </w:rPr>
        <w:t>：一份长文由"取段 → 生成 → 校验 → 合并 → 提交"这个循环反复产出一段，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生成侧只有一条线程（预取线程），主循环只做合并与提交——用户看到的是一段连续文本。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代码位置索引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全部实现位于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core/continuation.py</w:t>
      </w:r>
      <w:r>
        <w:rPr>
          <w:rFonts w:ascii="Calibri" w:hAnsi="Calibri" w:eastAsia="微软雅黑"/>
          <w:b w:val="0"/>
          <w:i w:val="0"/>
          <w:sz w:val="22"/>
        </w:rPr>
        <w:t>，宿主侧只有一层薄封装：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节点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代码位置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入口与控制流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generate_unlimited（core/continuation.py 第 756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是否走续写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needs_continuation（第 1353 行）；宿主 _needs_continuation（xiaojiao_app.py 第 2061 行）、_generate_long（第 2074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目标字数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parse_target_chars（第 120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主题关键词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_keywords（第 236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装上下文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build_prompt（第 697 行）；段号标记 _mark（第 709 行）；衔接锚点 _TAIL_CTX = 200（第 73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生成与校验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_generate_raw（第 812 行）、looks_offtopic（第 264 行）、_gen_one（第 988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停止条件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用户叫停：should_stop；模型声明完成：DONE_MARK（第 72 行）+ _DONE_MIN_RATIO = 0.85（第 81 行）；段数上限：第 1229 行（2000 段）；参考篇幅保护：looks_concluded（第 691 行）、0.8 倍自然结束与 1.05 倍收口（第 1220、1226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预取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_prefetch（第 1005 行）；影子正文 shadow（第 806 行）、inflight（第 808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合并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_merge（第 1042 行）、overlap_len（第 145 行，_OVERLAP_WIN = 800 / _MIN_OVERLAP = 8）、drop_repeated_sentences（第 181 行）、drop_repeated_paragraphs（第 202 行）、cut_at_sentence（第 161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推流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on_chunk 回调（第 1191 行）；宿主 _on_chunk（xiaojiao_app.py 第 8674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收尾与定稿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补结尾 CLOSING_ASK（第 670 行）、clean_ending（第 652 行）、strip_meta_ending（第 426 行）、balance_quotes（第 386 行）、unify_names（第 564 行）、renumber_units（第 332 行）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返回值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第 1343 行的 dict：text / chunks / chars / stopped / elapsed_s / dedup_chars / retries / trimmed / renumbered / quality / done_ignored / target_chars / seams / degeneration / ends_clean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停止条件的全集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停止不是"目标字数一到就砍"，而是多路并联，任何时候命中一路就停，且停止原因如实写进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stopped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停止原因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触发条件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用户叫停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主循环开头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should_stop() 返回 True（/api/chat/stop 置位 _CONT_STOP）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模型声明完成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生成段内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输出含 【完成】，且已写字数 ≥ 目标 × 0.85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达到参考篇幅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主循环末尾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已写 + 残句 ≥ 目标 × 1.05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内容自然结束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主循环末尾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looks_concluded 为真且已写 ≥ 目标 × 0.8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达到单段数上限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主循环末尾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段号 ≥ 2000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连续校验不通过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生成段内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同一段重试 max_retries = 3 次仍无可用内容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合并持续为空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合并分支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累计重试到 max_retries × 3 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连续复读收口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 3 段出现过复读（_DEGEN_STREAK_MAX）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连续跳过收口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主循环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连续 12 段都没有可用内容（_SKIP_MAX，防空转）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预取失败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预取线程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预取线程拿不到内容并把原因写进 stop_reason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模型说【完成】但篇幅不到目标 0.85 倍时，载体不认这个完成，继续让它写；只有当连续 4 次忽略之间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几乎没长字（增量 &lt; 目标的 5%）才认输，并在结果里标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gave_up</w:t>
      </w:r>
      <w:r>
        <w:rPr>
          <w:rFonts w:ascii="Calibri" w:hAnsi="Calibri" w:eastAsia="微软雅黑"/>
          <w:b w:val="0"/>
          <w:i w:val="0"/>
          <w:sz w:val="22"/>
        </w:rPr>
        <w:t xml:space="preserve"> 与"只写到目标篇幅的 N%"。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三道合并工序，与它们各自挡住的失败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工序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挡住的失败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只做前一道会怎样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overlap_len 接缝裁剪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模型"接着写"时把上段末尾重抄一遍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只裁得掉接缝那一句，正文里的重复句仍在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drop_repeated_sentences 整句去重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第二、三句又把同一句抄一遍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用户一眼看出是拼的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drop_repeated_paragraphs 整段去重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段落带轻微差异（多一个空格/少一个标点）时逐句比不相等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成稿里残留几乎一样的整段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配合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cut_at_sentence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carry</w:t>
      </w:r>
      <w:r>
        <w:rPr>
          <w:rFonts w:ascii="Calibri" w:hAnsi="Calibri" w:eastAsia="微软雅黑"/>
          <w:b w:val="0"/>
          <w:i w:val="0"/>
          <w:sz w:val="22"/>
        </w:rPr>
        <w:t>，正文永远不停在半个句子上——用户实测反馈过的原话是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"写到第八章突然就断了，像断网一样"。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为什么只允许一条生成线程</w:t>
      </w:r>
    </w:p>
    <w:p>
      <w:r>
        <w:rPr>
          <w:rFonts w:ascii="Calibri" w:hAnsi="Calibri" w:eastAsia="微软雅黑"/>
          <w:b w:val="0"/>
          <w:i w:val="0"/>
          <w:sz w:val="22"/>
        </w:rPr>
        <w:t>预取第 N+1 段必须知道第 N 段写了什么：既要拿它当衔接锚点，也要拿它当去重基准。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若让预取线程与主循环同时产出，后到的那一段锚点是过期的，接缝错位且白烧一次模型调用。</w:t>
      </w:r>
    </w:p>
    <w:p>
      <w:r>
        <w:rPr>
          <w:rFonts w:ascii="Calibri" w:hAnsi="Calibri" w:eastAsia="微软雅黑"/>
          <w:b w:val="0"/>
          <w:i w:val="0"/>
          <w:sz w:val="22"/>
        </w:rPr>
        <w:t>做法是：只有一条生成线程（预取线程），它自己维护一份影子正文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shadow</w:t>
      </w:r>
      <w:r>
        <w:rPr>
          <w:rFonts w:ascii="Calibri" w:hAnsi="Calibri" w:eastAsia="微软雅黑"/>
          <w:b w:val="0"/>
          <w:i w:val="0"/>
          <w:sz w:val="22"/>
        </w:rPr>
        <w:t xml:space="preserve"> = 已提交正文 + 池里已生成但还没被取走的部分），一直把池子填到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buffer_size = 3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主循环只从池子里取、只做合并，从不并发生成，并用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inflight</w:t>
      </w:r>
      <w:r>
        <w:rPr>
          <w:rFonts w:ascii="Calibri" w:hAnsi="Calibri" w:eastAsia="微软雅黑"/>
          <w:b w:val="0"/>
          <w:i w:val="0"/>
          <w:sz w:val="22"/>
        </w:rPr>
        <w:t xml:space="preserve"> 认领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Condition</w:t>
      </w:r>
      <w:r>
        <w:rPr>
          <w:rFonts w:ascii="Calibri" w:hAnsi="Calibri" w:eastAsia="微软雅黑"/>
          <w:b w:val="0"/>
          <w:i w:val="0"/>
          <w:sz w:val="22"/>
        </w:rPr>
        <w:t xml:space="preserve"> 防止两边生成同一个段号。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第 3 步实测撞到的缺陷就是段号出现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[1,2,2]</w:t>
      </w:r>
      <w:r>
        <w:rPr>
          <w:rFonts w:ascii="Calibri" w:hAnsi="Calibri" w:eastAsia="微软雅黑"/>
          <w:b w:val="0"/>
          <w:i w:val="0"/>
          <w:sz w:val="22"/>
        </w:rPr>
        <w:t>，修复后段号严格递增。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【完成】</w:t>
      </w:r>
      <w:r>
        <w:rPr>
          <w:rFonts w:ascii="Calibri" w:hAnsi="Calibri" w:eastAsia="微软雅黑"/>
          <w:b w:val="0"/>
          <w:i w:val="0"/>
          <w:sz w:val="22"/>
        </w:rPr>
        <w:t xml:space="preserve"> 必须在偏题校验之前处理：模型说完结就是完结，不能让风格校验把它的收尾句当成跑题丢掉。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实测记录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判据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真实模型端到端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3 段 / 3507 字 / 去重裁掉 22 / 重试 0 / 停止=达到目标长度 / 耗时 46.5s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段号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[1,2,3] 严格递增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离线单测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通过 27 / 失败 0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单次请求的输出上限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max_per_chunk</w:t>
      </w:r>
      <w:r>
        <w:rPr>
          <w:rFonts w:ascii="Calibri" w:hAnsi="Calibri" w:eastAsia="微软雅黑"/>
          <w:b w:val="0"/>
          <w:i w:val="0"/>
          <w:sz w:val="22"/>
        </w:rPr>
        <w:t xml:space="preserve"> 默认 2000 token，由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CAP.continuation_chunk_size</w:t>
      </w:r>
      <w:r>
        <w:rPr>
          <w:rFonts w:ascii="Calibri" w:hAnsi="Calibri" w:eastAsia="微软雅黑"/>
          <w:b w:val="0"/>
          <w:i w:val="0"/>
          <w:sz w:val="22"/>
        </w:rPr>
        <w:t xml:space="preserve"> 覆盖；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max_retries</w:t>
      </w:r>
      <w:r>
        <w:rPr>
          <w:rFonts w:ascii="Calibri" w:hAnsi="Calibri" w:eastAsia="微软雅黑"/>
          <w:b w:val="0"/>
          <w:i w:val="0"/>
          <w:sz w:val="22"/>
        </w:rPr>
        <w:t xml:space="preserve"> 默认 3，由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CAP.continuation_max_retries</w:t>
      </w:r>
      <w:r>
        <w:rPr>
          <w:rFonts w:ascii="Calibri" w:hAnsi="Calibri" w:eastAsia="微软雅黑"/>
          <w:b w:val="0"/>
          <w:i w:val="0"/>
          <w:sz w:val="22"/>
        </w:rPr>
        <w:t xml:space="preserve"> 覆盖。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边界与限制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边界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单次输出上限是物理的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每段最多 2000 token，篇幅靠段数累加，不靠单次生成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段号写在提示词里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为使续写请求可定位，build_prompt 在提示词开头写明"【本次要写的是第 n 段】"，正文一侧只给任务、已写梗概与上段末 200 字，并明确要求不要重抄、不要另起标题；模型仍有极小概率把段号写进正文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【完成】不是硬判据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篇幅不足时会被忽略，直到"一直在长字"或"连续空转"二者之一成立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复读无法根除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载体能做的是检测、截断、跳过与收口（_DEGEN_STREAK_MAX = 3、_SKIP_MAX = 12），不能保证模型不复读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篇幅不足会如实报告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结果里的 quality.gave_up 与 stopped 会写明"只写到目标篇幅的 N%"，不把残篇当完稿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段数与耗时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篇幅越大段数越多、耗时线性增长；段号上限 2000 是防死循环的保险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相关阅读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03-data-flow.md</w:t>
      </w:r>
      <w:r>
        <w:rPr>
          <w:rFonts w:ascii="Calibri" w:hAnsi="Calibri" w:eastAsia="微软雅黑"/>
          <w:b w:val="0"/>
          <w:i w:val="0"/>
          <w:sz w:val="22"/>
        </w:rPr>
        <w:t>：续写在整条数据流里的位置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05-input-splitter.md</w:t>
      </w:r>
      <w:r>
        <w:rPr>
          <w:rFonts w:ascii="Calibri" w:hAnsi="Calibri" w:eastAsia="微软雅黑"/>
          <w:b w:val="0"/>
          <w:i w:val="0"/>
          <w:sz w:val="22"/>
        </w:rPr>
        <w:t>：输入侧复用同一套接缝处理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six-infinity.md</w:t>
      </w:r>
      <w:r>
        <w:rPr>
          <w:rFonts w:ascii="Calibri" w:hAnsi="Calibri" w:eastAsia="微软雅黑"/>
          <w:b w:val="0"/>
          <w:i w:val="0"/>
          <w:sz w:val="22"/>
        </w:rPr>
        <w:t>：验收判据与已知局限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