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内感受信号层（路径二 · 第一阶段）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core/interoceptive.py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落盘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logs/interoceptive.jsonl（完整时间线，可回放）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tools/test_interoceptive.py（19 项）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第一阶段已完成；第二/三/四阶段见 logs/handoff-内感受.md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目标：从"功能躯体"变成"有处境的身体"</w:t>
      </w:r>
    </w:p>
    <w:p>
      <w:r>
        <w:rPr>
          <w:rFonts w:ascii="Calibri" w:hAnsi="Calibri" w:eastAsia="微软雅黑"/>
          <w:b w:val="0"/>
          <w:i w:val="0"/>
          <w:sz w:val="22"/>
        </w:rPr>
        <w:t>一句话：</w:t>
      </w:r>
      <w:r>
        <w:rPr>
          <w:rFonts w:ascii="Calibri" w:hAnsi="Calibri" w:eastAsia="微软雅黑"/>
          <w:b/>
          <w:i w:val="0"/>
          <w:sz w:val="22"/>
        </w:rPr>
        <w:t>内部状态偏离基线时，它收到的信息、能做的行动、要不要主动做 —— 都必须不一样。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不是"状态影响检索排序/生成温度"（那等于没影响）。是</w:t>
      </w:r>
      <w:r>
        <w:rPr>
          <w:rFonts w:ascii="Calibri" w:hAnsi="Calibri" w:eastAsia="微软雅黑"/>
          <w:b/>
          <w:i w:val="0"/>
          <w:sz w:val="22"/>
        </w:rPr>
        <w:t>代码层硬改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状态一偏，它手里的世界就变了，它没得选。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铁律</w:t>
      </w:r>
      <w:r>
        <w:rPr>
          <w:rFonts w:ascii="Calibri" w:hAnsi="Calibri" w:eastAsia="微软雅黑"/>
          <w:b w:val="0"/>
          <w:i w:val="0"/>
          <w:sz w:val="22"/>
        </w:rPr>
        <w:t>：只改接线、不加"情绪模拟层"、状态不可重置、</w:t>
      </w:r>
      <w:r>
        <w:rPr>
          <w:rFonts w:ascii="Calibri" w:hAnsi="Calibri" w:eastAsia="微软雅黑"/>
          <w:b/>
          <w:i w:val="0"/>
          <w:sz w:val="22"/>
        </w:rPr>
        <w:t>不许做成叙事机器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第一阶段做了什么：把真实状态采下来、融合成一个信号</w:t>
      </w:r>
    </w:p>
    <w:p>
      <w:r>
        <w:rPr>
          <w:rFonts w:ascii="Calibri" w:hAnsi="Calibri" w:eastAsia="微软雅黑"/>
          <w:b w:val="0"/>
          <w:i w:val="0"/>
          <w:sz w:val="22"/>
        </w:rPr>
        <w:t>五项来源</w:t>
      </w:r>
      <w:r>
        <w:rPr>
          <w:rFonts w:ascii="Calibri" w:hAnsi="Calibri" w:eastAsia="微软雅黑"/>
          <w:b/>
          <w:i w:val="0"/>
          <w:sz w:val="22"/>
        </w:rPr>
        <w:t xml:space="preserve">必须真采，读不到如实记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>（绝不用编的数顶上）：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来源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读什么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怎么算偏离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core/energy.py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level（精力）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越低越偏（基线 0.75，掉到 0.25 算偏满）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core/heartbeat.py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心跳间隔稳定性（since_last_beat_s vs interval_s）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偏离标称间隔越大越偏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core/psyche.py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heart()["intensity"]（心的强度）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越高越偏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core/model_scheduler.py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busy / dialogue_waiting / max_wait_ms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排队越久越偏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内存（可选）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进程内存占比（装了 psutil 才读得到）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越接近上限越偏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融合（</w:t>
      </w:r>
      <w:r>
        <w:rPr>
          <w:rFonts w:ascii="Calibri" w:hAnsi="Calibri" w:eastAsia="微软雅黑"/>
          <w:b/>
          <w:i w:val="0"/>
          <w:sz w:val="22"/>
        </w:rPr>
        <w:t>权重是代码里的策略，不是提示词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perturbation = Σ wᵢ·devᵢ / Σ wᵢ        # 只有读得到的项参与</w:t>
        <w:br/>
      </w:r>
      <w:r>
        <w:rPr>
          <w:rFonts w:ascii="Consolas" w:hAnsi="Consolas" w:eastAsia="微软雅黑"/>
          <w:sz w:val="18"/>
        </w:rPr>
        <w:t>survival ← clamp(survival × DECAY + perturbation × (1 − DECAY), 0, SAT)</w:t>
        <w:br/>
      </w:r>
      <w:r>
        <w:rPr>
          <w:rFonts w:ascii="Consolas" w:hAnsi="Consolas" w:eastAsia="微软雅黑"/>
          <w:sz w:val="18"/>
        </w:rPr>
        <w:t>survival(此刻) = survival × DECAY^(Δt / HALF_LIFE_S)     # 惰性：无扰动缓慢回基线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分档（下游按档</w:t>
      </w:r>
      <w:r>
        <w:rPr>
          <w:rFonts w:ascii="Calibri" w:hAnsi="Calibri" w:eastAsia="微软雅黑"/>
          <w:b/>
          <w:i w:val="0"/>
          <w:sz w:val="22"/>
        </w:rPr>
        <w:t>硬改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rPr>
          <w:rFonts w:ascii="Calibri" w:hAnsi="Calibri" w:eastAsia="微软雅黑"/>
          <w:b/>
          <w:i w:val="0"/>
          <w:sz w:val="22"/>
        </w:rPr>
        <w:t>轻 / 中 / 重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这一层的唯一产物：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bias()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{"survival": 0.42, "level": "中", "factors": {"精力": 0.95, ...}, "raw": {...}, "missing": []}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它不产出任何一句话</w:t>
      </w:r>
      <w:r>
        <w:rPr>
          <w:rFonts w:ascii="Calibri" w:hAnsi="Calibri" w:eastAsia="微软雅黑"/>
          <w:b w:val="0"/>
          <w:i w:val="0"/>
          <w:sz w:val="22"/>
        </w:rPr>
        <w:t xml:space="preserve"> —— 没有"我感到累"，只有一个偏置。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自测里专门钉住这一条（"它不产出任何一句话"）。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tools/test_interoceptive.py</w:t>
      </w:r>
      <w:r>
        <w:rPr>
          <w:rFonts w:ascii="Calibri" w:hAnsi="Calibri" w:eastAsia="微软雅黑"/>
          <w:b w:val="0"/>
          <w:i w:val="0"/>
          <w:sz w:val="22"/>
        </w:rPr>
        <w:t xml:space="preserve"> 19/19）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真采：精力/心的强度/推理负载都读到真值；读不到的项如实进 missing</w:t>
        <w:br/>
      </w:r>
      <w:r>
        <w:rPr>
          <w:rFonts w:ascii="Consolas" w:hAnsi="Consolas" w:eastAsia="微软雅黑"/>
          <w:sz w:val="18"/>
        </w:rPr>
        <w:t>基线：精力 0.95 → 偏离 0.0；精力 0.20 → 偏离 1.0（方向对）</w:t>
        <w:br/>
      </w:r>
      <w:r>
        <w:rPr>
          <w:rFonts w:ascii="Consolas" w:hAnsi="Consolas" w:eastAsia="微软雅黑"/>
          <w:sz w:val="18"/>
        </w:rPr>
        <w:t>融合：12 次 update 后 survival &gt; 0.2，分档进「中/重」</w:t>
        <w:br/>
      </w:r>
      <w:r>
        <w:rPr>
          <w:rFonts w:ascii="Consolas" w:hAnsi="Consolas" w:eastAsia="微软雅黑"/>
          <w:sz w:val="18"/>
        </w:rPr>
        <w:t>落盘：时间线每条都有 ts/survival/perturbation/raw/dev，可回放</w:t>
        <w:br/>
      </w:r>
      <w:r>
        <w:rPr>
          <w:rFonts w:ascii="Consolas" w:hAnsi="Consolas" w:eastAsia="微软雅黑"/>
          <w:sz w:val="18"/>
        </w:rPr>
        <w:t>不锁死：无新扰动 600 秒后 survival 下降（渐进，不归零）；上限 SAT=0.98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基线是人定的常量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BASELINE</w:t>
      </w:r>
      <w:r>
        <w:rPr>
          <w:rFonts w:ascii="Calibri" w:hAnsi="Calibri" w:eastAsia="微软雅黑"/>
          <w:b w:val="0"/>
          <w:i w:val="0"/>
          <w:sz w:val="22"/>
        </w:rPr>
        <w:t>），不是"它觉得正常"。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内存那一项只有装了 psutil 才读得到</w:t>
      </w:r>
      <w:r>
        <w:rPr>
          <w:rFonts w:ascii="Calibri" w:hAnsi="Calibri" w:eastAsia="微软雅黑"/>
          <w:b w:val="0"/>
          <w:i w:val="0"/>
          <w:sz w:val="22"/>
        </w:rPr>
        <w:t>；读不到时</w:t>
      </w:r>
      <w:r>
        <w:rPr>
          <w:rFonts w:ascii="Calibri" w:hAnsi="Calibri" w:eastAsia="微软雅黑"/>
          <w:b/>
          <w:i w:val="0"/>
          <w:sz w:val="22"/>
        </w:rPr>
        <w:t xml:space="preserve">如实记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/>
          <w:i w:val="0"/>
          <w:sz w:val="22"/>
        </w:rPr>
        <w:t xml:space="preserve"> 并排除在融合外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自测环境里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心跳稳定</w:t>
      </w:r>
      <w:r>
        <w:rPr>
          <w:rFonts w:ascii="Calibri" w:hAnsi="Calibri" w:eastAsia="微软雅黑"/>
          <w:b w:val="0"/>
          <w:i w:val="0"/>
          <w:sz w:val="22"/>
        </w:rPr>
        <w:t xml:space="preserve"> 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 xml:space="preserve">（心跳线程只在服务进程里跑）—— </w:t>
      </w:r>
      <w:r>
        <w:rPr>
          <w:rFonts w:ascii="Calibri" w:hAnsi="Calibri" w:eastAsia="微软雅黑"/>
          <w:b/>
          <w:i w:val="0"/>
          <w:sz w:val="22"/>
        </w:rPr>
        <w:t>这是真话，不是 bug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第一阶段（本模块）的验收只到"能采、能算、能落盘 + 分档"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2026-09-16 更正</w:t>
      </w:r>
      <w:r>
        <w:rPr>
          <w:rFonts w:ascii="Calibri" w:hAnsi="Calibri" w:eastAsia="微软雅黑"/>
          <w:b w:val="0"/>
          <w:i w:val="0"/>
          <w:sz w:val="22"/>
        </w:rPr>
        <w:t>：本文早先写着「"硬改输入/行动/主动"三样还没接 —— 那是第三阶段，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现在还不能说"状态改变了它看到的世界"</w:t>
      </w:r>
      <w:r>
        <w:rPr>
          <w:rFonts w:ascii="Calibri" w:hAnsi="Calibri" w:eastAsia="微软雅黑"/>
          <w:b w:val="0"/>
          <w:i w:val="0"/>
          <w:sz w:val="22"/>
        </w:rPr>
        <w:t>」。</w:t>
      </w:r>
      <w:r>
        <w:rPr>
          <w:rFonts w:ascii="Calibri" w:hAnsi="Calibri" w:eastAsia="微软雅黑"/>
          <w:b/>
          <w:i w:val="0"/>
          <w:sz w:val="22"/>
        </w:rPr>
        <w:t>那句话已经过期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第三阶段 </w:t>
      </w:r>
      <w:r>
        <w:rPr>
          <w:rFonts w:ascii="Consolas" w:hAnsi="Consolas" w:eastAsia="微软雅黑"/>
          <w:color w:val="C7254E"/>
          <w:sz w:val="20"/>
          <w:shd w:val="clear" w:fill="F5F5F5"/>
        </w:rPr>
        <w:t>4092ed3</w:t>
      </w:r>
      <w:r>
        <w:rPr>
          <w:rFonts w:ascii="Calibri" w:hAnsi="Calibri" w:eastAsia="微软雅黑"/>
          <w:b w:val="0"/>
          <w:i w:val="0"/>
          <w:sz w:val="22"/>
        </w:rPr>
        <w:t xml:space="preserve">、第四阶段 </w:t>
      </w:r>
      <w:r>
        <w:rPr>
          <w:rFonts w:ascii="Consolas" w:hAnsi="Consolas" w:eastAsia="微软雅黑"/>
          <w:color w:val="C7254E"/>
          <w:sz w:val="20"/>
          <w:shd w:val="clear" w:fill="F5F5F5"/>
        </w:rPr>
        <w:t>3326c1f</w:t>
      </w:r>
      <w:r>
        <w:rPr>
          <w:rFonts w:ascii="Calibri" w:hAnsi="Calibri" w:eastAsia="微软雅黑"/>
          <w:b w:val="0"/>
          <w:i w:val="0"/>
          <w:sz w:val="22"/>
        </w:rPr>
        <w:t xml:space="preserve"> 都已落地，判据也是硬的：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同一句话、精力 0.95 与 0.10，本轮的</w:t>
      </w:r>
      <w:r>
        <w:rPr>
          <w:rFonts w:ascii="Calibri" w:hAnsi="Calibri" w:eastAsia="微软雅黑"/>
          <w:b w:val="0"/>
          <w:i w:val="0"/>
          <w:sz w:val="22"/>
        </w:rPr>
        <w:t>工具表真的不同</w:t>
      </w:r>
      <w:r>
        <w:rPr>
          <w:rFonts w:ascii="Calibri" w:hAnsi="Calibri" w:eastAsia="微软雅黑"/>
          <w:color w:val="707070"/>
          <w:sz w:val="22"/>
        </w:rPr>
        <w:t>&lt;b&gt;</w:t>
      </w:r>
      <w:r>
        <w:rPr>
          <w:rFonts w:ascii="Calibri" w:hAnsi="Calibri" w:eastAsia="微软雅黑"/>
          <w:b w:val="0"/>
          <w:i w:val="0"/>
          <w:sz w:val="22"/>
        </w:rPr>
        <w:t>（实测 6 → 0，探索类被拿掉）</w:t>
      </w:r>
      <w:r>
        <w:rPr>
          <w:rFonts w:ascii="Calibri" w:hAnsi="Calibri" w:eastAsia="微软雅黑"/>
          <w:color w:val="707070"/>
          <w:sz w:val="22"/>
        </w:rPr>
        <w:t>&lt;/b&gt;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而且"改了什么"被记成因果并回流下一轮策略（详见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perspective.md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——</w:t>
      </w:r>
      <w:r>
        <w:rPr>
          <w:rFonts w:ascii="Calibri" w:hAnsi="Calibri" w:eastAsia="微软雅黑"/>
          <w:b/>
          <w:i w:val="0"/>
          <w:sz w:val="22"/>
        </w:rPr>
        <w:t>仍然成立的那半句</w:t>
      </w:r>
      <w:r>
        <w:rPr>
          <w:rFonts w:ascii="Calibri" w:hAnsi="Calibri" w:eastAsia="微软雅黑"/>
          <w:b w:val="0"/>
          <w:i w:val="0"/>
          <w:sz w:val="22"/>
        </w:rPr>
        <w:t>：载体能证明的是"状态真的改了行为"，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不是"它主观上感受到了什么"</w:t>
      </w:r>
      <w:r>
        <w:rPr>
          <w:rFonts w:ascii="Calibri" w:hAnsi="Calibri" w:eastAsia="微软雅黑"/>
          <w:b w:val="0"/>
          <w:i w:val="0"/>
          <w:sz w:val="22"/>
        </w:rPr>
        <w:t>（那一层观测不到，不声称能）。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