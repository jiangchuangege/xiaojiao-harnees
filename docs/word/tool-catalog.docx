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工具调用清单（模型精准调用指南）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 xml:space="preserve">这份文件是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tools/gen_tool_catalog.py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自动生成</w:t>
      </w:r>
      <w:r>
        <w:rPr>
          <w:rFonts w:ascii="Calibri" w:hAnsi="Calibri" w:eastAsia="微软雅黑"/>
          <w:b w:val="0"/>
          <w:i w:val="0"/>
          <w:sz w:val="22"/>
        </w:rPr>
        <w:t>的，别手改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改了工具描述就重跑一次；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tools/test_tool_contract.py</w:t>
      </w:r>
      <w:r>
        <w:rPr>
          <w:rFonts w:ascii="Calibri" w:hAnsi="Calibri" w:eastAsia="微软雅黑"/>
          <w:b w:val="0"/>
          <w:i w:val="0"/>
          <w:sz w:val="22"/>
        </w:rPr>
        <w:t xml:space="preserve"> 会校验它和实际工具表是否一致。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全部工具：111 个 ｜ 契约合格：111 个 ｜ 不合格：0 个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怎么读这张表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什么时候用</w:t>
      </w:r>
      <w:r>
        <w:rPr>
          <w:rFonts w:ascii="Calibri" w:hAnsi="Calibri" w:eastAsia="微软雅黑"/>
          <w:b w:val="0"/>
          <w:i w:val="0"/>
          <w:sz w:val="22"/>
        </w:rPr>
        <w:t>：说明里的第一句就是触发场景；模型按这句话决定要不要挑这个工具。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精准调用</w:t>
      </w:r>
      <w:r>
        <w:rPr>
          <w:rFonts w:ascii="Calibri" w:hAnsi="Calibri" w:eastAsia="微软雅黑"/>
          <w:b w:val="0"/>
          <w:i w:val="0"/>
          <w:sz w:val="22"/>
        </w:rPr>
        <w:t>：括号里是</w:t>
      </w:r>
      <w:r>
        <w:rPr>
          <w:rFonts w:ascii="Calibri" w:hAnsi="Calibri" w:eastAsia="微软雅黑"/>
          <w:b/>
          <w:i w:val="0"/>
          <w:sz w:val="22"/>
        </w:rPr>
        <w:t>必填参数</w:t>
      </w:r>
      <w:r>
        <w:rPr>
          <w:rFonts w:ascii="Calibri" w:hAnsi="Calibri" w:eastAsia="微软雅黑"/>
          <w:b w:val="0"/>
          <w:i w:val="0"/>
          <w:sz w:val="22"/>
        </w:rPr>
        <w:t>，值已经填成能直接抄的例子。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参数说明</w:t>
      </w:r>
      <w:r>
        <w:rPr>
          <w:rFonts w:ascii="Calibri" w:hAnsi="Calibri" w:eastAsia="微软雅黑"/>
          <w:b w:val="0"/>
          <w:i w:val="0"/>
          <w:sz w:val="22"/>
        </w:rPr>
        <w:t>：所有参数都必须有中文说明（没有说明的参数 = 模型不知道该填什么，审计会判不合格）。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一句话总则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>只挑</w:t>
      </w:r>
      <w:r>
        <w:rPr>
          <w:rFonts w:ascii="Calibri" w:hAnsi="Calibri" w:eastAsia="微软雅黑"/>
          <w:b/>
          <w:i w:val="0"/>
          <w:sz w:val="22"/>
        </w:rPr>
        <w:t>说明里明确提到当前这件事</w:t>
      </w:r>
      <w:r>
        <w:rPr>
          <w:rFonts w:ascii="Calibri" w:hAnsi="Calibri" w:eastAsia="微软雅黑"/>
          <w:b w:val="0"/>
          <w:i w:val="0"/>
          <w:sz w:val="22"/>
        </w:rPr>
        <w:t>的工具；挑不出就不调，直接问用户。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>必填参数齐了才调；缺就先问（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rea_do</w:t>
      </w:r>
      <w:r>
        <w:rPr>
          <w:rFonts w:ascii="Calibri" w:hAnsi="Calibri" w:eastAsia="微软雅黑"/>
          <w:b w:val="0"/>
          <w:i w:val="0"/>
          <w:sz w:val="22"/>
        </w:rPr>
        <w:t xml:space="preserve"> 这类入口会替模型把参数补齐或把缺口列出来）。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>同一个意思有多个工具时，优先</w:t>
      </w:r>
      <w:r>
        <w:rPr>
          <w:rFonts w:ascii="Calibri" w:hAnsi="Calibri" w:eastAsia="微软雅黑"/>
          <w:b/>
          <w:i w:val="0"/>
          <w:sz w:val="22"/>
        </w:rPr>
        <w:t>更具体</w:t>
      </w:r>
      <w:r>
        <w:rPr>
          <w:rFonts w:ascii="Calibri" w:hAnsi="Calibri" w:eastAsia="微软雅黑"/>
          <w:b w:val="0"/>
          <w:i w:val="0"/>
          <w:sz w:val="22"/>
        </w:rPr>
        <w:t>的那个（名字里有具体对象的）。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  <w:t>工具返回空/报错时，把它说的原话转达给用户，不要自己编结果。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内置 · 内置（14 个工具）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工具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什么时候用（说明）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精准调用（必填参数已填示例）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契约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ask_user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向用户提问并给选项，等你拍板。什么时候用：需要你决定时；输入 question/options；输出 你的选择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ask_user({"question": "值"})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background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后台跑命令，立即返回 job_id。什么时候用：任务耗时长等不了；输入 command；输出 任务号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background({"command": "dir"})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background_result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查后台任务结果。什么时候用：拿到 job_id 之后要看结果；输入 job_id；输出 输出文本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background_result({"job_id": "值"})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check_env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查电脑装没装 python/git/node/ffmpeg（只读）。什么时候用：问环境/能不能跑；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check_env({})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edit_file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在文本文件里替换首次出现的一段。什么时候用：改代码/配置的小改；输入 path/old/new；输出 结果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edit_file({"path": "C:\\\\Windows\\\\System32\\\\notepad.exe", "old_string": "值", "new_string": "值"})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fetch_url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直接读一个网址/接口的返回内容(纯HTTP，最轻)。什么时候用：只想快速拿文本/JSON，不需要渲染或过风控；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fetch_url({"url": "https://example.com"})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grep_files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在文件内容里搜关键词/正则。什么时候用：找某段代码/配置在哪；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grep_files({"path": "C:\\\\Windows\\\\System32\\\\notepad.exe", "pattern": "值"})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list_files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列目录里有什么。什么时候用：要知道某目录下的文件清单；输入 path；输出 条目列表(不含内容)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list_files({"path": "C:\\\\Windows\\\\System32\\\\notepad.exe"})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open_app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用系统默认方式打开一个应用/文件/网址。什么时候用：用户说「打开 XX」；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open_app({"path": "C:\\\\Windows\\\\System32\\\\notepad.exe"})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read_file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读文本文件内容。什么时候用：查看文件写了什么；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read_file({"path": "C:\\\\Windows\\\\System32\\\\notepad.exe"})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run_command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跑一条系统命令并回显输出(PowerShell 语法)。什么时候用：要真的执行程序/脚本/安装/查系统信息；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run_command({"command": "dir"})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search_files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按文件名找文件(glob)。什么时候用：找某个文件在哪；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search_files({"path": "C:\\\\Windows\\\\System32\\\\notepad.exe", "pattern": "值"})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suggest_organize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扫目录给出整理建议（只读，不移动文件）。什么时候用：想整理桌面/文件夹；输入 path；输出 建议清单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suggest_organize({"path": "C:\\\\Windows\\\\System32\\\\notepad.exe"})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write_file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新建/覆盖写入文件(自动建目录)。什么时候用：要产出文件(代码/网页/文档/配置)；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write_file({"path": "C:\\\\Windows\\\\System32\\\\notepad.exe", "content": "值"})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插件 · archify（15 个工具）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工具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什么时候用（说明）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精准调用（必填参数已填示例）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契约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archify_batch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一次画多张图。什么时候用：用户要一批图；输入 items 数组；输出 每张的结果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archify_batch({"items": []})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archify_check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检查已生成的 HTML 是否正常。什么时候用：交付后自检；输入 html_path；输出 检查结果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archify_check({"html_path": "值"})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archify_compare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对比两张架构图并给差异。什么时候用：改版前后比一比(仅 architecture)；输入两份 spec；输出 差异清单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archify_compare({"base_json": "值", "head_json": "值"})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archify_deliver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最终交付：渲染并生成正式 HTML。什么时候用：validate 通过之后；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archify_deliver({"diagram_type": "值", "spec_json": "值"})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archify_doctor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体检 Archify 环境(Node/依赖/schema 是否齐)。什么时候用：画图报错、或用户让你查环境；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archify_doctor({})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archify_guide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按场景推荐图表类型+配方+官方提示词。什么时候用：读完 SKILL.md 后、决定画哪种图之前；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archify_guide({"scenario": "值"})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archify_inspect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只看结构、不渲染。什么时候用：想快速确认节点/关系结构对不对；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archify_inspect({"diagram_type": "值", "spec_json": "值"})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archify_metrics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看画图调用的统计(成功/失败/耗时)。什么时候用：排查画图为什么慢/失败；无参数；输出 统计表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archify_metrics({})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archify_preview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预览渲染(服务端用，不开浏览器)。什么时候用：想先看看效果再决定交付；输入同 render；输出 预览结果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archify_preview({"diagram_type": "值", "spec_json": "值"})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archify_read_example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读该类型的完整示例 JSON。什么时候用：写 JSON 前照着抄结构(比只看 schema 稳)；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archify_read_example({"diagram_type": "值"})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archify_read_schema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什么时候用：按 archify_guide 推荐的类型，生成 JSON 之前读；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archify_read_schema({"diagram_type": "值"})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archify_read_skill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读 Archify 完整技能文档。什么时候用：每次开始画图的第一步(同一会话只读一次)；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archify_read_skill({})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archify_render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把 JSON 渲染成 HTML(基础版，不开浏览器)。什么时候用：只想拿文件、不需要报告；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archify_render({"diagram_type": "值", "spec_json": "值"})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archify_validate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交付前必做：校验 JSON 是否符合规范。什么时候用：写完 JSON 立刻校验；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archify_validate({"diagram_type": "值", "spec_json": "值"})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archify_visual_check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对已生成的 HTML 做视觉检查。什么时候用：交付后确认渲染质量(标签重叠等)；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archify_visual_check({"html_path": "值"})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插件 · asset_intel（3 个工具）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工具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什么时候用（说明）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精准调用（必填参数已填示例）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契约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asset_intel_lookup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给 IP 查它命中了哪些漏洞(免费，无需 Key)。什么时候用：用户给了具体 IP 想知道有没有已知漏洞；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asset_intel_lookup({"ips": "值"})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asset_intel_search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什么时候用：用户要「含这些漏洞的 IP」；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asset_intel_search({"query": "本地大模型怎么部署"})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asset_intel_status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看资产测绘数据源能不能用。什么时候用：反查失败或用户问「能查 IP 吗」；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asset_intel_status({})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插件 · causal_memory（6 个工具）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工具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什么时候用（说明）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精准调用（必填参数已填示例）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契约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causal_counterfactual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反事实对比（因果记忆）：两个候选方案，各自过去的结果分布是什么。什么时候用：在两个方案之间拿不定主意时。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causal_counterfactual({"decision": "值", "alternative": "值", "task_tag": "值"})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causal_record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记一条「决策 → 结果」到因果记忆。什么时候用：做完一件事、拿到结果之后（尤其是踩坑、返工、意外成功）。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causal_record({"decision": "值", "outcome": "值", "relation": "值", "task_tag": "值", "context": "值"})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causal_report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因果记忆的预测账本：以前那些判断押对了多少（总览/按领域）+ 还没结算的。什么时候用：想知道这套经验到底准不准的时候。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causal_report({})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causal_search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什么时候用：遇到非平凡的决策之前（排障、换方案、改架构），先看看以前踩过什么坑。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causal_search({"query": "本地大模型怎么部署", "task_tag": "值", "limit": "值"})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causal_trace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什么时候用：单看一个原因解释不了故障时。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causal_trace({"outcome_description": "值", "max_depth": "值"})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causal_warn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什么时候用：要执行有副作用的操作前（改配置、删/覆盖文件、重启服务、装东西、动显卡/显存）。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causal_warn({"action": "值", "task_tag": "值"})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插件 · causal_memory_ext（10 个工具）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工具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什么时候用（说明）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精准调用（必填参数已填示例）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契约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causal_facts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查因果记忆它自己那边的事实层（不是小焦自己的记忆库，两套别混）。什么时候用：明确知道东西记在它那边时。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causal_facts({"query": "本地大模型怎么部署", "limit": "值"})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causal_invalidate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库里仍留痕）。什么时候用：发现某条经验已经不对了（世界变了、当时的结论是错的）。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causal_invalidate({"edge_id": "值", "reason": "值"})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causal_invalidate_pattern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什么时候用：它把两条不相干的经验算成'相似'、或把不该算矛盾的算成矛盾时。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causal_invalidate_pattern({"edge_id": "值", "reason": "值"})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causal_lesson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从库里多条散着的边重建一条教训（比单条边更适合直接照做）。什么时候用：要总结'这一类事我以前吃了什么亏'时。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causal_lesson({"query": "本地大模型怎么部署", "max_edges": "值"})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causal_memory_map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什么时候用：想确认'它到底学过什么'，或者吃完一顿操作后看看记进去没有。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causal_memory_map({"limit": "值"})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causal_patterns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什么时候用：怀疑自己前后做法不一致、或想找同类经验时。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causal_patterns({"query": "本地大模型怎么部署", "limit": "值"})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causal_remember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什么时候用：刚做完一件有教训的事，懒得一条条手动记。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causal_remember({"messages": "值", "date": "值"})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causal_resolve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什么时候用：觉得库里同一个做法有两种相反结论时。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causal_resolve({"apply": "值"})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causal_trace_one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什么时候用：只想找最直接的原因（要找整条链用 causal_trace）。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causal_trace_one({"outcome_description": "值"})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causal_unified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统一检索：它那边的事实层和因果层一起查。什么时候用：不确定要找的是'一个事实'还是'一条教训'时。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causal_unified({"query": "本地大模型怎么部署", "limit": "值"})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插件 · code_intelligence（7 个工具）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工具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什么时候用（说明）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精准调用（必填参数已填示例）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契约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analyze_dependencies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列出项目依赖。什么时候用：想知道用了哪些库；输入 path；输出 依赖清单(按语言分组)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analyze_dependencies({})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ci_read_file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读文件内容(带行号，可指定范围)。什么时候用：要看代码/配置内容；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ci_read_file({"file_path": "值"})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ci_search_content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在文件内容里搜关键词/正则。什么时候用：找某个函数/配置写在哪；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ci_search_content({"query": "本地大模型怎么部署"})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ci_search_files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)。什么时候用：知道大概文件名、不知道在哪个目录；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ci_search_files({"pattern": "值"})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count_code_lines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统计代码规模。什么时候用：想知道项目多少行、注释占比；输入 path；输出 按语言分类的行数统计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count_code_lines({})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get_file_info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看单个文件的元信息。什么时候用：想知道大小/行数/改动时间；输入 path；输出 大小/行数/修改时间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get_file_info({"file_path": "值"})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project_tree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生成目录树。什么时候用：想快速了解项目结构；输入 path(可选忽略规则)；输出 树状文本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project_tree({})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插件 · db_helper（5 个工具）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工具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什么时候用（说明）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精准调用（必填参数已填示例）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契约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connect_db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连一个 SQLite 库。什么时候用：要对某个 .db 做查询前的第一步；输入 db_path；输出 连接结果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connect_db({"db_path": "值"})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describe_table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看某张表的结构。什么时候用：写查询前确认列名/类型；输入 table；输出 列定义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describe_table({"table_name": "值"})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export_table_json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把整张表导成 JSON。什么时候用：要把数据给别的程序/看全量；输入 table；输出 JSON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export_table_json({"table_name": "值"})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list_tables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列出库里所有表。什么时候用：不知道表名时先看这个；无参数；输出 表名列表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list_tables({})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query_db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跑一条 SELECT(只读)。什么时候用：要查数据；输入 sql；输出 结果集。不会写库、不许 DDL/DML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query_db({"sql": "值"})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插件 · ebook（2 个工具）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工具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什么时候用（说明）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精准调用（必填参数已填示例）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契约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ebook_grab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把公开电子书的文件下载到本地，遇付费墙跳过并说明。什么时候用：要成批存书；输入 url+out_dir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ebook_grab({"url": "https://example.com", "out_dir": "值", "limit": 1})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ebook_manifest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解析公开书站目录页成书目清单（可存 CSV/MD）。什么时候用：要书目一览；输入 url；输出清单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ebook_manifest({"url": "https://example.com", "out": "值", "limit": 1})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插件 · evolve（2 个工具）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工具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什么时候用（说明）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精准调用（必填参数已填示例）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契约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evolve_report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看它现在最弱的是哪几处、下一步该改什么。什么时候用：想知道短板/怎么变强；输入 limit；输出 改进清单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evolve_report({})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experience_stats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看它踩过哪些坑、能力自增长成功了多少次。什么时候用：想知道它学过什么；输入 无；输出 统计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experience_stats({})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插件 · forge（1 个工具）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工具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什么时候用（说明）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精准调用（必填参数已填示例）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契约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forge_plugin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你说要什么能力，它自己写插件补上。什么时候用：现有工具做不到的新能力；输入 need；输出 校验结果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forge_plugin({"need": "值"})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插件 · gen_cap_20261027_173718（1 个工具）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工具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什么时候用（说明）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精准调用（必填参数已填示例）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契约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cn_num_to_int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把中文数字（一百零五、两千三百、十五）转成阿拉伯数字。什么时候用：文本里的中文数字要参与计算；输入 text；输出 数字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cn_num_to_int({"text": "你好"})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插件 · gen_x_20261027_191800（1 个工具）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工具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什么时候用（说明）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精准调用（必填参数已填示例）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契约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int_to_cn_num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把阿拉伯数字（3020、105）转成中文数字（三千零二十）。什么时候用：要按中文习惯念数字；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int_to_cn_num({"text": "你好"})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插件 · ip（2 个工具）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工具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什么时候用（说明）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精准调用（必填参数已填示例）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契约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get_ip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查本机公网 IP(只返回地址)。什么时候用：只要一个 IP 字符串；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get_ip({})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get_ip_info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查某个 IP 的归属地/ISP/时区。什么时候用：已经知道要查哪个 IP；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get_ip_info({})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插件 · js-calc（1 个工具）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工具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什么时候用（说明）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精准调用（必填参数已填示例）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契约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js_calc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算数学表达式(如 (3+4)*2)。什么时候用：用户要算数且不需要解释过程；输入纯数字/运算符表达式；输出 计算结果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js_calc({"expr": "1+1"})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插件 · memory（2 个工具）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工具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什么时候用（说明）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精准调用（必填参数已填示例）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契约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read_memory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读回所有已保存的记忆。什么时候用：用户问「你记得什么」或需要核对偏好；无参数；输出 记忆列表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read_memory({})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save_memory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把用户明确要求记住的事存进长期记忆。什么时候用：用户说「记住…」「以后都…」；输入 content；输出 保存结果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save_memory({"content": "值"})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插件 · music_generation（1 个工具）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工具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什么时候用（说明）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精准调用（必填参数已填示例）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契约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generate_music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本地生成一段音乐(MusicGen)。什么时候用：用户要「来段音乐/BGM」；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generate_music({"prompt": "画一只在窗台晒太阳的猫"})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插件 · netdoctor（3 个工具）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工具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什么时候用（说明）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精准调用（必填参数已填示例）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契约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net_dns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解析域名的 DNS 记录。什么时候用：要知道某域名指向哪个 IP/有没有邮件记录；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net_dns({"host": "值"})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net_ip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查本机公网 IP(可带归属地/ISP/时区)。什么时候用：用户问「我的 IP/公网 IP/我在哪」；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net_ip({})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net_port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测主机/端口通不通(TCP)。什么时候用：排查「服务起没起/端口开没开」；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net_port({"host": "值", "port": 1})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插件 · nginx-vts（1 个工具）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工具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什么时候用（说明）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精准调用（必填参数已填示例）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契约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get_nginx_status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获取 Nginx 实时流量状态。什么时候用：用户问「nginx 状态」「流量」「请求数」「错误数」「响应时间」时。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get_nginx_status({})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插件 · rea（5 个工具）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工具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什么时候用（说明）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精准调用（必填参数已填示例）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契约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rea_call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按工具名精确调用 REA。什么时候用：已知工具名与参数；输入 tool/args(JSON)；输出 结果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rea_call({"tool": "open_binary"})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rea_do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一句话说想逆向什么，载体自己选工具。什么时候用：只说目标不说工具；输入 task；输出 结果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rea_do({"intent": "反编译 main 函数"})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rea_help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查 REA 某工具要哪些参数。什么时候用：调之前确认参数；输入 tool；输出 参数表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rea_help({"tool": "open_binary"})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rea_status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REA 逆向引擎在线状态与工具数。什么时候用：先确认它活着；输入 无；输出 版本/工具数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rea_status({})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rea_tools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按关键词搜 REA 能做什么（229 个工具目录）。什么时候用：不确定用哪个工具；输入 keyword；输出 清单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rea_tools({})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插件 · scrapling_bridge（18 个工具）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工具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什么时候用（说明）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精准调用（必填参数已填示例）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契约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browser_session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什么时候用：不想分步调 open/session_fetch/close；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browser_session({"action": "值"})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bulk_fetch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批量用浏览器渲染抓取。什么时候用：多个页面都需渲染；输入 urls；输出 各页正文(较慢)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bulk_fetch({"urls": []})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bulk_get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一次抓多个静态网页(比逐个 get 快)。什么时候用：给了多个 URL 且都是普通页；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bulk_get({"urls": []})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bulk_stealthy_fetch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批量隐身抓取。什么时候用：多个都被风控拦的页面；输入 urls(≤20)；输出 各页正文(很慢，慎用)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bulk_stealthy_fetch({"urls": []})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close_session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关闭会话、释放资源。什么时候用：session_fetch/screenshot 做完立刻关，别让会话堆着；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close_session({"session_id": "值"})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collect_vulnerabilities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漏洞清单唯一入口(NVD 结构化数据)。什么时候用：用户要「最近的漏洞/CVE/高危漏洞」；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collect_vulnerabilities({})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download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下载文件(PDF/EPUB/ZIP/图片/音视频)到本地。什么时候用：URL 指向文件而不是网页；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download({"url": "https://example.com"})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fetch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需要浏览器渲染时用(JS 动态页/懒加载)。什么时候用：get 只拿到空壳或内容不全；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fetch({"url": "https://example.com"})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get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抓网页首选(纯HTTP，最快)。什么时候用：静态页/接口/JSON 一律先用它；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get({"url": "https://example.com"})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list_sessions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查现在还有哪些会话开着。什么时候用：排障、确认自己有没有忘记 close_session；无参数；输出 会话列表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list_sessions({})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make_request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抓普通网页的官方同名工具(纯HTTP，最快)。什么时候用：和 get 完全等价，脚本/老习惯用这个名；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make_request({"url": "https://example.com"})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open_request_session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开纯 HTTP 会话(保持 cookie，不开浏览器)。什么时候用：要连续请求同一站点且需带 cookie；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open_request_session({})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open_session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开浏览器会话，用于登录态/过验证后再抓。什么时候用：目标页要登录或要先过 Cloudflare 挑战；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open_session({})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scrape_with_selector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只取页面指定区块(CSS 选择器)，且自适应抗改版。什么时候用：只要某一块(正文/列表)或站点常改版；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scrape_with_selector({"url": "https://example.com", "selector": "值"})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screenshot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给页面截图并存到本地。什么时候用：需要页面长什么样/留证据；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screenshot({"url": "https://example.com"})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session_fetch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在已开浏览器会话里抓页面(保持登录态/已过验证)。什么时候用：先 open_session 再抓；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session_fetch({"url": "https://example.com"})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session_make_request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什么时候用：open_request_session 之后；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session_make_request({"url": "https://example.com"})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stealthy_fetch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什么时候用：get 和 fetch 都失败(403/挑战页)才用，开销最大；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stealthy_fetch({"url": "https://example.com"})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插件 · skill（2 个工具）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工具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什么时候用（说明）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精准调用（必填参数已填示例）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契约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skill_list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看它固化了哪些成套做法（多步任务的工具序列）。什么时候用：想知道它学会了什么；输入 limit；输出 技能清单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skill_list({})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skill_recall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问「这类事以前怎么做的」，返回当时的工具序列。什么时候用：想复用或核验旧路径；输入 question；输出 序列与耗时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skill_recall({"question": "值"})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插件 · task（3 个工具）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工具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什么时候用（说明）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精准调用（必填参数已填示例）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契约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task_list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看最近开过哪些任务。什么时候用：忘了任务号；输入 limit；输出 任务清单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task_list({})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task_start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给一个目标，它自己拆步骤并做完（后台跑）。什么时候用：一件事要好几步；输入 goal；输出 任务号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task_start({"goal": "值"})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task_status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查任务做到哪了、每步结果和验收结论。什么时候用：开了长任务要跟进；输入 task_id；输出 进度与每步详情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task_status({"task_id": "值"})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插件 · video_generation（1 个工具）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工具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什么时候用（说明）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精准调用（必填参数已填示例）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契约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generate_video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本地生成一段视频(ComfyUI+Wan2.1)。什么时候用：用户要「生成/画一段视频」；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generate_video({"prompt": "画一只在窗台晒太阳的猫"})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插件 · weather（1 个工具）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工具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什么时候用（说明）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精准调用（必填参数已填示例）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契约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get_weather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查某个城市的天气。什么时候用：用户问「X 天气怎么样」；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get_weather({"city": "济南"})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插件 · web-search（1 个工具）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工具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什么时候用（说明）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精准调用（必填参数已填示例）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契约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web_search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什么时候用：查新闻/百科/资料这类网页信息（问天气用 get_weather，问本机 IP 用 net_ip）；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web_search({"query": "本地大模型怎么部署"})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插件 · workspace_search（3 个工具）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工具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什么时候用（说明）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精准调用（必填参数已填示例）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契约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ws_list_directory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列工作区某目录有什么。什么时候用：想看看目录里有哪些文件；输入 path；输出 条目列表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ws_list_directory({})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ws_search_content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在工作区里按内容搜关键词。什么时候用：在项目里找某段代码/配置；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ws_search_content({"query": "本地大模型怎么部署"})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ws_search_files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在工作区里按文件名找文件(如 *.py)。什么时候用：在小焦工作区里找文件；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ws_search_files({"pattern": "值"})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