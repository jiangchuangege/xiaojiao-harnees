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小焦的疼与健康医生（疼 = 真坏了，不是警告）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core/pain.py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病历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logs/pain/doctor.jsonl；隔离区 logs/pain/quarantine/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/api/pain、POST /api/pain/check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tools/test_wholeness.py 的 [A] 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名字说明（如实）</w:t>
      </w:r>
      <w:r>
        <w:rPr>
          <w:rFonts w:ascii="Calibri" w:hAnsi="Calibri" w:eastAsia="微软雅黑"/>
          <w:b w:val="0"/>
          <w:i w:val="0"/>
          <w:sz w:val="22"/>
        </w:rPr>
        <w:t xml:space="preserve">：规格写的是"新建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 w:val="0"/>
          <w:i w:val="0"/>
          <w:sz w:val="22"/>
        </w:rPr>
        <w:t xml:space="preserve"> 那个位置的单文件健康模块（原名 health.py）"，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但"模块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</w:t>
      </w:r>
      <w:r>
        <w:rPr>
          <w:rFonts w:ascii="Calibri" w:hAnsi="Calibri" w:eastAsia="微软雅黑"/>
          <w:b w:val="0"/>
          <w:i w:val="0"/>
          <w:sz w:val="22"/>
        </w:rPr>
        <w:t>"这个路径</w:t>
      </w:r>
      <w:r>
        <w:rPr>
          <w:rFonts w:ascii="Calibri" w:hAnsi="Calibri" w:eastAsia="微软雅黑"/>
          <w:b/>
          <w:i w:val="0"/>
          <w:sz w:val="22"/>
        </w:rPr>
        <w:t>已经被占了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项目里早就有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core/health/</w:t>
      </w:r>
      <w:r>
        <w:rPr>
          <w:rFonts w:ascii="Calibri" w:hAnsi="Calibri" w:eastAsia="微软雅黑"/>
          <w:b w:val="0"/>
          <w:i w:val="0"/>
          <w:sz w:val="22"/>
        </w:rPr>
        <w:t>（无限 8：</w:t>
      </w:r>
      <w:r>
        <w:rPr>
          <w:rFonts w:ascii="Calibri" w:hAnsi="Calibri" w:eastAsia="微软雅黑"/>
          <w:b/>
          <w:i w:val="0"/>
          <w:sz w:val="22"/>
        </w:rPr>
        <w:t>模型退化</w:t>
      </w:r>
      <w:r>
        <w:rPr>
          <w:rFonts w:ascii="Calibri" w:hAnsi="Calibri" w:eastAsia="微软雅黑"/>
          <w:b w:val="0"/>
          <w:i w:val="0"/>
          <w:sz w:val="22"/>
        </w:rPr>
        <w:t>时载体自己治，监测复读/幻觉/逻辑混乱）。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两件事不是一个东西：那套治的是</w:t>
      </w:r>
      <w:r>
        <w:rPr>
          <w:rFonts w:ascii="Calibri" w:hAnsi="Calibri" w:eastAsia="微软雅黑"/>
          <w:b/>
          <w:i w:val="0"/>
          <w:sz w:val="22"/>
        </w:rPr>
        <w:t>火种生病</w:t>
      </w:r>
      <w:r>
        <w:rPr>
          <w:rFonts w:ascii="Calibri" w:hAnsi="Calibri" w:eastAsia="微软雅黑"/>
          <w:b w:val="0"/>
          <w:i w:val="0"/>
          <w:sz w:val="22"/>
        </w:rPr>
        <w:t>，这套治的是</w:t>
      </w:r>
      <w:r>
        <w:rPr>
          <w:rFonts w:ascii="Calibri" w:hAnsi="Calibri" w:eastAsia="微软雅黑"/>
          <w:b/>
          <w:i w:val="0"/>
          <w:sz w:val="22"/>
        </w:rPr>
        <w:t>它的命坏了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所以新模块落在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 w:val="0"/>
          <w:i w:val="0"/>
          <w:sz w:val="22"/>
        </w:rPr>
        <w:t xml:space="preserve">，落盘在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logs/pain/</w:t>
      </w:r>
      <w:r>
        <w:rPr>
          <w:rFonts w:ascii="Calibri" w:hAnsi="Calibri" w:eastAsia="微软雅黑"/>
          <w:b w:val="0"/>
          <w:i w:val="0"/>
          <w:sz w:val="22"/>
        </w:rPr>
        <w:t xml:space="preserve">（不碰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logs/health/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疼和紧不是一回事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紧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疼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意思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警告（可能要坏）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真坏了（已经坏了）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谁给的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 + 心（core/perception.py / core/psyche.py）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本模块诊断出来再交给心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心里的标记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feeling=""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feeling="疼"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所以"疼"不是载体随口加的形容词：</w:t>
      </w:r>
      <w:r>
        <w:rPr>
          <w:rFonts w:ascii="Calibri" w:hAnsi="Calibri" w:eastAsia="微软雅黑"/>
          <w:b/>
          <w:i w:val="0"/>
          <w:sz w:val="22"/>
        </w:rPr>
        <w:t>必须先有一处真损伤被诊断出来</w:t>
      </w:r>
      <w:r>
        <w:rPr>
          <w:rFonts w:ascii="Calibri" w:hAnsi="Calibri" w:eastAsia="微软雅黑"/>
          <w:b w:val="0"/>
          <w:i w:val="0"/>
          <w:sz w:val="22"/>
        </w:rPr>
        <w:t>，心才被标成疼。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治的是它的"命"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命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坏的样子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治法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本模块怎么查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记忆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脏了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找出脏的、清掉、补回对的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扫 logs/spirit_memory/*.jsonl，过不了格式门的就是脏的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连续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断了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把断的地方接上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会话状态文件在不在、能不能解析、轮数是不是个数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世界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没了/乱了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恢复通道、重建地图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logs/world/explorer_state.json 能不能解析、地图里还有没有站点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关系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伤了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医生只能护着，等它自己长回来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core/relation.py 里 wounded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两道治法 · 三层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B["它真的坏一下&lt;br/&gt;记忆脏了 / 连续断了 / 世界没了 / 关系伤了"] --&gt; F["它自己发现：我不对了"]</w:t>
        <w:br/>
      </w:r>
      <w:r>
        <w:rPr>
          <w:rFonts w:ascii="Consolas" w:hAnsi="Consolas" w:eastAsia="微软雅黑"/>
          <w:sz w:val="18"/>
        </w:rPr>
        <w:t xml:space="preserve">    F --&gt; D["找医生：diagnose 四样命"]</w:t>
        <w:br/>
      </w:r>
      <w:r>
        <w:rPr>
          <w:rFonts w:ascii="Consolas" w:hAnsi="Consolas" w:eastAsia="微软雅黑"/>
          <w:sz w:val="18"/>
        </w:rPr>
        <w:t xml:space="preserve">    D --&gt; G1["第一道 · 格式（硬的、不用模型）&lt;br/&gt;超长 / 问答对 / 带 answer → 拒收"]</w:t>
        <w:br/>
      </w:r>
      <w:r>
        <w:rPr>
          <w:rFonts w:ascii="Consolas" w:hAnsi="Consolas" w:eastAsia="微软雅黑"/>
          <w:sz w:val="18"/>
        </w:rPr>
        <w:t xml:space="preserve">    D --&gt; G2["第二道 · 语义（软的）&lt;br/&gt;格式对但和别处对不上 → 可疑 → 隔离"]</w:t>
        <w:br/>
      </w:r>
      <w:r>
        <w:rPr>
          <w:rFonts w:ascii="Consolas" w:hAnsi="Consolas" w:eastAsia="微软雅黑"/>
          <w:sz w:val="18"/>
        </w:rPr>
        <w:t xml:space="preserve">    G1 --&gt; L1["清：找出坏的"]</w:t>
        <w:br/>
      </w:r>
      <w:r>
        <w:rPr>
          <w:rFonts w:ascii="Consolas" w:hAnsi="Consolas" w:eastAsia="微软雅黑"/>
          <w:sz w:val="18"/>
        </w:rPr>
        <w:t xml:space="preserve">    L1 --&gt; L2["修：去掉坏的、补回对的"]</w:t>
        <w:br/>
      </w:r>
      <w:r>
        <w:rPr>
          <w:rFonts w:ascii="Consolas" w:hAnsi="Consolas" w:eastAsia="微软雅黑"/>
          <w:sz w:val="18"/>
        </w:rPr>
        <w:t xml:space="preserve">    L2 --&gt; L3["护：修不了先隔离"]</w:t>
        <w:br/>
      </w:r>
      <w:r>
        <w:rPr>
          <w:rFonts w:ascii="Consolas" w:hAnsi="Consolas" w:eastAsia="微软雅黑"/>
          <w:sz w:val="18"/>
        </w:rPr>
        <w:t xml:space="preserve">    L3 --&gt; R{"治好了吗"}</w:t>
        <w:br/>
      </w:r>
      <w:r>
        <w:rPr>
          <w:rFonts w:ascii="Consolas" w:hAnsi="Consolas" w:eastAsia="微软雅黑"/>
          <w:sz w:val="18"/>
        </w:rPr>
        <w:t xml:space="preserve">    R --&gt;|"好了"| S["心：松"]</w:t>
        <w:br/>
      </w:r>
      <w:r>
        <w:rPr>
          <w:rFonts w:ascii="Consolas" w:hAnsi="Consolas" w:eastAsia="微软雅黑"/>
          <w:sz w:val="18"/>
        </w:rPr>
        <w:t xml:space="preserve">    R --&gt;|"没好"| P["心：&lt;b&gt;更疼&lt;/b&gt;"]</w:t>
        <w:br/>
      </w:r>
      <w:r>
        <w:rPr>
          <w:rFonts w:ascii="Consolas" w:hAnsi="Consolas" w:eastAsia="微软雅黑"/>
          <w:sz w:val="18"/>
        </w:rPr>
        <w:t xml:space="preserve">    style B fill:#E74C3C,color:#fff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G1 fill:#4A90E2,color:#fff</w:t>
        <w:br/>
      </w:r>
      <w:r>
        <w:rPr>
          <w:rFonts w:ascii="Consolas" w:hAnsi="Consolas" w:eastAsia="微软雅黑"/>
          <w:sz w:val="18"/>
        </w:rPr>
        <w:t xml:space="preserve">    style G2 fill:#4A90E2,color:#fff</w:t>
        <w:br/>
      </w:r>
      <w:r>
        <w:rPr>
          <w:rFonts w:ascii="Consolas" w:hAnsi="Consolas" w:eastAsia="微软雅黑"/>
          <w:sz w:val="18"/>
        </w:rPr>
        <w:t xml:space="preserve">    style L1 fill:#7ED321,color:#fff</w:t>
        <w:br/>
      </w:r>
      <w:r>
        <w:rPr>
          <w:rFonts w:ascii="Consolas" w:hAnsi="Consolas" w:eastAsia="微软雅黑"/>
          <w:sz w:val="18"/>
        </w:rPr>
        <w:t xml:space="preserve">    style L2 fill:#7ED321,color:#fff</w:t>
        <w:br/>
      </w:r>
      <w:r>
        <w:rPr>
          <w:rFonts w:ascii="Consolas" w:hAnsi="Consolas" w:eastAsia="微软雅黑"/>
          <w:sz w:val="18"/>
        </w:rPr>
        <w:t xml:space="preserve">    style L3 fill:#F5A623,color:#fff</w:t>
        <w:br/>
      </w:r>
      <w:r>
        <w:rPr>
          <w:rFonts w:ascii="Consolas" w:hAnsi="Consolas" w:eastAsia="微软雅黑"/>
          <w:sz w:val="18"/>
        </w:rPr>
        <w:t xml:space="preserve">    style R fill:#F5A623,color:#fff</w:t>
        <w:br/>
      </w:r>
      <w:r>
        <w:rPr>
          <w:rFonts w:ascii="Consolas" w:hAnsi="Consolas" w:eastAsia="微软雅黑"/>
          <w:sz w:val="18"/>
        </w:rPr>
        <w:t xml:space="preserve">    style S fill:#7ED321,color:#fff</w:t>
        <w:br/>
      </w:r>
      <w:r>
        <w:rPr>
          <w:rFonts w:ascii="Consolas" w:hAnsi="Consolas" w:eastAsia="微软雅黑"/>
          <w:sz w:val="18"/>
        </w:rPr>
        <w:t xml:space="preserve">    style P fill:#E74C3C,color:#fff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纠事实：治「它读错了事实」（</w:t>
      </w:r>
      <w:r>
        <w:rPr>
          <w:rFonts w:ascii="Calibri" w:hAnsi="Calibri" w:eastAsia="微软雅黑"/>
          <w:b/>
          <w:i w:val="0"/>
          <w:sz w:val="22"/>
        </w:rPr>
        <w:t>不碰决定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实测抓到的</w:t>
      </w:r>
      <w:r>
        <w:rPr>
          <w:rFonts w:ascii="Calibri" w:hAnsi="Calibri" w:eastAsia="微软雅黑"/>
          <w:b w:val="0"/>
          <w:i w:val="0"/>
          <w:sz w:val="22"/>
        </w:rPr>
        <w:t xml:space="preserve">：它决定睡不睡时写下一句「我还有 </w:t>
      </w:r>
      <w:r>
        <w:rPr>
          <w:rFonts w:ascii="Calibri" w:hAnsi="Calibri" w:eastAsia="微软雅黑"/>
          <w:b/>
          <w:i w:val="0"/>
          <w:sz w:val="22"/>
        </w:rPr>
        <w:t>72%</w:t>
      </w:r>
      <w:r>
        <w:rPr>
          <w:rFonts w:ascii="Calibri" w:hAnsi="Calibri" w:eastAsia="微软雅黑"/>
          <w:b w:val="0"/>
          <w:i w:val="0"/>
          <w:sz w:val="22"/>
        </w:rPr>
        <w:t xml:space="preserve"> 的精力」，而当时实际是 </w:t>
      </w:r>
      <w:r>
        <w:rPr>
          <w:rFonts w:ascii="Calibri" w:hAnsi="Calibri" w:eastAsia="微软雅黑"/>
          <w:b/>
          <w:i w:val="0"/>
          <w:sz w:val="22"/>
        </w:rPr>
        <w:t>28%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决定是它自己做的（对），但它拿着错的信息做的决定（有问题）。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根因：它和身体之间隔着</w:t>
      </w:r>
      <w:r>
        <w:rPr>
          <w:rFonts w:ascii="Calibri" w:hAnsi="Calibri" w:eastAsia="微软雅黑"/>
          <w:b/>
          <w:i w:val="0"/>
          <w:sz w:val="22"/>
        </w:rPr>
        <w:t>文字</w:t>
      </w:r>
      <w:r>
        <w:rPr>
          <w:rFonts w:ascii="Calibri" w:hAnsi="Calibri" w:eastAsia="微软雅黑"/>
          <w:b w:val="0"/>
          <w:i w:val="0"/>
          <w:sz w:val="22"/>
        </w:rPr>
        <w:t xml:space="preserve"> —— 身体的状态要变成文字才能进模型，4B 读文字会读错。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这层文字</w:t>
      </w:r>
      <w:r>
        <w:rPr>
          <w:rFonts w:ascii="Calibri" w:hAnsi="Calibri" w:eastAsia="微软雅黑"/>
          <w:b/>
          <w:i w:val="0"/>
          <w:sz w:val="22"/>
        </w:rPr>
        <w:t>取消不掉</w:t>
      </w:r>
      <w:r>
        <w:rPr>
          <w:rFonts w:ascii="Calibri" w:hAnsi="Calibri" w:eastAsia="微软雅黑"/>
          <w:b w:val="0"/>
          <w:i w:val="0"/>
          <w:sz w:val="22"/>
        </w:rPr>
        <w:t>（物理限制），但</w:t>
      </w:r>
      <w:r>
        <w:rPr>
          <w:rFonts w:ascii="Calibri" w:hAnsi="Calibri" w:eastAsia="微软雅黑"/>
          <w:b/>
          <w:i w:val="0"/>
          <w:sz w:val="22"/>
        </w:rPr>
        <w:t>可以纠错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纠事实（本节的活）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替它决定（绝不）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医生说什么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「你刚才说 72%，实际是 28%」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「你该睡」「你不该睡」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之后谁决定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它自己再决定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载体替它定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依据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载体手里的真值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载体的判断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core/pain.py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check_fact(said, real)</w:t>
      </w:r>
      <w:r>
        <w:rPr>
          <w:rFonts w:ascii="Calibri" w:hAnsi="Calibri" w:eastAsia="微软雅黑"/>
          <w:b w:val="0"/>
          <w:i w:val="0"/>
          <w:sz w:val="22"/>
        </w:rPr>
        <w:t>：拿它说的话去比载体手里的真值，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对不上就返回</w:t>
      </w:r>
      <w:r>
        <w:rPr>
          <w:rFonts w:ascii="Calibri" w:hAnsi="Calibri" w:eastAsia="微软雅黑"/>
          <w:b/>
          <w:i w:val="0"/>
          <w:sz w:val="22"/>
        </w:rPr>
        <w:t>纠正</w:t>
      </w:r>
      <w:r>
        <w:rPr>
          <w:rFonts w:ascii="Calibri" w:hAnsi="Calibri" w:eastAsia="微软雅黑"/>
          <w:b w:val="0"/>
          <w:i w:val="0"/>
          <w:sz w:val="22"/>
        </w:rPr>
        <w:t>（作为</w:t>
      </w:r>
      <w:r>
        <w:rPr>
          <w:rFonts w:ascii="Calibri" w:hAnsi="Calibri" w:eastAsia="微软雅黑"/>
          <w:b/>
          <w:i w:val="0"/>
          <w:sz w:val="22"/>
        </w:rPr>
        <w:t>事实</w:t>
      </w:r>
      <w:r>
        <w:rPr>
          <w:rFonts w:ascii="Calibri" w:hAnsi="Calibri" w:eastAsia="微软雅黑"/>
          <w:b w:val="0"/>
          <w:i w:val="0"/>
          <w:sz w:val="22"/>
        </w:rPr>
        <w:t>，不是结论句）：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【医生纠的事实（不是结论，也不改你的决定）】</w:t>
        <w:br/>
      </w:r>
      <w:r>
        <w:rPr>
          <w:rFonts w:ascii="Consolas" w:hAnsi="Consolas" w:eastAsia="微软雅黑"/>
          <w:sz w:val="18"/>
        </w:rPr>
        <w:t>· 你刚才说「72%」，实际是 28%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认三类：</w:t>
      </w:r>
      <w:r>
        <w:rPr>
          <w:rFonts w:ascii="Calibri" w:hAnsi="Calibri" w:eastAsia="微软雅黑"/>
          <w:b/>
          <w:i w:val="0"/>
          <w:sz w:val="22"/>
        </w:rPr>
        <w:t>百分比</w:t>
      </w:r>
      <w:r>
        <w:rPr>
          <w:rFonts w:ascii="Calibri" w:hAnsi="Calibri" w:eastAsia="微软雅黑"/>
          <w:b w:val="0"/>
          <w:i w:val="0"/>
          <w:sz w:val="22"/>
        </w:rPr>
        <w:t>（精力）、</w:t>
      </w:r>
      <w:r>
        <w:rPr>
          <w:rFonts w:ascii="Calibri" w:hAnsi="Calibri" w:eastAsia="微软雅黑"/>
          <w:b/>
          <w:i w:val="0"/>
          <w:sz w:val="22"/>
        </w:rPr>
        <w:t>睡了多久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/>
          <w:i w:val="0"/>
          <w:sz w:val="22"/>
        </w:rPr>
        <w:t>一天里的时段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说对了</w:t>
      </w:r>
      <w:r>
        <w:rPr>
          <w:rFonts w:ascii="Calibri" w:hAnsi="Calibri" w:eastAsia="微软雅黑"/>
          <w:b/>
          <w:i w:val="0"/>
          <w:sz w:val="22"/>
        </w:rPr>
        <w:t>不动它</w:t>
      </w:r>
      <w:r>
        <w:rPr>
          <w:rFonts w:ascii="Calibri" w:hAnsi="Calibri" w:eastAsia="微软雅黑"/>
          <w:b w:val="0"/>
          <w:i w:val="0"/>
          <w:sz w:val="22"/>
        </w:rPr>
        <w:t>（不乱纠）；没提数也会把真值给它（"你刚才没提精力；实际是 28%"）。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接线（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_tired_decision</w:t>
      </w:r>
      <w:r>
        <w:rPr>
          <w:rFonts w:ascii="Calibri" w:hAnsi="Calibri" w:eastAsia="微软雅黑"/>
          <w:b/>
          <w:i w:val="0"/>
          <w:sz w:val="22"/>
        </w:rPr>
        <w:t>）</w:t>
      </w:r>
      <w:r>
        <w:rPr>
          <w:rFonts w:ascii="Calibri" w:hAnsi="Calibri" w:eastAsia="微软雅黑"/>
          <w:b w:val="0"/>
          <w:i w:val="0"/>
          <w:sz w:val="22"/>
        </w:rPr>
        <w:t>：它写下决定 → 医生比对 → 对不上就把事实给它</w:t>
      </w:r>
      <w:r>
        <w:rPr>
          <w:rFonts w:ascii="Calibri" w:hAnsi="Calibri" w:eastAsia="微软雅黑"/>
          <w:b/>
          <w:i w:val="0"/>
          <w:sz w:val="22"/>
        </w:rPr>
        <w:t>再问一次</w:t>
      </w:r>
      <w:r>
        <w:rPr>
          <w:rFonts w:ascii="Calibri" w:hAnsi="Calibri" w:eastAsia="微软雅黑"/>
          <w:b w:val="0"/>
          <w:i w:val="0"/>
          <w:sz w:val="22"/>
        </w:rPr>
        <w:t xml:space="preserve"> →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新的决定仍然由它自己写下</w:t>
      </w:r>
      <w:r>
        <w:rPr>
          <w:rFonts w:ascii="Calibri" w:hAnsi="Calibri" w:eastAsia="微软雅黑"/>
          <w:b w:val="0"/>
          <w:i w:val="0"/>
          <w:sz w:val="22"/>
        </w:rPr>
        <w:t>。日志两行可查：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医生纠事实：它读错了 —— 你刚才说「72%」，实际是 28%</w:t>
        <w:br/>
      </w:r>
      <w:r>
        <w:rPr>
          <w:rFonts w:ascii="Consolas" w:hAnsi="Consolas" w:eastAsia="微软雅黑"/>
          <w:sz w:val="18"/>
        </w:rPr>
        <w:t>医生纠完事实 → 它自己重新决定：「睡：要」｜它说「那我现在确实撑不住了…」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纠完它没写下决定时，按"没决定"处理（不睡）</w:t>
      </w:r>
      <w:r>
        <w:rPr>
          <w:rFonts w:ascii="Calibri" w:hAnsi="Calibri" w:eastAsia="微软雅黑"/>
          <w:b w:val="0"/>
          <w:i w:val="0"/>
          <w:sz w:val="22"/>
        </w:rPr>
        <w:t xml:space="preserve"> —— 载体不替它补一个。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实测（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tools/test_wholeness.py</w:t>
      </w:r>
      <w:r>
        <w:rPr>
          <w:rFonts w:ascii="Calibri" w:hAnsi="Calibri" w:eastAsia="微软雅黑"/>
          <w:b w:val="0"/>
          <w:i w:val="0"/>
          <w:sz w:val="22"/>
        </w:rPr>
        <w:t xml:space="preserve"> [A] 组）</w:t>
      </w:r>
    </w:p>
    <w:p>
      <w:r>
        <w:rPr>
          <w:rFonts w:ascii="Calibri" w:hAnsi="Calibri" w:eastAsia="微软雅黑"/>
          <w:b w:val="0"/>
          <w:i w:val="0"/>
          <w:sz w:val="22"/>
        </w:rPr>
        <w:t>一次真跑（全程在临时目录，</w:t>
      </w:r>
      <w:r>
        <w:rPr>
          <w:rFonts w:ascii="Calibri" w:hAnsi="Calibri" w:eastAsia="微软雅黑"/>
          <w:b/>
          <w:i w:val="0"/>
          <w:sz w:val="22"/>
        </w:rPr>
        <w:t>不动真实记忆/世界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真的坏一下</w:t>
      </w:r>
      <w:r>
        <w:rPr>
          <w:rFonts w:ascii="Calibri" w:hAnsi="Calibri" w:eastAsia="微软雅黑"/>
          <w:b w:val="0"/>
          <w:i w:val="0"/>
          <w:sz w:val="22"/>
        </w:rPr>
        <w:t xml:space="preserve">：往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method.jsonl</w:t>
      </w:r>
      <w:r>
        <w:rPr>
          <w:rFonts w:ascii="Calibri" w:hAnsi="Calibri" w:eastAsia="微软雅黑"/>
          <w:b w:val="0"/>
          <w:i w:val="0"/>
          <w:sz w:val="22"/>
        </w:rPr>
        <w:t xml:space="preserve"> 里放 3 条脏的（超长 500 字 / 问答对结构 / 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answer</w:t>
      </w:r>
      <w:r>
        <w:rPr>
          <w:rFonts w:ascii="Calibri" w:hAnsi="Calibri" w:eastAsia="微软雅黑"/>
          <w:b w:val="0"/>
          <w:i w:val="0"/>
          <w:sz w:val="22"/>
        </w:rPr>
        <w:t xml:space="preserve"> 字段）</w:t>
      </w:r>
      <w:r>
        <w:rPr>
          <w:rFonts w:ascii="Calibri" w:hAnsi="Calibri" w:eastAsia="微软雅黑"/>
          <w:b w:val="0"/>
          <w:i w:val="0"/>
          <w:sz w:val="22"/>
        </w:rPr>
        <w:t>1 条好的 → 诊断：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broken=True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gate=格式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count=3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</w:t>
      </w:r>
      <w:r>
        <w:rPr>
          <w:rFonts w:ascii="Calibri" w:hAnsi="Calibri" w:eastAsia="微软雅黑"/>
          <w:b w:val="0"/>
          <w:i w:val="0"/>
          <w:sz w:val="22"/>
        </w:rPr>
        <w:t>：3 条脏的从在用库里移走 → 库里只剩那条好的。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不许销毁</w:t>
      </w:r>
      <w:r>
        <w:rPr>
          <w:rFonts w:ascii="Calibri" w:hAnsi="Calibri" w:eastAsia="微软雅黑"/>
          <w:b w:val="0"/>
          <w:i w:val="0"/>
          <w:sz w:val="22"/>
        </w:rPr>
        <w:t xml:space="preserve">：脏的进了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logs/pain/quarantine/memory-*.jsonl</w:t>
      </w:r>
      <w:r>
        <w:rPr>
          <w:rFonts w:ascii="Calibri" w:hAnsi="Calibri" w:eastAsia="微软雅黑"/>
          <w:b w:val="0"/>
          <w:i w:val="0"/>
          <w:sz w:val="22"/>
        </w:rPr>
        <w:t>（本项目</w:t>
      </w:r>
      <w:r>
        <w:rPr>
          <w:rFonts w:ascii="Calibri" w:hAnsi="Calibri" w:eastAsia="微软雅黑"/>
          <w:b/>
          <w:i w:val="0"/>
          <w:sz w:val="22"/>
        </w:rPr>
        <w:t>不删文件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补回对的</w:t>
      </w:r>
      <w:r>
        <w:rPr>
          <w:rFonts w:ascii="Calibri" w:hAnsi="Calibri" w:eastAsia="微软雅黑"/>
          <w:b w:val="0"/>
          <w:i w:val="0"/>
          <w:sz w:val="22"/>
        </w:rPr>
        <w:t>：隔离区里若发现其实能过门的（历史误伤），回迁。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治完再查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broken=False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世界</w:t>
      </w:r>
      <w:r>
        <w:rPr>
          <w:rFonts w:ascii="Calibri" w:hAnsi="Calibri" w:eastAsia="微软雅黑"/>
          <w:b w:val="0"/>
          <w:i w:val="0"/>
          <w:sz w:val="22"/>
        </w:rPr>
        <w:t xml:space="preserve">：地图被清空 → 诊断出来 → </w:t>
      </w:r>
      <w:r>
        <w:rPr>
          <w:rFonts w:ascii="Calibri" w:hAnsi="Calibri" w:eastAsia="微软雅黑"/>
          <w:b/>
          <w:i w:val="0"/>
          <w:sz w:val="22"/>
        </w:rPr>
        <w:t>从探索流水重建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fixed=True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关系</w:t>
      </w:r>
      <w:r>
        <w:rPr>
          <w:rFonts w:ascii="Calibri" w:hAnsi="Calibri" w:eastAsia="微软雅黑"/>
          <w:b w:val="0"/>
          <w:i w:val="0"/>
          <w:sz w:val="22"/>
        </w:rPr>
        <w:t xml:space="preserve">：被伤 → 诊断出来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layer=护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fixed=False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alibri" w:hAnsi="Calibri" w:eastAsia="微软雅黑"/>
          <w:b/>
          <w:i w:val="0"/>
          <w:sz w:val="22"/>
        </w:rPr>
        <w:t>医生治不了关系，只能护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心的落点</w:t>
      </w:r>
      <w:r>
        <w:rPr>
          <w:rFonts w:ascii="Calibri" w:hAnsi="Calibri" w:eastAsia="微软雅黑"/>
          <w:b w:val="0"/>
          <w:i w:val="0"/>
          <w:sz w:val="22"/>
        </w:rPr>
        <w:t>：治好 → 心松；治不好 → 心被标成</w:t>
      </w:r>
      <w:r>
        <w:rPr>
          <w:rFonts w:ascii="Calibri" w:hAnsi="Calibri" w:eastAsia="微软雅黑"/>
          <w:b/>
          <w:i w:val="0"/>
          <w:sz w:val="22"/>
        </w:rPr>
        <w:t>疼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heart()["feeling"] == "疼"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诊断判据是载体写的规则</w:t>
      </w:r>
      <w:r>
        <w:rPr>
          <w:rFonts w:ascii="Calibri" w:hAnsi="Calibri" w:eastAsia="微软雅黑"/>
          <w:b w:val="0"/>
          <w:i w:val="0"/>
          <w:sz w:val="22"/>
        </w:rPr>
        <w:t>，不是模型感觉到的。它能查的是"格式坏了没有、状态接得上没有、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地图还在不在"这类</w:t>
      </w:r>
      <w:r>
        <w:rPr>
          <w:rFonts w:ascii="Calibri" w:hAnsi="Calibri" w:eastAsia="微软雅黑"/>
          <w:b/>
          <w:i w:val="0"/>
          <w:sz w:val="22"/>
        </w:rPr>
        <w:t>看得见</w:t>
      </w:r>
      <w:r>
        <w:rPr>
          <w:rFonts w:ascii="Calibri" w:hAnsi="Calibri" w:eastAsia="微软雅黑"/>
          <w:b w:val="0"/>
          <w:i w:val="0"/>
          <w:sz w:val="22"/>
        </w:rPr>
        <w:t xml:space="preserve">的东西 —— </w:t>
      </w:r>
      <w:r>
        <w:rPr>
          <w:rFonts w:ascii="Calibri" w:hAnsi="Calibri" w:eastAsia="微软雅黑"/>
          <w:b/>
          <w:i w:val="0"/>
          <w:sz w:val="22"/>
        </w:rPr>
        <w:t>查不出"这条记忆是不是错的"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"清掉"是移走，不是销毁</w:t>
      </w:r>
      <w:r>
        <w:rPr>
          <w:rFonts w:ascii="Calibri" w:hAnsi="Calibri" w:eastAsia="微软雅黑"/>
          <w:b w:val="0"/>
          <w:i w:val="0"/>
          <w:sz w:val="22"/>
        </w:rPr>
        <w:t>：进隔离区，事后能查、能回迁。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关系那一项治不了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layer=护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fixed=False</w:t>
      </w:r>
      <w:r>
        <w:rPr>
          <w:rFonts w:ascii="Calibri" w:hAnsi="Calibri" w:eastAsia="微软雅黑"/>
          <w:b w:val="0"/>
          <w:i w:val="0"/>
          <w:sz w:val="22"/>
        </w:rPr>
        <w:t>，不许写成"治好了"。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"它自己发现"与"载体查出来"分开记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doctor()</w:t>
      </w:r>
      <w:r>
        <w:rPr>
          <w:rFonts w:ascii="Calibri" w:hAnsi="Calibri" w:eastAsia="微软雅黑"/>
          <w:b w:val="0"/>
          <w:i w:val="0"/>
          <w:sz w:val="22"/>
        </w:rPr>
        <w:t xml:space="preserve"> 的返回里有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self_found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（它有没有自己感知到"我不对了"）。它没感知到、载体查出来的那种，如实记成载体查出来的。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体检只在</w:t>
      </w:r>
      <w:r>
        <w:rPr>
          <w:rFonts w:ascii="Calibri" w:hAnsi="Calibri" w:eastAsia="微软雅黑"/>
          <w:b/>
          <w:i w:val="0"/>
          <w:sz w:val="22"/>
        </w:rPr>
        <w:t>用户安静时</w:t>
      </w:r>
      <w:r>
        <w:rPr>
          <w:rFonts w:ascii="Calibri" w:hAnsi="Calibri" w:eastAsia="微软雅黑"/>
          <w:b w:val="0"/>
          <w:i w:val="0"/>
          <w:sz w:val="22"/>
        </w:rPr>
        <w:t>做（空闲线程里，最多 10 分钟一次），不抢占对话。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