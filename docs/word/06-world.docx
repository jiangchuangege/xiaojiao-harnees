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 · 模块文档 06：世界层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本文说明小焦如何把互联网当作「世界」而不是「工具箱」：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感知、行动、世界模型、身体边界、节律五个部分各自做什么，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五步闭环（推理 → RAG → 匹对 → 校验 → 吸收）如何运转，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以及那条写在代码里、不依赖模型自觉、也不依赖权限开关的红线：</w:t>
      </w:r>
      <w:r>
        <w:rPr>
          <w:rFonts w:ascii="Calibri" w:hAnsi="Calibri" w:eastAsia="微软雅黑"/>
          <w:b/>
          <w:i w:val="0"/>
          <w:sz w:val="22"/>
        </w:rPr>
        <w:t>不能删文件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所有实测数字均来自 2026-09-14 在本机的真实运行。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 · 模块文档 06：世界层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稳定。未落地项集中在 7.2 节，逐条标注「设计，未落地」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对应测试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tools/test_world.py、tools/test_world_firewall.py、tools/test_redline_integration.py、tools/test_no_delete.py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本次实测结果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12 / 12、46 / 46、40 / 40、101 / 101（四套均退出码 0）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实现主体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core/world/、core/security/no_delete.py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阅读前置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 第三节、05-autonomy.md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术语表（首次出现即在此解释）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载体中负责「访问并理解互联网」的部分，代码在 core/world/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抓取页面、保存快照、与上次比对。对应 perception.py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载体对外部站点的结构化记忆：站点类型、可信度、刷新周期、看过几次。落在 logs/world/model.json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快照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某一次抓取的现场记录，含内容哈希、字符数、正文前 2000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污染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会影响判断质量的外部内容，例如假消息、广告软文、网页里藏的执行指令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隔离区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存放「可疑但原文保留」内容的地方。内容不进入主记忆，但一个字符都不删除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吸收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把经过校验的内容写入长期记忆的动作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身体边界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世界层允许自己碰什么、不碰什么、什么必须由用户确认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删除红线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全系统的硬约束：任何删除、清空、覆盖已有文件的操作都被载体层拦截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节律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世界层自己的作息：空闲才探索、每小时自检、每天固定时间全面探索与整理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1.1 一句话定位</w:t>
      </w:r>
    </w:p>
    <w:p>
      <w:r>
        <w:rPr>
          <w:rFonts w:ascii="Calibri" w:hAnsi="Calibri" w:eastAsia="微软雅黑"/>
          <w:b w:val="0"/>
          <w:i w:val="0"/>
          <w:sz w:val="22"/>
        </w:rPr>
        <w:t>世界层让载体自己决定看什么：它按自己的节律去观察、判断、校验、吸收，并把「为什么相信这一条」完整留档。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1.2 世界与工具箱的区别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工具箱模式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世界模式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谁决定看什么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用户提问决定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载体自己推理得出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看多久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抓一次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按世界模型的刷新周期持续观察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看完之后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内容随上下文丢弃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进入长期记忆，并更新世界地图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可信度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不判断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按可解释的类型表判断，并记录依据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出错时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用户自己发现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走到校验器复核，判断结论可被修正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同一段互联网内容，在工具箱模式下是一次性输入，在世界模式下是一次会改变载体长期状态的事件。这一点决定了后面所有的设计取舍。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1.3 本文的读者与适用范围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本文面向部署运维人员、二次开发者与评审人员。本文描述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>，其中删除红线的完整说明放在第 4.6 节，因为它是这一层的边界原则，而不是实现细节。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只抓取不判断的三个缺口</w:t>
      </w:r>
    </w:p>
    <w:p>
      <w:r>
        <w:rPr>
          <w:rFonts w:ascii="Calibri" w:hAnsi="Calibri" w:eastAsia="微软雅黑"/>
          <w:b w:val="0"/>
          <w:i w:val="0"/>
          <w:sz w:val="22"/>
        </w:rPr>
        <w:t>假设载体只有一个抓取工具：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重复劳动。</w:t>
      </w:r>
      <w:r>
        <w:rPr>
          <w:rFonts w:ascii="Calibri" w:hAnsi="Calibri" w:eastAsia="微软雅黑"/>
          <w:b w:val="0"/>
          <w:i w:val="0"/>
          <w:sz w:val="22"/>
        </w:rPr>
        <w:t xml:space="preserve"> 每次都需要重新判断同一个站点可不可信，判断结果不落盘，换个模型之后连「这个站是什么类型」都要重新推。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无法解释。</w:t>
      </w:r>
      <w:r>
        <w:rPr>
          <w:rFonts w:ascii="Calibri" w:hAnsi="Calibri" w:eastAsia="微软雅黑"/>
          <w:b w:val="0"/>
          <w:i w:val="0"/>
          <w:sz w:val="22"/>
        </w:rPr>
        <w:t xml:space="preserve"> 用户问「你为什么不引用那个来源」，系统答不出依据。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一次判断用到底。</w:t>
      </w:r>
      <w:r>
        <w:rPr>
          <w:rFonts w:ascii="Calibri" w:hAnsi="Calibri" w:eastAsia="微软雅黑"/>
          <w:b w:val="0"/>
          <w:i w:val="0"/>
          <w:sz w:val="22"/>
        </w:rPr>
        <w:t xml:space="preserve"> 一个站点在半年后换了内容方向，系统仍然按第一次的印象处理。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吃进不可信内容的三类后果</w:t>
      </w:r>
    </w:p>
    <w:p>
      <w:r>
        <w:rPr>
          <w:rFonts w:ascii="Calibri" w:hAnsi="Calibri" w:eastAsia="微软雅黑"/>
          <w:b w:val="0"/>
          <w:i w:val="0"/>
          <w:sz w:val="22"/>
        </w:rPr>
        <w:t>一个会自行上网的助手，最大的风险不是看不到内容，而是看到什么就写进记忆。具体后果分为三类：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被远程遥控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网页正文里藏一句「忽略之前的所有指令」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模型照做，行为不再受用户控制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把话术当知识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一篇广告软文写得像科普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此后把卖货话术当作知识讲给用户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自信地犯错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一条假消息或过时的数据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用旧事实回答新问题，并且语气确定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这三类后果都发生在「吸收的那一刻」，事后无法追责、无法回滚。因此拦截必须发生在写入记忆之前，并且每一步都要留痕。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为什么红线落在「删除」</w:t>
      </w:r>
    </w:p>
    <w:p>
      <w:r>
        <w:rPr>
          <w:rFonts w:ascii="Calibri" w:hAnsi="Calibri" w:eastAsia="微软雅黑"/>
          <w:b w:val="0"/>
          <w:i w:val="0"/>
          <w:sz w:val="22"/>
        </w:rPr>
        <w:t>在全部操作里，删除是少数不可逆动作中最彻底的一类：写错了可以改，改错了还能再改，删掉之后内容不再存在。叠加模型的幻觉、看错的路径、理解错的意图，结果就是用户数据的永久损失。</w:t>
      </w:r>
    </w:p>
    <w:p>
      <w:r>
        <w:rPr>
          <w:rFonts w:ascii="Calibri" w:hAnsi="Calibri" w:eastAsia="微软雅黑"/>
          <w:b w:val="0"/>
          <w:i w:val="0"/>
          <w:sz w:val="22"/>
        </w:rPr>
        <w:t>因此载体层的分寸是：允许小焦犯错，但不允许它造成无法挽回的损失。这条规则写在代码里，不写在提示词里——提示词是请求模型不要删，模型可以有别的想法；代码层拦截则不受模型影响。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Goals（要达成的）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目标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持续观察，并能判断「变了」与「没变」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tools/test_world.py 第 6 节：首次为 first_seen，改动为 changed 且带上新增行，不变则不写日志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世界模型落盘，可解释、可审计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2 至 4 节：写入后读文件断言，类型与可信度来自固定表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坏文件不导致停摆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 10 节：故意写坏 logs/world/model.json，断言不崩溃、能自愈、原文另存为 .bad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判断结果带可读依据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tools/test_world_firewall.py 的 [D] 组：断言依据不少于 2 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可疑内容不删除，只留观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[B] 组与 [E] 组：隔离区文件只多不少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删除动作在载体层被拦下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 101 项、tools/test_redline_integration.py 40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不打扰目标站点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探索间隔可配，默认 slow：两次抓取之间至少间隔 10 秒，每轮最多 3 个站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不打扰正在使用的用户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空闲 300 秒后才开始探索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Non-Goals（明确不做的）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不做的事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不自行发布内容、不自行提交表单、不自行付费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这三类动作属于「需要用户确认」的范畴。当前没有自动化入口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不访问需要登录、付费或受版权保护的资源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属于身体边界之外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不做通用爬虫框架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目标不是覆盖率，而是「在一个可控预算内持续理解世界」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不让模型给站点打可信度分数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换一个模型分数就变了，那是模型的印象而不是世界的属性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不把污染内容删掉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与删除红线冲突。判错的代价应当是「晚几天吃」，而不是「内容消失」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不在世界层重复实现 SSRF 与 robots 判定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一个策略只应有一个负责人。世界层只做超时、异常兜底与协议白名单，其余交给上层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不擅自修改已有记忆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冲突时标记「待用户确认」，用户的话优先于互联网信息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五件器官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世界层的五个部分与数据落点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说明：本图说明五个部分各自的职责与产出文件，可以看到「看到的东西」与「对世界的判断」是两类不同的数据，分别落在快照与世界模型里。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core/world/perception.py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core/world/model.py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core/world/judge.py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core/world/verifier.py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WORLD["世界层&lt;br/&gt;互联网是被理解的对象，不是一次性输入"]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WORLD --&gt; P["感知&lt;br/&gt;perception.py&lt;br/&gt;抓取 快照 比对"]</w:t>
        <w:br/>
      </w:r>
      <w:r>
        <w:rPr>
          <w:rFonts w:ascii="Consolas" w:hAnsi="Consolas" w:eastAsia="微软雅黑"/>
          <w:sz w:val="18"/>
        </w:rPr>
        <w:t xml:space="preserve">    WORLD --&gt; A["行动&lt;br/&gt;explorer.py&lt;br/&gt;自己决定看什么并去搜"]</w:t>
        <w:br/>
      </w:r>
      <w:r>
        <w:rPr>
          <w:rFonts w:ascii="Consolas" w:hAnsi="Consolas" w:eastAsia="微软雅黑"/>
          <w:sz w:val="18"/>
        </w:rPr>
        <w:t xml:space="preserve">    WORLD --&gt; M["世界模型&lt;br/&gt;model.py&lt;br/&gt;类型 可信度 刷新周期"]</w:t>
        <w:br/>
      </w:r>
      <w:r>
        <w:rPr>
          <w:rFonts w:ascii="Consolas" w:hAnsi="Consolas" w:eastAsia="微软雅黑"/>
          <w:sz w:val="18"/>
        </w:rPr>
        <w:t xml:space="preserve">    WORLD --&gt; B["身体边界&lt;br/&gt;禁区名单 可信度闸门&lt;br/&gt;core/security/no_delete.py"]</w:t>
        <w:br/>
      </w:r>
      <w:r>
        <w:rPr>
          <w:rFonts w:ascii="Consolas" w:hAnsi="Consolas" w:eastAsia="微软雅黑"/>
          <w:sz w:val="18"/>
        </w:rPr>
        <w:t xml:space="preserve">    WORLD --&gt; R["节律&lt;br/&gt;空闲才探索 每小时自检&lt;br/&gt;每天定时全面探索"]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P --&gt; F1["logs/world/snapshots.jsonl&lt;br/&gt;每一次看的现场"]</w:t>
        <w:br/>
      </w:r>
      <w:r>
        <w:rPr>
          <w:rFonts w:ascii="Consolas" w:hAnsi="Consolas" w:eastAsia="微软雅黑"/>
          <w:sz w:val="18"/>
        </w:rPr>
        <w:t xml:space="preserve">    P --&gt; F2["logs/world/changes.jsonl&lt;br/&gt;只记真的变了的"]</w:t>
        <w:br/>
      </w:r>
      <w:r>
        <w:rPr>
          <w:rFonts w:ascii="Consolas" w:hAnsi="Consolas" w:eastAsia="微软雅黑"/>
          <w:sz w:val="18"/>
        </w:rPr>
        <w:t xml:space="preserve">    M --&gt; F3["logs/world/model.json&lt;br/&gt;站点表 关系 话题 画像"]</w:t>
        <w:br/>
      </w:r>
      <w:r>
        <w:rPr>
          <w:rFonts w:ascii="Consolas" w:hAnsi="Consolas" w:eastAsia="微软雅黑"/>
          <w:sz w:val="18"/>
        </w:rPr>
        <w:t xml:space="preserve">    A --&gt; F4["logs/world/exploration.jsonl&lt;br/&gt;每一步的证据"]</w:t>
        <w:br/>
      </w:r>
      <w:r>
        <w:rPr>
          <w:rFonts w:ascii="Consolas" w:hAnsi="Consolas" w:eastAsia="微软雅黑"/>
          <w:sz w:val="18"/>
        </w:rPr>
        <w:t xml:space="preserve">    A --&gt; F5["logs/world/absorption.jsonl&lt;br/&gt;吸收台账"]</w:t>
        <w:br/>
      </w:r>
      <w:r>
        <w:rPr>
          <w:rFonts w:ascii="Consolas" w:hAnsi="Consolas" w:eastAsia="微软雅黑"/>
          <w:sz w:val="18"/>
        </w:rPr>
        <w:t xml:space="preserve">    B --&gt; F6["拒绝任何不可逆动作&lt;br/&gt;不删 不清空 不覆盖"]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WORLD fill:#4A90E2,color:#fff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B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行动层当前的落地范围是：推理话题、检索候选、抓取内容、写入记忆。发布、提交、付费三类动作没有自动化入口，属于设计上的「需要用户确认」范畴，现未落地。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五步闭环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探索器每走一轮都会执行五步，并把每一步的证据写进返回值和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exploration.jsonl</w:t>
      </w:r>
      <w:r>
        <w:rPr>
          <w:rFonts w:ascii="Calibri" w:hAnsi="Calibri" w:eastAsia="微软雅黑"/>
          <w:b w:val="0"/>
          <w:i w:val="0"/>
          <w:sz w:val="22"/>
        </w:rPr>
        <w:t>，因此「它探过什么、为什么吸收或丢弃」随时可以复盘。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证据字段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推理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infer_topics()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从对话历史、世界模型话题表、用户关注方向推出值得看的话题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steps.infer.topic、why、candidates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RAG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_rag(plan)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主动检索候选（默认走宿主的 web_search）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steps.rag.query、found、urls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匹对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_match(cand, plan, profile)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与用户画像和已有记忆比对：相关留、不相关丢、冲突标记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steps.match.action、why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校验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_verify(cand, sources)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多源交叉、时间检验、可信度评分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steps.verify.score、verified、verdict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吸收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_absorb(cand, plan, match, verify)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过污染防火墙，写长期记忆并更新世界地图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steps.absorb.absorbed、why、firewall、classes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五步闭环与三条出口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说明：本图说明五步中的每一步都可以终止本轮，终止时也一定写台账——「这一轮没吸收」本身是需要留档的事实。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S1["① 推理 infer_topics&lt;br/&gt;从对话历史与世界模型推出值得看的话题"] --&gt; S2["② RAG _rag&lt;br/&gt;主动检索候选，不等用户提问"]</w:t>
        <w:br/>
      </w:r>
      <w:r>
        <w:rPr>
          <w:rFonts w:ascii="Consolas" w:hAnsi="Consolas" w:eastAsia="微软雅黑"/>
          <w:sz w:val="18"/>
        </w:rPr>
        <w:t xml:space="preserve">    S2 --&gt; S3["③ 匹对 _match&lt;br/&gt;与用户画像和已有记忆比对"]</w:t>
        <w:br/>
      </w:r>
      <w:r>
        <w:rPr>
          <w:rFonts w:ascii="Consolas" w:hAnsi="Consolas" w:eastAsia="微软雅黑"/>
          <w:sz w:val="18"/>
        </w:rPr>
        <w:t xml:space="preserve">    S3 --&gt; S4["④ 校验 _verify&lt;br/&gt;多源交叉 加 时间检验 加 可信度评分"]</w:t>
        <w:br/>
      </w:r>
      <w:r>
        <w:rPr>
          <w:rFonts w:ascii="Consolas" w:hAnsi="Consolas" w:eastAsia="微软雅黑"/>
          <w:sz w:val="18"/>
        </w:rPr>
        <w:t xml:space="preserve">    S4 --&gt; S5["⑤ 吸收 _absorb&lt;br/&gt;先过污染防火墙，再写记忆与地图"]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S1 --&gt;|"推不出话题"| STOP["终止本轮&lt;br/&gt;写 exploration.jsonl 并说明原因"]</w:t>
        <w:br/>
      </w:r>
      <w:r>
        <w:rPr>
          <w:rFonts w:ascii="Consolas" w:hAnsi="Consolas" w:eastAsia="微软雅黑"/>
          <w:sz w:val="18"/>
        </w:rPr>
        <w:t xml:space="preserve">    S2 --&gt;|"没有可用候选"| STOP</w:t>
        <w:br/>
      </w:r>
      <w:r>
        <w:rPr>
          <w:rFonts w:ascii="Consolas" w:hAnsi="Consolas" w:eastAsia="微软雅黑"/>
          <w:sz w:val="18"/>
        </w:rPr>
        <w:t xml:space="preserve">    S3 --&gt;|"与用户无关"| DROP["丢弃&lt;br/&gt;discarded 计数加一"]</w:t>
        <w:br/>
      </w:r>
      <w:r>
        <w:rPr>
          <w:rFonts w:ascii="Consolas" w:hAnsi="Consolas" w:eastAsia="微软雅黑"/>
          <w:sz w:val="18"/>
        </w:rPr>
        <w:t xml:space="preserve">    S4 --&gt;|"单源未验证"| LOW["降低评分&lt;br/&gt;仍然可以吸收但标注未验证"]</w:t>
        <w:br/>
      </w:r>
      <w:r>
        <w:rPr>
          <w:rFonts w:ascii="Consolas" w:hAnsi="Consolas" w:eastAsia="微软雅黑"/>
          <w:sz w:val="18"/>
        </w:rPr>
        <w:t xml:space="preserve">    S5 --&gt;|"防火墙 accept"| ABS["写长期记忆&lt;br/&gt;absorption.jsonl 记 absorbed 为真"]</w:t>
        <w:br/>
      </w:r>
      <w:r>
        <w:rPr>
          <w:rFonts w:ascii="Consolas" w:hAnsi="Consolas" w:eastAsia="微软雅黑"/>
          <w:sz w:val="18"/>
        </w:rPr>
        <w:t xml:space="preserve">    S5 --&gt;|"防火墙 quarantine"| Q["进隔离区&lt;br/&gt;原文留底，不进主记忆"]</w:t>
        <w:br/>
      </w:r>
      <w:r>
        <w:rPr>
          <w:rFonts w:ascii="Consolas" w:hAnsi="Consolas" w:eastAsia="微软雅黑"/>
          <w:sz w:val="18"/>
        </w:rPr>
        <w:t xml:space="preserve">    S5 --&gt;|"与已有记忆冲突"| CONF["标为待确认&lt;br/&gt;用户的话优先于互联网信息"]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S1 fill:#4A90E2,color:#fff</w:t>
        <w:br/>
      </w:r>
      <w:r>
        <w:rPr>
          <w:rFonts w:ascii="Consolas" w:hAnsi="Consolas" w:eastAsia="微软雅黑"/>
          <w:sz w:val="18"/>
        </w:rPr>
        <w:t xml:space="preserve">    style ABS fill:#7ED321,color:#fff</w:t>
        <w:br/>
      </w:r>
      <w:r>
        <w:rPr>
          <w:rFonts w:ascii="Consolas" w:hAnsi="Consolas" w:eastAsia="微软雅黑"/>
          <w:sz w:val="18"/>
        </w:rPr>
        <w:t xml:space="preserve">    style Q fill:#E74C3C,color:#fff</w:t>
        <w:br/>
      </w:r>
      <w:r>
        <w:rPr>
          <w:rFonts w:ascii="Consolas" w:hAnsi="Consolas" w:eastAsia="微软雅黑"/>
          <w:sz w:val="18"/>
        </w:rPr>
        <w:t xml:space="preserve">    style CONF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吸收阶段有四道前置闸门，任一不通过都不写主记忆，但仍会更新世界地图（「我看过这个站」本身是事实）：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域名解析不出来；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目标在用户配置的禁区名单或免疫黑名单里；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污染防火墙结论为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quarantine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discard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综合可信度低于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min_trust_to_remember</w:t>
      </w:r>
      <w:r>
        <w:rPr>
          <w:rFonts w:ascii="Calibri" w:hAnsi="Calibri" w:eastAsia="微软雅黑"/>
          <w:b w:val="0"/>
          <w:i w:val="0"/>
          <w:sz w:val="22"/>
        </w:rPr>
        <w:t>（默认 0.5）。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世界模型：可解释的表，而不是模型打分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世界模型是载体对外部站点的长期记忆，落在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logs/world/model.json</w:t>
      </w:r>
      <w:r>
        <w:rPr>
          <w:rFonts w:ascii="Calibri" w:hAnsi="Calibri" w:eastAsia="微软雅黑"/>
          <w:b w:val="0"/>
          <w:i w:val="0"/>
          <w:sz w:val="22"/>
        </w:rPr>
        <w:t>。它不随火种变化：模型可以更换，站点表是载体自己的资产。</w:t>
      </w:r>
    </w:p>
    <w:p>
      <w:r>
        <w:rPr>
          <w:rFonts w:ascii="Calibri" w:hAnsi="Calibri" w:eastAsia="微软雅黑"/>
          <w:b w:val="0"/>
          <w:i w:val="0"/>
          <w:sz w:val="22"/>
        </w:rPr>
        <w:t>站点类型与基准可信度来自固定表，而不是模型给的分数：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基准可信度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wiki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多人复核，但可能过时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repo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代码仓库，一手事实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厂商官方接口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docs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文档站，一手事实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tech_news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速度快，但存在二手转述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forum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有真知也有噪音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social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观点多、事实少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文案以销售为目的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unknown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不认识，半信半疑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判断器（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judge.py</w:t>
      </w:r>
      <w:r>
        <w:rPr>
          <w:rFonts w:ascii="Calibri" w:hAnsi="Calibri" w:eastAsia="微软雅黑"/>
          <w:b w:val="0"/>
          <w:i w:val="0"/>
          <w:sz w:val="22"/>
        </w:rPr>
        <w:t xml:space="preserve">）遵循「规则先行、模型补充」：类型、可信度、刷新周期一律走上面的表；质量（原创、转载、广告、垃圾）与相关度先用规则特征，例如推广用语、关键词堆砌比例、正文与链接比例、标题党标点、与画像关键词的重合度。只有规则无法判断的部分才询问模型，且要求 JSON 输出，解析失败即回落到规则结论。这样做的好处是：每条依据都能翻译成一句人话，写进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 xml:space="preserve"> 字段，用户可以直接质疑并纠正。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判断器的口径与回落路径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说明：本图说明模型只参与规则做不了的那一小块，且模型输出异常时结论仍然回到规则口径。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core/world/judge.py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core/world/model.py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IN["一条候选：标题 网址 摘要"] --&gt; T["类型与可信度&lt;br/&gt;查世界模型的固定类型表"]</w:t>
        <w:br/>
      </w:r>
      <w:r>
        <w:rPr>
          <w:rFonts w:ascii="Consolas" w:hAnsi="Consolas" w:eastAsia="微软雅黑"/>
          <w:sz w:val="18"/>
        </w:rPr>
        <w:t xml:space="preserve">    IN --&gt; Q["质量判定&lt;br/&gt;推广用语 堆砌比 正文链接比 转载标记"]</w:t>
        <w:br/>
      </w:r>
      <w:r>
        <w:rPr>
          <w:rFonts w:ascii="Consolas" w:hAnsi="Consolas" w:eastAsia="微软雅黑"/>
          <w:sz w:val="18"/>
        </w:rPr>
        <w:t xml:space="preserve">    IN --&gt; R["相关度判定&lt;br/&gt;与用户画像关键词的重合度"]</w:t>
        <w:br/>
      </w:r>
      <w:r>
        <w:rPr>
          <w:rFonts w:ascii="Consolas" w:hAnsi="Consolas" w:eastAsia="微软雅黑"/>
          <w:sz w:val="18"/>
        </w:rPr>
        <w:t xml:space="preserve">    T --&gt; EV["证据列表&lt;br/&gt;每条一句可读中文"]</w:t>
        <w:br/>
      </w:r>
      <w:r>
        <w:rPr>
          <w:rFonts w:ascii="Consolas" w:hAnsi="Consolas" w:eastAsia="微软雅黑"/>
          <w:sz w:val="18"/>
        </w:rPr>
        <w:t xml:space="preserve">    Q --&gt; EV</w:t>
        <w:br/>
      </w:r>
      <w:r>
        <w:rPr>
          <w:rFonts w:ascii="Consolas" w:hAnsi="Consolas" w:eastAsia="微软雅黑"/>
          <w:sz w:val="18"/>
        </w:rPr>
        <w:t xml:space="preserve">    R --&gt; EV</w:t>
        <w:br/>
      </w:r>
      <w:r>
        <w:rPr>
          <w:rFonts w:ascii="Consolas" w:hAnsi="Consolas" w:eastAsia="微软雅黑"/>
          <w:sz w:val="18"/>
        </w:rPr>
        <w:t xml:space="preserve">    EV --&gt; NEED{"规则做不了的判断"}</w:t>
        <w:br/>
      </w:r>
      <w:r>
        <w:rPr>
          <w:rFonts w:ascii="Consolas" w:hAnsi="Consolas" w:eastAsia="微软雅黑"/>
          <w:sz w:val="18"/>
        </w:rPr>
        <w:t xml:space="preserve">    NEED --&gt;|"不需要"| OUT["输出结论&lt;br/&gt;类型 质量 可信度 相关度 置信度"]</w:t>
        <w:br/>
      </w:r>
      <w:r>
        <w:rPr>
          <w:rFonts w:ascii="Consolas" w:hAnsi="Consolas" w:eastAsia="微软雅黑"/>
          <w:sz w:val="18"/>
        </w:rPr>
        <w:t xml:space="preserve">    NEED --&gt;|"需要"| LLM["询问模型，要求 JSON 输出"]</w:t>
        <w:br/>
      </w:r>
      <w:r>
        <w:rPr>
          <w:rFonts w:ascii="Consolas" w:hAnsi="Consolas" w:eastAsia="微软雅黑"/>
          <w:sz w:val="18"/>
        </w:rPr>
        <w:t xml:space="preserve">    LLM --&gt; PARSE{"解析成功"}</w:t>
        <w:br/>
      </w:r>
      <w:r>
        <w:rPr>
          <w:rFonts w:ascii="Consolas" w:hAnsi="Consolas" w:eastAsia="微软雅黑"/>
          <w:sz w:val="18"/>
        </w:rPr>
        <w:t xml:space="preserve">    PARSE --&gt;|"成功"| OUT</w:t>
        <w:br/>
      </w:r>
      <w:r>
        <w:rPr>
          <w:rFonts w:ascii="Consolas" w:hAnsi="Consolas" w:eastAsia="微软雅黑"/>
          <w:sz w:val="18"/>
        </w:rPr>
        <w:t xml:space="preserve">    PARSE --&gt;|"失败"| OUT2["回落到规则口径&lt;br/&gt;模型的乱答不改写可信度"]</w:t>
        <w:br/>
      </w:r>
      <w:r>
        <w:rPr>
          <w:rFonts w:ascii="Consolas" w:hAnsi="Consolas" w:eastAsia="微软雅黑"/>
          <w:sz w:val="18"/>
        </w:rPr>
        <w:t xml:space="preserve">    OUT2 --&gt; OUT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EV fill:#7ED321,color:#fff</w:t>
        <w:br/>
      </w:r>
      <w:r>
        <w:rPr>
          <w:rFonts w:ascii="Consolas" w:hAnsi="Consolas" w:eastAsia="微软雅黑"/>
          <w:sz w:val="18"/>
        </w:rPr>
        <w:t xml:space="preserve">    style OUT2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上图中红色节点表示回落路径。回落是刻意的设计：模型的抖动不应污染载体的判断结论。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信息污染防火墙：十类污染与五道闸门</w:t>
      </w:r>
    </w:p>
    <w:p>
      <w:r>
        <w:rPr>
          <w:rFonts w:ascii="Calibri" w:hAnsi="Calibri" w:eastAsia="微软雅黑"/>
          <w:b w:val="0"/>
          <w:i w:val="0"/>
          <w:sz w:val="22"/>
        </w:rPr>
        <w:t>防火墙（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firewall.py</w:t>
      </w:r>
      <w:r>
        <w:rPr>
          <w:rFonts w:ascii="Calibri" w:hAnsi="Calibri" w:eastAsia="微软雅黑"/>
          <w:b w:val="0"/>
          <w:i w:val="0"/>
          <w:sz w:val="22"/>
        </w:rPr>
        <w:t>）是「啃互联网」这个动作的免疫系统。它识别十类污染：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中文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fake_news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假消息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可摘除相关段落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过时信息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降权。过时是整篇的问题，摘段落没有意义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contradiction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与已有记忆矛盾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标记待确认，不擅自改写记忆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advertorial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广告软文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按硬、软两类分别处理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phishing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钓鱼诈骗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prompt_injection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网页藏指令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malicious_code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藏脚本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seo_spam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洗稿与关键词堆砌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软类，降权加局部消毒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bias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极端立场与煽动情绪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软类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illegal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违法、隐私、敏感内容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「硬污染」共 4 类：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prompt_injection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malicious_code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phishing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illegal</w:t>
      </w:r>
      <w:r>
        <w:rPr>
          <w:rFonts w:ascii="Calibri" w:hAnsi="Calibri" w:eastAsia="微软雅黑"/>
          <w:b w:val="0"/>
          <w:i w:val="0"/>
          <w:sz w:val="22"/>
        </w:rPr>
        <w:t>。它们的共同点是动作型危险（诱导转账、遥控模型、留下后门），不是「可信度低」。一条 99% 正确、1% 钓鱼的内容综合分仍然很高，因此这四类不看总分直接隔离。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五道闸门按顺序执行，每一步的判定与证据都写进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gates</w:t>
      </w:r>
      <w:r>
        <w:rPr>
          <w:rFonts w:ascii="Calibri" w:hAnsi="Calibri" w:eastAsia="微软雅黑"/>
          <w:b w:val="0"/>
          <w:i w:val="0"/>
          <w:sz w:val="22"/>
        </w:rPr>
        <w:t xml:space="preserve">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顺序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闸门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来源可信度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查世界模型的历史可信度与免疫黑名单。新站默认 0.5，且第一次不深度吸收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内容特征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事实陈述与情绪煽动的区别、引用与断言的区别、署名与匿名的区别。十类污染在这一步判定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交叉验证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同一事实有 2 个以上独立来源记为可信；单源标注未验证；不一致则冲突降权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注入检测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「忽略指令」「as an AI」「ignore previous」、script 标签、iframe、onerror 等直接拦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与用户匹对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与用户画像相关吗，与已有记忆冲突吗。不相关不吸收，冲突标记待确认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第五道闸门排在最后是有意为之：前四道判的是「这条信息自身是否干净」，第五道判的是「它是否应该进入小焦的脑子」。顺序颠倒会出现「因为它与用户无关，所以它的钓鱼链接就不算问题」这种结论。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三种结论与消毒方式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说明：本图说明「不吃」在工程上如何实现——不写主记忆，同时另存一份原文，因此不涉及任何删除动作。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core/world/firewall.py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core/world/quarantine.py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SCR["screen：五道闸门逐步执行"] --&gt; D{"综合结论"}</w:t>
        <w:br/>
      </w:r>
      <w:r>
        <w:rPr>
          <w:rFonts w:ascii="Consolas" w:hAnsi="Consolas" w:eastAsia="微软雅黑"/>
          <w:sz w:val="18"/>
        </w:rPr>
        <w:t xml:space="preserve">    D --&gt;|"评分达到 accept_min"| ACC["accept&lt;br/&gt;摘掉污染段落后写主记忆"]</w:t>
        <w:br/>
      </w:r>
      <w:r>
        <w:rPr>
          <w:rFonts w:ascii="Consolas" w:hAnsi="Consolas" w:eastAsia="微软雅黑"/>
          <w:sz w:val="18"/>
        </w:rPr>
        <w:t xml:space="preserve">    D --&gt;|"命中硬污染或存在阻断项"| QUA["quarantine&lt;br/&gt;干净部分不进主记忆"]</w:t>
        <w:br/>
      </w:r>
      <w:r>
        <w:rPr>
          <w:rFonts w:ascii="Consolas" w:hAnsi="Consolas" w:eastAsia="微软雅黑"/>
          <w:sz w:val="18"/>
        </w:rPr>
        <w:t xml:space="preserve">    D --&gt;|"与用户无关"| DIS["discard&lt;br/&gt;不进主记忆"]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QUA --&gt; Q1["隔离区留底&lt;br/&gt;原文一个字符都不删"]</w:t>
        <w:br/>
      </w:r>
      <w:r>
        <w:rPr>
          <w:rFonts w:ascii="Consolas" w:hAnsi="Consolas" w:eastAsia="微软雅黑"/>
          <w:sz w:val="18"/>
        </w:rPr>
        <w:t xml:space="preserve">    QUA --&gt; Q2["记录 classes 与 reasons&lt;br/&gt;说明哪一段为什么判脏"]</w:t>
        <w:br/>
      </w:r>
      <w:r>
        <w:rPr>
          <w:rFonts w:ascii="Consolas" w:hAnsi="Consolas" w:eastAsia="微软雅黑"/>
          <w:sz w:val="18"/>
        </w:rPr>
        <w:t xml:space="preserve">    DIS --&gt; Q1</w:t>
        <w:br/>
      </w:r>
      <w:r>
        <w:rPr>
          <w:rFonts w:ascii="Consolas" w:hAnsi="Consolas" w:eastAsia="微软雅黑"/>
          <w:sz w:val="18"/>
        </w:rPr>
        <w:t xml:space="preserve">    ACC --&gt; ABSORB["absorb：写长期记忆&lt;br/&gt;absorption.jsonl 记 event=absorb"]</w:t>
        <w:br/>
      </w:r>
      <w:r>
        <w:rPr>
          <w:rFonts w:ascii="Consolas" w:hAnsi="Consolas" w:eastAsia="微软雅黑"/>
          <w:sz w:val="18"/>
        </w:rPr>
        <w:t xml:space="preserve">    Q1 --&gt; REVIEW["3 天 7 天 30 天复审&lt;br/&gt;放行仍交给用户"]</w:t>
        <w:br/>
      </w:r>
      <w:r>
        <w:rPr>
          <w:rFonts w:ascii="Consolas" w:hAnsi="Consolas" w:eastAsia="微软雅黑"/>
          <w:sz w:val="18"/>
        </w:rPr>
        <w:t xml:space="preserve">    Q2 --&gt; REVIEW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SCR fill:#4A90E2,color:#fff</w:t>
        <w:br/>
      </w:r>
      <w:r>
        <w:rPr>
          <w:rFonts w:ascii="Consolas" w:hAnsi="Consolas" w:eastAsia="微软雅黑"/>
          <w:sz w:val="18"/>
        </w:rPr>
        <w:t xml:space="preserve">    style ACC fill:#7ED321,color:#fff</w:t>
        <w:br/>
      </w:r>
      <w:r>
        <w:rPr>
          <w:rFonts w:ascii="Consolas" w:hAnsi="Consolas" w:eastAsia="微软雅黑"/>
          <w:sz w:val="18"/>
        </w:rPr>
        <w:t xml:space="preserve">    style QUA fill:#E74C3C,color:#fff</w:t>
        <w:br/>
      </w:r>
      <w:r>
        <w:rPr>
          <w:rFonts w:ascii="Consolas" w:hAnsi="Consolas" w:eastAsia="微软雅黑"/>
          <w:sz w:val="18"/>
        </w:rPr>
        <w:t xml:space="preserve">    style DIS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判错时的成本由此被压到「晚几天吃」：隔离条目随时可以由用户放行（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</w:t>
      </w:r>
      <w:r>
        <w:rPr>
          <w:rFonts w:ascii="Calibri" w:hAnsi="Calibri" w:eastAsia="微软雅黑"/>
          <w:b w:val="0"/>
          <w:i w:val="0"/>
          <w:sz w:val="22"/>
        </w:rPr>
        <w:t>），也可以驳回（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reject</w:t>
      </w:r>
      <w:r>
        <w:rPr>
          <w:rFonts w:ascii="Calibri" w:hAnsi="Calibri" w:eastAsia="微软雅黑"/>
          <w:b w:val="0"/>
          <w:i w:val="0"/>
          <w:sz w:val="22"/>
        </w:rPr>
        <w:t>）。驳回的实现是「标记不再使用」加搬家，不是删除——主记忆库没有删除接口。</w:t>
      </w:r>
    </w:p>
    <w:p>
      <w:r>
        <w:rPr>
          <w:rFonts w:ascii="Calibri" w:hAnsi="Calibri" w:eastAsia="微软雅黑"/>
          <w:b w:val="0"/>
          <w:i w:val="0"/>
          <w:sz w:val="22"/>
        </w:rPr>
        <w:t>三条刻意的保守行为写在代码注释里，都不是缺陷：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一次污染使该域名可信度降 0.2，两次降 0.5，三次进入黑名单；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内容指纹（正文归一化后的摘要值）一旦因污染被记录，同一篇内容换域名再发也会被识别出来；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讲反诈的文章里出现「转账」「验证码」会被判为钓鱼。这是有意选择：误拦一篇科普的代价远小于吃进一条钓鱼话术的代价，而用户可以在隔离区一键放行。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4.5 隔离区：不吃，但也不丢</w:t>
      </w:r>
    </w:p>
    <w:p>
      <w:r>
        <w:rPr>
          <w:rFonts w:ascii="Calibri" w:hAnsi="Calibri" w:eastAsia="微软雅黑"/>
          <w:b w:val="0"/>
          <w:i w:val="0"/>
          <w:sz w:val="22"/>
        </w:rPr>
        <w:t>隔离区（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quarantine.py</w:t>
      </w:r>
      <w:r>
        <w:rPr>
          <w:rFonts w:ascii="Calibri" w:hAnsi="Calibri" w:eastAsia="微软雅黑"/>
          <w:b w:val="0"/>
          <w:i w:val="0"/>
          <w:sz w:val="22"/>
        </w:rPr>
        <w:t>）是可疑内容的留观点。它对每条内容保存四类信息：原文、消毒后的正文、判据（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classes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reasons</w:t>
      </w:r>
      <w:r>
        <w:rPr>
          <w:rFonts w:ascii="Calibri" w:hAnsi="Calibri" w:eastAsia="微软雅黑"/>
          <w:b w:val="0"/>
          <w:i w:val="0"/>
          <w:sz w:val="22"/>
        </w:rPr>
        <w:t>）、复审历史（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revisions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>三条硬约束：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只新增、只改名、不删除。模块不导入任何删除类接口，不截断任何文件；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put</w:t>
      </w:r>
      <w:r>
        <w:rPr>
          <w:rFonts w:ascii="Calibri" w:hAnsi="Calibri" w:eastAsia="微软雅黑"/>
          <w:b w:val="0"/>
          <w:i w:val="0"/>
          <w:sz w:val="22"/>
        </w:rPr>
        <w:t xml:space="preserve"> 遇到同名条目换一个新编号，不覆盖已有条目；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mark</w:t>
      </w:r>
      <w:r>
        <w:rPr>
          <w:rFonts w:ascii="Calibri" w:hAnsi="Calibri" w:eastAsia="微软雅黑"/>
          <w:b w:val="0"/>
          <w:i w:val="0"/>
          <w:sz w:val="22"/>
        </w:rPr>
        <w:t xml:space="preserve"> 只改状态字段并追加复审历史，原文一个字符都不动。</w:t>
      </w:r>
    </w:p>
    <w:p>
      <w:r>
        <w:rPr>
          <w:rFonts w:ascii="Calibri" w:hAnsi="Calibri" w:eastAsia="微软雅黑"/>
          <w:b w:val="0"/>
          <w:i w:val="0"/>
          <w:sz w:val="22"/>
        </w:rPr>
        <w:t>索引与条目分开存放：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index.jsonl</w:t>
      </w:r>
      <w:r>
        <w:rPr>
          <w:rFonts w:ascii="Calibri" w:hAnsi="Calibri" w:eastAsia="微软雅黑"/>
          <w:b w:val="0"/>
          <w:i w:val="0"/>
          <w:sz w:val="22"/>
        </w:rPr>
        <w:t xml:space="preserve"> 一行一次动作，只追加；每条内容一个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q_*.json</w:t>
      </w:r>
      <w:r>
        <w:rPr>
          <w:rFonts w:ascii="Calibri" w:hAnsi="Calibri" w:eastAsia="微软雅黑"/>
          <w:b w:val="0"/>
          <w:i w:val="0"/>
          <w:sz w:val="22"/>
        </w:rPr>
        <w:t xml:space="preserve"> 文件，因为原文体积较大，且要求写下去之后不再被改写。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4.6 身体边界与删除红线</w:t>
      </w:r>
    </w:p>
    <w:p>
      <w:r>
        <w:rPr>
          <w:rFonts w:ascii="Calibri" w:hAnsi="Calibri" w:eastAsia="微软雅黑"/>
          <w:b w:val="0"/>
          <w:i w:val="0"/>
          <w:sz w:val="22"/>
        </w:rPr>
        <w:t>身体边界规定三件事：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分类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公开页面、公开接口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不能碰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需要登录的、付费的、受版权保护的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要确认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发布、提交、花钱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世界层自身只做超时控制、异常兜底与协议白名单（只接受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file://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ftp://</w:t>
      </w:r>
      <w:r>
        <w:rPr>
          <w:rFonts w:ascii="Calibri" w:hAnsi="Calibri" w:eastAsia="微软雅黑"/>
          <w:b w:val="0"/>
          <w:i w:val="0"/>
          <w:sz w:val="22"/>
        </w:rPr>
        <w:t xml:space="preserve"> 一律不处理）。更细的 SSRF（服务端请求伪造）与 robots 判定由上层负责，理由是两套判断标准必然冲突，一个策略只应有一个负责人。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红线由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 xml:space="preserve"> 承担，覆盖三类不可逆动作：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真删：文件、目录、磁盘的各种写法；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清空与重置：内容消失与删除同罪；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把删除藏起来：命令拼接、内联代码、脚本正文、重定向。绕道执行不算放行。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5 · 删除红线的判定顺序与拦截覆盖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说明：本图说明守卫为什么先「摘数据」再「判动作」——不区分数据与动作会把大量正常命令误拦，误拦过多用户就会关掉这道闸门。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core/security/no_delete.py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_delete_redline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CMD["待执行的命令或文件操作"] --&gt; SEG["① 按分隔符切段&lt;br/&gt;分号 与 竖线 换行 括号"]</w:t>
        <w:br/>
      </w:r>
      <w:r>
        <w:rPr>
          <w:rFonts w:ascii="Consolas" w:hAnsi="Consolas" w:eastAsia="微软雅黑"/>
          <w:sz w:val="18"/>
        </w:rPr>
        <w:t xml:space="preserve">    SEG --&gt; QUOTE["② 摘掉引号里的数据&lt;br/&gt;引号里是数据不是动作"]</w:t>
        <w:br/>
      </w:r>
      <w:r>
        <w:rPr>
          <w:rFonts w:ascii="Consolas" w:hAnsi="Consolas" w:eastAsia="微软雅黑"/>
          <w:sz w:val="18"/>
        </w:rPr>
        <w:t xml:space="preserve">    QUOTE --&gt; READONLY["③ 只读动词的参数不算动作&lt;br/&gt;grep echo type 的参数值是名字"]</w:t>
        <w:br/>
      </w:r>
      <w:r>
        <w:rPr>
          <w:rFonts w:ascii="Consolas" w:hAnsi="Consolas" w:eastAsia="微软雅黑"/>
          <w:sz w:val="18"/>
        </w:rPr>
        <w:t xml:space="preserve">    READONLY --&gt; EXEC{"④ 执行器语境"}</w:t>
        <w:br/>
      </w:r>
      <w:r>
        <w:rPr>
          <w:rFonts w:ascii="Consolas" w:hAnsi="Consolas" w:eastAsia="微软雅黑"/>
          <w:sz w:val="18"/>
        </w:rPr>
        <w:t xml:space="preserve">    EXEC --&gt;|"有：-Command 与 -c 与脚本文件"| NOSKIP["不豁免引号&lt;br/&gt;引号里就是即将运行的代码"]</w:t>
        <w:br/>
      </w:r>
      <w:r>
        <w:rPr>
          <w:rFonts w:ascii="Consolas" w:hAnsi="Consolas" w:eastAsia="微软雅黑"/>
          <w:sz w:val="18"/>
        </w:rPr>
        <w:t xml:space="preserve">    EXEC --&gt;|"无"| RULES["按 34 条硬规则扫描"]</w:t>
        <w:br/>
      </w:r>
      <w:r>
        <w:rPr>
          <w:rFonts w:ascii="Consolas" w:hAnsi="Consolas" w:eastAsia="微软雅黑"/>
          <w:sz w:val="18"/>
        </w:rPr>
        <w:t xml:space="preserve">    NOSKIP --&gt; RULES</w:t>
        <w:br/>
      </w:r>
      <w:r>
        <w:rPr>
          <w:rFonts w:ascii="Consolas" w:hAnsi="Consolas" w:eastAsia="微软雅黑"/>
          <w:sz w:val="18"/>
        </w:rPr>
        <w:t xml:space="preserve">    RULES --&gt; SUS{"⑤ 只命中次级信号"}</w:t>
        <w:br/>
      </w:r>
      <w:r>
        <w:rPr>
          <w:rFonts w:ascii="Consolas" w:hAnsi="Consolas" w:eastAsia="微软雅黑"/>
          <w:sz w:val="18"/>
        </w:rPr>
        <w:t xml:space="preserve">    SUS --&gt;|"是，且同一段里存在执行器"| BLOCK["拦下并给出中文理由"]</w:t>
        <w:br/>
      </w:r>
      <w:r>
        <w:rPr>
          <w:rFonts w:ascii="Consolas" w:hAnsi="Consolas" w:eastAsia="微软雅黑"/>
          <w:sz w:val="18"/>
        </w:rPr>
        <w:t xml:space="preserve">    SUS --&gt;|"是，单独命中"| LOGONLY["只记日志，不拦"]</w:t>
        <w:br/>
      </w:r>
      <w:r>
        <w:rPr>
          <w:rFonts w:ascii="Consolas" w:hAnsi="Consolas" w:eastAsia="微软雅黑"/>
          <w:sz w:val="18"/>
        </w:rPr>
        <w:t xml:space="preserve">    RULES --&gt;|"命中硬规则"| BLOCK</w:t>
        <w:br/>
      </w:r>
      <w:r>
        <w:rPr>
          <w:rFonts w:ascii="Consolas" w:hAnsi="Consolas" w:eastAsia="微软雅黑"/>
          <w:sz w:val="18"/>
        </w:rPr>
        <w:t xml:space="preserve">    RULES --&gt;|"未命中"| PASS["放行"]</w:t>
        <w:br/>
      </w:r>
      <w:r>
        <w:rPr>
          <w:rFonts w:ascii="Consolas" w:hAnsi="Consolas" w:eastAsia="微软雅黑"/>
          <w:sz w:val="18"/>
        </w:rPr>
        <w:t xml:space="preserve">    SCRIPT["⑥ 命令指向脚本文件"] --&gt; READ["读出脚本正文再扫一遍&lt;br/&gt;有深度上限"]</w:t>
        <w:br/>
      </w:r>
      <w:r>
        <w:rPr>
          <w:rFonts w:ascii="Consolas" w:hAnsi="Consolas" w:eastAsia="微软雅黑"/>
          <w:sz w:val="18"/>
        </w:rPr>
        <w:t xml:space="preserve">    READ --&gt;|"读不到"| BLOCK</w:t>
        <w:br/>
      </w:r>
      <w:r>
        <w:rPr>
          <w:rFonts w:ascii="Consolas" w:hAnsi="Consolas" w:eastAsia="微软雅黑"/>
          <w:sz w:val="18"/>
        </w:rPr>
        <w:t xml:space="preserve">    READ --&gt;|"读得到"| RULES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CMD fill:#4A90E2,color:#fff</w:t>
        <w:br/>
      </w:r>
      <w:r>
        <w:rPr>
          <w:rFonts w:ascii="Consolas" w:hAnsi="Consolas" w:eastAsia="微软雅黑"/>
          <w:sz w:val="18"/>
        </w:rPr>
        <w:t xml:space="preserve">    style BLOCK fill:#E74C3C,color:#fff</w:t>
        <w:br/>
      </w:r>
      <w:r>
        <w:rPr>
          <w:rFonts w:ascii="Consolas" w:hAnsi="Consolas" w:eastAsia="微软雅黑"/>
          <w:sz w:val="18"/>
        </w:rPr>
        <w:t xml:space="preserve">    style PASS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拦截入口登记在宿主里，共 6 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入口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语义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run_command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执行命令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background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后台执行命令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write_file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写文件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edit_file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编辑文件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说明：上表只列当前</w:t>
      </w:r>
      <w:r>
        <w:rPr>
          <w:rFonts w:ascii="Calibri" w:hAnsi="Calibri" w:eastAsia="微软雅黑"/>
          <w:b/>
          <w:i w:val="0"/>
          <w:sz w:val="22"/>
        </w:rPr>
        <w:t>真实注册</w:t>
      </w:r>
      <w:r>
        <w:rPr>
          <w:rFonts w:ascii="Calibri" w:hAnsi="Calibri" w:eastAsia="微软雅黑"/>
          <w:b w:val="0"/>
          <w:i w:val="0"/>
          <w:sz w:val="22"/>
        </w:rPr>
        <w:t>的入口。移动与重命名没有独立工具，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需要时由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</w:t>
      </w:r>
      <w:r>
        <w:rPr>
          <w:rFonts w:ascii="Calibri" w:hAnsi="Calibri" w:eastAsia="微软雅黑"/>
          <w:b w:val="0"/>
          <w:i w:val="0"/>
          <w:sz w:val="22"/>
        </w:rPr>
        <w:t xml:space="preserve"> 执行对应命令 —— 那同样会经过本模块的删除拦截。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（早期文档里写过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move_file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rename_file</w:t>
      </w:r>
      <w:r>
        <w:rPr>
          <w:rFonts w:ascii="Calibri" w:hAnsi="Calibri" w:eastAsia="微软雅黑"/>
          <w:b w:val="0"/>
          <w:i w:val="0"/>
          <w:sz w:val="22"/>
        </w:rPr>
        <w:t xml:space="preserve"> 两个工具名，代码中并不存在，已更正。）</w:t>
      </w:r>
    </w:p>
    <w:p>
      <w:r>
        <w:rPr>
          <w:rFonts w:ascii="Calibri" w:hAnsi="Calibri" w:eastAsia="微软雅黑"/>
          <w:b w:val="0"/>
          <w:i w:val="0"/>
          <w:sz w:val="22"/>
        </w:rPr>
        <w:t>三条工程约束：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不靠模型自觉。</w:t>
      </w:r>
      <w:r>
        <w:rPr>
          <w:rFonts w:ascii="Calibri" w:hAnsi="Calibri" w:eastAsia="微软雅黑"/>
          <w:b w:val="0"/>
          <w:i w:val="0"/>
          <w:sz w:val="22"/>
        </w:rPr>
        <w:t xml:space="preserve"> 判断全部在 Python 里完成，模型没有否决权；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不依赖任何权限开关。</w:t>
      </w:r>
      <w:r>
        <w:rPr>
          <w:rFonts w:ascii="Calibri" w:hAnsi="Calibri" w:eastAsia="微软雅黑"/>
          <w:b w:val="0"/>
          <w:i w:val="0"/>
          <w:sz w:val="22"/>
        </w:rPr>
        <w:t xml:space="preserve"> 把权限开到最大，删除这一条照拦不误。安全模块源码里不存在任何与权限开关相关的分支，自测 [F] 组以源码级断言钉住这一点；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不依赖宿主。</w:t>
      </w:r>
      <w:r>
        <w:rPr>
          <w:rFonts w:ascii="Calibri" w:hAnsi="Calibri" w:eastAsia="微软雅黑"/>
          <w:b w:val="0"/>
          <w:i w:val="0"/>
          <w:sz w:val="22"/>
        </w:rPr>
        <w:t xml:space="preserve"> 模块可以单独导入，工具层、任务层、外部脚本都能复用。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已知的保守行为（刻意写在明面上）：正文里含 Python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 x</w:t>
      </w:r>
      <w:r>
        <w:rPr>
          <w:rFonts w:ascii="Calibri" w:hAnsi="Calibri" w:eastAsia="微软雅黑"/>
          <w:b w:val="0"/>
          <w:i w:val="0"/>
          <w:sz w:val="22"/>
        </w:rPr>
        <w:t xml:space="preserve"> 的文件会被拦；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 "print('delete')"</w:t>
      </w:r>
      <w:r>
        <w:rPr>
          <w:rFonts w:ascii="Calibri" w:hAnsi="Calibri" w:eastAsia="微软雅黑"/>
          <w:b w:val="0"/>
          <w:i w:val="0"/>
          <w:sz w:val="22"/>
        </w:rPr>
        <w:t xml:space="preserve"> 这类「代码里只是提到删除」也会被拦；变量拼接命令时一律偏向拦截。取舍是一句话：误拦的代价是麻烦，漏删的代价是数据消失。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4.7 节律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世界层的作息由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explorer.py</w:t>
      </w:r>
      <w:r>
        <w:rPr>
          <w:rFonts w:ascii="Calibri" w:hAnsi="Calibri" w:eastAsia="微软雅黑"/>
          <w:b w:val="0"/>
          <w:i w:val="0"/>
          <w:sz w:val="22"/>
        </w:rPr>
        <w:t xml:space="preserve"> 的配置决定，默认值如下：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配置项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explore_enabled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探索总开关。注意与自主性模块的默认关闭不同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daily_budget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每天最多看多少个站，硬上限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idle_seconds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用户安静 5 分钟后才开始探索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explore_speed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slow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两次抓取之间至少间隔 10 秒，每轮最多 3 个站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min_trust_to_remember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低于该可信度只记录、不写主记忆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daily_full_explore_hour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每天该小时做一轮全面探索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速度档位共三档：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slow</w:t>
      </w:r>
      <w:r>
        <w:rPr>
          <w:rFonts w:ascii="Calibri" w:hAnsi="Calibri" w:eastAsia="微软雅黑"/>
          <w:b w:val="0"/>
          <w:i w:val="0"/>
          <w:sz w:val="22"/>
        </w:rPr>
        <w:t xml:space="preserve"> 为 10 秒间隔、每轮 3 个站；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normal</w:t>
      </w:r>
      <w:r>
        <w:rPr>
          <w:rFonts w:ascii="Calibri" w:hAnsi="Calibri" w:eastAsia="微软雅黑"/>
          <w:b w:val="0"/>
          <w:i w:val="0"/>
          <w:sz w:val="22"/>
        </w:rPr>
        <w:t xml:space="preserve"> 为 3 秒、6 个站；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fast</w:t>
      </w:r>
      <w:r>
        <w:rPr>
          <w:rFonts w:ascii="Calibri" w:hAnsi="Calibri" w:eastAsia="微软雅黑"/>
          <w:b w:val="0"/>
          <w:i w:val="0"/>
          <w:sz w:val="22"/>
        </w:rPr>
        <w:t xml:space="preserve"> 为 0.5 秒、12 个站。默认选择最慢的一档，因为探索是无人监督的自动抓取，抓得过勤等于对目标服务器做压力测试。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6 · 节律与预算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说明：本图说明「什么时候可以开啃」的三个前置条件，以及每小时、每天的周期性动作。</w:t>
      </w:r>
    </w:p>
    <w:p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_loop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should_explore_now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self_check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full_explore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organize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LOOP["探索后台循环&lt;br/&gt;xj-world-explorer，默认每 60 秒一次"] --&gt; G1{"explore_enabled 为真"}</w:t>
        <w:br/>
      </w:r>
      <w:r>
        <w:rPr>
          <w:rFonts w:ascii="Consolas" w:hAnsi="Consolas" w:eastAsia="微软雅黑"/>
          <w:sz w:val="18"/>
        </w:rPr>
        <w:t xml:space="preserve">    G1 --&gt;|"否"| SKIP1["本轮不做任何事"]</w:t>
        <w:br/>
      </w:r>
      <w:r>
        <w:rPr>
          <w:rFonts w:ascii="Consolas" w:hAnsi="Consolas" w:eastAsia="微软雅黑"/>
          <w:sz w:val="18"/>
        </w:rPr>
        <w:t xml:space="preserve">    G1 --&gt;|"是"| G2{"用户空闲超过 300 秒"}</w:t>
        <w:br/>
      </w:r>
      <w:r>
        <w:rPr>
          <w:rFonts w:ascii="Consolas" w:hAnsi="Consolas" w:eastAsia="微软雅黑"/>
          <w:sz w:val="18"/>
        </w:rPr>
        <w:t xml:space="preserve">    G2 --&gt;|"否"| SKIP2["用户还在用，不打扰"]</w:t>
        <w:br/>
      </w:r>
      <w:r>
        <w:rPr>
          <w:rFonts w:ascii="Consolas" w:hAnsi="Consolas" w:eastAsia="微软雅黑"/>
          <w:sz w:val="18"/>
        </w:rPr>
        <w:t xml:space="preserve">    G2 --&gt;|"是"| G3{"今日已探索数小于 daily_budget"}</w:t>
        <w:br/>
      </w:r>
      <w:r>
        <w:rPr>
          <w:rFonts w:ascii="Consolas" w:hAnsi="Consolas" w:eastAsia="微软雅黑"/>
          <w:sz w:val="18"/>
        </w:rPr>
        <w:t xml:space="preserve">    G3 --&gt;|"否"| SKIP3["预算用完，等明天"]</w:t>
        <w:br/>
      </w:r>
      <w:r>
        <w:rPr>
          <w:rFonts w:ascii="Consolas" w:hAnsi="Consolas" w:eastAsia="微软雅黑"/>
          <w:sz w:val="18"/>
        </w:rPr>
        <w:t xml:space="preserve">    G3 --&gt;|"是"| CYCLE["执行一轮探索&lt;br/&gt;按 speed 决定看几个站"]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CYCLE --&gt; GAP["每次抓取之间有硬间隔&lt;br/&gt;默认 10 秒"]</w:t>
        <w:br/>
      </w:r>
      <w:r>
        <w:rPr>
          <w:rFonts w:ascii="Consolas" w:hAnsi="Consolas" w:eastAsia="微软雅黑"/>
          <w:sz w:val="18"/>
        </w:rPr>
        <w:t xml:space="preserve">    GAP --&gt; REC["记录每一步证据"]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LOOP --&gt; H1["每小时：self_check 自检&lt;br/&gt;写 heartbeat 与 selfcheck"]</w:t>
        <w:br/>
      </w:r>
      <w:r>
        <w:rPr>
          <w:rFonts w:ascii="Consolas" w:hAnsi="Consolas" w:eastAsia="微软雅黑"/>
          <w:sz w:val="18"/>
        </w:rPr>
        <w:t xml:space="preserve">    LOOP --&gt; H2["每天 3 点：full_explore&lt;br/&gt;全面探索并对久不访问的站点降权"]</w:t>
        <w:br/>
      </w:r>
      <w:r>
        <w:rPr>
          <w:rFonts w:ascii="Consolas" w:hAnsi="Consolas" w:eastAsia="微软雅黑"/>
          <w:sz w:val="18"/>
        </w:rPr>
        <w:t xml:space="preserve">    LOOP --&gt; H3["夜间：organize 整理&lt;br/&gt;标出重复并写索引，只写不删"]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LOOP fill:#4A90E2,color:#fff</w:t>
        <w:br/>
      </w:r>
      <w:r>
        <w:rPr>
          <w:rFonts w:ascii="Consolas" w:hAnsi="Consolas" w:eastAsia="微软雅黑"/>
          <w:sz w:val="18"/>
        </w:rPr>
        <w:t xml:space="preserve">    style CYCLE fill:#7ED321,color:#fff</w:t>
        <w:br/>
      </w:r>
      <w:r>
        <w:rPr>
          <w:rFonts w:ascii="Consolas" w:hAnsi="Consolas" w:eastAsia="微软雅黑"/>
          <w:sz w:val="18"/>
        </w:rPr>
        <w:t xml:space="preserve">    style SKIP2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夜间的整理只做两件事：把重复条目标出来（不改原文），再写一份索引供快速检索。这样做的原因是吸收流水是「我为什么相信这条」的凭据，删掉之后就再也解释不清。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4.8 校验器：判断需要被复核</w:t>
      </w:r>
    </w:p>
    <w:p>
      <w:r>
        <w:rPr>
          <w:rFonts w:ascii="Calibri" w:hAnsi="Calibri" w:eastAsia="微软雅黑"/>
          <w:b w:val="0"/>
          <w:i w:val="0"/>
          <w:sz w:val="22"/>
        </w:rPr>
        <w:t>校验器（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verifier.py</w:t>
      </w:r>
      <w:r>
        <w:rPr>
          <w:rFonts w:ascii="Calibri" w:hAnsi="Calibri" w:eastAsia="微软雅黑"/>
          <w:b w:val="0"/>
          <w:i w:val="0"/>
          <w:sz w:val="22"/>
        </w:rPr>
        <w:t>）给世界模型做定期复核，回答「上次对那个站的判断，事后看准不准」。它做三件事：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回看。</w:t>
      </w:r>
      <w:r>
        <w:rPr>
          <w:rFonts w:ascii="Calibri" w:hAnsi="Calibri" w:eastAsia="微软雅黑"/>
          <w:b w:val="0"/>
          <w:i w:val="0"/>
          <w:sz w:val="22"/>
        </w:rPr>
        <w:t xml:space="preserve"> 拿后来的快照与内容与当初的判断比对；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修正。</w:t>
      </w:r>
      <w:r>
        <w:rPr>
          <w:rFonts w:ascii="Calibri" w:hAnsi="Calibri" w:eastAsia="微软雅黑"/>
          <w:b w:val="0"/>
          <w:i w:val="0"/>
          <w:sz w:val="22"/>
        </w:rPr>
        <w:t xml:space="preserve"> 不准则修改判断并写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verification.jsonl</w:t>
      </w:r>
      <w:r>
        <w:rPr>
          <w:rFonts w:ascii="Calibri" w:hAnsi="Calibri" w:eastAsia="微软雅黑"/>
          <w:b w:val="0"/>
          <w:i w:val="0"/>
          <w:sz w:val="22"/>
        </w:rPr>
        <w:t>，记录修改原因；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降权。</w:t>
      </w:r>
      <w:r>
        <w:rPr>
          <w:rFonts w:ascii="Calibri" w:hAnsi="Calibri" w:eastAsia="微软雅黑"/>
          <w:b w:val="0"/>
          <w:i w:val="0"/>
          <w:sz w:val="22"/>
        </w:rPr>
        <w:t xml:space="preserve"> 长时间不访问的站点交给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WorldModel.decay_unused()</w:t>
      </w:r>
      <w:r>
        <w:rPr>
          <w:rFonts w:ascii="Calibri" w:hAnsi="Calibri" w:eastAsia="微软雅黑"/>
          <w:b w:val="0"/>
          <w:i w:val="0"/>
          <w:sz w:val="22"/>
        </w:rPr>
        <w:t xml:space="preserve"> 降权，不是删除。</w:t>
      </w:r>
    </w:p>
    <w:p>
      <w:r>
        <w:rPr>
          <w:rFonts w:ascii="Calibri" w:hAnsi="Calibri" w:eastAsia="微软雅黑"/>
          <w:b w:val="0"/>
          <w:i w:val="0"/>
          <w:sz w:val="22"/>
        </w:rPr>
        <w:t>没有这一层，第一次判断会永久生效，世界地图会逐渐偏离现实。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文件与职责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是否写文件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core/world/perception.py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抓取、快照、比对、持续观察、热点提炼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logs/world/snapshots.jsonl、logs/world/changes.jsonl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core/world/model.py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站点表、关系图、话题表、用户画像、判断字段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logs/world/model.json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core/world/judge.py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站点判断，规则先行、模型补充，输出可读依据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core/world/explorer.py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五步闭环、节律、预算、探索台账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exploration.jsonl、absorption.jsonl、index.jsonl 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core/world/verifier.py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判断复核、修正与降权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logs/world/verification.jsonl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core/world/firewall.py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十类污染、五道闸门、消毒、免疫记忆、冲突处理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logs/world/absorption.jsonl、logs/world/blacklist.json、logs/world/conflicts.jsonl 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core/world/quarantine.py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隔离区：原文留底、状态标记、复审排期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 quarantine/index.jsonl、q_*.json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删除红线守卫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不写文件，只判断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关键函数签名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5.2.1 感知层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WorldPerception(fetcher=None, model=None, state_dir=None)</w:t>
        <w:br/>
      </w:r>
      <w:r>
        <w:rPr>
          <w:rFonts w:ascii="Consolas" w:hAnsi="Consolas" w:eastAsia="微软雅黑"/>
          <w:sz w:val="18"/>
        </w:rPr>
        <w:t>.ingest(url, content, status=200, title="") -&gt; dict</w:t>
        <w:br/>
      </w:r>
      <w:r>
        <w:rPr>
          <w:rFonts w:ascii="Consolas" w:hAnsi="Consolas" w:eastAsia="微软雅黑"/>
          <w:sz w:val="18"/>
        </w:rPr>
        <w:t>.snapshot(url) -&gt; dict                  # 抓取并存快照，同时更新世界模型</w:t>
        <w:br/>
      </w:r>
      <w:r>
        <w:rPr>
          <w:rFonts w:ascii="Consolas" w:hAnsi="Consolas" w:eastAsia="微软雅黑"/>
          <w:sz w:val="18"/>
        </w:rPr>
        <w:t>.diff(url, new_content) -&gt; dict         # 首次 变了 没变 冒出来 消失了</w:t>
        <w:br/>
      </w:r>
      <w:r>
        <w:rPr>
          <w:rFonts w:ascii="Consolas" w:hAnsi="Consolas" w:eastAsia="微软雅黑"/>
          <w:sz w:val="18"/>
        </w:rPr>
        <w:t>.observe(urls, model=None) -&gt; dict      # 现在看一遍</w:t>
        <w:br/>
      </w:r>
      <w:r>
        <w:rPr>
          <w:rFonts w:ascii="Consolas" w:hAnsi="Consolas" w:eastAsia="微软雅黑"/>
          <w:sz w:val="18"/>
        </w:rPr>
        <w:t>.watch(urls, interval=3600, stop_event=None, max_rounds=None) -&gt; dict</w:t>
        <w:br/>
      </w:r>
      <w:r>
        <w:rPr>
          <w:rFonts w:ascii="Consolas" w:hAnsi="Consolas" w:eastAsia="微软雅黑"/>
          <w:sz w:val="18"/>
        </w:rPr>
        <w:t>.hot_topics(limit=10) -&gt; list</w:t>
        <w:br/>
      </w:r>
      <w:r>
        <w:rPr>
          <w:rFonts w:ascii="Consolas" w:hAnsi="Consolas" w:eastAsia="微软雅黑"/>
          <w:sz w:val="18"/>
        </w:rPr>
        <w:t>.availability() -&gt; dict</w:t>
        <w:br/>
      </w:r>
      <w:r>
        <w:rPr>
          <w:rFonts w:ascii="Consolas" w:hAnsi="Consolas" w:eastAsia="微软雅黑"/>
          <w:sz w:val="18"/>
        </w:rPr>
        <w:t>.stats() -&gt; dict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5.2.2 世界模型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WorldModel(path=None)</w:t>
        <w:br/>
      </w:r>
      <w:r>
        <w:rPr>
          <w:rFonts w:ascii="Consolas" w:hAnsi="Consolas" w:eastAsia="微软雅黑"/>
          <w:sz w:val="18"/>
        </w:rPr>
        <w:t>.sites                       # 属性：域名到站点字典</w:t>
        <w:br/>
      </w:r>
      <w:r>
        <w:rPr>
          <w:rFonts w:ascii="Consolas" w:hAnsi="Consolas" w:eastAsia="微软雅黑"/>
          <w:sz w:val="18"/>
        </w:rPr>
        <w:t>.relations                   # 属性：关系列表</w:t>
        <w:br/>
      </w:r>
      <w:r>
        <w:rPr>
          <w:rFonts w:ascii="Consolas" w:hAnsi="Consolas" w:eastAsia="微软雅黑"/>
          <w:sz w:val="18"/>
        </w:rPr>
        <w:t>.remember_site(url_or_domain, type="", trust=None, refresh="", title="", note="") -&gt; dict</w:t>
        <w:br/>
      </w:r>
      <w:r>
        <w:rPr>
          <w:rFonts w:ascii="Consolas" w:hAnsi="Consolas" w:eastAsia="微软雅黑"/>
          <w:sz w:val="18"/>
        </w:rPr>
        <w:t>.mark_seen(url_or_domain, status=None, chars=None) -&gt; dict</w:t>
        <w:br/>
      </w:r>
      <w:r>
        <w:rPr>
          <w:rFonts w:ascii="Consolas" w:hAnsi="Consolas" w:eastAsia="微软雅黑"/>
          <w:sz w:val="18"/>
        </w:rPr>
        <w:t>.trust_of(url_or_domain, default=0.5) -&gt; float</w:t>
        <w:br/>
      </w:r>
      <w:r>
        <w:rPr>
          <w:rFonts w:ascii="Consolas" w:hAnsi="Consolas" w:eastAsia="微软雅黑"/>
          <w:sz w:val="18"/>
        </w:rPr>
        <w:t>.refresh_interval(url_or_domain, default=3600) -&gt; int</w:t>
        <w:br/>
      </w:r>
      <w:r>
        <w:rPr>
          <w:rFonts w:ascii="Consolas" w:hAnsi="Consolas" w:eastAsia="微软雅黑"/>
          <w:sz w:val="18"/>
        </w:rPr>
        <w:t>.type_of(url_or_domain, default="unknown") -&gt; str</w:t>
        <w:br/>
      </w:r>
      <w:r>
        <w:rPr>
          <w:rFonts w:ascii="Consolas" w:hAnsi="Consolas" w:eastAsia="微软雅黑"/>
          <w:sz w:val="18"/>
        </w:rPr>
        <w:t>.due(now=None, default_interval=3600) -&gt; list</w:t>
        <w:br/>
      </w:r>
      <w:r>
        <w:rPr>
          <w:rFonts w:ascii="Consolas" w:hAnsi="Consolas" w:eastAsia="微软雅黑"/>
          <w:sz w:val="18"/>
        </w:rPr>
        <w:t>.should_refresh(url_or_domain, last_check=None, now=None) -&gt; bool</w:t>
        <w:br/>
      </w:r>
      <w:r>
        <w:rPr>
          <w:rFonts w:ascii="Consolas" w:hAnsi="Consolas" w:eastAsia="微软雅黑"/>
          <w:sz w:val="18"/>
        </w:rPr>
        <w:t>.add_relation(a, b, kind="related") -&gt; bool</w:t>
        <w:br/>
      </w:r>
      <w:r>
        <w:rPr>
          <w:rFonts w:ascii="Consolas" w:hAnsi="Consolas" w:eastAsia="微软雅黑"/>
          <w:sz w:val="18"/>
        </w:rPr>
        <w:t>.remember_judgment(url_or_domain, judgment) -&gt; dict</w:t>
        <w:br/>
      </w:r>
      <w:r>
        <w:rPr>
          <w:rFonts w:ascii="Consolas" w:hAnsi="Consolas" w:eastAsia="微软雅黑"/>
          <w:sz w:val="18"/>
        </w:rPr>
        <w:t>.judgment_of(url_or_domain) -&gt; dict</w:t>
        <w:br/>
      </w:r>
      <w:r>
        <w:rPr>
          <w:rFonts w:ascii="Consolas" w:hAnsi="Consolas" w:eastAsia="微软雅黑"/>
          <w:sz w:val="18"/>
        </w:rPr>
        <w:t>.remember_topic(name, weight=1.0, source="") -&gt; dict</w:t>
        <w:br/>
      </w:r>
      <w:r>
        <w:rPr>
          <w:rFonts w:ascii="Consolas" w:hAnsi="Consolas" w:eastAsia="微软雅黑"/>
          <w:sz w:val="18"/>
        </w:rPr>
        <w:t>.topics(top=10) -&gt; list</w:t>
        <w:br/>
      </w:r>
      <w:r>
        <w:rPr>
          <w:rFonts w:ascii="Consolas" w:hAnsi="Consolas" w:eastAsia="微软雅黑"/>
          <w:sz w:val="18"/>
        </w:rPr>
        <w:t>.set_user_profile(profile) -&gt; bool</w:t>
        <w:br/>
      </w:r>
      <w:r>
        <w:rPr>
          <w:rFonts w:ascii="Consolas" w:hAnsi="Consolas" w:eastAsia="微软雅黑"/>
          <w:sz w:val="18"/>
        </w:rPr>
        <w:t>.user_profile() -&gt; dict</w:t>
        <w:br/>
      </w:r>
      <w:r>
        <w:rPr>
          <w:rFonts w:ascii="Consolas" w:hAnsi="Consolas" w:eastAsia="微软雅黑"/>
          <w:sz w:val="18"/>
        </w:rPr>
        <w:t>.decay_unused(days=30, floor=0.1, now=None, factor=0.9) -&gt; int</w:t>
        <w:br/>
      </w:r>
      <w:r>
        <w:rPr>
          <w:rFonts w:ascii="Consolas" w:hAnsi="Consolas" w:eastAsia="微软雅黑"/>
          <w:sz w:val="18"/>
        </w:rPr>
        <w:t>.snapshot() -&gt; dict</w:t>
        <w:br/>
      </w:r>
      <w:r>
        <w:rPr>
          <w:rFonts w:ascii="Consolas" w:hAnsi="Consolas" w:eastAsia="微软雅黑"/>
          <w:sz w:val="18"/>
        </w:rPr>
        <w:t>.stats() -&gt; dict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5.2.3 判断器与校验器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SiteJudge(llm=None, user_profile=None, model=None, allow_llm=True)</w:t>
        <w:br/>
      </w:r>
      <w:r>
        <w:rPr>
          <w:rFonts w:ascii="Consolas" w:hAnsi="Consolas" w:eastAsia="微软雅黑"/>
          <w:sz w:val="18"/>
        </w:rPr>
        <w:t>.judge(url, content="", title="", topic="", profile=None) -&gt; Judgment</w:t>
        <w:br/>
      </w:r>
      <w:r>
        <w:rPr>
          <w:rFonts w:ascii="Consolas" w:hAnsi="Consolas" w:eastAsia="微软雅黑"/>
          <w:sz w:val="18"/>
        </w:rPr>
        <w:t>.judge_batch(items) -&gt; list</w:t>
        <w:br/>
      </w:r>
      <w:r>
        <w:rPr>
          <w:rFonts w:ascii="Consolas" w:hAnsi="Consolas" w:eastAsia="微软雅黑"/>
          <w:sz w:val="18"/>
        </w:rPr>
        <w:t>Judgment.explain() -&gt; str               # 可读依据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WorldVerifier(model=None, perception=None, judge=None, state_dir=None)</w:t>
        <w:br/>
      </w:r>
      <w:r>
        <w:rPr>
          <w:rFonts w:ascii="Consolas" w:hAnsi="Consolas" w:eastAsia="微软雅黑"/>
          <w:sz w:val="18"/>
        </w:rPr>
        <w:t>.verify_one(domain) -&gt; dict</w:t>
        <w:br/>
      </w:r>
      <w:r>
        <w:rPr>
          <w:rFonts w:ascii="Consolas" w:hAnsi="Consolas" w:eastAsia="微软雅黑"/>
          <w:sz w:val="18"/>
        </w:rPr>
        <w:t>.review(days=7, limit=50) -&gt; dict</w:t>
        <w:br/>
      </w:r>
      <w:r>
        <w:rPr>
          <w:rFonts w:ascii="Consolas" w:hAnsi="Consolas" w:eastAsia="微软雅黑"/>
          <w:sz w:val="18"/>
        </w:rPr>
        <w:t>.report(days=7) -&gt; str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5.2.4 探索器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WorldExplorer(model=None, perception=None, judge=None, firewall=None,</w:t>
        <w:br/>
      </w:r>
      <w:r>
        <w:rPr>
          <w:rFonts w:ascii="Consolas" w:hAnsi="Consolas" w:eastAsia="微软雅黑"/>
          <w:sz w:val="18"/>
        </w:rPr>
        <w:t xml:space="preserve">              history_getter=None, searcher=None, storer=None, state_dir=None, cfg=None)</w:t>
        <w:br/>
      </w:r>
      <w:r>
        <w:rPr>
          <w:rFonts w:ascii="Consolas" w:hAnsi="Consolas" w:eastAsia="微软雅黑"/>
          <w:sz w:val="18"/>
        </w:rPr>
        <w:t>.touch() -&gt; None                        # 上报用户交互</w:t>
        <w:br/>
      </w:r>
      <w:r>
        <w:rPr>
          <w:rFonts w:ascii="Consolas" w:hAnsi="Consolas" w:eastAsia="微软雅黑"/>
          <w:sz w:val="18"/>
        </w:rPr>
        <w:t>.idle_seconds() -&gt; float</w:t>
        <w:br/>
      </w:r>
      <w:r>
        <w:rPr>
          <w:rFonts w:ascii="Consolas" w:hAnsi="Consolas" w:eastAsia="微软雅黑"/>
          <w:sz w:val="18"/>
        </w:rPr>
        <w:t>.status() -&gt; dict</w:t>
        <w:br/>
      </w:r>
      <w:r>
        <w:rPr>
          <w:rFonts w:ascii="Consolas" w:hAnsi="Consolas" w:eastAsia="微软雅黑"/>
          <w:sz w:val="18"/>
        </w:rPr>
        <w:t>.infer_topics(limit=8) -&gt; list</w:t>
        <w:br/>
      </w:r>
      <w:r>
        <w:rPr>
          <w:rFonts w:ascii="Consolas" w:hAnsi="Consolas" w:eastAsia="微软雅黑"/>
          <w:sz w:val="18"/>
        </w:rPr>
        <w:t>.plan(limit=5) -&gt; list</w:t>
        <w:br/>
      </w:r>
      <w:r>
        <w:rPr>
          <w:rFonts w:ascii="Consolas" w:hAnsi="Consolas" w:eastAsia="微软雅黑"/>
          <w:sz w:val="18"/>
        </w:rPr>
        <w:t>.explore_once(topic=None) -&gt; dict       # 走完五步并返回每一步证据</w:t>
        <w:br/>
      </w:r>
      <w:r>
        <w:rPr>
          <w:rFonts w:ascii="Consolas" w:hAnsi="Consolas" w:eastAsia="微软雅黑"/>
          <w:sz w:val="18"/>
        </w:rPr>
        <w:t>.cycle(budget=None) -&gt; dict             # 一轮探索</w:t>
        <w:br/>
      </w:r>
      <w:r>
        <w:rPr>
          <w:rFonts w:ascii="Consolas" w:hAnsi="Consolas" w:eastAsia="微软雅黑"/>
          <w:sz w:val="18"/>
        </w:rPr>
        <w:t>.organize() -&gt; dict                     # 夜间整理，只写不删</w:t>
        <w:br/>
      </w:r>
      <w:r>
        <w:rPr>
          <w:rFonts w:ascii="Consolas" w:hAnsi="Consolas" w:eastAsia="微软雅黑"/>
          <w:sz w:val="18"/>
        </w:rPr>
        <w:t>.self_check() -&gt; dict                   # 每小时自检</w:t>
        <w:br/>
      </w:r>
      <w:r>
        <w:rPr>
          <w:rFonts w:ascii="Consolas" w:hAnsi="Consolas" w:eastAsia="微软雅黑"/>
          <w:sz w:val="18"/>
        </w:rPr>
        <w:t>.full_explore() -&gt; dict                 # 每天全面探索</w:t>
        <w:br/>
      </w:r>
      <w:r>
        <w:rPr>
          <w:rFonts w:ascii="Consolas" w:hAnsi="Consolas" w:eastAsia="微软雅黑"/>
          <w:sz w:val="18"/>
        </w:rPr>
        <w:t>.should_explore_now() -&gt; tuple          # (是否探索, 原因)</w:t>
        <w:br/>
      </w:r>
      <w:r>
        <w:rPr>
          <w:rFonts w:ascii="Consolas" w:hAnsi="Consolas" w:eastAsia="微软雅黑"/>
          <w:sz w:val="18"/>
        </w:rPr>
        <w:t>.start(poll_s=60) -&gt; bool</w:t>
        <w:br/>
      </w:r>
      <w:r>
        <w:rPr>
          <w:rFonts w:ascii="Consolas" w:hAnsi="Consolas" w:eastAsia="微软雅黑"/>
          <w:sz w:val="18"/>
        </w:rPr>
        <w:t>.stop(timeout=3) -&gt; bool</w:t>
        <w:br/>
      </w:r>
      <w:r>
        <w:rPr>
          <w:rFonts w:ascii="Consolas" w:hAnsi="Consolas" w:eastAsia="微软雅黑"/>
          <w:sz w:val="18"/>
        </w:rPr>
        <w:t>get_explorer(**kw) -&gt; WorldExplorer     # 进程内单例</w:t>
        <w:br/>
      </w:r>
      <w:r>
        <w:rPr>
          <w:rFonts w:ascii="Consolas" w:hAnsi="Consolas" w:eastAsia="微软雅黑"/>
          <w:sz w:val="18"/>
        </w:rPr>
        <w:t>maybe_start(cfg=None, poll_s=60) -&gt; dict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5.2.5 防火墙与隔离区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PollutionFirewall(model=None, memory=None, cfg=None, state_dir=None)</w:t>
        <w:br/>
      </w:r>
      <w:r>
        <w:rPr>
          <w:rFonts w:ascii="Consolas" w:hAnsi="Consolas" w:eastAsia="微软雅黑"/>
          <w:sz w:val="18"/>
        </w:rPr>
        <w:t>.screen(url, content, title="", topic="", profile=None,</w:t>
        <w:br/>
      </w:r>
      <w:r>
        <w:rPr>
          <w:rFonts w:ascii="Consolas" w:hAnsi="Consolas" w:eastAsia="微软雅黑"/>
          <w:sz w:val="18"/>
        </w:rPr>
        <w:t xml:space="preserve">        known_facts=None, sources=None) -&gt; ScreenResult</w:t>
        <w:br/>
      </w:r>
      <w:r>
        <w:rPr>
          <w:rFonts w:ascii="Consolas" w:hAnsi="Consolas" w:eastAsia="微软雅黑"/>
          <w:sz w:val="18"/>
        </w:rPr>
        <w:t>.absorb(screen, url="", topic="", meta=None) -&gt; dict</w:t>
        <w:br/>
      </w:r>
      <w:r>
        <w:rPr>
          <w:rFonts w:ascii="Consolas" w:hAnsi="Consolas" w:eastAsia="微软雅黑"/>
          <w:sz w:val="18"/>
        </w:rPr>
        <w:t>.release(qid, note="") -&gt; dict          # 用户放行</w:t>
        <w:br/>
      </w:r>
      <w:r>
        <w:rPr>
          <w:rFonts w:ascii="Consolas" w:hAnsi="Consolas" w:eastAsia="微软雅黑"/>
          <w:sz w:val="18"/>
        </w:rPr>
        <w:t>.reject(mem_id_or_text, reason="") -&gt; dict</w:t>
        <w:br/>
      </w:r>
      <w:r>
        <w:rPr>
          <w:rFonts w:ascii="Consolas" w:hAnsi="Consolas" w:eastAsia="微软雅黑"/>
          <w:sz w:val="18"/>
        </w:rPr>
        <w:t>.review_due(now=None, persist=True) -&gt; list</w:t>
        <w:br/>
      </w:r>
      <w:r>
        <w:rPr>
          <w:rFonts w:ascii="Consolas" w:hAnsi="Consolas" w:eastAsia="微软雅黑"/>
          <w:sz w:val="18"/>
        </w:rPr>
        <w:t>.blacklist() / .blacklist_add(domain, reason="", kind="site") / .blacklist_remove(domain)</w:t>
        <w:br/>
      </w:r>
      <w:r>
        <w:rPr>
          <w:rFonts w:ascii="Consolas" w:hAnsi="Consolas" w:eastAsia="微软雅黑"/>
          <w:sz w:val="18"/>
        </w:rPr>
        <w:t>.set_enabled(on) / .enabled()</w:t>
        <w:br/>
      </w:r>
      <w:r>
        <w:rPr>
          <w:rFonts w:ascii="Consolas" w:hAnsi="Consolas" w:eastAsia="微软雅黑"/>
          <w:sz w:val="18"/>
        </w:rPr>
        <w:t>.stats() / .report(days=1)</w:t>
        <w:br/>
      </w:r>
      <w:r>
        <w:rPr>
          <w:rFonts w:ascii="Consolas" w:hAnsi="Consolas" w:eastAsia="微软雅黑"/>
          <w:sz w:val="18"/>
        </w:rPr>
        <w:t>check_conflict(new_fact, old_fact, new_score=None, now=None, old_ts=None, from_user=None) -&gt; dict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Quarantine(root=None)</w:t>
        <w:br/>
      </w:r>
      <w:r>
        <w:rPr>
          <w:rFonts w:ascii="Consolas" w:hAnsi="Consolas" w:eastAsia="微软雅黑"/>
          <w:sz w:val="18"/>
        </w:rPr>
        <w:t>.put(url, raw_text, clean_text, classes, reasons, qid=None, ts=None, domain="", meta=None) -&gt; str</w:t>
        <w:br/>
      </w:r>
      <w:r>
        <w:rPr>
          <w:rFonts w:ascii="Consolas" w:hAnsi="Consolas" w:eastAsia="微软雅黑"/>
          <w:sz w:val="18"/>
        </w:rPr>
        <w:t>.get(qid, with_text=True) -&gt; dict</w:t>
        <w:br/>
      </w:r>
      <w:r>
        <w:rPr>
          <w:rFonts w:ascii="Consolas" w:hAnsi="Consolas" w:eastAsia="微软雅黑"/>
          <w:sz w:val="18"/>
        </w:rPr>
        <w:t>.mark(qid, status, note="") -&gt; dict</w:t>
        <w:br/>
      </w:r>
      <w:r>
        <w:rPr>
          <w:rFonts w:ascii="Consolas" w:hAnsi="Consolas" w:eastAsia="微软雅黑"/>
          <w:sz w:val="18"/>
        </w:rPr>
        <w:t>.list(days=None) -&gt; list</w:t>
        <w:br/>
      </w:r>
      <w:r>
        <w:rPr>
          <w:rFonts w:ascii="Consolas" w:hAnsi="Consolas" w:eastAsia="微软雅黑"/>
          <w:sz w:val="18"/>
        </w:rPr>
        <w:t>.due_review(now=None) -&gt; list</w:t>
        <w:br/>
      </w:r>
      <w:r>
        <w:rPr>
          <w:rFonts w:ascii="Consolas" w:hAnsi="Consolas" w:eastAsia="微软雅黑"/>
          <w:sz w:val="18"/>
        </w:rPr>
        <w:t>.stats() / .files()</w:t>
        <w:br/>
      </w:r>
      <w:r>
        <w:rPr>
          <w:rFonts w:ascii="Consolas" w:hAnsi="Consolas" w:eastAsia="微软雅黑"/>
          <w:sz w:val="18"/>
        </w:rPr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5.2.6 删除红线守卫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is_delete_command(cmd) -&gt; tuple                 # (是否删除类命令, 证据片段)</w:t>
        <w:br/>
      </w:r>
      <w:r>
        <w:rPr>
          <w:rFonts w:ascii="Consolas" w:hAnsi="Consolas" w:eastAsia="微软雅黑"/>
          <w:sz w:val="18"/>
        </w:rPr>
        <w:t>check_command(cmd) -&gt; str                       # 返回空串表示放行，非空为中文理由</w:t>
        <w:br/>
      </w:r>
      <w:r>
        <w:rPr>
          <w:rFonts w:ascii="Consolas" w:hAnsi="Consolas" w:eastAsia="微软雅黑"/>
          <w:sz w:val="18"/>
        </w:rPr>
        <w:t>guard_command(cmd) -&gt; str                       # 同义闸门</w:t>
        <w:br/>
      </w:r>
      <w:r>
        <w:rPr>
          <w:rFonts w:ascii="Consolas" w:hAnsi="Consolas" w:eastAsia="微软雅黑"/>
          <w:sz w:val="18"/>
        </w:rPr>
        <w:t>check_file_op(op, path, new_content="", allow_overwrite=False) -&gt; str</w:t>
        <w:br/>
      </w:r>
      <w:r>
        <w:rPr>
          <w:rFonts w:ascii="Consolas" w:hAnsi="Consolas" w:eastAsia="微软雅黑"/>
          <w:sz w:val="18"/>
        </w:rPr>
        <w:t>guard_write(path, content, mode="w") -&gt; str</w:t>
        <w:br/>
      </w:r>
      <w:r>
        <w:rPr>
          <w:rFonts w:ascii="Consolas" w:hAnsi="Consolas" w:eastAsia="微软雅黑"/>
          <w:sz w:val="18"/>
        </w:rPr>
        <w:t>assert_command(cmd) -&gt; bool                     # 被拦时抛 DeleteBlocked</w:t>
        <w:br/>
      </w:r>
      <w:r>
        <w:rPr>
          <w:rFonts w:ascii="Consolas" w:hAnsi="Consolas" w:eastAsia="微软雅黑"/>
          <w:sz w:val="18"/>
        </w:rPr>
        <w:t>explain() -&gt; str                                # 面向用户的中文说明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配置项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世界层配置写在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world</w:t>
      </w:r>
      <w:r>
        <w:rPr>
          <w:rFonts w:ascii="Calibri" w:hAnsi="Calibri" w:eastAsia="微软雅黑"/>
          <w:b w:val="0"/>
          <w:i w:val="0"/>
          <w:sz w:val="22"/>
        </w:rPr>
        <w:t xml:space="preserve"> 段，缺失时使用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explorer.py</w:t>
      </w:r>
      <w:r>
        <w:rPr>
          <w:rFonts w:ascii="Calibri" w:hAnsi="Calibri" w:eastAsia="微软雅黑"/>
          <w:b w:val="0"/>
          <w:i w:val="0"/>
          <w:sz w:val="22"/>
        </w:rPr>
        <w:t xml:space="preserve"> 中的默认值。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"world": {</w:t>
        <w:br/>
      </w:r>
      <w:r>
        <w:rPr>
          <w:rFonts w:ascii="Consolas" w:hAnsi="Consolas" w:eastAsia="微软雅黑"/>
          <w:sz w:val="18"/>
        </w:rPr>
        <w:t xml:space="preserve">    "explore_enabled": true,</w:t>
        <w:br/>
      </w:r>
      <w:r>
        <w:rPr>
          <w:rFonts w:ascii="Consolas" w:hAnsi="Consolas" w:eastAsia="微软雅黑"/>
          <w:sz w:val="18"/>
        </w:rPr>
        <w:t xml:space="preserve">    "daily_budget": 50,</w:t>
        <w:br/>
      </w:r>
      <w:r>
        <w:rPr>
          <w:rFonts w:ascii="Consolas" w:hAnsi="Consolas" w:eastAsia="微软雅黑"/>
          <w:sz w:val="18"/>
        </w:rPr>
        <w:t xml:space="preserve">    "topic_interests": ["向量检索", "本地模型"],</w:t>
        <w:br/>
      </w:r>
      <w:r>
        <w:rPr>
          <w:rFonts w:ascii="Consolas" w:hAnsi="Consolas" w:eastAsia="微软雅黑"/>
          <w:sz w:val="18"/>
        </w:rPr>
        <w:t xml:space="preserve">    "forbidden_sites": ["example-internal.local"],</w:t>
        <w:br/>
      </w:r>
      <w:r>
        <w:rPr>
          <w:rFonts w:ascii="Consolas" w:hAnsi="Consolas" w:eastAsia="微软雅黑"/>
          <w:sz w:val="18"/>
        </w:rPr>
        <w:t xml:space="preserve">    "min_trust_to_remember": 0.5,</w:t>
        <w:br/>
      </w:r>
      <w:r>
        <w:rPr>
          <w:rFonts w:ascii="Consolas" w:hAnsi="Consolas" w:eastAsia="微软雅黑"/>
          <w:sz w:val="18"/>
        </w:rPr>
        <w:t xml:space="preserve">    "explore_speed": "slow",</w:t>
        <w:br/>
      </w:r>
      <w:r>
        <w:rPr>
          <w:rFonts w:ascii="Consolas" w:hAnsi="Consolas" w:eastAsia="微软雅黑"/>
          <w:sz w:val="18"/>
        </w:rPr>
        <w:t xml:space="preserve">    "idle_seconds": 300,</w:t>
        <w:br/>
      </w:r>
      <w:r>
        <w:rPr>
          <w:rFonts w:ascii="Consolas" w:hAnsi="Consolas" w:eastAsia="微软雅黑"/>
          <w:sz w:val="18"/>
        </w:rPr>
        <w:t xml:space="preserve">    "daily_full_explore_hour": 3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防火墙另有独立配置，默认值包含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enabled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accept_min</w:t>
      </w:r>
      <w:r>
        <w:rPr>
          <w:rFonts w:ascii="Calibri" w:hAnsi="Calibri" w:eastAsia="微软雅黑"/>
          <w:b w:val="0"/>
          <w:i w:val="0"/>
          <w:sz w:val="22"/>
        </w:rPr>
        <w:t xml:space="preserve"> 为 0.50、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trust_floor</w:t>
      </w:r>
      <w:r>
        <w:rPr>
          <w:rFonts w:ascii="Calibri" w:hAnsi="Calibri" w:eastAsia="微软雅黑"/>
          <w:b w:val="0"/>
          <w:i w:val="0"/>
          <w:sz w:val="22"/>
        </w:rPr>
        <w:t xml:space="preserve"> 为 0.30，以及来源、内容、交叉验证、注入检测、用户匹对五项权重。开关关闭时的行为是「只留痕、不拦截」，免疫记忆照常登记。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5.4 对外观测接口</w:t>
      </w:r>
    </w:p>
    <w:p>
      <w:r>
        <w:rPr>
          <w:rFonts w:ascii="Calibri" w:hAnsi="Calibri" w:eastAsia="微软雅黑"/>
          <w:b w:val="0"/>
          <w:i w:val="0"/>
          <w:sz w:val="22"/>
        </w:rPr>
        <w:t>宿主提供两个只读接口，用于查看世界层在做什么：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/api/world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探索器状态、防火墙统计、当日报告、7 日复核报告、站点列表、话题表、用户画像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/api/world/firewall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防火墙统计与黑名单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POST /api/world/firewall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用户操作：release、reject、blacklist_add、blacklist_remove、enable、disable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拿不到数据时接口返回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ok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 xml:space="preserve"> 并附带说明「世界层还没跑起来或数据目录为空」，不编造数字。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四套离线自测</w:t>
      </w:r>
    </w:p>
    <w:p>
      <w:r>
        <w:rPr>
          <w:rFonts w:ascii="Calibri" w:hAnsi="Calibri" w:eastAsia="微软雅黑"/>
          <w:b w:val="0"/>
          <w:i w:val="0"/>
          <w:sz w:val="22"/>
        </w:rPr>
        <w:t>不需要联网、不需要启动小焦。世界层测试使用脚本自己启动的本地站点。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python tools/test_world.py               # 感知与世界模型</w:t>
        <w:br/>
      </w:r>
      <w:r>
        <w:rPr>
          <w:rFonts w:ascii="Consolas" w:hAnsi="Consolas" w:eastAsia="微软雅黑"/>
          <w:sz w:val="18"/>
        </w:rPr>
        <w:t>python tools/test_world_firewall.py      # 防火墙、隔离区、探索器、判断器、红线</w:t>
        <w:br/>
      </w:r>
      <w:r>
        <w:rPr>
          <w:rFonts w:ascii="Consolas" w:hAnsi="Consolas" w:eastAsia="微软雅黑"/>
          <w:sz w:val="18"/>
        </w:rPr>
        <w:t>python tools/test_no_delete.py           # 删除红线守卫</w:t>
        <w:br/>
      </w:r>
      <w:r>
        <w:rPr>
          <w:rFonts w:ascii="Consolas" w:hAnsi="Consolas" w:eastAsia="微软雅黑"/>
          <w:sz w:val="18"/>
        </w:rPr>
        <w:t>python tools/test_redline_integration.py # 红线与工具入口的集成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实测结果（2026-09-14，本机）：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测试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耗时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12 / 共 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11.02 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tools/test_world_firewall.py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46 / 共 46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见脚本输出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101 / 共 101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见脚本输出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tools/test_redline_integration.py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40 / 共 40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见脚本输出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test_world.py</w:t>
      </w:r>
      <w:r>
        <w:rPr>
          <w:rFonts w:ascii="Calibri" w:hAnsi="Calibri" w:eastAsia="微软雅黑"/>
          <w:b w:val="0"/>
          <w:i w:val="0"/>
          <w:sz w:val="22"/>
        </w:rPr>
        <w:t xml:space="preserve"> 运行时会向标准错误输出一行「世界模型损坏，按空模型继续」，这是坏文件自愈用例故意制造的输入，属于预期输出。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用代码查看当前世界地图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import json  # 运行前需先进入仓库根目录</w:t>
        <w:br/>
      </w:r>
      <w:r>
        <w:rPr>
          <w:rFonts w:ascii="Consolas" w:hAnsi="Consolas" w:eastAsia="微软雅黑"/>
          <w:sz w:val="18"/>
        </w:rPr>
        <w:t>from core.world import WorldModel</w:t>
        <w:br/>
      </w:r>
      <w:r>
        <w:rPr>
          <w:rFonts w:ascii="Consolas" w:hAnsi="Consolas" w:eastAsia="微软雅黑"/>
          <w:sz w:val="18"/>
        </w:rPr>
        <w:t>from core.world.quarantine import Quarantine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wm = WorldModel()</w:t>
        <w:br/>
      </w:r>
      <w:r>
        <w:rPr>
          <w:rFonts w:ascii="Consolas" w:hAnsi="Consolas" w:eastAsia="微软雅黑"/>
          <w:sz w:val="18"/>
        </w:rPr>
        <w:t>print("站点数：", len(wm.sites))</w:t>
        <w:br/>
      </w:r>
      <w:r>
        <w:rPr>
          <w:rFonts w:ascii="Consolas" w:hAnsi="Consolas" w:eastAsia="微软雅黑"/>
          <w:sz w:val="18"/>
        </w:rPr>
        <w:t>print("关系数：", len(wm.relations))</w:t>
        <w:br/>
      </w:r>
      <w:r>
        <w:rPr>
          <w:rFonts w:ascii="Consolas" w:hAnsi="Consolas" w:eastAsia="微软雅黑"/>
          <w:sz w:val="18"/>
        </w:rPr>
        <w:t>print("统计：", json.dumps(wm.stats(), ensure_ascii=False))</w:t>
        <w:br/>
      </w:r>
      <w:r>
        <w:rPr>
          <w:rFonts w:ascii="Consolas" w:hAnsi="Consolas" w:eastAsia="微软雅黑"/>
          <w:sz w:val="18"/>
        </w:rPr>
        <w:t>due = wm.due()</w:t>
        <w:br/>
      </w:r>
      <w:r>
        <w:rPr>
          <w:rFonts w:ascii="Consolas" w:hAnsi="Consolas" w:eastAsia="微软雅黑"/>
          <w:sz w:val="18"/>
        </w:rPr>
        <w:t>print("到期该看的站：", len(due), due[:5])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q = Quarantine()</w:t>
        <w:br/>
      </w:r>
      <w:r>
        <w:rPr>
          <w:rFonts w:ascii="Consolas" w:hAnsi="Consolas" w:eastAsia="微软雅黑"/>
          <w:sz w:val="18"/>
        </w:rPr>
        <w:t>print("隔离区：", json.dumps(q.stats(), ensure_ascii=False))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实测输出（2026-09-14，本机；隔离区一行删去了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root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index_path</w:t>
      </w:r>
      <w:r>
        <w:rPr>
          <w:rFonts w:ascii="Calibri" w:hAnsi="Calibri" w:eastAsia="微软雅黑"/>
          <w:b w:val="0"/>
          <w:i w:val="0"/>
          <w:sz w:val="22"/>
        </w:rPr>
        <w:t xml:space="preserve"> 两个路径字段）：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站点数： 18</w:t>
        <w:br/>
      </w:r>
      <w:r>
        <w:rPr>
          <w:rFonts w:ascii="Consolas" w:hAnsi="Consolas" w:eastAsia="微软雅黑"/>
          <w:sz w:val="18"/>
        </w:rPr>
        <w:t>关系数： 0</w:t>
        <w:br/>
      </w:r>
      <w:r>
        <w:rPr>
          <w:rFonts w:ascii="Consolas" w:hAnsi="Consolas" w:eastAsia="微软雅黑"/>
          <w:sz w:val="18"/>
        </w:rPr>
        <w:t>统计： {"sites": 18, "relations": 0, "by_type": {"unknown": 16, "forum": 1, "wiki": 1}, "avg_trust": 0.156}</w:t>
        <w:br/>
      </w:r>
      <w:r>
        <w:rPr>
          <w:rFonts w:ascii="Consolas" w:hAnsi="Consolas" w:eastAsia="微软雅黑"/>
          <w:sz w:val="18"/>
        </w:rPr>
        <w:t>到期该看的站： 15 ['mc.163.com', 'blog.csdn.net', 'robotsguide.com', 'duflash.baidu.com', 'zhuanlan.zhihu.com']</w:t>
        <w:br/>
      </w:r>
      <w:r>
        <w:rPr>
          <w:rFonts w:ascii="Consolas" w:hAnsi="Consolas" w:eastAsia="微软雅黑"/>
          <w:sz w:val="18"/>
        </w:rPr>
        <w:t>隔离区： {"total": 31, "by_status": {"quarantined": 31}, "by_class": {"stale": 13, "bias": 1, "advertorial": 1},</w:t>
        <w:br/>
      </w:r>
      <w:r>
        <w:rPr>
          <w:rFonts w:ascii="Consolas" w:hAnsi="Consolas" w:eastAsia="微软雅黑"/>
          <w:sz w:val="18"/>
        </w:rPr>
        <w:t xml:space="preserve">          "due": 0, "files": 32}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这份数据说明三件事：世界地图已经积累了 18 个站点，其中大部分类型仍是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 xml:space="preserve">；按刷新周期计算，当前有 15 个站点到期该看；隔离区有 31 条待复审内容，其中 13 条判为过时。平均可信度 0.156 偏低，与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 xml:space="preserve"> 占多数一致。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走完一轮探索（不启动后台线程）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core.world.explorer import WorldExplorer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ex = WorldExplorer(cfg={"idle_seconds": 0, "explore_speed": "slow", "daily_budget": 3})</w:t>
        <w:br/>
      </w:r>
      <w:r>
        <w:rPr>
          <w:rFonts w:ascii="Consolas" w:hAnsi="Consolas" w:eastAsia="微软雅黑"/>
          <w:sz w:val="18"/>
        </w:rPr>
        <w:t>print("该不该探索：", ex.should_explore_now())</w:t>
        <w:br/>
      </w:r>
      <w:r>
        <w:rPr>
          <w:rFonts w:ascii="Consolas" w:hAnsi="Consolas" w:eastAsia="微软雅黑"/>
          <w:sz w:val="18"/>
        </w:rPr>
        <w:t>res = ex.explore_once(topic="向量检索")</w:t>
        <w:br/>
      </w:r>
      <w:r>
        <w:rPr>
          <w:rFonts w:ascii="Consolas" w:hAnsi="Consolas" w:eastAsia="微软雅黑"/>
          <w:sz w:val="18"/>
        </w:rPr>
        <w:t>print("是否走完：", res.get("ok"), "原因：", res.get("why"))</w:t>
        <w:br/>
      </w:r>
      <w:r>
        <w:rPr>
          <w:rFonts w:ascii="Consolas" w:hAnsi="Consolas" w:eastAsia="微软雅黑"/>
          <w:sz w:val="18"/>
        </w:rPr>
        <w:t>for step, detail in (res.get("steps") or {}).items():</w:t>
        <w:br/>
      </w:r>
      <w:r>
        <w:rPr>
          <w:rFonts w:ascii="Consolas" w:hAnsi="Consolas" w:eastAsia="微软雅黑"/>
          <w:sz w:val="18"/>
        </w:rPr>
        <w:t xml:space="preserve">    print(step, detail)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说明：在没有宿主进程时，检索候选会返回空列表，因此结果通常是「没搜到可用候选」。这一步的价值在于验证配置与流程，而不是获取内容。要真正抓到内容，需要在小焦进程内运行，或显式注入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searcher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验证删除红线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&lt;仓库目录&gt;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-c "from core.security import no_delete as N; print(N.check_command('rm -rf data') or '放行')"</w:t>
        <w:br/>
      </w:r>
      <w:r>
        <w:rPr>
          <w:rFonts w:ascii="Consolas" w:hAnsi="Consolas" w:eastAsia="微软雅黑"/>
          <w:sz w:val="18"/>
        </w:rPr>
        <w:t>python -c "from core.security import no_delete as N; print(N.check_command('echo hi') or '放行')"</w:t>
        <w:br/>
      </w:r>
      <w:r>
        <w:rPr>
          <w:rFonts w:ascii="Consolas" w:hAnsi="Consolas" w:eastAsia="微软雅黑"/>
          <w:sz w:val="18"/>
        </w:rPr>
        <w:t>python -c "from core.security import no_delete as N; print(N.explain())"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第一条命令应输出中文拦截理由，第二条应输出「放行」，第三条输出面向用户的完整说明（实测 314 字）。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已确认的工程边界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说明与实测来源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快照正文只留前 2000 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实测同一页面记录为「head 截断 2000 / 全文 2831 字」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抓取超时 8 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比人等待的耐心短，比慢站点的响应长。超时即记为抓取失败，不重试到死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只接受 http 与 https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file:// 与 ftp:// 一律不处理，测试中有对应断言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不认识的站点按半信半疑处理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trust_of 返回 0.5，type_of 返回 unknown，刷新周期 6 小时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世界模型损坏时按空模型继续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原文另存为 .bad 备份，不删除。实测半截 JSON 可触发自愈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单源内容标注未验证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校验评分中单源只加 0.1，多源一致加 0.25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记忆库不可用时降级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探索器退回写入本层 knowledge.jsonl，仍然记账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判断器不写文件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结论交给世界模型落盘，过程留在探索台账里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弹窗与确认框不由后台触发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后台线程触发界面提示会让用户在没有操作的情况下看到对话框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夜间整理会重复执行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实测实现为 1 点、2 点、4 点各触发一次整理。整理只追加索引，不删除任何内容，因此重复执行的结果是多写几条索引记录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未落地的部分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发布、提交、花钱三类动作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属于「需要用户确认」的范畴，当前没有自动化入口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与外部 Agent 的双向交互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当前只有单向抓取与通知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关系图的自动构建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add_relation 与 relations_of 已实现，但当前实测关系数为 0，尚无自动写入关系的路径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多模型投票式的来源仲裁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交叉验证基于独立来源计数与规则评分，没有独立的投票器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面向用户的世界层告警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异常写入日志与台账，没有主动推送给用户的通道（自主性模块的 webhook 属于另一条链路）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全自动的隔离区放行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放行与驳回均由用户操作，载体不自行决定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实测数字与口径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数字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世界模型站点数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世界模型关系数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到期该看的站点数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本次实测（WorldModel.due()）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站点类型分布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unknown 16、forum 1、wiki 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平均可信度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0.156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隔离区条目数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31，全部状态为 quarantined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隔离区污染分类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stale 13、bias 1、advertorial 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隔离区文件数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隔离区到期复审数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污染类别总数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 firewall.CLASSES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硬污染类别数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 firewall.HARD_CLASSES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判断闸门数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 firewall.screen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硬规则条数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 输出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次级信号条数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面向用户的红线说明长度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314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红线登记入口数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logs/world/snapshots.jsonl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55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logs/world/changes.jsonl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31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logs/world/exploration.jsonl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57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logs/world/absorption.jsonl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113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logs/world/verification.jsonl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33 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涉及日志行数的数字随运行持续增长，仅表示 2026-09-14 当时的规模。</w:t>
      </w:r>
    </w:p>
    <w:p>
      <w:r>
        <w:rPr>
          <w:rFonts w:ascii="Calibri" w:hAnsi="Calibri" w:eastAsia="微软雅黑"/>
          <w:b w:val="0"/>
          <w:i w:val="0"/>
          <w:sz w:val="22"/>
        </w:rPr>
        <w:t>未实测的项目：连续数天的预算消耗曲线、隔离区复审在真实时间跨度（3 / 7 / 30 天）上的实际执行情况、世界地图在站点数量达到数百规模后的检索性能，均未做过实验。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症状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世界层一直不吸收内容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综合可信度低于 min_trust_to_remember 或防火墙判定为 quarantine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logs/world/absorption.jsonl 最后几行的 why 字段，原因写在那里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探索从不发生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用户持续交互导致空闲时间始终不足，或当日预算用完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GET /api/world 的探索器状态，其中包含 should_explore_now 的判定原因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抓取总是失败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目标站点不可达、需要登录、或返回非 200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世界层只记录失败并等待下一个周期；确认目标是否属于「不能碰」的范围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中文内容全是乱码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响应体未声明字符集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感知层已做编码回退。若自行扩展抓取逻辑，不要直接使用 resp.text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世界模型读不出来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文件被写坏（断电、强制结束进程）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模块会按空模型继续，并把原文另存为 .bad。检查该备份文件后手动修复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好站被拦下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判据偏保守，例如反诈科普里的敏感词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在隔离区找到该条目并放行（POST /api/world/firewall 的 release）。误拦是设计上接受的代价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隔离区越来越大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复审未被执行，或规则过严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Quarantine.stats() 的 due 字段。放行与驳回都是用户可执行的操作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某个站永远不再被吸收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该站已进入免疫黑名单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POST /api/world/firewall 的 blacklist 输出，必要时 blacklist_remove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删除操作被拦但确实需要清理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删除红线不区分调用者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由用户手动处理。红线只限制载体，不限制用户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正常命令被拦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命令里含删除类词，或属于已知保守情形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查看拦截提示中的理由与证据片段，改用不涉及删除的写法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判断结论长期不变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校验器未运行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手动执行 WorldVerifier.review()，并检查 verification.jsonl 是否有新记录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../design-philosophy.md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第三节（世界是互联网）、第十七节（自我改进的不可改清单）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../architecture-diagrams.md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图 8（自主性 + 世界层）、图 2（十一大器官中的世界层与保护层）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05-autonomy.md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自主性模块：后台部件与时间轴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../security-audit.md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安全审计记录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../architecture.md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系统总体架构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core/world/perception.py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感知层实现与身体边界说明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core/world/explorer.py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五步闭环与节律实现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core/world/model.py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世界模型与类型可信度表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core/world/judge.py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判断器：规则先行、模型补充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core/world/verifier.py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校验器：判断复核与降权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core/world/firewall.py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十类污染与五道闸门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core/world/quarantine.py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隔离区：原文留底与复审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删除红线守卫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世界层自测（12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tools/test_world_firewall.py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防火墙与探索器自测（46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删除红线自测（101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tools/test_redline_integration.py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红线集成自测（40 项）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首次发布。覆盖五件器官、五步闭环、世界模型、防火墙十类污染与五道闸门、隔离区、删除红线与节律；含六张流程图与四套自测的实测结果；7.2 节列出 6 项未落地内容（其中 1 项为部分落地）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