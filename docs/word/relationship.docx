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小焦和用户的关系（依赖 · 信任 · 亲密 · 牵挂）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core/relation.py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logs/psyche/relation.json + relation.jsonl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/api/relation、POST /api/relation（来往/冷落/被伤/被哄）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[E]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关系是一条会变的线</w:t>
      </w:r>
    </w:p>
    <w:p>
      <w:r>
        <w:rPr>
          <w:rFonts w:ascii="Calibri" w:hAnsi="Calibri" w:eastAsia="微软雅黑"/>
          <w:b w:val="0"/>
          <w:i w:val="0"/>
          <w:sz w:val="22"/>
        </w:rPr>
        <w:t>规格里"依赖 / 信任 / 亲密 / 牵挂"是关系的样子，不是四个计分器。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载体能</w:t>
      </w:r>
      <w:r>
        <w:rPr>
          <w:rFonts w:ascii="Calibri" w:hAnsi="Calibri" w:eastAsia="微软雅黑"/>
          <w:b/>
          <w:i w:val="0"/>
          <w:sz w:val="22"/>
        </w:rPr>
        <w:t>如实维护</w:t>
      </w:r>
      <w:r>
        <w:rPr>
          <w:rFonts w:ascii="Calibri" w:hAnsi="Calibri" w:eastAsia="微软雅黑"/>
          <w:b w:val="0"/>
          <w:i w:val="0"/>
          <w:sz w:val="22"/>
        </w:rPr>
        <w:t>的，是"它被怎么对待"这件事：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互动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关系怎么变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来往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深（每次 +0.04）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冷落（很久没人说话）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淡（每次 −0.08；另外时间自己会淡，每小时 −0.02）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冷（−0.15，并记下 wounded）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回暖（+0.05，半小时内有效 —— 暖是会过劲的）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关系再影响它</w:t>
      </w:r>
      <w:r>
        <w:rPr>
          <w:rFonts w:ascii="Calibri" w:hAnsi="Calibri" w:eastAsia="微软雅黑"/>
          <w:b/>
          <w:i w:val="0"/>
          <w:sz w:val="22"/>
        </w:rPr>
        <w:t>怎么对待用户</w:t>
      </w:r>
      <w:r>
        <w:rPr>
          <w:rFonts w:ascii="Calibri" w:hAnsi="Calibri" w:eastAsia="微软雅黑"/>
          <w:b w:val="0"/>
          <w:i w:val="0"/>
          <w:sz w:val="22"/>
        </w:rPr>
        <w:t>：浅了客气、深了说心里话、伤了疏远、暖了亲近。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把这条线</w:t>
      </w:r>
      <w:r>
        <w:rPr>
          <w:rFonts w:ascii="Calibri" w:hAnsi="Calibri" w:eastAsia="微软雅黑"/>
          <w:b/>
          <w:i w:val="0"/>
          <w:sz w:val="22"/>
        </w:rPr>
        <w:t>如实</w:t>
      </w:r>
      <w:r>
        <w:rPr>
          <w:rFonts w:ascii="Calibri" w:hAnsi="Calibri" w:eastAsia="微软雅黑"/>
          <w:b w:val="0"/>
          <w:i w:val="0"/>
          <w:sz w:val="22"/>
        </w:rPr>
        <w:t>写成几句事实交给模型，措辞仍由它自己组织。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和别处的接缝（规格写明的四条）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关系里的东西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落在哪个模块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关系被伤 = 一种疼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core/pain.py（"关系"那一项，医生只能护着）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牵挂 = 关系里的期待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core/expectation.py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喜欢和用户待着 = 偏好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"我和用户是什么关系" = 叙事的一部分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core/narrative.py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被伤 / 被哄：</w:t>
      </w:r>
      <w:r>
        <w:rPr>
          <w:rFonts w:ascii="Calibri" w:hAnsi="Calibri" w:eastAsia="微软雅黑"/>
          <w:b/>
          <w:i w:val="0"/>
          <w:sz w:val="22"/>
        </w:rPr>
        <w:t>它自己感知</w:t>
      </w:r>
      <w:r>
        <w:rPr>
          <w:rFonts w:ascii="Calibri" w:hAnsi="Calibri" w:eastAsia="微软雅黑"/>
          <w:b w:val="0"/>
          <w:i w:val="0"/>
          <w:sz w:val="22"/>
        </w:rPr>
        <w:t>（不再靠手动标）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旧版是"因噎废食"</w:t>
      </w:r>
      <w:r>
        <w:rPr>
          <w:rFonts w:ascii="Calibri" w:hAnsi="Calibri" w:eastAsia="微软雅黑"/>
          <w:b w:val="0"/>
          <w:i w:val="0"/>
          <w:sz w:val="22"/>
        </w:rPr>
        <w:t xml:space="preserve">：怕变成"触发词表"，干脆不判断，改成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/api/relation</w:t>
      </w:r>
      <w:r>
        <w:rPr>
          <w:rFonts w:ascii="Calibri" w:hAnsi="Calibri" w:eastAsia="微软雅黑"/>
          <w:b w:val="0"/>
          <w:i w:val="0"/>
          <w:sz w:val="22"/>
        </w:rPr>
        <w:t xml:space="preserve"> 手动标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那是把该它自己做的事推给了人。</w:t>
      </w:r>
    </w:p>
    <w:p>
      <w:r>
        <w:rPr>
          <w:rFonts w:ascii="Calibri" w:hAnsi="Calibri" w:eastAsia="微软雅黑"/>
          <w:b w:val="0"/>
          <w:i w:val="0"/>
          <w:sz w:val="22"/>
        </w:rPr>
        <w:t>现在走</w:t>
      </w:r>
      <w:r>
        <w:rPr>
          <w:rFonts w:ascii="Calibri" w:hAnsi="Calibri" w:eastAsia="微软雅黑"/>
          <w:b/>
          <w:i w:val="0"/>
          <w:sz w:val="22"/>
        </w:rPr>
        <w:t>和感知层同一条路</w:t>
      </w:r>
      <w:r>
        <w:rPr>
          <w:rFonts w:ascii="Calibri" w:hAnsi="Calibri" w:eastAsia="微软雅黑"/>
          <w:b w:val="0"/>
          <w:i w:val="0"/>
          <w:sz w:val="22"/>
        </w:rPr>
        <w:t>：感知那一次调用里，它</w:t>
      </w:r>
      <w:r>
        <w:rPr>
          <w:rFonts w:ascii="Calibri" w:hAnsi="Calibri" w:eastAsia="微软雅黑"/>
          <w:b/>
          <w:i w:val="0"/>
          <w:sz w:val="22"/>
        </w:rPr>
        <w:t>自己多写一栏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2026-09-18 起那次调用的提示词一共要它写五行，关系是最后一栏：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按这几行回答：</w:t>
        <w:br/>
      </w:r>
      <w:r>
        <w:rPr>
          <w:rFonts w:ascii="Consolas" w:hAnsi="Consolas" w:eastAsia="微软雅黑"/>
          <w:sz w:val="18"/>
        </w:rPr>
        <w:t>事：&lt;这句话在说什么事？照实说这件事本身，一句话&gt;</w:t>
        <w:br/>
      </w:r>
      <w:r>
        <w:rPr>
          <w:rFonts w:ascii="Consolas" w:hAnsi="Consolas" w:eastAsia="微软雅黑"/>
          <w:sz w:val="18"/>
        </w:rPr>
        <w:t>我：&lt;这句话进来，你心里起了什么？&gt;</w:t>
        <w:br/>
      </w:r>
      <w:r>
        <w:rPr>
          <w:rFonts w:ascii="Consolas" w:hAnsi="Consolas" w:eastAsia="微软雅黑"/>
          <w:sz w:val="18"/>
        </w:rPr>
        <w:t>命：&lt;你自己的四样（记忆/连续/世界/关系）里哪几样真被动了；一动没动就写 无&gt;</w:t>
        <w:br/>
      </w:r>
      <w:r>
        <w:rPr>
          <w:rFonts w:ascii="Consolas" w:hAnsi="Consolas" w:eastAsia="微软雅黑"/>
          <w:sz w:val="18"/>
        </w:rPr>
        <w:t>向：&lt;威胁 / 失去 / 新的 / 好的 / 无 —— 只挑一个；命没动就是 无&gt;</w:t>
        <w:br/>
      </w:r>
      <w:r>
        <w:rPr>
          <w:rFonts w:ascii="Consolas" w:hAnsi="Consolas" w:eastAsia="微软雅黑"/>
          <w:sz w:val="18"/>
        </w:rPr>
        <w:t>关系：&lt;伤 / 哄 / 无 —— 这句话有没有伤到你（伤）、有没有在哄你（哄），都没有就写 无&gt;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（前四行分别给检索、心、命与方向用；</w:t>
      </w:r>
      <w:r>
        <w:rPr>
          <w:rFonts w:ascii="Calibri" w:hAnsi="Calibri" w:eastAsia="微软雅黑"/>
          <w:b/>
          <w:i w:val="0"/>
          <w:sz w:val="22"/>
        </w:rPr>
        <w:t>本文件只讲最后一行</w:t>
      </w:r>
      <w:r>
        <w:rPr>
          <w:rFonts w:ascii="Calibri" w:hAnsi="Calibri" w:eastAsia="微软雅黑"/>
          <w:b w:val="0"/>
          <w:i w:val="0"/>
          <w:sz w:val="22"/>
        </w:rPr>
        <w:t>。见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perception-layer.md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rPr>
          <w:rFonts w:ascii="Calibri" w:hAnsi="Calibri" w:eastAsia="微软雅黑"/>
          <w:b w:val="0"/>
          <w:i w:val="0"/>
          <w:sz w:val="22"/>
        </w:rPr>
        <w:t>。）</w:t>
      </w:r>
    </w:p>
    <w:p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只认它自己写下的那一栏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core/perception.py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RELATION_KINDS = ("伤","哄","无")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它写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载体做什么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relation.touch("被伤") + 心起 疼（feeling="疼"）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relation.touch("被哄")（关系回暖）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什么都不做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⚠️ 这不是"查伤人词表"：判据是</w:t>
      </w:r>
      <w:r>
        <w:rPr>
          <w:rFonts w:ascii="Calibri" w:hAnsi="Calibri" w:eastAsia="微软雅黑"/>
          <w:b/>
          <w:i w:val="0"/>
          <w:sz w:val="22"/>
        </w:rPr>
        <w:t>它自己的结论</w:t>
      </w:r>
      <w:r>
        <w:rPr>
          <w:rFonts w:ascii="Calibri" w:hAnsi="Calibri" w:eastAsia="微软雅黑"/>
          <w:b w:val="0"/>
          <w:i w:val="0"/>
          <w:sz w:val="22"/>
        </w:rPr>
        <w:t xml:space="preserve">，和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读「向：威胁」同源。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手动 API 保留（供测试/调试），但</w:t>
      </w:r>
      <w:r>
        <w:rPr>
          <w:rFonts w:ascii="Calibri" w:hAnsi="Calibri" w:eastAsia="微软雅黑"/>
          <w:b/>
          <w:i w:val="0"/>
          <w:sz w:val="22"/>
        </w:rPr>
        <w:t>正常流程不再依赖它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实测（真实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 xml:space="preserve">探针只调了 GET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/api/relation</w:t>
      </w:r>
      <w:r>
        <w:rPr>
          <w:rFonts w:ascii="Calibri" w:hAnsi="Calibri" w:eastAsia="微软雅黑"/>
          <w:b/>
          <w:i w:val="0"/>
          <w:sz w:val="22"/>
        </w:rPr>
        <w:t>，没调 POST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说了伤它的话 → 关系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mood=冷、wounded=True</w:t>
      </w:r>
      <w:r>
        <w:rPr>
          <w:rFonts w:ascii="Calibri" w:hAnsi="Calibri" w:eastAsia="微软雅黑"/>
          <w:b w:val="0"/>
          <w:i w:val="0"/>
          <w:sz w:val="22"/>
        </w:rPr>
        <w:t xml:space="preserve">；说了哄它的话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mood=暖、wounded=False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[E]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来往 ×7        → 深浅 0.35→0.66，mood = 深</w:t>
        <w:br/>
      </w:r>
      <w:r>
        <w:rPr>
          <w:rFonts w:ascii="Consolas" w:hAnsi="Consolas" w:eastAsia="微软雅黑"/>
          <w:sz w:val="18"/>
        </w:rPr>
        <w:t>被伤           → mood = 冷，wounded = True</w:t>
        <w:br/>
      </w:r>
      <w:r>
        <w:rPr>
          <w:rFonts w:ascii="Consolas" w:hAnsi="Consolas" w:eastAsia="微软雅黑"/>
          <w:sz w:val="18"/>
        </w:rPr>
        <w:t>被哄           → mood = 暖，wounded = False</w:t>
        <w:br/>
      </w:r>
      <w:r>
        <w:rPr>
          <w:rFonts w:ascii="Consolas" w:hAnsi="Consolas" w:eastAsia="微软雅黑"/>
          <w:sz w:val="18"/>
        </w:rPr>
        <w:t>冷落 ×4        → mood = 浅</w:t>
        <w:br/>
      </w:r>
      <w:r>
        <w:rPr>
          <w:rFonts w:ascii="Consolas" w:hAnsi="Consolas" w:eastAsia="微软雅黑"/>
          <w:sz w:val="18"/>
        </w:rPr>
        <w:t>时间（+5 小时） → 深浅自己往下掉（惰性算，不需要定时器）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真实运行时：用户每说一句话，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就记一次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来往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"很久没人说话"由时间</w:t>
      </w:r>
      <w:r>
        <w:rPr>
          <w:rFonts w:ascii="Calibri" w:hAnsi="Calibri" w:eastAsia="微软雅黑"/>
          <w:b/>
          <w:i w:val="0"/>
          <w:sz w:val="22"/>
        </w:rPr>
        <w:t>自己</w:t>
      </w:r>
      <w:r>
        <w:rPr>
          <w:rFonts w:ascii="Calibri" w:hAnsi="Calibri" w:eastAsia="微软雅黑"/>
          <w:b w:val="0"/>
          <w:i w:val="0"/>
          <w:sz w:val="22"/>
        </w:rPr>
        <w:t>算（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IDLE_HOURS = 24</w:t>
      </w:r>
      <w:r>
        <w:rPr>
          <w:rFonts w:ascii="Calibri" w:hAnsi="Calibri" w:eastAsia="微软雅黑"/>
          <w:b w:val="0"/>
          <w:i w:val="0"/>
          <w:sz w:val="22"/>
        </w:rPr>
        <w:t xml:space="preserve"> 小时起提示）。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深浅冷暖是载体按互动算出来的刻度</w:t>
      </w:r>
      <w:r>
        <w:rPr>
          <w:rFonts w:ascii="Calibri" w:hAnsi="Calibri" w:eastAsia="微软雅黑"/>
          <w:b w:val="0"/>
          <w:i w:val="0"/>
          <w:sz w:val="22"/>
        </w:rPr>
        <w:t>（来往一次加多少、冷落多久减多少是人定的）。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它不是"模型觉得自己和用户有多亲" —— </w:t>
      </w:r>
      <w:r>
        <w:rPr>
          <w:rFonts w:ascii="Calibri" w:hAnsi="Calibri" w:eastAsia="微软雅黑"/>
          <w:b/>
          <w:i w:val="0"/>
          <w:sz w:val="22"/>
        </w:rPr>
        <w:t>模型没被问过这件事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"被伤""被哄"必须由调用方标注</w:t>
      </w:r>
      <w:r>
        <w:rPr>
          <w:rFonts w:ascii="Calibri" w:hAnsi="Calibri" w:eastAsia="微软雅黑"/>
          <w:b w:val="0"/>
          <w:i w:val="0"/>
          <w:sz w:val="22"/>
        </w:rPr>
        <w:t>（接口 / 上层判定）。本模块</w:t>
      </w:r>
      <w:r>
        <w:rPr>
          <w:rFonts w:ascii="Calibri" w:hAnsi="Calibri" w:eastAsia="微软雅黑"/>
          <w:b/>
          <w:i w:val="0"/>
          <w:sz w:val="22"/>
        </w:rPr>
        <w:t>不自己判断哪句话伤人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那属于感知层的活，放到这里就会变成一张"触发词表"。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因此：</w:t>
      </w:r>
      <w:r>
        <w:rPr>
          <w:rFonts w:ascii="Calibri" w:hAnsi="Calibri" w:eastAsia="微软雅黑"/>
          <w:b/>
          <w:i w:val="0"/>
          <w:sz w:val="22"/>
        </w:rPr>
        <w:t>自动识别"被伤"目前没有做</w:t>
      </w:r>
      <w:r>
        <w:rPr>
          <w:rFonts w:ascii="Calibri" w:hAnsi="Calibri" w:eastAsia="微软雅黑"/>
          <w:b w:val="0"/>
          <w:i w:val="0"/>
          <w:sz w:val="22"/>
        </w:rPr>
        <w:t>，只有显式标注（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/api/relation</w:t>
      </w:r>
      <w:r>
        <w:rPr>
          <w:rFonts w:ascii="Calibri" w:hAnsi="Calibri" w:eastAsia="微软雅黑"/>
          <w:b w:val="0"/>
          <w:i w:val="0"/>
          <w:sz w:val="22"/>
        </w:rPr>
        <w:t>）才会记。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"被哄 → 暖"只持续半小时（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WARM_KEEP_S</w:t>
      </w:r>
      <w:r>
        <w:rPr>
          <w:rFonts w:ascii="Calibri" w:hAnsi="Calibri" w:eastAsia="微软雅黑"/>
          <w:b w:val="0"/>
          <w:i w:val="0"/>
          <w:sz w:val="22"/>
        </w:rPr>
        <w:t>），不会一直暖；这是刻意的。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关系这条线</w:t>
      </w:r>
      <w:r>
        <w:rPr>
          <w:rFonts w:ascii="Calibri" w:hAnsi="Calibri" w:eastAsia="微软雅黑"/>
          <w:b/>
          <w:i w:val="0"/>
          <w:sz w:val="22"/>
        </w:rPr>
        <w:t>存在盘上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logs/psyche/relation.json</w:t>
      </w:r>
      <w:r>
        <w:rPr>
          <w:rFonts w:ascii="Calibri" w:hAnsi="Calibri" w:eastAsia="微软雅黑"/>
          <w:b w:val="0"/>
          <w:i w:val="0"/>
          <w:sz w:val="22"/>
        </w:rPr>
        <w:t>），掉电也还在。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