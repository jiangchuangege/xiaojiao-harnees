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09 · 人格层（persona）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文档编号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09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人格层（persona）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已发布，内容与 v1.0 代码同步；未落地部分在正文逐处标注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core/persona/__init__.py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tools/test_persona.py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相关数据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presets/*.json（人设预设）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r>
        <w:rPr>
          <w:rFonts w:ascii="Calibri" w:hAnsi="Calibri" w:eastAsia="微软雅黑"/>
          <w:b w:val="0"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背景与问题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设计目标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架构与原理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接口与实现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使用示例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边界与限制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故障排查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参考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r>
        <w:rPr>
          <w:rFonts w:ascii="Calibri" w:hAnsi="Calibri" w:eastAsia="微软雅黑"/>
          <w:b w:val="0"/>
          <w:i w:val="0"/>
          <w:sz w:val="22"/>
        </w:rPr>
        <w:t>人格层解决的问题是：输出不要带着默认的助手腔。</w:t>
      </w:r>
    </w:p>
    <w:p>
      <w:r>
        <w:rPr>
          <w:rFonts w:ascii="Calibri" w:hAnsi="Calibri" w:eastAsia="微软雅黑"/>
          <w:b w:val="0"/>
          <w:i w:val="0"/>
          <w:sz w:val="22"/>
        </w:rPr>
        <w:t>这一层由三项机制组成，全部是纯函数，不依赖模型与 Web 框架。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软约束：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PERSONA_RULES</w:t>
      </w:r>
      <w:r>
        <w:rPr>
          <w:rFonts w:ascii="Calibri" w:hAnsi="Calibri" w:eastAsia="微软雅黑"/>
          <w:b w:val="0"/>
          <w:i w:val="0"/>
          <w:sz w:val="22"/>
        </w:rPr>
        <w:t xml:space="preserve"> 是一段固定文本，每次组装系统提示词时追加，内容为十条表达要求与四条禁止项。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硬后处理：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strip_flavor()</w:t>
      </w:r>
      <w:r>
        <w:rPr>
          <w:rFonts w:ascii="Calibri" w:hAnsi="Calibri" w:eastAsia="微软雅黑"/>
          <w:b w:val="0"/>
          <w:i w:val="0"/>
          <w:sz w:val="22"/>
        </w:rPr>
        <w:t xml:space="preserve"> 用精确短语表删除空壳套话，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_tidy()</w:t>
      </w:r>
      <w:r>
        <w:rPr>
          <w:rFonts w:ascii="Calibri" w:hAnsi="Calibri" w:eastAsia="微软雅黑"/>
          <w:b w:val="0"/>
          <w:i w:val="0"/>
          <w:sz w:val="22"/>
        </w:rPr>
        <w:t xml:space="preserve"> 收拾删除后残留的残缺句子；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audit()</w:t>
      </w:r>
      <w:r>
        <w:rPr>
          <w:rFonts w:ascii="Calibri" w:hAnsi="Calibri" w:eastAsia="微软雅黑"/>
          <w:b w:val="0"/>
          <w:i w:val="0"/>
          <w:sz w:val="22"/>
        </w:rPr>
        <w:t xml:space="preserve"> 把"这段话像不像默认助手输出"算成一个 0 到 1 的数值，使这一层可以回归测试。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表达形式由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pick_form()</w:t>
      </w:r>
      <w:r>
        <w:rPr>
          <w:rFonts w:ascii="Calibri" w:hAnsi="Calibri" w:eastAsia="微软雅黑"/>
          <w:b w:val="0"/>
          <w:i w:val="0"/>
          <w:sz w:val="22"/>
        </w:rPr>
        <w:t xml:space="preserve"> 判定，共六种：列表、表格、分步、代码块、纯口语、普通段落。判据是用户要什么就给什么，而不是"没有格式就算像人"。</w:t>
      </w:r>
    </w:p>
    <w:p>
      <w:r>
        <w:rPr>
          <w:rFonts w:ascii="Calibri" w:hAnsi="Calibri" w:eastAsia="微软雅黑"/>
          <w:b w:val="0"/>
          <w:i w:val="0"/>
          <w:sz w:val="22"/>
        </w:rPr>
        <w:t>自测结果为通过 58 项、共 58 项，退出码 0。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定位</w:t>
      </w:r>
    </w:p>
    <w:p>
      <w:r>
        <w:rPr>
          <w:rFonts w:ascii="Calibri" w:hAnsi="Calibri" w:eastAsia="微软雅黑"/>
          <w:b w:val="0"/>
          <w:i w:val="0"/>
          <w:sz w:val="22"/>
        </w:rPr>
        <w:t>本模块服务于产品的定位：小焦是陪伴型本地助手，长期与同一个人相处，说话方式需要像人而不是像客服。本模块不改变这一定位，只负责让表达与定位保持一致。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人设文本由用户在设置页自行编写，仓库内也预置了几套，例如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presets/xiaojiao-default.json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presets/闲聊陪伴.json</w:t>
      </w:r>
      <w:r>
        <w:rPr>
          <w:rFonts w:ascii="Calibri" w:hAnsi="Calibri" w:eastAsia="微软雅黑"/>
          <w:b w:val="0"/>
          <w:i w:val="0"/>
          <w:sz w:val="22"/>
        </w:rPr>
        <w:t xml:space="preserve">。预设风格的范围不受限，温和或猫娘风格的写法都允许；本模块不改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presets/*.json</w:t>
      </w:r>
      <w:r>
        <w:rPr>
          <w:rFonts w:ascii="Calibri" w:hAnsi="Calibri" w:eastAsia="微软雅黑"/>
          <w:b w:val="0"/>
          <w:i w:val="0"/>
          <w:sz w:val="22"/>
        </w:rPr>
        <w:t xml:space="preserve"> 的结构，只在其之上追加规则。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r>
        <w:rPr>
          <w:rFonts w:ascii="Calibri" w:hAnsi="Calibri" w:eastAsia="微软雅黑"/>
          <w:b w:val="0"/>
          <w:i w:val="0"/>
          <w:sz w:val="22"/>
        </w:rPr>
        <w:t>默认输出的助手腔来自模型的训练先验，不是某一次生成的偶然失误。典型表现为：礼貌周全、追求全面、爱总结、爱分点、永远不表态。这些特征在同一个模型上高度稳定，换一个提示词写法只能缓解，不能消除。</w:t>
      </w:r>
    </w:p>
    <w:p>
      <w:r>
        <w:rPr>
          <w:rFonts w:ascii="Calibri" w:hAnsi="Calibri" w:eastAsia="微软雅黑"/>
          <w:b w:val="0"/>
          <w:i w:val="0"/>
          <w:sz w:val="22"/>
        </w:rPr>
        <w:t>只写进提示词不足以解决，原因是提示词属于软约束。参数量较小的模型在较长的回答里仍会带出模板开场或客套收尾，而人设里明明写着不要这样说。因此这一层在提示词之外补两件硬的事。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删除。用精确短语表匹配并删除已知的空壳表达，这一步不依赖模型配合。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度量。把助手腔折算成数值，使"这一层有没有效果"可以被测试而不是靠感觉判断。这两件事都不需要模型参与，因此可以在离线与自测环境中验证。</w:t>
      </w:r>
    </w:p>
    <w:p>
      <w:r>
        <w:rPr>
          <w:rFonts w:ascii="Calibri" w:hAnsi="Calibri" w:eastAsia="微软雅黑"/>
          <w:b w:val="0"/>
          <w:i w:val="0"/>
          <w:sz w:val="22"/>
        </w:rPr>
        <w:t>同时存在一个反方向的错误需要避免。用户明确要列表，回答却为显得自然而写成大段散文，这种偏离比套话更让人恼火，因为它意味着没听懂用户要什么。因此这一层的原则是判断用户要什么形式，而不是一律追求无格式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十条表达要求与四条禁止项以固定文本形式存在，每次组装提示词都带上，不靠模型临场发挥。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十类助手腔中有可识别短语的部分，用后处理真的删除，而不是只做提醒。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删除只删空壳，不删内容；删除后若句子残缺，一并收拾干净。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表达形式按用户诉求判定，用户的明确格式要求优先于语气判断。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助手腔折算为 0 到 1 的确定性数值，同输入同输出，可进测试与回归。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删空时退回原文，宁可少删也不给出空回答。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追加自定义规则时不破坏既有规则，也不修改预设文件结构。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Non-Goals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不改写回答的实质内容，只删除空壳表达与收拾残缺标点。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不修改模型的解码参数，也不做采样策略调整。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不做人格建模，不生成新的人设文本；人设由用户或预设提供，本层也不做情感分析，不判断用户当前情绪。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不落盘。本层没有运行时状态，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stats()</w:t>
      </w:r>
      <w:r>
        <w:rPr>
          <w:rFonts w:ascii="Calibri" w:hAnsi="Calibri" w:eastAsia="微软雅黑"/>
          <w:b w:val="0"/>
          <w:i w:val="0"/>
          <w:sz w:val="22"/>
        </w:rPr>
        <w:t xml:space="preserve"> 如实报告不存盘。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两条作用路径与当前接线状态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9-1 · 人格层的两条作用路径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说明：绿色为已接入对话主流程，红色为模块内已实现但主流程尚未调用。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330,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P["用户提问"] --&gt; F["pick_form 判定表达形式"]</w:t>
        <w:br/>
      </w:r>
      <w:r>
        <w:rPr>
          <w:rFonts w:ascii="Consolas" w:hAnsi="Consolas" w:eastAsia="微软雅黑"/>
          <w:sz w:val="18"/>
        </w:rPr>
        <w:t xml:space="preserve">    F --&gt; H["form_hint 生成形式硬要求"]</w:t>
        <w:br/>
      </w:r>
      <w:r>
        <w:rPr>
          <w:rFonts w:ascii="Consolas" w:hAnsi="Consolas" w:eastAsia="微软雅黑"/>
          <w:sz w:val="18"/>
        </w:rPr>
        <w:t xml:space="preserve">    H --&gt; S["拼进系统提示词"]</w:t>
        <w:br/>
      </w:r>
      <w:r>
        <w:rPr>
          <w:rFonts w:ascii="Consolas" w:hAnsi="Consolas" w:eastAsia="微软雅黑"/>
          <w:sz w:val="18"/>
        </w:rPr>
        <w:t xml:space="preserve">    S --&gt; G["模型生成回答"]</w:t>
        <w:br/>
      </w:r>
      <w:r>
        <w:rPr>
          <w:rFonts w:ascii="Consolas" w:hAnsi="Consolas" w:eastAsia="微软雅黑"/>
          <w:sz w:val="18"/>
        </w:rPr>
        <w:t xml:space="preserve">    G --&gt; N["persona_block 已接入"]</w:t>
        <w:br/>
      </w:r>
      <w:r>
        <w:rPr>
          <w:rFonts w:ascii="Consolas" w:hAnsi="Consolas" w:eastAsia="微软雅黑"/>
          <w:sz w:val="18"/>
        </w:rPr>
        <w:t xml:space="preserve">    G -.-&gt; C["strip_flavor 与 audit"]</w:t>
        <w:br/>
      </w:r>
      <w:r>
        <w:rPr>
          <w:rFonts w:ascii="Consolas" w:hAnsi="Consolas" w:eastAsia="微软雅黑"/>
          <w:sz w:val="18"/>
        </w:rPr>
        <w:t xml:space="preserve">    C -.-&gt; NL["尚未接入主流程"]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S fill:#4A90E2,color:#fff</w:t>
        <w:br/>
      </w:r>
      <w:r>
        <w:rPr>
          <w:rFonts w:ascii="Consolas" w:hAnsi="Consolas" w:eastAsia="微软雅黑"/>
          <w:sz w:val="18"/>
        </w:rPr>
        <w:t xml:space="preserve">    style N fill:#7ED321,color:#fff</w:t>
        <w:br/>
      </w:r>
      <w:r>
        <w:rPr>
          <w:rFonts w:ascii="Consolas" w:hAnsi="Consolas" w:eastAsia="微软雅黑"/>
          <w:sz w:val="18"/>
        </w:rPr>
        <w:t xml:space="preserve">    style NL fill:#E74C3C,color:#fff</w:t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代码位置：软约束路径见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core/persona/__init__.py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persona_block()</w:t>
      </w:r>
      <w:r>
        <w:rPr>
          <w:rFonts w:ascii="Calibri" w:hAnsi="Calibri" w:eastAsia="微软雅黑"/>
          <w:b w:val="0"/>
          <w:i w:val="0"/>
          <w:sz w:val="22"/>
        </w:rPr>
        <w:t xml:space="preserve">，接入点在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_persona_rules_text()</w:t>
      </w:r>
      <w:r>
        <w:rPr>
          <w:rFonts w:ascii="Calibri" w:hAnsi="Calibri" w:eastAsia="微软雅黑"/>
          <w:b w:val="0"/>
          <w:i w:val="0"/>
          <w:sz w:val="22"/>
        </w:rPr>
        <w:t xml:space="preserve">；硬后处理路径为同文件的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strip_flavor()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audit()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polish()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接线状态需要说明清楚。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persona_block()</w:t>
      </w:r>
      <w:r>
        <w:rPr>
          <w:rFonts w:ascii="Calibri" w:hAnsi="Calibri" w:eastAsia="微软雅黑"/>
          <w:b w:val="0"/>
          <w:i w:val="0"/>
          <w:sz w:val="22"/>
        </w:rPr>
        <w:t xml:space="preserve"> 已经接入，每次组装系统提示词时都会追加人格段落。另外三个函数的接入情况如下：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strip_flavor()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polish()</w:t>
      </w:r>
      <w:r>
        <w:rPr>
          <w:rFonts w:ascii="Calibri" w:hAnsi="Calibri" w:eastAsia="微软雅黑"/>
          <w:b w:val="0"/>
          <w:i w:val="0"/>
          <w:sz w:val="22"/>
        </w:rPr>
        <w:t xml:space="preserve"> 未接入对话主流程，用户对话时回答不会被删除套话，这一层的硬后处理目前只在自测中被调用；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audit()</w:t>
      </w:r>
      <w:r>
        <w:rPr>
          <w:rFonts w:ascii="Calibri" w:hAnsi="Calibri" w:eastAsia="微软雅黑"/>
          <w:b w:val="0"/>
          <w:i w:val="0"/>
          <w:sz w:val="22"/>
        </w:rPr>
        <w:t xml:space="preserve"> 同样未接入对话主流程，当前用途是自测与人工核对，报告中不出现实时分数。也就是说，当前真实生效的是软约束这一半。文档在此如实标注，不把"模块里有这个函数"写成"对话里会发生这件事"。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表达形式的判定</w:t>
      </w:r>
    </w:p>
    <w:p>
      <w:r>
        <w:rPr>
          <w:rFonts w:ascii="Calibri" w:hAnsi="Calibri" w:eastAsia="微软雅黑"/>
          <w:b w:val="0"/>
          <w:i w:val="0"/>
          <w:sz w:val="22"/>
        </w:rPr>
        <w:t>形式词表共五类，加一类兜底。判定的优先级顺序不可调换。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9-2 · 表达形式判定的优先级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说明：用户的明确格式要求排在最前，语气判断只在前者不命中时生效。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330,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Q["用户文本"] --&gt; R{"命中带数量词的要求"}</w:t>
        <w:br/>
      </w:r>
      <w:r>
        <w:rPr>
          <w:rFonts w:ascii="Consolas" w:hAnsi="Consolas" w:eastAsia="微软雅黑"/>
          <w:sz w:val="18"/>
        </w:rPr>
        <w:t xml:space="preserve">    R --&gt;|"是"| L["判为列表"]</w:t>
        <w:br/>
      </w:r>
      <w:r>
        <w:rPr>
          <w:rFonts w:ascii="Consolas" w:hAnsi="Consolas" w:eastAsia="微软雅黑"/>
          <w:sz w:val="18"/>
        </w:rPr>
        <w:t xml:space="preserve">    R --&gt;|"否"| W{"命中表格 列表 分步 代码 词表"}</w:t>
        <w:br/>
      </w:r>
      <w:r>
        <w:rPr>
          <w:rFonts w:ascii="Consolas" w:hAnsi="Consolas" w:eastAsia="微软雅黑"/>
          <w:sz w:val="18"/>
        </w:rPr>
        <w:t xml:space="preserve">    W --&gt;|"命中"| F1["判为对应形式"]</w:t>
        <w:br/>
      </w:r>
      <w:r>
        <w:rPr>
          <w:rFonts w:ascii="Consolas" w:hAnsi="Consolas" w:eastAsia="微软雅黑"/>
          <w:sz w:val="18"/>
        </w:rPr>
        <w:t xml:space="preserve">    W --&gt;|"否"| C{"命中闲聊词表"}</w:t>
        <w:br/>
      </w:r>
      <w:r>
        <w:rPr>
          <w:rFonts w:ascii="Consolas" w:hAnsi="Consolas" w:eastAsia="微软雅黑"/>
          <w:sz w:val="18"/>
        </w:rPr>
        <w:t xml:space="preserve">    C --&gt;|"是"| CH["判为纯口语"]</w:t>
        <w:br/>
      </w:r>
      <w:r>
        <w:rPr>
          <w:rFonts w:ascii="Consolas" w:hAnsi="Consolas" w:eastAsia="微软雅黑"/>
          <w:sz w:val="18"/>
        </w:rPr>
        <w:t xml:space="preserve">    C --&gt;|"否"| PR["判为普通段落"]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F1 fill:#7ED321,color:#fff</w:t>
        <w:br/>
      </w:r>
      <w:r>
        <w:rPr>
          <w:rFonts w:ascii="Consolas" w:hAnsi="Consolas" w:eastAsia="微软雅黑"/>
          <w:sz w:val="18"/>
        </w:rPr>
        <w:t xml:space="preserve">    style CH fill:#7ED321,color:#fff</w:t>
        <w:br/>
      </w:r>
      <w:r>
        <w:rPr>
          <w:rFonts w:ascii="Consolas" w:hAnsi="Consolas" w:eastAsia="微软雅黑"/>
          <w:sz w:val="18"/>
        </w:rPr>
        <w:t xml:space="preserve">    style L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core/persona/__init__.py</w:t>
      </w:r>
      <w:r>
        <w:rPr>
          <w:rFonts w:ascii="Calibri" w:hAnsi="Calibri" w:eastAsia="微软雅黑"/>
          <w:b w:val="0"/>
          <w:i w:val="0"/>
          <w:sz w:val="22"/>
        </w:rPr>
        <w:t xml:space="preserve">，常量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FORM_WORDS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_FORM_CN</w:t>
      </w:r>
      <w:r>
        <w:rPr>
          <w:rFonts w:ascii="Calibri" w:hAnsi="Calibri" w:eastAsia="微软雅黑"/>
          <w:b w:val="0"/>
          <w:i w:val="0"/>
          <w:sz w:val="22"/>
        </w:rPr>
        <w:t xml:space="preserve"> 与函数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pick_form()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form_hint()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带数量词的要求单独用正则识别，例如"列 5 条""列三条"这类写法。只用词表会漏掉这种变形，自测中也确实抓到过这处漏判。</w:t>
      </w:r>
    </w:p>
    <w:p>
      <w:r>
        <w:rPr>
          <w:rFonts w:ascii="Calibri" w:hAnsi="Calibri" w:eastAsia="微软雅黑"/>
          <w:b w:val="0"/>
          <w:i w:val="0"/>
          <w:sz w:val="22"/>
        </w:rPr>
        <w:t>形式判定完成后，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form_hint()</w:t>
      </w:r>
      <w:r>
        <w:rPr>
          <w:rFonts w:ascii="Calibri" w:hAnsi="Calibri" w:eastAsia="微软雅黑"/>
          <w:b w:val="0"/>
          <w:i w:val="0"/>
          <w:sz w:val="22"/>
        </w:rPr>
        <w:t xml:space="preserve"> 把形式翻成一句给模型的硬要求。其中纯口语一档写明不许列点、不许小标题、不许总结段；列表与分步一档写明必须给出条目。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助手腔的评分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audit()</w:t>
      </w:r>
      <w:r>
        <w:rPr>
          <w:rFonts w:ascii="Calibri" w:hAnsi="Calibri" w:eastAsia="微软雅黑"/>
          <w:b w:val="0"/>
          <w:i w:val="0"/>
          <w:sz w:val="22"/>
        </w:rPr>
        <w:t xml:space="preserve"> 输出多个判据的累加值，上限为 1.0。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9-3 · 助手腔评分的累加判据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说明：每条判据对应一类具体毛病，便于测试与人工核对；套话部分最高累计 0.6。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330,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T["一段回答"] --&gt; D1["命中套话短语 每条加 0.15 上限 0.6"]</w:t>
        <w:br/>
      </w:r>
      <w:r>
        <w:rPr>
          <w:rFonts w:ascii="Consolas" w:hAnsi="Consolas" w:eastAsia="微软雅黑"/>
          <w:sz w:val="18"/>
        </w:rPr>
        <w:t xml:space="preserve">    T --&gt; D2["闲聊却分了点 加 0.25"]</w:t>
        <w:br/>
      </w:r>
      <w:r>
        <w:rPr>
          <w:rFonts w:ascii="Consolas" w:hAnsi="Consolas" w:eastAsia="微软雅黑"/>
          <w:sz w:val="18"/>
        </w:rPr>
        <w:t xml:space="preserve">    T --&gt; D3["用户要列表或步骤 回答里没有条目 加 0.25"]</w:t>
        <w:br/>
      </w:r>
      <w:r>
        <w:rPr>
          <w:rFonts w:ascii="Consolas" w:hAnsi="Consolas" w:eastAsia="微软雅黑"/>
          <w:sz w:val="18"/>
        </w:rPr>
        <w:t xml:space="preserve">    T --&gt; D4["用户要表格 回答里没有表格 加 0.25"]</w:t>
        <w:br/>
      </w:r>
      <w:r>
        <w:rPr>
          <w:rFonts w:ascii="Consolas" w:hAnsi="Consolas" w:eastAsia="微软雅黑"/>
          <w:sz w:val="18"/>
        </w:rPr>
        <w:t xml:space="preserve">    T --&gt; D5["尾部套话收尾 加 0.15"]</w:t>
        <w:br/>
      </w:r>
      <w:r>
        <w:rPr>
          <w:rFonts w:ascii="Consolas" w:hAnsi="Consolas" w:eastAsia="微软雅黑"/>
          <w:sz w:val="18"/>
        </w:rPr>
        <w:t xml:space="preserve">    D1 --&gt; SUM["累加并夹到 0 到 1"]</w:t>
        <w:br/>
      </w:r>
      <w:r>
        <w:rPr>
          <w:rFonts w:ascii="Consolas" w:hAnsi="Consolas" w:eastAsia="微软雅黑"/>
          <w:sz w:val="18"/>
        </w:rPr>
        <w:t xml:space="preserve">    D2 --&gt; SUM</w:t>
        <w:br/>
      </w:r>
      <w:r>
        <w:rPr>
          <w:rFonts w:ascii="Consolas" w:hAnsi="Consolas" w:eastAsia="微软雅黑"/>
          <w:sz w:val="18"/>
        </w:rPr>
        <w:t xml:space="preserve">    D3 --&gt; SUM</w:t>
        <w:br/>
      </w:r>
      <w:r>
        <w:rPr>
          <w:rFonts w:ascii="Consolas" w:hAnsi="Consolas" w:eastAsia="微软雅黑"/>
          <w:sz w:val="18"/>
        </w:rPr>
        <w:t xml:space="preserve">    D4 --&gt; SUM</w:t>
        <w:br/>
      </w:r>
      <w:r>
        <w:rPr>
          <w:rFonts w:ascii="Consolas" w:hAnsi="Consolas" w:eastAsia="微软雅黑"/>
          <w:sz w:val="18"/>
        </w:rPr>
        <w:t xml:space="preserve">    D5 --&gt; SUM</w:t>
        <w:br/>
      </w:r>
      <w:r>
        <w:rPr>
          <w:rFonts w:ascii="Consolas" w:hAnsi="Consolas" w:eastAsia="微软雅黑"/>
          <w:sz w:val="18"/>
        </w:rPr>
        <w:t xml:space="preserve">    T --&gt; D6["通篇没有人称 加 0.1"]</w:t>
        <w:br/>
      </w:r>
      <w:r>
        <w:rPr>
          <w:rFonts w:ascii="Consolas" w:hAnsi="Consolas" w:eastAsia="微软雅黑"/>
          <w:sz w:val="18"/>
        </w:rPr>
        <w:t xml:space="preserve">    D6 --&gt; SUM</w:t>
        <w:br/>
      </w:r>
      <w:r>
        <w:rPr>
          <w:rFonts w:ascii="Consolas" w:hAnsi="Consolas" w:eastAsia="微软雅黑"/>
          <w:sz w:val="18"/>
        </w:rPr>
        <w:t xml:space="preserve">    SUM --&gt; OUT["score 与 human 两个数值"]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SUM fill:#4A90E2,color:#fff</w:t>
        <w:br/>
      </w:r>
      <w:r>
        <w:rPr>
          <w:rFonts w:ascii="Consolas" w:hAnsi="Consolas" w:eastAsia="微软雅黑"/>
          <w:sz w:val="18"/>
        </w:rPr>
        <w:t xml:space="preserve">    style OUT fill:#7ED321,color:#fff</w:t>
        <w:br/>
      </w:r>
      <w:r>
        <w:rPr>
          <w:rFonts w:ascii="Consolas" w:hAnsi="Consolas" w:eastAsia="微软雅黑"/>
          <w:sz w:val="18"/>
        </w:rPr>
        <w:t xml:space="preserve">    style D3 fill:#E74C3C,color:#fff</w:t>
        <w:br/>
      </w:r>
      <w:r>
        <w:rPr>
          <w:rFonts w:ascii="Consolas" w:hAnsi="Consolas" w:eastAsia="微软雅黑"/>
          <w:sz w:val="18"/>
        </w:rPr>
        <w:t xml:space="preserve">    style D4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core/persona/__init__.py</w:t>
      </w:r>
      <w:r>
        <w:rPr>
          <w:rFonts w:ascii="Calibri" w:hAnsi="Calibri" w:eastAsia="微软雅黑"/>
          <w:b w:val="0"/>
          <w:i w:val="0"/>
          <w:sz w:val="22"/>
        </w:rPr>
        <w:t xml:space="preserve">，函数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audit()</w:t>
      </w:r>
      <w:r>
        <w:rPr>
          <w:rFonts w:ascii="Calibri" w:hAnsi="Calibri" w:eastAsia="微软雅黑"/>
          <w:b w:val="0"/>
          <w:i w:val="0"/>
          <w:sz w:val="22"/>
        </w:rPr>
        <w:t xml:space="preserve">，正则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_LIST_MARK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_TABLE_MARK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返回值中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score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ai_ness</w:t>
      </w:r>
      <w:r>
        <w:rPr>
          <w:rFonts w:ascii="Calibri" w:hAnsi="Calibri" w:eastAsia="微软雅黑"/>
          <w:b w:val="0"/>
          <w:i w:val="0"/>
          <w:sz w:val="22"/>
        </w:rPr>
        <w:t xml:space="preserve"> 相同，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human</w:t>
      </w:r>
      <w:r>
        <w:rPr>
          <w:rFonts w:ascii="Calibri" w:hAnsi="Calibri" w:eastAsia="微软雅黑"/>
          <w:b w:val="0"/>
          <w:i w:val="0"/>
          <w:sz w:val="22"/>
        </w:rPr>
        <w:t xml:space="preserve"> 为 1 减去该值。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issues</w:t>
      </w:r>
      <w:r>
        <w:rPr>
          <w:rFonts w:ascii="Calibri" w:hAnsi="Calibri" w:eastAsia="微软雅黑"/>
          <w:b w:val="0"/>
          <w:i w:val="0"/>
          <w:sz w:val="22"/>
        </w:rPr>
        <w:t xml:space="preserve"> 列出命中的具体原因，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form_ok</w:t>
      </w:r>
      <w:r>
        <w:rPr>
          <w:rFonts w:ascii="Calibri" w:hAnsi="Calibri" w:eastAsia="微软雅黑"/>
          <w:b w:val="0"/>
          <w:i w:val="0"/>
          <w:sz w:val="22"/>
        </w:rPr>
        <w:t xml:space="preserve"> 表示形式是否合乎用户要求。实测样例：一段既分点又带模板开场与过度礼貌的闲聊回答，得分为 0.55，问题清单为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['套话:template_open', '套话:over_polite', '闲聊里分了点（用户在搭话，不是要说明书）']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套话删除与空输出退回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9-4 · 删除套话并处理删空情形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说明：删除后若整段为空，退回原文，宁可少删也不给出空回答。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330,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IN["原始回答"] --&gt; M["按八类短语表逐条替换"]</w:t>
        <w:br/>
      </w:r>
      <w:r>
        <w:rPr>
          <w:rFonts w:ascii="Consolas" w:hAnsi="Consolas" w:eastAsia="微软雅黑"/>
          <w:sz w:val="18"/>
        </w:rPr>
        <w:t xml:space="preserve">    M --&gt; TD["收拾残缺 多余空行 行首标点 结尾悬空连词"]</w:t>
        <w:br/>
      </w:r>
      <w:r>
        <w:rPr>
          <w:rFonts w:ascii="Consolas" w:hAnsi="Consolas" w:eastAsia="微软雅黑"/>
          <w:sz w:val="18"/>
        </w:rPr>
        <w:t xml:space="preserve">    TD --&gt; E{"结果是否为空"}</w:t>
        <w:br/>
      </w:r>
      <w:r>
        <w:rPr>
          <w:rFonts w:ascii="Consolas" w:hAnsi="Consolas" w:eastAsia="微软雅黑"/>
          <w:sz w:val="18"/>
        </w:rPr>
        <w:t xml:space="preserve">    E --&gt;|"否"| OK["返回新文本与命中列表"]</w:t>
        <w:br/>
      </w:r>
      <w:r>
        <w:rPr>
          <w:rFonts w:ascii="Consolas" w:hAnsi="Consolas" w:eastAsia="微软雅黑"/>
          <w:sz w:val="18"/>
        </w:rPr>
        <w:t xml:space="preserve">    E --&gt;|"是"| BK["退回原文并追加删空标记"]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  <w:t xml:space="preserve">    style OK fill:#7ED321,color:#fff</w:t>
        <w:br/>
      </w:r>
      <w:r>
        <w:rPr>
          <w:rFonts w:ascii="Consolas" w:hAnsi="Consolas" w:eastAsia="微软雅黑"/>
          <w:sz w:val="18"/>
        </w:rPr>
        <w:t xml:space="preserve">    style BK fill:#E74C3C,color:#fff</w:t>
        <w:br/>
      </w:r>
      <w:r>
        <w:rPr>
          <w:rFonts w:ascii="Consolas" w:hAnsi="Consolas" w:eastAsia="微软雅黑"/>
          <w:sz w:val="18"/>
        </w:rPr>
        <w:t xml:space="preserve">    style TD fill:#4A90E2,color:#fff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core/persona/__init__.py</w:t>
      </w:r>
      <w:r>
        <w:rPr>
          <w:rFonts w:ascii="Calibri" w:hAnsi="Calibri" w:eastAsia="微软雅黑"/>
          <w:b w:val="0"/>
          <w:i w:val="0"/>
          <w:sz w:val="22"/>
        </w:rPr>
        <w:t xml:space="preserve">，常量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AI_TROPES</w:t>
      </w:r>
      <w:r>
        <w:rPr>
          <w:rFonts w:ascii="Calibri" w:hAnsi="Calibri" w:eastAsia="微软雅黑"/>
          <w:b w:val="0"/>
          <w:i w:val="0"/>
          <w:sz w:val="22"/>
        </w:rPr>
        <w:t xml:space="preserve"> 与函数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strip_flavor()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_tidy()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polish()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polish()</w:t>
      </w:r>
      <w:r>
        <w:rPr>
          <w:rFonts w:ascii="Calibri" w:hAnsi="Calibri" w:eastAsia="微软雅黑"/>
          <w:b w:val="0"/>
          <w:i w:val="0"/>
          <w:sz w:val="22"/>
        </w:rPr>
        <w:t xml:space="preserve"> 是对外的主入口，先判定形式再删除套话。顺序不可颠倒，因为删除会改变文本形态，例如删掉"以下是步骤："之后，后面的列表就失去了引导句，先定形式再删才不会误判。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接口与实现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常量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常量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AI_TROPES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八类套话与对应的精确短语正则，键为 self_expose、template_open、over_apology、over_polite、over_explain、fake_humble、no_stance、over_hedge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FORM_WORDS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五类形式的触发词表，键为 list、table、steps、code、chat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_FORM_CN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六种形式的中文名，含兜底项 prose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PERSONA_RULES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十条表达要求与四条禁止项的固定文本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关于十类与八类的对应关系需要说明。规格列出十类助手腔：自我暴露、模板开场、万能道歉、过度礼貌、语气一致、没有立场、过度解释、假装不懂、死板格式、没情绪。代码中带精确短语表的是八类，其余两类的落地方式不同：死板格式由表达形式矩阵处理，对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pick_form()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form_hint()</w:t>
      </w:r>
      <w:r>
        <w:rPr>
          <w:rFonts w:ascii="Calibri" w:hAnsi="Calibri" w:eastAsia="微软雅黑"/>
          <w:b w:val="0"/>
          <w:i w:val="0"/>
          <w:sz w:val="22"/>
        </w:rPr>
        <w:t xml:space="preserve">，不靠删除；语气一致与没情绪没有可删除的具体短语，由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PERSONA_RULES</w:t>
      </w:r>
      <w:r>
        <w:rPr>
          <w:rFonts w:ascii="Calibri" w:hAnsi="Calibri" w:eastAsia="微软雅黑"/>
          <w:b w:val="0"/>
          <w:i w:val="0"/>
          <w:sz w:val="22"/>
        </w:rPr>
        <w:t xml:space="preserve"> 中的"有情绪""有自己的语气"两条规则与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audit()</w:t>
      </w:r>
      <w:r>
        <w:rPr>
          <w:rFonts w:ascii="Calibri" w:hAnsi="Calibri" w:eastAsia="微软雅黑"/>
          <w:b w:val="0"/>
          <w:i w:val="0"/>
          <w:sz w:val="22"/>
        </w:rPr>
        <w:t xml:space="preserve"> 中的人称判据覆盖。后两类是否生效，当前只有自测覆盖，真实对话中的效果未实测。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签名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pick_form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pick_form(user_text, answer="")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判定表达形式，返回 list、table、steps、code、chat、prose 之一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form_hint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form_hint(form)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把形式翻成给模型的一句硬要求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strip_flavor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strip_flavor(text)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删除套话，返回 (新文本, 删掉的命中列表)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_tidy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_tidy(t)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收拾删除后残留的多余空行、行首孤立标点与结尾悬空连词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persona_block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persona_block(extra="")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拼出可注入系统提示词的人格段落，extra 为追加的自定义规则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audit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audit(text, user_text="", form=None)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 {"score", "ai_ness", "human", "issues", "form", "form_cn", "form_ok"}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polish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polish(text, user_text="")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主入口，返回 {"text", "form", "form_cn", "form_hint", "removed", "before", "after"}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 {"tropes", "trope_kinds", "forms", "persistent", "note"}，其中 persistent 为 False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命中列表的格式为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套话种类名</w:t>
      </w:r>
      <w:r>
        <w:rPr>
          <w:rFonts w:ascii="Calibri" w:hAnsi="Calibri" w:eastAsia="微软雅黑"/>
          <w:b w:val="0"/>
          <w:i w:val="0"/>
          <w:sz w:val="22"/>
        </w:rPr>
        <w:t xml:space="preserve"> 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×</w:t>
      </w:r>
      <w:r>
        <w:rPr>
          <w:rFonts w:ascii="Calibri" w:hAnsi="Calibri" w:eastAsia="微软雅黑"/>
          <w:b w:val="0"/>
          <w:i w:val="0"/>
          <w:sz w:val="22"/>
        </w:rPr>
        <w:t xml:space="preserve"> 加次数，例如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template_open×1</w:t>
      </w:r>
      <w:r>
        <w:rPr>
          <w:rFonts w:ascii="Calibri" w:hAnsi="Calibri" w:eastAsia="微软雅黑"/>
          <w:b w:val="0"/>
          <w:i w:val="0"/>
          <w:sz w:val="22"/>
        </w:rPr>
        <w:t xml:space="preserve">。删空退回时会在列表末尾追加一项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|删空退回原文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以下代码可直接复制运行。运行前设置环境变量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PYTHONUTF8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</w:t>
      </w:r>
      <w:r>
        <w:rPr>
          <w:rFonts w:ascii="Calibri" w:hAnsi="Calibri" w:eastAsia="微软雅黑"/>
          <w:b w:val="0"/>
          <w:i w:val="0"/>
          <w:sz w:val="22"/>
        </w:rPr>
        <w:t>，工作目录为仓库根。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判定表达形式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 import persona as P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print(P.pick_form("给我列 5 条建议"))     # list</w:t>
        <w:br/>
      </w:r>
      <w:r>
        <w:rPr>
          <w:rFonts w:ascii="Consolas" w:hAnsi="Consolas" w:eastAsia="微软雅黑"/>
          <w:sz w:val="18"/>
        </w:rPr>
        <w:t>print(P.pick_form("做成表格对比一下"))     # table</w:t>
        <w:br/>
      </w:r>
      <w:r>
        <w:rPr>
          <w:rFonts w:ascii="Consolas" w:hAnsi="Consolas" w:eastAsia="微软雅黑"/>
          <w:sz w:val="18"/>
        </w:rPr>
        <w:t>print(P.pick_form("这个怎么做，给我步骤"))  # steps</w:t>
        <w:br/>
      </w:r>
      <w:r>
        <w:rPr>
          <w:rFonts w:ascii="Consolas" w:hAnsi="Consolas" w:eastAsia="微软雅黑"/>
          <w:sz w:val="18"/>
        </w:rPr>
        <w:t>print(P.pick_form("写个 python 函数"))    # code</w:t>
        <w:br/>
      </w:r>
      <w:r>
        <w:rPr>
          <w:rFonts w:ascii="Consolas" w:hAnsi="Consolas" w:eastAsia="微软雅黑"/>
          <w:sz w:val="18"/>
        </w:rPr>
        <w:t>print(P.pick_form("今天好累啊"))          # chat</w:t>
        <w:br/>
      </w:r>
      <w:r>
        <w:rPr>
          <w:rFonts w:ascii="Consolas" w:hAnsi="Consolas" w:eastAsia="微软雅黑"/>
          <w:sz w:val="18"/>
        </w:rPr>
        <w:t>print(P.form_hint("chat"))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form_hint("chat")</w:t>
      </w:r>
      <w:r>
        <w:rPr>
          <w:rFonts w:ascii="Calibri" w:hAnsi="Calibri" w:eastAsia="微软雅黑"/>
          <w:b w:val="0"/>
          <w:i w:val="0"/>
          <w:sz w:val="22"/>
        </w:rPr>
        <w:t xml:space="preserve"> 的输出为一句禁止分点的硬要求，内容包含"不要列点、不要小标题、不要总结段"。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删除套话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 import persona as P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text = "当然可以。以下是步骤：\n1. 备份\n2. 改配置\n希望以上对你有帮助。"</w:t>
        <w:br/>
      </w:r>
      <w:r>
        <w:rPr>
          <w:rFonts w:ascii="Consolas" w:hAnsi="Consolas" w:eastAsia="微软雅黑"/>
          <w:sz w:val="18"/>
        </w:rPr>
        <w:t>out, removed = P.strip_flavor(text)</w:t>
        <w:br/>
      </w:r>
      <w:r>
        <w:rPr>
          <w:rFonts w:ascii="Consolas" w:hAnsi="Consolas" w:eastAsia="微软雅黑"/>
          <w:sz w:val="18"/>
        </w:rPr>
        <w:t>print(removed)</w:t>
        <w:br/>
      </w:r>
      <w:r>
        <w:rPr>
          <w:rFonts w:ascii="Consolas" w:hAnsi="Consolas" w:eastAsia="微软雅黑"/>
          <w:sz w:val="18"/>
        </w:rPr>
        <w:t>print(out)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实测的删除结果为命中列表含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template_open×1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over_polite×1</w:t>
      </w:r>
      <w:r>
        <w:rPr>
          <w:rFonts w:ascii="Calibri" w:hAnsi="Calibri" w:eastAsia="微软雅黑"/>
          <w:b w:val="0"/>
          <w:i w:val="0"/>
          <w:sz w:val="22"/>
        </w:rPr>
        <w:t>，正文条目一条不少。删除后留下的引导句与条目为：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以下是步骤：</w:t>
        <w:br/>
      </w:r>
      <w:r>
        <w:rPr>
          <w:rFonts w:ascii="Consolas" w:hAnsi="Consolas" w:eastAsia="微软雅黑"/>
          <w:sz w:val="18"/>
        </w:rPr>
        <w:t>1. 备份</w:t>
        <w:br/>
      </w:r>
      <w:r>
        <w:rPr>
          <w:rFonts w:ascii="Consolas" w:hAnsi="Consolas" w:eastAsia="微软雅黑"/>
          <w:sz w:val="18"/>
        </w:rPr>
        <w:t>2. 改配置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打分与主入口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 import persona as P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r = P.audit("当然可以。首先你要知道，这很简单。希望以上对你有帮助。", "你好")</w:t>
        <w:br/>
      </w:r>
      <w:r>
        <w:rPr>
          <w:rFonts w:ascii="Consolas" w:hAnsi="Consolas" w:eastAsia="微软雅黑"/>
          <w:sz w:val="18"/>
        </w:rPr>
        <w:t>print(r["score"], r["human"], r["issues"], r["form_ok"])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p = P.polish("当然可以。以下是步骤：\n1. 备份\n2. 改配置\n希望以上对你有帮助。", "给我步骤")</w:t>
        <w:br/>
      </w:r>
      <w:r>
        <w:rPr>
          <w:rFonts w:ascii="Consolas" w:hAnsi="Consolas" w:eastAsia="微软雅黑"/>
          <w:sz w:val="18"/>
        </w:rPr>
        <w:t>print(p["form"], p["removed"], p["before"], p["after"])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6.4 取出可注入的人格段落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 import persona as P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print(P.stats())</w:t>
        <w:br/>
      </w:r>
      <w:r>
        <w:rPr>
          <w:rFonts w:ascii="Consolas" w:hAnsi="Consolas" w:eastAsia="微软雅黑"/>
          <w:sz w:val="18"/>
        </w:rPr>
        <w:t>print(P.persona_block()[:80])</w:t>
        <w:br/>
      </w:r>
      <w:r>
        <w:rPr>
          <w:rFonts w:ascii="Consolas" w:hAnsi="Consolas" w:eastAsia="微软雅黑"/>
          <w:sz w:val="18"/>
        </w:rPr>
        <w:t>print(P.persona_block("自定义补充"))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stats()</w:t>
      </w:r>
      <w:r>
        <w:rPr>
          <w:rFonts w:ascii="Calibri" w:hAnsi="Calibri" w:eastAsia="微软雅黑"/>
          <w:b w:val="0"/>
          <w:i w:val="0"/>
          <w:sz w:val="22"/>
        </w:rPr>
        <w:t xml:space="preserve"> 报告的套话种类数为 8，形式种类为 6，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persistent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6.5 跑自测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t>python tools/test_persona.py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写档当日输出为通过 58 项，共 58 项。自测覆盖七个分组：十条助手腔的逐条识别、后处理边界、表达形式矩阵、评分可回归、人味规则确实拼进提示词、主入口串联、概览如实。自测不产生落盘文件。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strip_flavor()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polish()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audit()</w:t>
      </w:r>
      <w:r>
        <w:rPr>
          <w:rFonts w:ascii="Calibri" w:hAnsi="Calibri" w:eastAsia="微软雅黑"/>
          <w:b w:val="0"/>
          <w:i w:val="0"/>
          <w:sz w:val="22"/>
        </w:rPr>
        <w:t xml:space="preserve"> 未接入对话主流程，用户对话时回答不会被删除套话，也不会被打分。详见 4.1 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短语表按精确匹配工作，只覆盖已知写法。同义改写不在表内的客套表达不会被删除。扩大正则的范围会带来误删正常句子的风险，因此这一取舍是有意为之。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语气一致与没情绪两类没有可删除的短语，只由提示词规则覆盖，真实对话中的效果未实测。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形式判定的词表是有限集合。用户用表外说法提出格式要求时，可能被判为纯口语或普通段落，从而与用户预期不符。判定准确率的量化评估未实测。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评分是启发式累加，不含语义判断。一段完全没有人味的文字若不含任何判据特征，得分可以为 0。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本层不落盘，没有历史数据可查；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stats()</w:t>
      </w:r>
      <w:r>
        <w:rPr>
          <w:rFonts w:ascii="Calibri" w:hAnsi="Calibri" w:eastAsia="微软雅黑"/>
          <w:b w:val="0"/>
          <w:i w:val="0"/>
          <w:sz w:val="22"/>
        </w:rPr>
        <w:t xml:space="preserve"> 只报告静态概览。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本层不修改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presets/*.json</w:t>
      </w:r>
      <w:r>
        <w:rPr>
          <w:rFonts w:ascii="Calibri" w:hAnsi="Calibri" w:eastAsia="微软雅黑"/>
          <w:b w:val="0"/>
          <w:i w:val="0"/>
          <w:sz w:val="22"/>
        </w:rPr>
        <w:t xml:space="preserve">。预设里的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</w:t>
      </w:r>
      <w:r>
        <w:rPr>
          <w:rFonts w:ascii="Calibri" w:hAnsi="Calibri" w:eastAsia="微软雅黑"/>
          <w:b w:val="0"/>
          <w:i w:val="0"/>
          <w:sz w:val="22"/>
        </w:rPr>
        <w:t xml:space="preserve"> 字段由用户直接编写，其内容不受本层规则约束；本层也不处理多轮一致性，不判断回答是否符合上文的语气。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回答里仍有"希望以上对你有帮助"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硬后处理未接入主流程，只有提示词规则在生效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 strip_flavor() 是否被调用；当前主流程未调用，属已知状态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走完 polish() 后回答变空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整段都是套话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检查返回的 removed 列表，末尾会出现删空标记；此时文本已退回原文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用户要列表，得到的却是散文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形式判定命中了闲聊分支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 pick_form() 单独试该输入，确认返回值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用户要表格，问题清单里出现"没有表格"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回答确实没有 Markdown 表格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检查回答中是否存在 `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一段正常回答得分偏高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命中了套话正则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issues 列表，逐条与 AI_TROPES 对照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persona_block() 输出里没有自定义内容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传入的 extra 为空或只有空白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该参数为空时按设计不追加任何内容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设计理念第十节人格层：</w:t>
      </w:r>
      <w:r>
        <w:rPr>
          <w:rFonts w:ascii="Calibri" w:hAnsi="Calibri" w:eastAsia="微软雅黑"/>
          <w:b w:val="0"/>
          <w:i w:val="0"/>
          <w:sz w:val="22"/>
        </w:rPr>
        <w:t>../design-philosophy.md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架构图册：</w:t>
      </w:r>
      <w:r>
        <w:rPr>
          <w:rFonts w:ascii="Calibri" w:hAnsi="Calibri" w:eastAsia="微软雅黑"/>
          <w:b w:val="0"/>
          <w:i w:val="0"/>
          <w:sz w:val="22"/>
        </w:rPr>
        <w:t>../architecture-diagrams.md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core/persona/__init__.py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人设预设：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presets/xiaojiao-default.json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presets/闲聊陪伴.json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presets/编程助手.json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tools/test_persona.py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相邻模块文档：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docs/modules/08-metacognition.md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docs/modules/10-boost.md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变更内容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维护者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首次发布。记录八类短语表、六种表达形式、评分判据与主入口，并标注硬后处理尚未接入对话主流程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首次发布：祛 AI 味与长人味两条规则集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