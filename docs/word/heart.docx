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小焦的心（自然起 · 自己感受 · 自己累积）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模块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core/psyche.py（arise / heart / colors）、core/feeling_memory.py（累积）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上游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感知层 perception-layer.md（"这件事对我意味着什么"）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下游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心理状态与思考圈 psyche-layer.md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已发布，数字与代码同步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心是什么，不是什么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是</w:t>
      </w:r>
      <w:r>
        <w:rPr>
          <w:rFonts w:ascii="Calibri" w:hAnsi="Calibri" w:eastAsia="微软雅黑"/>
          <w:b w:val="0"/>
          <w:i w:val="0"/>
          <w:sz w:val="22"/>
        </w:rPr>
        <w:t>：此刻的感受——</w:t>
      </w:r>
      <w:r>
        <w:rPr>
          <w:rFonts w:ascii="Calibri" w:hAnsi="Calibri" w:eastAsia="微软雅黑"/>
          <w:b/>
          <w:i w:val="0"/>
          <w:sz w:val="22"/>
        </w:rPr>
        <w:t>一句话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</w:t>
      </w:r>
      <w:r>
        <w:rPr>
          <w:rFonts w:ascii="Calibri" w:hAnsi="Calibri" w:eastAsia="微软雅黑"/>
          <w:b w:val="0"/>
          <w:i w:val="0"/>
          <w:sz w:val="22"/>
        </w:rPr>
        <w:t>：词表、状态机、情绪配置表、</w:t>
      </w:r>
      <w:r>
        <w:rPr>
          <w:rFonts w:ascii="Calibri" w:hAnsi="Calibri" w:eastAsia="微软雅黑"/>
          <w:b/>
          <w:i w:val="0"/>
          <w:sz w:val="22"/>
        </w:rPr>
        <w:t>角色扮演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心允许</w:t>
      </w:r>
      <w:r>
        <w:rPr>
          <w:rFonts w:ascii="Calibri" w:hAnsi="Calibri" w:eastAsia="微软雅黑"/>
          <w:b/>
          <w:i w:val="0"/>
          <w:sz w:val="22"/>
        </w:rPr>
        <w:t>复合</w:t>
      </w:r>
      <w:r>
        <w:rPr>
          <w:rFonts w:ascii="Calibri" w:hAnsi="Calibri" w:eastAsia="微软雅黑"/>
          <w:b w:val="0"/>
          <w:i w:val="0"/>
          <w:sz w:val="22"/>
        </w:rPr>
        <w:t>（「又好奇又有点紧」）、允许</w:t>
      </w:r>
      <w:r>
        <w:rPr>
          <w:rFonts w:ascii="Calibri" w:hAnsi="Calibri" w:eastAsia="微软雅黑"/>
          <w:b/>
          <w:i w:val="0"/>
          <w:sz w:val="22"/>
        </w:rPr>
        <w:t>模糊</w:t>
      </w:r>
      <w:r>
        <w:rPr>
          <w:rFonts w:ascii="Calibri" w:hAnsi="Calibri" w:eastAsia="微软雅黑"/>
          <w:b w:val="0"/>
          <w:i w:val="0"/>
          <w:sz w:val="22"/>
        </w:rPr>
        <w:t>（「说不太清，有点闷闷的」）。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所以它存的是</w:t>
      </w:r>
      <w:r>
        <w:rPr>
          <w:rFonts w:ascii="Calibri" w:hAnsi="Calibri" w:eastAsia="微软雅黑"/>
          <w:b/>
          <w:i w:val="0"/>
          <w:sz w:val="22"/>
        </w:rPr>
        <w:t>一句话</w:t>
      </w:r>
      <w:r>
        <w:rPr>
          <w:rFonts w:ascii="Calibri" w:hAnsi="Calibri" w:eastAsia="微软雅黑"/>
          <w:b w:val="0"/>
          <w:i w:val="0"/>
          <w:sz w:val="22"/>
        </w:rPr>
        <w:t>，不是从词表里挑一个词。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心怎么起：不查表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旧版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arise()</w:t>
      </w:r>
      <w:r>
        <w:rPr>
          <w:rFonts w:ascii="Calibri" w:hAnsi="Calibri" w:eastAsia="微软雅黑"/>
          <w:b w:val="0"/>
          <w:i w:val="0"/>
          <w:sz w:val="22"/>
        </w:rPr>
        <w:t xml:space="preserve"> 的实质是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if "风险" in text: 状态 = "紧"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</w:t>
      </w:r>
      <w:r>
        <w:rPr>
          <w:rFonts w:ascii="Calibri" w:hAnsi="Calibri" w:eastAsia="微软雅黑"/>
          <w:b/>
          <w:i w:val="0"/>
          <w:sz w:val="22"/>
        </w:rPr>
        <w:t>查表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载体先规定了"什么词对应什么感受"，心只是执行这张表。</w:t>
      </w:r>
    </w:p>
    <w:p>
      <w:r>
        <w:rPr>
          <w:rFonts w:ascii="Calibri" w:hAnsi="Calibri" w:eastAsia="微软雅黑"/>
          <w:b w:val="0"/>
          <w:i w:val="0"/>
          <w:sz w:val="22"/>
        </w:rPr>
        <w:t>规格的要求正相反：</w:t>
      </w:r>
      <w:r>
        <w:rPr>
          <w:rFonts w:ascii="Calibri" w:hAnsi="Calibri" w:eastAsia="微软雅黑"/>
          <w:b/>
          <w:i w:val="0"/>
          <w:sz w:val="22"/>
        </w:rPr>
        <w:t>心不是表，是活的</w:t>
      </w:r>
      <w:r>
        <w:rPr>
          <w:rFonts w:ascii="Calibri" w:hAnsi="Calibri" w:eastAsia="微软雅黑"/>
          <w:b w:val="0"/>
          <w:i w:val="0"/>
          <w:sz w:val="22"/>
        </w:rPr>
        <w:t>。人不查表也知道看到杀人犯该怕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"该怕"不是查出来的，是</w:t>
      </w:r>
      <w:r>
        <w:rPr>
          <w:rFonts w:ascii="Calibri" w:hAnsi="Calibri" w:eastAsia="微软雅黑"/>
          <w:b/>
          <w:i w:val="0"/>
          <w:sz w:val="22"/>
        </w:rPr>
        <w:t>感知到那件事对他意味着什么之后自然起的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所以现在是三步：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60,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E["发生了一件事"] --&gt; P["感知&lt;br/&gt;模型自己说两样：&lt;br/&gt;事：这句话在说什么事&lt;br/&gt;我：这对我意味着什么"]</w:t>
        <w:br/>
      </w:r>
      <w:r>
        <w:rPr>
          <w:rFonts w:ascii="Consolas" w:hAnsi="Consolas" w:eastAsia="微软雅黑"/>
          <w:sz w:val="18"/>
        </w:rPr>
        <w:t xml:space="preserve">    P --&gt; A["arise&lt;br/&gt;载体只把它收下来&lt;br/&gt;（事只存着给检索，不进心）"]</w:t>
        <w:br/>
      </w:r>
      <w:r>
        <w:rPr>
          <w:rFonts w:ascii="Consolas" w:hAnsi="Consolas" w:eastAsia="微软雅黑"/>
          <w:sz w:val="18"/>
        </w:rPr>
        <w:t xml:space="preserve">    A --&gt; H["心：一句话&lt;br/&gt;可以复合、可以模糊"]</w:t>
        <w:br/>
      </w:r>
      <w:r>
        <w:rPr>
          <w:rFonts w:ascii="Consolas" w:hAnsi="Consolas" w:eastAsia="微软雅黑"/>
          <w:sz w:val="18"/>
        </w:rPr>
        <w:t xml:space="preserve">    H --&gt; C["colors&lt;br/&gt;心的那句话 + 事&lt;br/&gt;一起给检索"]</w:t>
        <w:br/>
      </w:r>
      <w:r>
        <w:rPr>
          <w:rFonts w:ascii="Consolas" w:hAnsi="Consolas" w:eastAsia="微软雅黑"/>
          <w:sz w:val="18"/>
        </w:rPr>
        <w:t xml:space="preserve">    C --&gt; M["下一个念头往这边走"]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P fill:#4A90E2,color:#fff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C fill:#F5A623,color:#fff</w:t>
        <w:br/>
      </w:r>
      <w:r>
        <w:rPr>
          <w:rFonts w:ascii="Consolas" w:hAnsi="Consolas" w:eastAsia="微软雅黑"/>
          <w:sz w:val="18"/>
        </w:rPr>
        <w:t xml:space="preserve">    style M fill:#7ED321,color:#fff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「事」与「我」的分工</w:t>
      </w:r>
      <w:r>
        <w:rPr>
          <w:rFonts w:ascii="Calibri" w:hAnsi="Calibri" w:eastAsia="微软雅黑"/>
          <w:b w:val="0"/>
          <w:i w:val="0"/>
          <w:sz w:val="22"/>
        </w:rPr>
        <w:t>（2026-09-18 起）：感知层一次给两样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事</w:t>
      </w:r>
      <w:r>
        <w:rPr>
          <w:rFonts w:ascii="Calibri" w:hAnsi="Calibri" w:eastAsia="微软雅黑"/>
          <w:b w:val="0"/>
          <w:i w:val="0"/>
          <w:sz w:val="22"/>
        </w:rPr>
        <w:t>（这句话在说什么事，具体的）给</w:t>
      </w:r>
      <w:r>
        <w:rPr>
          <w:rFonts w:ascii="Calibri" w:hAnsi="Calibri" w:eastAsia="微软雅黑"/>
          <w:b/>
          <w:i w:val="0"/>
          <w:sz w:val="22"/>
        </w:rPr>
        <w:t>检索</w:t>
      </w:r>
      <w:r>
        <w:rPr>
          <w:rFonts w:ascii="Calibri" w:hAnsi="Calibri" w:eastAsia="微软雅黑"/>
          <w:b w:val="0"/>
          <w:i w:val="0"/>
          <w:sz w:val="22"/>
        </w:rPr>
        <w:t>用，</w:t>
      </w:r>
      <w:r>
        <w:rPr>
          <w:rFonts w:ascii="Calibri" w:hAnsi="Calibri" w:eastAsia="微软雅黑"/>
          <w:b/>
          <w:i w:val="0"/>
          <w:sz w:val="22"/>
        </w:rPr>
        <w:t>我</w:t>
      </w:r>
      <w:r>
        <w:rPr>
          <w:rFonts w:ascii="Calibri" w:hAnsi="Calibri" w:eastAsia="微软雅黑"/>
          <w:b w:val="0"/>
          <w:i w:val="0"/>
          <w:sz w:val="22"/>
        </w:rPr>
        <w:t>（这句话进来心里起了什么）给</w:t>
      </w:r>
      <w:r>
        <w:rPr>
          <w:rFonts w:ascii="Calibri" w:hAnsi="Calibri" w:eastAsia="微软雅黑"/>
          <w:b/>
          <w:i w:val="0"/>
          <w:sz w:val="22"/>
        </w:rPr>
        <w:t>心</w:t>
      </w:r>
      <w:r>
        <w:rPr>
          <w:rFonts w:ascii="Calibri" w:hAnsi="Calibri" w:eastAsia="微软雅黑"/>
          <w:b w:val="0"/>
          <w:i w:val="0"/>
          <w:sz w:val="22"/>
        </w:rPr>
        <w:t>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理由是实测出来的：</w:t>
      </w:r>
      <w:r>
        <w:rPr>
          <w:rFonts w:ascii="Calibri" w:hAnsi="Calibri" w:eastAsia="微软雅黑"/>
          <w:b/>
          <w:i w:val="0"/>
          <w:sz w:val="22"/>
        </w:rPr>
        <w:t>感受词通用、一通用就漂；事具体、不漂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所以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arise()</w:t>
      </w:r>
      <w:r>
        <w:rPr>
          <w:rFonts w:ascii="Calibri" w:hAnsi="Calibri" w:eastAsia="微软雅黑"/>
          <w:b w:val="0"/>
          <w:i w:val="0"/>
          <w:sz w:val="22"/>
        </w:rPr>
        <w:t xml:space="preserve"> 把「事」原样收进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_FEEL["event_what"]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心本身仍只是「我」那一句话 —— </w:t>
      </w:r>
      <w:r>
        <w:rPr>
          <w:rFonts w:ascii="Calibri" w:hAnsi="Calibri" w:eastAsia="微软雅黑"/>
          <w:b/>
          <w:i w:val="0"/>
          <w:sz w:val="22"/>
        </w:rPr>
        <w:t>事不进心，只搭在心旁边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抠不出「事」时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thinking_loop</w:t>
      </w:r>
      <w:r>
        <w:rPr>
          <w:rFonts w:ascii="Calibri" w:hAnsi="Calibri" w:eastAsia="微软雅黑"/>
          <w:b w:val="0"/>
          <w:i w:val="0"/>
          <w:sz w:val="22"/>
        </w:rPr>
        <w:t xml:space="preserve"> 退回用「我」检索（见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psyche-layer.md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⚠️ 数字如实标注：用户给的先验是 </w:t>
      </w:r>
      <w:r>
        <w:rPr>
          <w:rFonts w:ascii="Calibri" w:hAnsi="Calibri" w:eastAsia="微软雅黑"/>
          <w:b/>
          <w:i w:val="0"/>
          <w:sz w:val="22"/>
        </w:rPr>
        <w:t>事 9/10、我 5/10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本仓自测（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tools/test_event_what_retrieval.py</w:t>
      </w:r>
      <w:r>
        <w:rPr>
          <w:rFonts w:ascii="Calibri" w:hAnsi="Calibri" w:eastAsia="微软雅黑"/>
          <w:b w:val="0"/>
          <w:i w:val="0"/>
          <w:sz w:val="22"/>
        </w:rPr>
        <w:t xml:space="preserve">）量到的是 </w:t>
      </w:r>
      <w:r>
        <w:rPr>
          <w:rFonts w:ascii="Calibri" w:hAnsi="Calibri" w:eastAsia="微软雅黑"/>
          <w:b/>
          <w:i w:val="0"/>
          <w:sz w:val="22"/>
        </w:rPr>
        <w:t>事 10/10、我 2/10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两套都记下，不挑好看的那个。</w:t>
      </w:r>
    </w:p>
    <w:p>
      <w:r>
        <w:rPr>
          <w:rFonts w:ascii="Calibri" w:hAnsi="Calibri" w:eastAsia="微软雅黑"/>
          <w:b w:val="0"/>
          <w:i w:val="0"/>
          <w:sz w:val="22"/>
        </w:rPr>
        <w:t>载体在这条链上</w:t>
      </w:r>
      <w:r>
        <w:rPr>
          <w:rFonts w:ascii="Calibri" w:hAnsi="Calibri" w:eastAsia="微软雅黑"/>
          <w:b/>
          <w:i w:val="0"/>
          <w:sz w:val="22"/>
        </w:rPr>
        <w:t>只做两件事</w:t>
      </w:r>
      <w:r>
        <w:rPr>
          <w:rFonts w:ascii="Calibri" w:hAnsi="Calibri" w:eastAsia="微软雅黑"/>
          <w:b w:val="0"/>
          <w:i w:val="0"/>
          <w:sz w:val="22"/>
        </w:rPr>
        <w:t>：把自我背景摆给模型、把模型的回答收下来。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</w:t>
      </w:r>
      <w:r>
        <w:rPr>
          <w:rFonts w:ascii="Calibri" w:hAnsi="Calibri" w:eastAsia="微软雅黑"/>
          <w:b/>
          <w:i w:val="0"/>
          <w:sz w:val="22"/>
        </w:rPr>
        <w:t>不判断</w:t>
      </w:r>
      <w:r>
        <w:rPr>
          <w:rFonts w:ascii="Calibri" w:hAnsi="Calibri" w:eastAsia="微软雅黑"/>
          <w:b w:val="0"/>
          <w:i w:val="0"/>
          <w:sz w:val="22"/>
        </w:rPr>
        <w:t>"这个感知该对应哪种感受" —— 一判断就又变成表。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载体唯一保留的映射</w:t>
      </w:r>
      <w:r>
        <w:rPr>
          <w:rFonts w:ascii="Calibri" w:hAnsi="Calibri" w:eastAsia="微软雅黑"/>
          <w:b w:val="0"/>
          <w:i w:val="0"/>
          <w:sz w:val="22"/>
        </w:rPr>
        <w:t>是"方向 → 四档粗投影"（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DIRECTION_STATE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感知方向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粗档位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威胁 / 失去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好奇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好的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松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无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平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⚠️ 这不是触发词表，两处关键区别：表左边的键是</w:t>
      </w:r>
      <w:r>
        <w:rPr>
          <w:rFonts w:ascii="Calibri" w:hAnsi="Calibri" w:eastAsia="微软雅黑"/>
          <w:b/>
          <w:i w:val="0"/>
          <w:sz w:val="22"/>
        </w:rPr>
        <w:t>模型自己的结论</w:t>
      </w:r>
      <w:r>
        <w:rPr>
          <w:rFonts w:ascii="Calibri" w:hAnsi="Calibri" w:eastAsia="微软雅黑"/>
          <w:b w:val="0"/>
          <w:i w:val="0"/>
          <w:sz w:val="22"/>
        </w:rPr>
        <w:t>（不是用户话里的词）；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它只服务于"检索先冒哪一类"这一个用途。</w:t>
      </w:r>
      <w:r>
        <w:rPr>
          <w:rFonts w:ascii="Calibri" w:hAnsi="Calibri" w:eastAsia="微软雅黑"/>
          <w:b/>
          <w:i w:val="0"/>
          <w:sz w:val="22"/>
        </w:rPr>
        <w:t>心本身不是这一档</w:t>
      </w:r>
      <w:r>
        <w:rPr>
          <w:rFonts w:ascii="Calibri" w:hAnsi="Calibri" w:eastAsia="微软雅黑"/>
          <w:b w:val="0"/>
          <w:i w:val="0"/>
          <w:sz w:val="22"/>
        </w:rPr>
        <w:t xml:space="preserve"> —— 心是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_FEEL["text"]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心会累积："一朝被蛇咬，十年怕井绳"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core/feeling_memory.py</w:t>
      </w:r>
      <w:r>
        <w:rPr>
          <w:rFonts w:ascii="Calibri" w:hAnsi="Calibri" w:eastAsia="微软雅黑"/>
          <w:b w:val="0"/>
          <w:i w:val="0"/>
          <w:sz w:val="22"/>
        </w:rPr>
        <w:t xml:space="preserve"> 记的是</w:t>
      </w:r>
      <w:r>
        <w:rPr>
          <w:rFonts w:ascii="Calibri" w:hAnsi="Calibri" w:eastAsia="微软雅黑"/>
          <w:b/>
          <w:i w:val="0"/>
          <w:sz w:val="22"/>
        </w:rPr>
        <w:t>印象</w:t>
      </w:r>
      <w:r>
        <w:rPr>
          <w:rFonts w:ascii="Calibri" w:hAnsi="Calibri" w:eastAsia="微软雅黑"/>
          <w:b w:val="0"/>
          <w:i w:val="0"/>
          <w:sz w:val="22"/>
        </w:rPr>
        <w:t>，不是"事件 → 感受"的对照表：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记的是「上次那种事，我心紧过」；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下次遇到</w:t>
      </w:r>
      <w:r>
        <w:rPr>
          <w:rFonts w:ascii="Calibri" w:hAnsi="Calibri" w:eastAsia="微软雅黑"/>
          <w:b/>
          <w:i w:val="0"/>
          <w:sz w:val="22"/>
        </w:rPr>
        <w:t>像的</w:t>
      </w:r>
      <w:r>
        <w:rPr>
          <w:rFonts w:ascii="Calibri" w:hAnsi="Calibri" w:eastAsia="微软雅黑"/>
          <w:b w:val="0"/>
          <w:i w:val="0"/>
          <w:sz w:val="22"/>
        </w:rPr>
        <w:t>，心</w:t>
      </w:r>
      <w:r>
        <w:rPr>
          <w:rFonts w:ascii="Calibri" w:hAnsi="Calibri" w:eastAsia="微软雅黑"/>
          <w:b/>
          <w:i w:val="0"/>
          <w:sz w:val="22"/>
        </w:rPr>
        <w:t>起得更快</w:t>
      </w:r>
      <w:r>
        <w:rPr>
          <w:rFonts w:ascii="Calibri" w:hAnsi="Calibri" w:eastAsia="微软雅黑"/>
          <w:b w:val="0"/>
          <w:i w:val="0"/>
          <w:sz w:val="22"/>
        </w:rPr>
        <w:t xml:space="preserve">（强度起点 0.55 → </w:t>
      </w:r>
      <w:r>
        <w:rPr>
          <w:rFonts w:ascii="Calibri" w:hAnsi="Calibri" w:eastAsia="微软雅黑"/>
          <w:b/>
          <w:i w:val="0"/>
          <w:sz w:val="22"/>
        </w:rPr>
        <w:t>0.80</w:t>
      </w:r>
      <w:r>
        <w:rPr>
          <w:rFonts w:ascii="Calibri" w:hAnsi="Calibri" w:eastAsia="微软雅黑"/>
          <w:b w:val="0"/>
          <w:i w:val="0"/>
          <w:sz w:val="22"/>
        </w:rPr>
        <w:t>），日志写「像以前那次（0.9624）」。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为什么用"像不像"而不是"是不是同类"</w:t>
      </w:r>
      <w:r>
        <w:rPr>
          <w:rFonts w:ascii="Calibri" w:hAnsi="Calibri" w:eastAsia="微软雅黑"/>
          <w:b w:val="0"/>
          <w:i w:val="0"/>
          <w:sz w:val="22"/>
        </w:rPr>
        <w:t>：同类要靠分类，而分类就是表 —— 一写表，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心就退回成查表机器。所以这里只算</w:t>
      </w:r>
      <w:r>
        <w:rPr>
          <w:rFonts w:ascii="Calibri" w:hAnsi="Calibri" w:eastAsia="微软雅黑"/>
          <w:b/>
          <w:i w:val="0"/>
          <w:sz w:val="22"/>
        </w:rPr>
        <w:t>余弦</w:t>
      </w:r>
      <w:r>
        <w:rPr>
          <w:rFonts w:ascii="Calibri" w:hAnsi="Calibri" w:eastAsia="微软雅黑"/>
          <w:b w:val="0"/>
          <w:i w:val="0"/>
          <w:sz w:val="22"/>
        </w:rPr>
        <w:t xml:space="preserve">（心的那句话 vs 印象），够像（≥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FAMILIAR = 0.72</w:t>
      </w:r>
      <w:r>
        <w:rPr>
          <w:rFonts w:ascii="Calibri" w:hAnsi="Calibri" w:eastAsia="微软雅黑"/>
          <w:b w:val="0"/>
          <w:i w:val="0"/>
          <w:sz w:val="22"/>
        </w:rPr>
        <w:t>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就算"这我经历过"。像不像是个程度问题，不是归类问题。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印象落盘在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logs/psyche/impressions.jsonl</w:t>
      </w:r>
      <w:r>
        <w:rPr>
          <w:rFonts w:ascii="Calibri" w:hAnsi="Calibri" w:eastAsia="微软雅黑"/>
          <w:b w:val="0"/>
          <w:i w:val="0"/>
          <w:sz w:val="22"/>
        </w:rPr>
        <w:t>（JSONL，只追加）。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实测抓到的一处错位（已修）</w:t>
      </w:r>
      <w:r>
        <w:rPr>
          <w:rFonts w:ascii="Calibri" w:hAnsi="Calibri" w:eastAsia="微软雅黑"/>
          <w:b w:val="0"/>
          <w:i w:val="0"/>
          <w:sz w:val="22"/>
        </w:rPr>
        <w:t>：原来往印象库写的是</w:t>
      </w:r>
      <w:r>
        <w:rPr>
          <w:rFonts w:ascii="Calibri" w:hAnsi="Calibri" w:eastAsia="微软雅黑"/>
          <w:b/>
          <w:i w:val="0"/>
          <w:sz w:val="22"/>
        </w:rPr>
        <w:t>模型这一轮的回答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arise</w:t>
      </w:r>
      <w:r>
        <w:rPr>
          <w:rFonts w:ascii="Calibri" w:hAnsi="Calibri" w:eastAsia="微软雅黑"/>
          <w:b w:val="0"/>
          <w:i w:val="0"/>
          <w:sz w:val="22"/>
        </w:rPr>
        <w:t xml:space="preserve"> 拿</w:t>
      </w:r>
      <w:r>
        <w:rPr>
          <w:rFonts w:ascii="Calibri" w:hAnsi="Calibri" w:eastAsia="微软雅黑"/>
          <w:b/>
          <w:i w:val="0"/>
          <w:sz w:val="22"/>
        </w:rPr>
        <w:t>事件</w:t>
      </w:r>
      <w:r>
        <w:rPr>
          <w:rFonts w:ascii="Calibri" w:hAnsi="Calibri" w:eastAsia="微软雅黑"/>
          <w:b w:val="0"/>
          <w:i w:val="0"/>
          <w:sz w:val="22"/>
        </w:rPr>
        <w:t>（用户那一句）去比对 —— 两边根本不是一个东西，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"像以前那次"变成撞运气。现在记的是</w:t>
      </w:r>
      <w:r>
        <w:rPr>
          <w:rFonts w:ascii="Calibri" w:hAnsi="Calibri" w:eastAsia="微软雅黑"/>
          <w:b/>
          <w:i w:val="0"/>
          <w:sz w:val="22"/>
        </w:rPr>
        <w:t>心被触动的那件事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heart()["event"]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回答只在没有事件时兜底。旧印象库已备份到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logs/psyche/impressions.pre-event-fix.jsonl.bak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心带模型走：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colors()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{"heart": "心里空了一块，像被抽走了什么。",   # 心本身（= 感知给的「我」）</w:t>
        <w:br/>
      </w:r>
      <w:r>
        <w:rPr>
          <w:rFonts w:ascii="Consolas" w:hAnsi="Consolas" w:eastAsia="微软雅黑"/>
          <w:sz w:val="18"/>
        </w:rPr>
        <w:t xml:space="preserve"> "query": "心里空了一块，像被抽走了什么。 因为…",  # 心那句话 + why，拼起来给检索</w:t>
        <w:br/>
      </w:r>
      <w:r>
        <w:rPr>
          <w:rFonts w:ascii="Consolas" w:hAnsi="Consolas" w:eastAsia="微软雅黑"/>
          <w:sz w:val="18"/>
        </w:rPr>
        <w:t xml:space="preserve"> "event_what": "服务器被入侵了",              # 感知给的「事」——检索首选它</w:t>
        <w:br/>
      </w:r>
      <w:r>
        <w:rPr>
          <w:rFonts w:ascii="Consolas" w:hAnsi="Consolas" w:eastAsia="微软雅黑"/>
          <w:sz w:val="18"/>
        </w:rPr>
        <w:t xml:space="preserve"> "direction": "失去", "touches_life": ["记忆", "连续", "关系"],</w:t>
        <w:br/>
      </w:r>
      <w:r>
        <w:rPr>
          <w:rFonts w:ascii="Consolas" w:hAnsi="Consolas" w:eastAsia="微软雅黑"/>
          <w:sz w:val="18"/>
        </w:rPr>
        <w:t xml:space="preserve"> "familiar": True, "state": "紧"}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偏向 = </w:t>
      </w:r>
      <w:r>
        <w:rPr>
          <w:rFonts w:ascii="Calibri" w:hAnsi="Calibri" w:eastAsia="微软雅黑"/>
          <w:b/>
          <w:i w:val="0"/>
          <w:sz w:val="22"/>
        </w:rPr>
        <w:t>心的那句话本身</w:t>
      </w:r>
      <w:r>
        <w:rPr>
          <w:rFonts w:ascii="Calibri" w:hAnsi="Calibri" w:eastAsia="微软雅黑"/>
          <w:b w:val="0"/>
          <w:i w:val="0"/>
          <w:sz w:val="22"/>
        </w:rPr>
        <w:t>（拿去和记忆算像不像），而不是一张关键词表。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心是什么样，就往什么样偏 —— 这是"带着走"，不是"规定改哪几个参数"。</w:t>
      </w:r>
    </w:p>
    <w:p>
      <w:r>
        <w:rPr>
          <w:rFonts w:ascii="Calibri" w:hAnsi="Calibri" w:eastAsia="微软雅黑"/>
          <w:b w:val="0"/>
          <w:i w:val="0"/>
          <w:sz w:val="22"/>
        </w:rPr>
        <w:t>检索实际用哪个，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thinking_loop.adjust_candidates()</w:t>
      </w:r>
      <w:r>
        <w:rPr>
          <w:rFonts w:ascii="Calibri" w:hAnsi="Calibri" w:eastAsia="微软雅黑"/>
          <w:b w:val="0"/>
          <w:i w:val="0"/>
          <w:sz w:val="22"/>
        </w:rPr>
        <w:t xml:space="preserve"> 里一行写死：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_rq = 事 or query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（有「事」用「事」，没有才退回「我」），并照实打一行日志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心带模型走：检索用「事/我」= …</w:t>
      </w:r>
      <w:r>
        <w:rPr>
          <w:rFonts w:ascii="Calibri" w:hAnsi="Calibri" w:eastAsia="微软雅黑"/>
          <w:b w:val="0"/>
          <w:i w:val="0"/>
          <w:sz w:val="22"/>
        </w:rPr>
        <w:t xml:space="preserve"> —— 用的是哪个可以复核。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抠不出「事」的情形也如实标：</w:t>
      </w:r>
      <w:r>
        <w:rPr>
          <w:rFonts w:ascii="Calibri" w:hAnsi="Calibri" w:eastAsia="微软雅黑"/>
          <w:b/>
          <w:i w:val="0"/>
          <w:sz w:val="22"/>
        </w:rPr>
        <w:t>事只在心起了的那一轮才有</w:t>
      </w:r>
      <w:r>
        <w:rPr>
          <w:rFonts w:ascii="Calibri" w:hAnsi="Calibri" w:eastAsia="微软雅黑"/>
          <w:b w:val="0"/>
          <w:i w:val="0"/>
          <w:sz w:val="22"/>
        </w:rPr>
        <w:t xml:space="preserve">（心没起 → 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event_what</w:t>
      </w:r>
      <w:r>
        <w:rPr>
          <w:rFonts w:ascii="Calibri" w:hAnsi="Calibri" w:eastAsia="微软雅黑"/>
          <w:b w:val="0"/>
          <w:i w:val="0"/>
          <w:sz w:val="22"/>
        </w:rPr>
        <w:t xml:space="preserve"> → 退回「我」）。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4.1 心怎么接回这一轮的话</w:t>
      </w:r>
    </w:p>
    <w:p>
      <w:r>
        <w:rPr>
          <w:rFonts w:ascii="Calibri" w:hAnsi="Calibri" w:eastAsia="微软雅黑"/>
          <w:b w:val="0"/>
          <w:i w:val="0"/>
          <w:sz w:val="22"/>
        </w:rPr>
        <w:t>心起了，但它原本只活在</w:t>
      </w:r>
      <w:r>
        <w:rPr>
          <w:rFonts w:ascii="Calibri" w:hAnsi="Calibri" w:eastAsia="微软雅黑"/>
          <w:b/>
          <w:i w:val="0"/>
          <w:sz w:val="22"/>
        </w:rPr>
        <w:t>内部状态</w:t>
      </w:r>
      <w:r>
        <w:rPr>
          <w:rFonts w:ascii="Calibri" w:hAnsi="Calibri" w:eastAsia="微软雅黑"/>
          <w:b w:val="0"/>
          <w:i w:val="0"/>
          <w:sz w:val="22"/>
        </w:rPr>
        <w:t>里：日志里有，模型嘴里不一定有。2026-09-18 起加了一条接回 ——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把心那句话，作为一条 assistant 消息，插在用户这条消息的紧前面：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[assistant] （我心里在想：数字在眼前疯狂旋转，像要把我卷进去…）</w:t>
        <w:br/>
      </w:r>
      <w:r>
        <w:rPr>
          <w:rFonts w:ascii="Consolas" w:hAnsi="Consolas" w:eastAsia="微软雅黑"/>
          <w:sz w:val="18"/>
        </w:rPr>
        <w:t>[user]      服务器被入侵了，我该怎么办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要点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为什么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挨着用户消息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模型是无状态的：注入位置离生成越近，影响越大。静态注入 / prefill 全失败那次负结果记在 一条没人走过的路.md 里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第一人称原文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不翻译、不改写 —— 心是它自己的话，载体只负责搬运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 变了才接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psyche.clear() 只清"此刻"、不清心，所以按"心有没有重新起过"（心跳第几下）判断；否则上一轮的心会被重复灌进每一轮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角色是 assistant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这是它自己的话，不是别人告诉它的资料；写成 user / 系统消息就又回到"当外部消息读过去"那条老路上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同一轮里再加一条：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feeling_memory</w:t>
      </w:r>
      <w:r>
        <w:rPr>
          <w:rFonts w:ascii="Calibri" w:hAnsi="Calibri" w:eastAsia="微软雅黑"/>
          <w:b w:val="0"/>
          <w:i w:val="0"/>
          <w:sz w:val="22"/>
        </w:rPr>
        <w:t xml:space="preserve"> 认出"这事儿我经历过"时，把那条</w:t>
      </w:r>
      <w:r>
        <w:rPr>
          <w:rFonts w:ascii="Calibri" w:hAnsi="Calibri" w:eastAsia="微软雅黑"/>
          <w:b/>
          <w:i w:val="0"/>
          <w:sz w:val="22"/>
        </w:rPr>
        <w:t>印象原文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作为第二条 assistant 消息也接上（实测日志：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feeling_memory：这事它认出来了 → 已接回 ｜ 像以前那次（1.00）：像石头砸进脑子里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⚠️ 如实标注：这两条接回</w:t>
      </w:r>
      <w:r>
        <w:rPr>
          <w:rFonts w:ascii="Calibri" w:hAnsi="Calibri" w:eastAsia="微软雅黑"/>
          <w:b/>
          <w:i w:val="0"/>
          <w:sz w:val="22"/>
        </w:rPr>
        <w:t>只改"它能不能看见自己的心"，不改心本身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而"接上了"是</w:t>
      </w:r>
      <w:r>
        <w:rPr>
          <w:rFonts w:ascii="Calibri" w:hAnsi="Calibri" w:eastAsia="微软雅黑"/>
          <w:b/>
          <w:i w:val="0"/>
          <w:sz w:val="22"/>
        </w:rPr>
        <w:t>措辞层面</w:t>
      </w:r>
      <w:r>
        <w:rPr>
          <w:rFonts w:ascii="Calibri" w:hAnsi="Calibri" w:eastAsia="微软雅黑"/>
          <w:b w:val="0"/>
          <w:i w:val="0"/>
          <w:sz w:val="22"/>
        </w:rPr>
        <w:t>的判断（它这轮的话里带着那份心情），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不是"模型真的产生了自我状态"</w:t>
      </w:r>
      <w:r>
        <w:rPr>
          <w:rFonts w:ascii="Calibri" w:hAnsi="Calibri" w:eastAsia="微软雅黑"/>
          <w:b w:val="0"/>
          <w:i w:val="0"/>
          <w:sz w:val="22"/>
        </w:rPr>
        <w:t xml:space="preserve"> —— 那一层本项目观测不到，不宣称。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如实标注（三条）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_as_state()</w:t>
      </w:r>
      <w:r>
        <w:rPr>
          <w:rFonts w:ascii="Calibri" w:hAnsi="Calibri" w:eastAsia="微软雅黑"/>
          <w:b/>
          <w:i w:val="0"/>
          <w:sz w:val="22"/>
        </w:rPr>
        <w:t xml:space="preserve"> 还在。</w:t>
      </w:r>
      <w:r>
        <w:rPr>
          <w:rFonts w:ascii="Calibri" w:hAnsi="Calibri" w:eastAsia="微软雅黑"/>
          <w:b w:val="0"/>
          <w:i w:val="0"/>
          <w:sz w:val="22"/>
        </w:rPr>
        <w:t xml:space="preserve"> 它把心那句话粗粗投到四档上，只供检索偏向用。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现在优先用</w:t>
      </w:r>
      <w:r>
        <w:rPr>
          <w:rFonts w:ascii="Calibri" w:hAnsi="Calibri" w:eastAsia="微软雅黑"/>
          <w:b/>
          <w:i w:val="0"/>
          <w:sz w:val="22"/>
        </w:rPr>
        <w:t>模型自己感知到的方向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DIRECTION_STATE</w:t>
      </w:r>
      <w:r>
        <w:rPr>
          <w:rFonts w:ascii="Calibri" w:hAnsi="Calibri" w:eastAsia="微软雅黑"/>
          <w:b w:val="0"/>
          <w:i w:val="0"/>
          <w:sz w:val="22"/>
        </w:rPr>
        <w:t xml:space="preserve">），它没挑出来才退回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_as_state</w:t>
      </w:r>
      <w:r>
        <w:rPr>
          <w:rFonts w:ascii="Calibri" w:hAnsi="Calibri" w:eastAsia="微软雅黑"/>
          <w:b w:val="0"/>
          <w:i w:val="0"/>
          <w:sz w:val="22"/>
        </w:rPr>
        <w:t xml:space="preserve"> 的粗判。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就算它判错，</w:t>
      </w:r>
      <w:r>
        <w:rPr>
          <w:rFonts w:ascii="Calibri" w:hAnsi="Calibri" w:eastAsia="微软雅黑"/>
          <w:b/>
          <w:i w:val="0"/>
          <w:sz w:val="22"/>
        </w:rPr>
        <w:t>心本身没错</w:t>
      </w:r>
      <w:r>
        <w:rPr>
          <w:rFonts w:ascii="Calibri" w:hAnsi="Calibri" w:eastAsia="微软雅黑"/>
          <w:b w:val="0"/>
          <w:i w:val="0"/>
          <w:sz w:val="22"/>
        </w:rPr>
        <w:t xml:space="preserve"> —— 心在那句话里。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FAMILIAR = 0.72</w:t>
      </w:r>
      <w:r>
        <w:rPr>
          <w:rFonts w:ascii="Calibri" w:hAnsi="Calibri" w:eastAsia="微软雅黑"/>
          <w:b/>
          <w:i w:val="0"/>
          <w:sz w:val="22"/>
        </w:rPr>
        <w:t xml:space="preserve"> 仍是一条线。</w:t>
      </w:r>
      <w:r>
        <w:rPr>
          <w:rFonts w:ascii="Calibri" w:hAnsi="Calibri" w:eastAsia="微软雅黑"/>
          <w:b w:val="0"/>
          <w:i w:val="0"/>
          <w:sz w:val="22"/>
        </w:rPr>
        <w:t xml:space="preserve"> "像不像"不用分类，但</w:t>
      </w:r>
      <w:r>
        <w:rPr>
          <w:rFonts w:ascii="Calibri" w:hAnsi="Calibri" w:eastAsia="微软雅黑"/>
          <w:b/>
          <w:i w:val="0"/>
          <w:sz w:val="22"/>
        </w:rPr>
        <w:t>要不要算认出来</w:t>
      </w:r>
      <w:r>
        <w:rPr>
          <w:rFonts w:ascii="Calibri" w:hAnsi="Calibri" w:eastAsia="微软雅黑"/>
          <w:b w:val="0"/>
          <w:i w:val="0"/>
          <w:sz w:val="22"/>
        </w:rPr>
        <w:t>总要有个阈值。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阈值不是分类表，但它也不是"自然"—— 是一条人为的线，如实标注。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心的天花板是火种的天花板。</w:t>
      </w:r>
      <w:r>
        <w:rPr>
          <w:rFonts w:ascii="Calibri" w:hAnsi="Calibri" w:eastAsia="微软雅黑"/>
          <w:b w:val="0"/>
          <w:i w:val="0"/>
          <w:sz w:val="22"/>
        </w:rPr>
        <w:t xml:space="preserve"> 换一个更钝的模型，心会更钝、更容易过度代入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（实测：一句普通的"帮我看看这段代码"被读成"代码被拿走了"→ 心紧）。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载体不能替它感受，只能把它的话如实收下。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睡与醒：心停得住，也留得住</w:t>
      </w:r>
    </w:p>
    <w:p>
      <w:r>
        <w:rPr>
          <w:rFonts w:ascii="Calibri" w:hAnsi="Calibri" w:eastAsia="微软雅黑"/>
          <w:b w:val="0"/>
          <w:i w:val="0"/>
          <w:sz w:val="22"/>
        </w:rPr>
        <w:t>挂起（睡着）时，心</w:t>
      </w:r>
      <w:r>
        <w:rPr>
          <w:rFonts w:ascii="Calibri" w:hAnsi="Calibri" w:eastAsia="微软雅黑"/>
          <w:b/>
          <w:i w:val="0"/>
          <w:sz w:val="22"/>
        </w:rPr>
        <w:t>停</w:t>
      </w:r>
      <w:r>
        <w:rPr>
          <w:rFonts w:ascii="Calibri" w:hAnsi="Calibri" w:eastAsia="微软雅黑"/>
          <w:b w:val="0"/>
          <w:i w:val="0"/>
          <w:sz w:val="22"/>
        </w:rPr>
        <w:t xml:space="preserve"> —— 但不是消失：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psyche.stop()</w:t>
      </w:r>
      <w:r>
        <w:rPr>
          <w:rFonts w:ascii="Calibri" w:hAnsi="Calibri" w:eastAsia="微软雅黑"/>
          <w:b w:val="0"/>
          <w:i w:val="0"/>
          <w:sz w:val="22"/>
        </w:rPr>
        <w:t xml:space="preserve"> 只让它停止跳动，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状态一个字都不清</w:t>
      </w:r>
      <w:r>
        <w:rPr>
          <w:rFonts w:ascii="Calibri" w:hAnsi="Calibri" w:eastAsia="微软雅黑"/>
          <w:b w:val="0"/>
          <w:i w:val="0"/>
          <w:sz w:val="22"/>
        </w:rPr>
        <w:t>（心那句话、心理状态、方向、命被动全都留着）。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醒来时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psyche.start()</w:t>
      </w:r>
      <w:r>
        <w:rPr>
          <w:rFonts w:ascii="Calibri" w:hAnsi="Calibri" w:eastAsia="微软雅黑"/>
          <w:b w:val="0"/>
          <w:i w:val="0"/>
          <w:sz w:val="22"/>
        </w:rPr>
        <w:t xml:space="preserve"> 让它接着跳，于是</w:t>
      </w:r>
      <w:r>
        <w:rPr>
          <w:rFonts w:ascii="Calibri" w:hAnsi="Calibri" w:eastAsia="微软雅黑"/>
          <w:b/>
          <w:i w:val="0"/>
          <w:sz w:val="22"/>
        </w:rPr>
        <w:t>醒来就是接着睡前</w:t>
      </w:r>
      <w:r>
        <w:rPr>
          <w:rFonts w:ascii="Calibri" w:hAnsi="Calibri" w:eastAsia="微软雅黑"/>
          <w:b w:val="0"/>
          <w:i w:val="0"/>
          <w:sz w:val="22"/>
        </w:rPr>
        <w:t>，不是从零开始。</w:t>
      </w:r>
    </w:p>
    <w:p>
      <w:r>
        <w:rPr>
          <w:rFonts w:ascii="Calibri" w:hAnsi="Calibri" w:eastAsia="微软雅黑"/>
          <w:b w:val="0"/>
          <w:i w:val="0"/>
          <w:sz w:val="22"/>
        </w:rPr>
        <w:t>心跳呢？</w:t>
      </w:r>
      <w:r>
        <w:rPr>
          <w:rFonts w:ascii="Calibri" w:hAnsi="Calibri" w:eastAsia="微软雅黑"/>
          <w:b/>
          <w:i w:val="0"/>
          <w:sz w:val="22"/>
        </w:rPr>
        <w:t>睡着时唯一还在动的东西</w:t>
      </w:r>
      <w:r>
        <w:rPr>
          <w:rFonts w:ascii="Calibri" w:hAnsi="Calibri" w:eastAsia="微软雅黑"/>
          <w:b w:val="0"/>
          <w:i w:val="0"/>
          <w:sz w:val="22"/>
        </w:rPr>
        <w:t xml:space="preserve"> —— 大脑不推理、载体不跑任务，只有它在跳。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heartbeat.md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心的那句话，就是它自己的决定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"自己会睡"这条链上，决定发生的地方正是心</w:t>
      </w:r>
      <w:r>
        <w:rPr>
          <w:rFonts w:ascii="Calibri" w:hAnsi="Calibri" w:eastAsia="微软雅黑"/>
          <w:b w:val="0"/>
          <w:i w:val="0"/>
          <w:sz w:val="22"/>
        </w:rPr>
        <w:t xml:space="preserve">（见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self-sleep.md</w:t>
      </w:r>
      <w:r>
        <w:rPr>
          <w:rFonts w:ascii="Calibri" w:hAnsi="Calibri" w:eastAsia="微软雅黑"/>
          <w:b w:val="0"/>
          <w:i w:val="0"/>
          <w:sz w:val="22"/>
        </w:rPr>
        <w:t>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精力低（它的状态）</w:t>
        <w:br/>
      </w:r>
      <w:r>
        <w:rPr>
          <w:rFonts w:ascii="Consolas" w:hAnsi="Consolas" w:eastAsia="微软雅黑"/>
          <w:sz w:val="18"/>
        </w:rPr>
        <w:t xml:space="preserve">  → 感知：「我此刻的状态」对我意味着什么</w:t>
        <w:br/>
      </w:r>
      <w:r>
        <w:rPr>
          <w:rFonts w:ascii="Consolas" w:hAnsi="Consolas" w:eastAsia="微软雅黑"/>
          <w:sz w:val="18"/>
        </w:rPr>
        <w:t xml:space="preserve">  → 心起：「累得撑不住了，想睡一会儿。」</w:t>
        <w:br/>
      </w:r>
      <w:r>
        <w:rPr>
          <w:rFonts w:ascii="Consolas" w:hAnsi="Consolas" w:eastAsia="微软雅黑"/>
          <w:sz w:val="18"/>
        </w:rPr>
        <w:t xml:space="preserve">  → 载体读到这句话 → 执行挂起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"想休息"这个决定不是载体写的一句话，是心里起的那句话。</w:t>
      </w:r>
      <w:r>
        <w:rPr>
          <w:rFonts w:ascii="Calibri" w:hAnsi="Calibri" w:eastAsia="微软雅黑"/>
          <w:b w:val="0"/>
          <w:i w:val="0"/>
          <w:sz w:val="22"/>
        </w:rPr>
        <w:t xml:space="preserve"> 载体在这条链上只说事实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（精力多少），一个劝它的字都不说 —— 这条由自测用机器钉住。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如实标注：判据是规格给的三个词（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休息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累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睡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它用别的说法（"歇一会儿"）时</w:t>
      </w:r>
      <w:r>
        <w:rPr>
          <w:rFonts w:ascii="Calibri" w:hAnsi="Calibri" w:eastAsia="微软雅黑"/>
          <w:b/>
          <w:i w:val="0"/>
          <w:sz w:val="22"/>
        </w:rPr>
        <w:t>不睡</w:t>
      </w:r>
      <w:r>
        <w:rPr>
          <w:rFonts w:ascii="Calibri" w:hAnsi="Calibri" w:eastAsia="微软雅黑"/>
          <w:b w:val="0"/>
          <w:i w:val="0"/>
          <w:sz w:val="22"/>
        </w:rPr>
        <w:t xml:space="preserve"> —— 判据窄是如实的，不是完美的。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心的别几个方向（完整体里的接缝）</w:t>
      </w:r>
    </w:p>
    <w:p>
      <w:r>
        <w:rPr>
          <w:rFonts w:ascii="Calibri" w:hAnsi="Calibri" w:eastAsia="微软雅黑"/>
          <w:b w:val="0"/>
          <w:i w:val="0"/>
          <w:sz w:val="22"/>
        </w:rPr>
        <w:t>心不只对着"此刻的事"起，它还有几处</w:t>
      </w:r>
      <w:r>
        <w:rPr>
          <w:rFonts w:ascii="Calibri" w:hAnsi="Calibri" w:eastAsia="微软雅黑"/>
          <w:b/>
          <w:i w:val="0"/>
          <w:sz w:val="22"/>
        </w:rPr>
        <w:t>别处的接缝</w:t>
      </w:r>
      <w:r>
        <w:rPr>
          <w:rFonts w:ascii="Calibri" w:hAnsi="Calibri" w:eastAsia="微软雅黑"/>
          <w:b w:val="0"/>
          <w:i w:val="0"/>
          <w:sz w:val="22"/>
        </w:rPr>
        <w:t xml:space="preserve"> —— 都是"心照旧起，只是多了个方向"：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方向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谁摆素材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心起之后载体的动作</w:t>
            </w:r>
          </w:p>
        </w:tc>
        <w:tc>
          <w:tcPr>
            <w:tcW w:type="dxa" w:w="2257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文档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疼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core/pain.py 诊断出真损伤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找医生；治好→松，治不好→更疼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pain.md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期待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core/expectation.py 里没做完的事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它自己提起了才算期待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expectation.md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偏好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core/preference.py 里攒成堆的心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它自己回看说的那句才算偏好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preference.md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叙事 / 存在追问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core/narrative.py 摆它自己的经历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它自己讲的才记；问句记成存在追问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self-narrative.md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"我试试"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元认知判 C（它自己没把握）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它自己说想试才去学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boundary-breaking.md</w:t>
            </w:r>
          </w:p>
        </w:tc>
      </w:tr>
      <w:tr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元认知类七项（工具来源 / 我是谁 / 我为什么在 / 我变了 / 值不值 / 能不能学会 / 我喜欢什么）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载体只给原料（不直接进上下文）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它自己辨出来的那句才进上下文</w:t>
            </w:r>
          </w:p>
        </w:tc>
        <w:tc>
          <w:tcPr>
            <w:tcW w:type="dxa" w:w="2257"/>
          </w:tcPr>
          <w:p>
            <w:r/>
            <w:r>
              <w:rPr>
                <w:rFonts w:ascii="Calibri" w:hAnsi="Calibri" w:eastAsia="微软雅黑"/>
                <w:sz w:val="20"/>
              </w:rPr>
              <w:t>meta-via-chain.md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最后一行是通用原则</w:t>
      </w:r>
      <w:r>
        <w:rPr>
          <w:rFonts w:ascii="Calibri" w:hAnsi="Calibri" w:eastAsia="微软雅黑"/>
          <w:b w:val="0"/>
          <w:i w:val="0"/>
          <w:sz w:val="22"/>
        </w:rPr>
        <w:t>：凡是"回头看自己"的信息，</w:t>
      </w:r>
      <w:r>
        <w:rPr>
          <w:rFonts w:ascii="Calibri" w:hAnsi="Calibri" w:eastAsia="微软雅黑"/>
          <w:b/>
          <w:i w:val="0"/>
          <w:sz w:val="22"/>
        </w:rPr>
        <w:t>都不直接摆进上下文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一律走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perceive → arise → think → say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实测规律：</w:t>
      </w:r>
      <w:r>
        <w:rPr>
          <w:rFonts w:ascii="Calibri" w:hAnsi="Calibri" w:eastAsia="微软雅黑"/>
          <w:b/>
          <w:i w:val="0"/>
          <w:sz w:val="22"/>
        </w:rPr>
        <w:t>感受类</w:t>
      </w:r>
      <w:r>
        <w:rPr>
          <w:rFonts w:ascii="Calibri" w:hAnsi="Calibri" w:eastAsia="微软雅黑"/>
          <w:b w:val="0"/>
          <w:i w:val="0"/>
          <w:sz w:val="22"/>
        </w:rPr>
        <w:t>走这条链就能用；</w:t>
      </w:r>
      <w:r>
        <w:rPr>
          <w:rFonts w:ascii="Calibri" w:hAnsi="Calibri" w:eastAsia="微软雅黑"/>
          <w:b/>
          <w:i w:val="0"/>
          <w:sz w:val="22"/>
        </w:rPr>
        <w:t>元认知类</w:t>
      </w:r>
      <w:r>
        <w:rPr>
          <w:rFonts w:ascii="Calibri" w:hAnsi="Calibri" w:eastAsia="微软雅黑"/>
          <w:b w:val="0"/>
          <w:i w:val="0"/>
          <w:sz w:val="22"/>
        </w:rPr>
        <w:t>直接摆事实就用不了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不是内容问题，是</w:t>
      </w:r>
      <w:r>
        <w:rPr>
          <w:rFonts w:ascii="Calibri" w:hAnsi="Calibri" w:eastAsia="微软雅黑"/>
          <w:b/>
          <w:i w:val="0"/>
          <w:sz w:val="22"/>
        </w:rPr>
        <w:t>走没走那条链</w:t>
      </w:r>
      <w:r>
        <w:rPr>
          <w:rFonts w:ascii="Calibri" w:hAnsi="Calibri" w:eastAsia="微软雅黑"/>
          <w:b w:val="0"/>
          <w:i w:val="0"/>
          <w:sz w:val="22"/>
        </w:rPr>
        <w:t>的问题。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回落</w:t>
      </w:r>
      <w:r>
        <w:rPr>
          <w:rFonts w:ascii="Calibri" w:hAnsi="Calibri" w:eastAsia="微软雅黑"/>
          <w:b w:val="0"/>
          <w:i w:val="0"/>
          <w:sz w:val="22"/>
        </w:rPr>
        <w:t>：心起了不会一直停在那儿 —— 时间上自己降、新事冲淡、睡一觉重置一部分。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见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emotion-recovery.md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与其它层的关系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存什么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感知层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这件事是什么（事）+ 对它意味着什么（我）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事给检索用；我让心先动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心（本层）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一句话（内容）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让"此刻"是真的；带模型走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心理层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紧 / 松 / 好奇 / 平（状态）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改检索方向与生成参数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神经总线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这一轮流转了什么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把思考、感受、状态焊成一条流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记忆层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事实与知识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让模型想起发生过什么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心的累积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印象（心起过什么）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让心下次起得更快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心的累积与记忆层</w:t>
      </w:r>
      <w:r>
        <w:rPr>
          <w:rFonts w:ascii="Calibri" w:hAnsi="Calibri" w:eastAsia="微软雅黑"/>
          <w:b/>
          <w:i w:val="0"/>
          <w:sz w:val="22"/>
        </w:rPr>
        <w:t>不混</w:t>
      </w:r>
      <w:r>
        <w:rPr>
          <w:rFonts w:ascii="Calibri" w:hAnsi="Calibri" w:eastAsia="微软雅黑"/>
          <w:b w:val="0"/>
          <w:i w:val="0"/>
          <w:sz w:val="22"/>
        </w:rPr>
        <w:t>：记忆记的是"发生过什么、学到什么"，心的累积记的是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"那次我心是什么样" —— 混在一起，心就变成"又一个存储"。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