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渠道隔离：把某个接入通道关成"只能聊天"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core/channel_policy.py</w:t>
      </w:r>
      <w:r>
        <w:rPr>
          <w:rFonts w:ascii="Calibri" w:hAnsi="Calibri" w:eastAsia="微软雅黑"/>
          <w:b w:val="0"/>
          <w:i w:val="0"/>
          <w:sz w:val="22"/>
        </w:rPr>
        <w:t xml:space="preserve">（策略）·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（两道闸 + 请求钩子）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tools/test_channel_policy.py</w:t>
      </w:r>
      <w:r>
        <w:rPr>
          <w:rFonts w:ascii="Calibri" w:hAnsi="Calibri" w:eastAsia="微软雅黑"/>
          <w:b w:val="0"/>
          <w:i w:val="0"/>
          <w:sz w:val="22"/>
        </w:rPr>
        <w:t>（24 项，已接入 CI）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为什么需要它（真实的安全问题）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小焦不是一个聊天机器人。</w:t>
      </w:r>
      <w:r>
        <w:rPr>
          <w:rFonts w:ascii="Calibri" w:hAnsi="Calibri" w:eastAsia="微软雅黑"/>
          <w:b w:val="0"/>
          <w:i w:val="0"/>
          <w:sz w:val="22"/>
        </w:rPr>
        <w:t xml:space="preserve"> 它手上有：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>（跑命令）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write_file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edit_file</w:t>
      </w:r>
      <w:r>
        <w:rPr>
          <w:rFonts w:ascii="Calibri" w:hAnsi="Calibri" w:eastAsia="微软雅黑"/>
          <w:b w:val="0"/>
          <w:i w:val="0"/>
          <w:sz w:val="22"/>
        </w:rPr>
        <w:t>（读写文件）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自主行为</w:t>
      </w:r>
      <w:r>
        <w:rPr>
          <w:rFonts w:ascii="Calibri" w:hAnsi="Calibri" w:eastAsia="微软雅黑"/>
          <w:b w:val="0"/>
          <w:i w:val="0"/>
          <w:sz w:val="22"/>
        </w:rPr>
        <w:t>（自己逛网、自己决定发起动作）</w:t>
      </w:r>
    </w:p>
    <w:p>
      <w:r>
        <w:rPr>
          <w:rFonts w:ascii="Calibri" w:hAnsi="Calibri" w:eastAsia="微软雅黑"/>
          <w:b w:val="0"/>
          <w:i w:val="0"/>
          <w:sz w:val="22"/>
        </w:rPr>
        <w:t>所以一旦把它接到</w:t>
      </w:r>
      <w:r>
        <w:rPr>
          <w:rFonts w:ascii="Calibri" w:hAnsi="Calibri" w:eastAsia="微软雅黑"/>
          <w:color w:val="707070"/>
          <w:sz w:val="22"/>
        </w:rPr>
        <w:t>&lt;b&gt;</w:t>
      </w:r>
      <w:r>
        <w:rPr>
          <w:rFonts w:ascii="Calibri" w:hAnsi="Calibri" w:eastAsia="微软雅黑"/>
          <w:b w:val="0"/>
          <w:i w:val="0"/>
          <w:sz w:val="22"/>
        </w:rPr>
        <w:t>"别人能给它发消息"</w:t>
      </w:r>
      <w:r>
        <w:rPr>
          <w:rFonts w:ascii="Calibri" w:hAnsi="Calibri" w:eastAsia="微软雅黑"/>
          <w:color w:val="707070"/>
          <w:sz w:val="22"/>
        </w:rPr>
        <w:t>&lt;/b&gt;</w:t>
      </w:r>
      <w:r>
        <w:rPr>
          <w:rFonts w:ascii="Calibri" w:hAnsi="Calibri" w:eastAsia="微软雅黑"/>
          <w:b w:val="0"/>
          <w:i w:val="0"/>
          <w:sz w:val="22"/>
        </w:rPr>
        <w:t>的地方（微信 / QQ / 任何 IM），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就等价于</w:t>
      </w:r>
      <w:r>
        <w:rPr>
          <w:rFonts w:ascii="Calibri" w:hAnsi="Calibri" w:eastAsia="微软雅黑"/>
          <w:b/>
          <w:i w:val="0"/>
          <w:sz w:val="22"/>
        </w:rPr>
        <w:t>把电脑的钥匙递出去</w:t>
      </w:r>
      <w:r>
        <w:rPr>
          <w:rFonts w:ascii="Calibri" w:hAnsi="Calibri" w:eastAsia="微软雅黑"/>
          <w:b w:val="0"/>
          <w:i w:val="0"/>
          <w:sz w:val="22"/>
        </w:rPr>
        <w:t>：谁能给那个号发消息，谁就可能驱动机器干活。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"不能删任何文件"那条红线挡不住这件事</w:t>
      </w:r>
      <w:r>
        <w:rPr>
          <w:rFonts w:ascii="Calibri" w:hAnsi="Calibri" w:eastAsia="微软雅黑"/>
          <w:b w:val="0"/>
          <w:i w:val="0"/>
          <w:sz w:val="22"/>
        </w:rPr>
        <w:t xml:space="preserve"> —— 它是硬的，但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 xml:space="preserve"> 能做的事远不止删文件。</w:t>
      </w:r>
    </w:p>
    <w:p>
      <w:r>
        <w:rPr>
          <w:rFonts w:ascii="Calibri" w:hAnsi="Calibri" w:eastAsia="微软雅黑"/>
          <w:b w:val="0"/>
          <w:i w:val="0"/>
          <w:sz w:val="22"/>
        </w:rPr>
        <w:t>所以要的是：</w:t>
      </w:r>
      <w:r>
        <w:rPr>
          <w:rFonts w:ascii="Calibri" w:hAnsi="Calibri" w:eastAsia="微软雅黑"/>
          <w:b/>
          <w:i w:val="0"/>
          <w:sz w:val="22"/>
        </w:rPr>
        <w:t>按接入通道限权</w:t>
      </w:r>
      <w:r>
        <w:rPr>
          <w:rFonts w:ascii="Calibri" w:hAnsi="Calibri" w:eastAsia="微软雅黑"/>
          <w:b w:val="0"/>
          <w:i w:val="0"/>
          <w:sz w:val="22"/>
        </w:rPr>
        <w:t xml:space="preserve"> —— 网页（自己人）全权，外部通道只能聊天。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怎么用（桥接方只加一个请求头）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http</w:t>
        <w:br/>
      </w:r>
      <w:r>
        <w:rPr>
          <w:rFonts w:ascii="Consolas" w:hAnsi="Consolas" w:eastAsia="微软雅黑"/>
          <w:sz w:val="18"/>
        </w:rPr>
        <w:t>POST /api/chat</w:t>
        <w:br/>
      </w:r>
      <w:r>
        <w:rPr>
          <w:rFonts w:ascii="Consolas" w:hAnsi="Consolas" w:eastAsia="微软雅黑"/>
          <w:sz w:val="18"/>
        </w:rPr>
        <w:t>X-Xiaojiao-Channel: wechat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然后在操控文件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里写策略：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"channels": {</w:t>
        <w:br/>
      </w:r>
      <w:r>
        <w:rPr>
          <w:rFonts w:ascii="Consolas" w:hAnsi="Consolas" w:eastAsia="微软雅黑"/>
          <w:sz w:val="18"/>
        </w:rPr>
        <w:t xml:space="preserve">    "wechat": { "tools": [] },</w:t>
        <w:br/>
      </w:r>
      <w:r>
        <w:rPr>
          <w:rFonts w:ascii="Consolas" w:hAnsi="Consolas" w:eastAsia="微软雅黑"/>
          <w:sz w:val="18"/>
        </w:rPr>
        <w:t xml:space="preserve">    "family": { "tools": ["list_files", "web_search"] }</w:t>
        <w:br/>
      </w:r>
      <w:r>
        <w:rPr>
          <w:rFonts w:ascii="Consolas" w:hAnsi="Consolas" w:eastAsia="微软雅黑"/>
          <w:sz w:val="18"/>
        </w:rPr>
        <w:t xml:space="preserve">  }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写法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效果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"tools": []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纯聊天（一个工具都不给）—— 推荐给微信这类通道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"tools": ["a", "b"]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只给这两个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没写这个渠道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按最严处理 = 纯聊天（默认拒绝）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本机请求（不带这个头）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完全不受限（网页是自己人）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两道闸，缺一不可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在哪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闸① 工具表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_plan_tools()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这条通道下模型根本看不到工具 —— 不会去点、不会去编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闸② 执行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run_tool()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即使模型硬编了一个工具名，到执行这一步直接拒绝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⚠️ 只做闸① 是假隔离。</w:t>
      </w:r>
      <w:r>
        <w:rPr>
          <w:rFonts w:ascii="Calibri" w:hAnsi="Calibri" w:eastAsia="微软雅黑"/>
          <w:b w:val="0"/>
          <w:i w:val="0"/>
          <w:sz w:val="22"/>
        </w:rPr>
        <w:t xml:space="preserve"> 4B 会硬编工具名（实测出现过），</w:t>
      </w:r>
      <w:r>
        <w:rPr>
          <w:rFonts w:ascii="Calibri" w:hAnsi="Calibri" w:eastAsia="微软雅黑"/>
          <w:b/>
          <w:i w:val="0"/>
          <w:sz w:val="22"/>
        </w:rPr>
        <w:t>看不到 ≠ 调不到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执行闸是硬防线，不依赖模型守规矩。</w:t>
      </w:r>
    </w:p>
    <w:p>
      <w:r>
        <w:rPr>
          <w:rFonts w:ascii="Calibri" w:hAnsi="Calibri" w:eastAsia="微软雅黑"/>
          <w:b w:val="0"/>
          <w:i w:val="0"/>
          <w:sz w:val="22"/>
        </w:rPr>
        <w:t>两道闸都走真实代码路径验过（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tools/test_channel_policy.py</w:t>
      </w:r>
      <w:r>
        <w:rPr>
          <w:rFonts w:ascii="Calibri" w:hAnsi="Calibri" w:eastAsia="微软雅黑"/>
          <w:b w:val="0"/>
          <w:i w:val="0"/>
          <w:sz w:val="22"/>
        </w:rPr>
        <w:t xml:space="preserve"> 的 [C] 与 [E] 组）：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渠道下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write_file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list_files</w:t>
      </w:r>
      <w:r>
        <w:rPr>
          <w:rFonts w:ascii="Calibri" w:hAnsi="Calibri" w:eastAsia="微软雅黑"/>
          <w:b w:val="0"/>
          <w:i w:val="0"/>
          <w:sz w:val="22"/>
        </w:rPr>
        <w:t xml:space="preserve"> 全部被拒；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渠道下工具表为 </w:t>
      </w:r>
      <w:r>
        <w:rPr>
          <w:rFonts w:ascii="Calibri" w:hAnsi="Calibri" w:eastAsia="微软雅黑"/>
          <w:b/>
          <w:i w:val="0"/>
          <w:sz w:val="22"/>
        </w:rPr>
        <w:t>0</w:t>
      </w:r>
      <w:r>
        <w:rPr>
          <w:rFonts w:ascii="Calibri" w:hAnsi="Calibri" w:eastAsia="微软雅黑"/>
          <w:b w:val="0"/>
          <w:i w:val="0"/>
          <w:sz w:val="22"/>
        </w:rPr>
        <w:t>（连"意图认不出来就给核心集"那条兜底也挡住了）。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三条设计原则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默认拒绝</w:t>
      </w:r>
      <w:r>
        <w:rPr>
          <w:rFonts w:ascii="Calibri" w:hAnsi="Calibri" w:eastAsia="微软雅黑"/>
          <w:b w:val="0"/>
          <w:i w:val="0"/>
          <w:sz w:val="22"/>
        </w:rPr>
        <w:t>。没声明策略的渠道 → 纯聊天。想放开得</w:t>
      </w:r>
      <w:r>
        <w:rPr>
          <w:rFonts w:ascii="Calibri" w:hAnsi="Calibri" w:eastAsia="微软雅黑"/>
          <w:b/>
          <w:i w:val="0"/>
          <w:sz w:val="22"/>
        </w:rPr>
        <w:t>显式去配置里加白名单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反过来（默认全开、要缩自己去缩）迟早出事。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失败朝安全方向倒</w:t>
      </w:r>
      <w:r>
        <w:rPr>
          <w:rFonts w:ascii="Calibri" w:hAnsi="Calibri" w:eastAsia="微软雅黑"/>
          <w:b w:val="0"/>
          <w:i w:val="0"/>
          <w:sz w:val="22"/>
        </w:rPr>
        <w:t xml:space="preserve">。配置读不到、写坏了、格式不对 → </w:t>
      </w:r>
      <w:r>
        <w:rPr>
          <w:rFonts w:ascii="Calibri" w:hAnsi="Calibri" w:eastAsia="微软雅黑"/>
          <w:b/>
          <w:i w:val="0"/>
          <w:sz w:val="22"/>
        </w:rPr>
        <w:t>一律按最严（纯聊天）处理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必须清状态</w:t>
      </w:r>
      <w:r>
        <w:rPr>
          <w:rFonts w:ascii="Calibri" w:hAnsi="Calibri" w:eastAsia="微软雅黑"/>
          <w:b w:val="0"/>
          <w:i w:val="0"/>
          <w:sz w:val="22"/>
        </w:rPr>
        <w:t xml:space="preserve">。Flask 线程是复用的，请求结束不清渠道 = </w:t>
      </w:r>
      <w:r>
        <w:rPr>
          <w:rFonts w:ascii="Calibri" w:hAnsi="Calibri" w:eastAsia="微软雅黑"/>
          <w:b/>
          <w:i w:val="0"/>
          <w:sz w:val="22"/>
        </w:rPr>
        <w:t>把限权带到下一个请求上（串权）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所以有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teardown_request</w:t>
      </w:r>
      <w:r>
        <w:rPr>
          <w:rFonts w:ascii="Calibri" w:hAnsi="Calibri" w:eastAsia="微软雅黑"/>
          <w:b w:val="0"/>
          <w:i w:val="0"/>
          <w:sz w:val="22"/>
        </w:rPr>
        <w:t xml:space="preserve"> 兜着。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⚠️ 它不是身份认证（必须说清）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X-Xiaojiao-Channel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桥接方自己填的</w:t>
      </w:r>
      <w:r>
        <w:rPr>
          <w:rFonts w:ascii="Calibri" w:hAnsi="Calibri" w:eastAsia="微软雅黑"/>
          <w:b w:val="0"/>
          <w:i w:val="0"/>
          <w:sz w:val="22"/>
        </w:rPr>
        <w:t>。它能防的是：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✅ </w:t>
      </w:r>
      <w:r>
        <w:rPr>
          <w:rFonts w:ascii="Calibri" w:hAnsi="Calibri" w:eastAsia="微软雅黑"/>
          <w:b/>
          <w:i w:val="0"/>
          <w:sz w:val="22"/>
        </w:rPr>
        <w:t>我配置错了</w:t>
      </w:r>
      <w:r>
        <w:rPr>
          <w:rFonts w:ascii="Calibri" w:hAnsi="Calibri" w:eastAsia="微软雅黑"/>
          <w:b w:val="0"/>
          <w:i w:val="0"/>
          <w:sz w:val="22"/>
        </w:rPr>
        <w:t>，把危险工具暴露给了外部通道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❌ </w:t>
      </w:r>
      <w:r>
        <w:rPr>
          <w:rFonts w:ascii="Calibri" w:hAnsi="Calibri" w:eastAsia="微软雅黑"/>
          <w:b/>
          <w:i w:val="0"/>
          <w:sz w:val="22"/>
        </w:rPr>
        <w:t>不能防有人伪造这个头</w:t>
      </w:r>
      <w:r>
        <w:rPr>
          <w:rFonts w:ascii="Calibri" w:hAnsi="Calibri" w:eastAsia="微软雅黑"/>
          <w:b w:val="0"/>
          <w:i w:val="0"/>
          <w:sz w:val="22"/>
        </w:rPr>
        <w:t xml:space="preserve">（伪造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wechat</w:t>
      </w:r>
      <w:r>
        <w:rPr>
          <w:rFonts w:ascii="Calibri" w:hAnsi="Calibri" w:eastAsia="微软雅黑"/>
          <w:b w:val="0"/>
          <w:i w:val="0"/>
          <w:sz w:val="22"/>
        </w:rPr>
        <w:t xml:space="preserve"> 反而更安全，因为被限权）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真正的鉴权必须在桥那边做</w:t>
      </w:r>
      <w:r>
        <w:rPr>
          <w:rFonts w:ascii="Calibri" w:hAnsi="Calibri" w:eastAsia="微软雅黑"/>
          <w:b w:val="0"/>
          <w:i w:val="0"/>
          <w:sz w:val="22"/>
        </w:rPr>
        <w:t>：只允许</w:t>
      </w:r>
      <w:r>
        <w:rPr>
          <w:rFonts w:ascii="Calibri" w:hAnsi="Calibri" w:eastAsia="微软雅黑"/>
          <w:b/>
          <w:i w:val="0"/>
          <w:sz w:val="22"/>
        </w:rPr>
        <w:t>你白名单里的 userid</w:t>
      </w:r>
      <w:r>
        <w:rPr>
          <w:rFonts w:ascii="Calibri" w:hAnsi="Calibri" w:eastAsia="微软雅黑"/>
          <w:b w:val="0"/>
          <w:i w:val="0"/>
          <w:sz w:val="22"/>
        </w:rPr>
        <w:t xml:space="preserve"> 能触发。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两者是</w:t>
      </w:r>
      <w:r>
        <w:rPr>
          <w:rFonts w:ascii="Calibri" w:hAnsi="Calibri" w:eastAsia="微软雅黑"/>
          <w:b/>
          <w:i w:val="0"/>
          <w:sz w:val="22"/>
        </w:rPr>
        <w:t>互补</w:t>
      </w:r>
      <w:r>
        <w:rPr>
          <w:rFonts w:ascii="Calibri" w:hAnsi="Calibri" w:eastAsia="微软雅黑"/>
          <w:b w:val="0"/>
          <w:i w:val="0"/>
          <w:sz w:val="22"/>
        </w:rPr>
        <w:t>的：桥负责"谁在说话"，渠道策略负责"这条通道最多能干到哪"。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还要注意的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渠道策略只管工具</w:t>
      </w:r>
      <w:r>
        <w:rPr>
          <w:rFonts w:ascii="Calibri" w:hAnsi="Calibri" w:eastAsia="微软雅黑"/>
          <w:b w:val="0"/>
          <w:i w:val="0"/>
          <w:sz w:val="22"/>
        </w:rPr>
        <w:t>，不管别的东西。比如"它主动逛网"那条链最终也是通过工具执行的 → 会被闸②挡住。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本机网页不受影响</w:t>
      </w:r>
      <w:r>
        <w:rPr>
          <w:rFonts w:ascii="Calibri" w:hAnsi="Calibri" w:eastAsia="微软雅黑"/>
          <w:b w:val="0"/>
          <w:i w:val="0"/>
          <w:sz w:val="22"/>
        </w:rPr>
        <w:t>：不带请求头的都是本机请求，行为与从前完全一致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（自测 [A] 组和 [E] 组的对照组专门盯这件事 —— 加隔离不能把自家弄瘫）。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目前没有现成的微信桥</w:t>
      </w:r>
      <w:r>
        <w:rPr>
          <w:rFonts w:ascii="Calibri" w:hAnsi="Calibri" w:eastAsia="微软雅黑"/>
          <w:b w:val="0"/>
          <w:i w:val="0"/>
          <w:sz w:val="22"/>
        </w:rPr>
        <w:t>。这份文档给的是"接口与安全边界"，桥要自己写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（收消息 → 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X-Xiaojiao-Channel</w:t>
      </w:r>
      <w:r>
        <w:rPr>
          <w:rFonts w:ascii="Calibri" w:hAnsi="Calibri" w:eastAsia="微软雅黑"/>
          <w:b w:val="0"/>
          <w:i w:val="0"/>
          <w:sz w:val="22"/>
        </w:rPr>
        <w:t xml:space="preserve"> 头调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→ 把回复发回去）。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飞书 / 钉钉已有的是</w:t>
      </w:r>
      <w:r>
        <w:rPr>
          <w:rFonts w:ascii="Calibri" w:hAnsi="Calibri" w:eastAsia="微软雅黑"/>
          <w:b/>
          <w:i w:val="0"/>
          <w:sz w:val="22"/>
        </w:rPr>
        <w:t>只出不进的通知通道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autonomy.webhooks</w:t>
      </w:r>
      <w:r>
        <w:rPr>
          <w:rFonts w:ascii="Calibri" w:hAnsi="Calibri" w:eastAsia="微软雅黑"/>
          <w:b w:val="0"/>
          <w:i w:val="0"/>
          <w:sz w:val="22"/>
        </w:rPr>
        <w:t>），不是双向对话。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微信三条路合规性不同</w:t>
      </w:r>
      <w:r>
        <w:rPr>
          <w:rFonts w:ascii="Calibri" w:hAnsi="Calibri" w:eastAsia="微软雅黑"/>
          <w:b w:val="0"/>
          <w:i w:val="0"/>
          <w:sz w:val="22"/>
        </w:rPr>
        <w:t>：个人微信</w:t>
      </w:r>
      <w:r>
        <w:rPr>
          <w:rFonts w:ascii="Calibri" w:hAnsi="Calibri" w:eastAsia="微软雅黑"/>
          <w:b/>
          <w:i w:val="0"/>
          <w:sz w:val="22"/>
        </w:rPr>
        <w:t>没有官方 API</w:t>
      </w:r>
      <w:r>
        <w:rPr>
          <w:rFonts w:ascii="Calibri" w:hAnsi="Calibri" w:eastAsia="微软雅黑"/>
          <w:b w:val="0"/>
          <w:i w:val="0"/>
          <w:sz w:val="22"/>
        </w:rPr>
        <w:t>，第三方方案属逆向、</w:t>
      </w:r>
      <w:r>
        <w:rPr>
          <w:rFonts w:ascii="Calibri" w:hAnsi="Calibri" w:eastAsia="微软雅黑"/>
          <w:b/>
          <w:i w:val="0"/>
          <w:sz w:val="22"/>
        </w:rPr>
        <w:t>违反微信协议会封号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企业微信与公众号有官方 API。</w:t>
      </w:r>
      <w:r>
        <w:rPr>
          <w:rFonts w:ascii="Calibri" w:hAnsi="Calibri" w:eastAsia="微软雅黑"/>
          <w:b/>
          <w:i w:val="0"/>
          <w:sz w:val="22"/>
        </w:rPr>
        <w:t>本模块不解决合规问题</w:t>
      </w:r>
      <w:r>
        <w:rPr>
          <w:rFonts w:ascii="Calibri" w:hAnsi="Calibri" w:eastAsia="微软雅黑"/>
          <w:b w:val="0"/>
          <w:i w:val="0"/>
          <w:sz w:val="22"/>
        </w:rPr>
        <w:t>，只解决"接上去之后它能干到哪"。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公众号被动回复有 5 秒超时</w:t>
      </w:r>
      <w:r>
        <w:rPr>
          <w:rFonts w:ascii="Calibri" w:hAnsi="Calibri" w:eastAsia="微软雅黑"/>
          <w:b w:val="0"/>
          <w:i w:val="0"/>
          <w:sz w:val="22"/>
        </w:rPr>
        <w:t>，而小焦回一句常常要 6～35 秒（要检索、要调工具）——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几乎必然超时</w:t>
      </w:r>
      <w:r>
        <w:rPr>
          <w:rFonts w:ascii="Calibri" w:hAnsi="Calibri" w:eastAsia="微软雅黑"/>
          <w:b w:val="0"/>
          <w:i w:val="0"/>
          <w:sz w:val="22"/>
        </w:rPr>
        <w:t>，得靠客服消息异步补推。企业微信自建应用在这方面宽裕得多。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白名单是"名字级"的</w:t>
      </w:r>
      <w:r>
        <w:rPr>
          <w:rFonts w:ascii="Calibri" w:hAnsi="Calibri" w:eastAsia="微软雅黑"/>
          <w:b w:val="0"/>
          <w:i w:val="0"/>
          <w:sz w:val="22"/>
        </w:rPr>
        <w:t xml:space="preserve">，不做参数级校验。比如你把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放进白名单，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它就真的能联网搜 —— </w:t>
      </w:r>
      <w:r>
        <w:rPr>
          <w:rFonts w:ascii="Calibri" w:hAnsi="Calibri" w:eastAsia="微软雅黑"/>
          <w:b/>
          <w:i w:val="0"/>
          <w:sz w:val="22"/>
        </w:rPr>
        <w:t>放哪些工具进白名单要自己掂量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我没有实测过真实的微信桥</w:t>
      </w:r>
      <w:r>
        <w:rPr>
          <w:rFonts w:ascii="Calibri" w:hAnsi="Calibri" w:eastAsia="微软雅黑"/>
          <w:b w:val="0"/>
          <w:i w:val="0"/>
          <w:sz w:val="22"/>
        </w:rPr>
        <w:t>（本机没有微信环境）。本模块的验证范围是：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策略判定 + 两道闸在真实代码路径上生效，</w:t>
      </w:r>
      <w:r>
        <w:rPr>
          <w:rFonts w:ascii="Calibri" w:hAnsi="Calibri" w:eastAsia="微软雅黑"/>
          <w:b/>
          <w:i w:val="0"/>
          <w:sz w:val="22"/>
        </w:rPr>
        <w:t>不含真实 IM 链路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