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 · 模块文档 07：变形金刚（火种库 + 能力注册）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本文说明「更换任何模型，系统不变」这句话在工程上如何成立：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火种登记处（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BrainRegistry</w:t>
      </w:r>
      <w:r>
        <w:rPr>
          <w:rFonts w:ascii="Calibri" w:hAnsi="Calibri" w:eastAsia="微软雅黑"/>
          <w:b w:val="0"/>
          <w:i w:val="0"/>
          <w:sz w:val="22"/>
        </w:rPr>
        <w:t>）负责「我能换成谁」，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能力登记处（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CapabilityRegistry</w:t>
      </w:r>
      <w:r>
        <w:rPr>
          <w:rFonts w:ascii="Calibri" w:hAnsi="Calibri" w:eastAsia="微软雅黑"/>
          <w:b w:val="0"/>
          <w:i w:val="0"/>
          <w:sz w:val="22"/>
        </w:rPr>
        <w:t>）负责「我会干什么」，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两者都属于载体，与当前使用哪个模型无关。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热插拔切换时，记忆、工具、世界、会话四类状态一个都不动。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所有实测数字均来自 2026-09-14 在本机的真实运行。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文档名称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 · 模块文档 07：变形金刚（火种库 + 能力注册）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稳定。未落地项集中在 7.2 节，逐条标注「设计，未落地」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对应测试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tools/test_carrier.py、tools/test_carrier_block.py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本次实测结果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通过 64 / 共 64、通过 26 / 共 26（两套均退出码 0）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实现主体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core/carrier/（brain_registry.py、capability.py、__init__.py）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阅读前置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../design-philosophy.md 总纲与第一节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术语表（首次出现即在此解释）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术语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本项目交付的本地 AI 助手。用户面对的始终是「小焦」这一个整体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载体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除模型以外的全部系统代码。它提供记忆、工具、世界、人格、健康、自主性等能力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火种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可替换的模型。本地模型、云端接口、任意兼容 OpenAI 协议的端点，都只是插进同一个插座的一颗火种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热插拔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不重启进程、不重新加载模型、不丢失状态地更换当前使用的火种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载体状态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记忆、工具、世界（控制文件）、会话四类数据。它们不归火种管理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能力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载体可以调用的工具。它由 plugins/ 目录中的文件决定，不由模型决定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模型平等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任何模型接入后获得同一套载体能力；更换模型不改变系统结构与已有状态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守护线程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主进程退出即自动结束的线程，用于做不做都不影响本轮对话的后台工作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2. 背景与问题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3. 设计目标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4. 架构与原理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5. 接口与实现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6. 使用示例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7.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8. 故障排查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9.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变更记录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1.1 一句话定位</w:t>
      </w:r>
    </w:p>
    <w:p>
      <w:r>
        <w:rPr>
          <w:rFonts w:ascii="Calibri" w:hAnsi="Calibri" w:eastAsia="微软雅黑"/>
          <w:b w:val="0"/>
          <w:i w:val="0"/>
          <w:sz w:val="22"/>
        </w:rPr>
        <w:t>载体把「用哪个模型」和「会哪些工具」这两件事都记在自己身上，于是更换模型只需要改动一个字符串，而记忆、工具、世界与会话保持原样。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1.2 核心主张：换任何模型，系统不变</w:t>
      </w:r>
    </w:p>
    <w:p>
      <w:r>
        <w:rPr>
          <w:rFonts w:ascii="Calibri" w:hAnsi="Calibri" w:eastAsia="微软雅黑"/>
          <w:b w:val="0"/>
          <w:i w:val="0"/>
          <w:sz w:val="22"/>
        </w:rPr>
        <w:t>这句话包含四层含义：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结构不变。</w:t>
      </w:r>
      <w:r>
        <w:rPr>
          <w:rFonts w:ascii="Calibri" w:hAnsi="Calibri" w:eastAsia="微软雅黑"/>
          <w:b w:val="0"/>
          <w:i w:val="0"/>
          <w:sz w:val="22"/>
        </w:rPr>
        <w:t xml:space="preserve"> 换模型只改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BrainRegistry</w:t>
      </w:r>
      <w:r>
        <w:rPr>
          <w:rFonts w:ascii="Calibri" w:hAnsi="Calibri" w:eastAsia="微软雅黑"/>
          <w:b w:val="0"/>
          <w:i w:val="0"/>
          <w:sz w:val="22"/>
        </w:rPr>
        <w:t xml:space="preserve"> 里的当前火种指针，不重建任何对象。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状态不变。</w:t>
      </w:r>
      <w:r>
        <w:rPr>
          <w:rFonts w:ascii="Calibri" w:hAnsi="Calibri" w:eastAsia="微软雅黑"/>
          <w:b w:val="0"/>
          <w:i w:val="0"/>
          <w:sz w:val="22"/>
        </w:rPr>
        <w:t xml:space="preserve"> 记忆、工具清单、世界地图、会话记录全部挂在载体上，切换前后对象身份与内容一致。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能力不变。</w:t>
      </w:r>
      <w:r>
        <w:rPr>
          <w:rFonts w:ascii="Calibri" w:hAnsi="Calibri" w:eastAsia="微软雅黑"/>
          <w:b w:val="0"/>
          <w:i w:val="0"/>
          <w:sz w:val="22"/>
        </w:rPr>
        <w:t xml:space="preserve"> 工具来自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</w:t>
      </w:r>
      <w:r>
        <w:rPr>
          <w:rFonts w:ascii="Calibri" w:hAnsi="Calibri" w:eastAsia="微软雅黑"/>
          <w:b w:val="0"/>
          <w:i w:val="0"/>
          <w:sz w:val="22"/>
        </w:rPr>
        <w:t xml:space="preserve"> 目录，与模型无关。用户新增插件，能力立刻增加；换模型，能力一个不少。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体验不变。</w:t>
      </w:r>
      <w:r>
        <w:rPr>
          <w:rFonts w:ascii="Calibri" w:hAnsi="Calibri" w:eastAsia="微软雅黑"/>
          <w:b w:val="0"/>
          <w:i w:val="0"/>
          <w:sz w:val="22"/>
        </w:rPr>
        <w:t xml:space="preserve"> 引入更强的火种提升的是单次推理上限，载体行为与边界保持一致。</w:t>
      </w:r>
    </w:p>
    <w:p>
      <w:r>
        <w:rPr>
          <w:rFonts w:ascii="Calibri" w:hAnsi="Calibri" w:eastAsia="微软雅黑"/>
          <w:b w:val="0"/>
          <w:i w:val="0"/>
          <w:sz w:val="22"/>
        </w:rPr>
        <w:t>对应的实测证据：切换当前火种之后，测试断言四把「钥匙」（记忆、工具、世界、会话）的对象身份与内容均未改变，控制文件字节数与修改时间也完全一致。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1.3 本文的读者与适用范围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本文面向部署运维人员、二次开发者与评审人员。本文只描述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core/carrier/</w:t>
      </w:r>
      <w:r>
        <w:rPr>
          <w:rFonts w:ascii="Calibri" w:hAnsi="Calibri" w:eastAsia="微软雅黑"/>
          <w:b w:val="0"/>
          <w:i w:val="0"/>
          <w:sz w:val="22"/>
        </w:rPr>
        <w:t xml:space="preserve"> 这一个包。健康系统触发的自动切换（三级治疗）属于健康模块，但与火种登记处的接口直接相关，本文在 4.5 节说明其调用方式。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背景与问题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2.1 火种信息散落的三个后果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在一个没有登记处的系统里，「用哪个模型」通常散落在多处：控制文件的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brain.api</w:t>
      </w:r>
      <w:r>
        <w:rPr>
          <w:rFonts w:ascii="Calibri" w:hAnsi="Calibri" w:eastAsia="微软雅黑"/>
          <w:b w:val="0"/>
          <w:i w:val="0"/>
          <w:sz w:val="22"/>
        </w:rPr>
        <w:t>、环境变量、模型列表、启动脚本。由此产生三个后果：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后果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具体表现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更换成本高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换一颗火种需要手改文件、重启进程、重新核对配置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无法回答「有哪些」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用户想知道「我现在配了几颗模型」，只能去翻文件自己数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没有兜底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一颗火种返回鉴权失败，整个系统就没有输出，也没有「下一颗顶上」的机制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2.2 能力信息隐式化的三个后果</w:t>
      </w:r>
    </w:p>
    <w:p>
      <w:r>
        <w:rPr>
          <w:rFonts w:ascii="Calibri" w:hAnsi="Calibri" w:eastAsia="微软雅黑"/>
          <w:b w:val="0"/>
          <w:i w:val="0"/>
          <w:sz w:val="22"/>
        </w:rPr>
        <w:t>同理，若「我会什么」只存在于运行中的内存里：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用户丢进一个新插件，需要重启才生效；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插件被停用或改名，没有地方报告「少了什么」；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工具数量只能靠记忆或文档中的硬编码数字，而这个数字会随插件变化而失真。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2.3 为什么这两件事必须放在载体里</w:t>
      </w:r>
    </w:p>
    <w:p>
      <w:r>
        <w:rPr>
          <w:rFonts w:ascii="Calibri" w:hAnsi="Calibri" w:eastAsia="微软雅黑"/>
          <w:b w:val="0"/>
          <w:i w:val="0"/>
          <w:sz w:val="22"/>
        </w:rPr>
        <w:t>火种与能力都不属于模型：模型无法知道自己被谁替换，也无法知道自己之外还有哪些工具。把这两件事记在载体上，是「模型平等」得以成立的工程前提。若把它们交给模型，换一次模型就要重新建立一遍，与「模型是可替换零件」直接冲突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设计目标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3.1 Goals（要达成的）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编号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目标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验收方式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登记多颗火种，可查询、可按优先级排序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tools/test_carrier.py 第 1 节：登记两颗火种，断言清单顺序按优先级排列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切换只改指针，不碰载体状态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 2 节：断言四把钥匙的对象身份与内容在切换前后完全一致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真实探测，而不是相信配置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 3 节：假服务返回 200 与模型列表，坏端口返回失败且不抛异常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火种不可用时自动兜底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 4 节：标记当前火种不健康，断言自动切到另一颗并写入切换流水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默认不写用户的控制文件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 5 节：断言控制文件字节数与修改时间均未变化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能力每次现扫，不缓存成常量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 6 至 8 节：真实扫描 plugins/，临时目录中增删文件后重新扫描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坏配置只跳过那一条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 9 节：brains 写成字符串、条目缺 name 时跳过并记日志，不崩溃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切换可在不重启的情况下生效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附加节：apply_to_app() 改动宿主全局变量后，宿主的请求目标当场改变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G9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切换失败可回退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tools/test_carrier_block.py 的 [D] 组：切换前探测、切换后复核、复核不过自动切回、全程留痕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3.2 Non-Goals（明确不做的）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编号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不做的事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原因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不在导入时读磁盘或产生副作用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其他模块只要 import core.carrier 就会执行导入期代码，不应因此产生磁盘读取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注册重名火种时不覆盖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覆盖等于悄悄换掉了用户当前正在使用的火种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注销火种时不自动改选当前火种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悄悄替用户做选择比不选更糟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不替用户搬动或删除插件文件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用户可能只想先试一下，或文件放在别处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不把密钥写进日志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载体日志可能被用户贴给他人，只记录「是否已设置」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不为切换而重置状态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若切换顺手重置，用户换一次模型就丢一次记忆，这与设计意图正好相反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不用看门狗事件监听插件目录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Windows 上不可靠。轮询 30 秒一次的成本可以忽略，而生效延迟已经足够短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架构与原理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4.1 两个登记处与固定的躯体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1 · 火种库、能力注册与固定躯体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说明：本图说明左侧两类输入都是可变的，中间那具躯体是固定的，因此出口始终是同一个「小焦」。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core/carrier/brain_registry.py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core/carrier/capability.py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core/carrier/__init__.py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subgraph BRAINS["BrainRegistry · 火种库（我能换成谁）"]</w:t>
        <w:br/>
      </w:r>
      <w:r>
        <w:rPr>
          <w:rFonts w:ascii="Consolas" w:hAnsi="Consolas" w:eastAsia="微软雅黑"/>
          <w:sz w:val="18"/>
        </w:rPr>
        <w:t xml:space="preserve">        direction LR</w:t>
        <w:br/>
      </w:r>
      <w:r>
        <w:rPr>
          <w:rFonts w:ascii="Consolas" w:hAnsi="Consolas" w:eastAsia="微软雅黑"/>
          <w:sz w:val="18"/>
        </w:rPr>
        <w:t xml:space="preserve">        B1["本地 4B 模型"]</w:t>
        <w:br/>
      </w:r>
      <w:r>
        <w:rPr>
          <w:rFonts w:ascii="Consolas" w:hAnsi="Consolas" w:eastAsia="微软雅黑"/>
          <w:sz w:val="18"/>
        </w:rPr>
        <w:t xml:space="preserve">        B2["云端 70B 级模型"]</w:t>
        <w:br/>
      </w:r>
      <w:r>
        <w:rPr>
          <w:rFonts w:ascii="Consolas" w:hAnsi="Consolas" w:eastAsia="微软雅黑"/>
          <w:sz w:val="18"/>
        </w:rPr>
        <w:t xml:space="preserve">        B3["任意兼容端点"]</w:t>
        <w:br/>
      </w:r>
      <w:r>
        <w:rPr>
          <w:rFonts w:ascii="Consolas" w:hAnsi="Consolas" w:eastAsia="微软雅黑"/>
          <w:sz w:val="18"/>
        </w:rPr>
        <w:t xml:space="preserve">        B4["未来任意模型"]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CAPS["CapabilityRegistry · 能力注册（我会干什么）"]</w:t>
        <w:br/>
      </w:r>
      <w:r>
        <w:rPr>
          <w:rFonts w:ascii="Consolas" w:hAnsi="Consolas" w:eastAsia="微软雅黑"/>
          <w:sz w:val="18"/>
        </w:rPr>
        <w:t xml:space="preserve">        direction LR</w:t>
        <w:br/>
      </w:r>
      <w:r>
        <w:rPr>
          <w:rFonts w:ascii="Consolas" w:hAnsi="Consolas" w:eastAsia="微软雅黑"/>
          <w:sz w:val="18"/>
        </w:rPr>
        <w:t xml:space="preserve">        P1["抓取插件"]</w:t>
        <w:br/>
      </w:r>
      <w:r>
        <w:rPr>
          <w:rFonts w:ascii="Consolas" w:hAnsi="Consolas" w:eastAsia="微软雅黑"/>
          <w:sz w:val="18"/>
        </w:rPr>
        <w:t xml:space="preserve">        P2["画图插件"]</w:t>
        <w:br/>
      </w:r>
      <w:r>
        <w:rPr>
          <w:rFonts w:ascii="Consolas" w:hAnsi="Consolas" w:eastAsia="微软雅黑"/>
          <w:sz w:val="18"/>
        </w:rPr>
        <w:t xml:space="preserve">        P3["音乐插件"]</w:t>
        <w:br/>
      </w:r>
      <w:r>
        <w:rPr>
          <w:rFonts w:ascii="Consolas" w:hAnsi="Consolas" w:eastAsia="微软雅黑"/>
          <w:sz w:val="18"/>
        </w:rPr>
        <w:t xml:space="preserve">        P4["用户新丢入的任何插件"]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BODY["载体躯体（固定，不随火种变化）"]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S1["记忆"]</w:t>
        <w:br/>
      </w:r>
      <w:r>
        <w:rPr>
          <w:rFonts w:ascii="Consolas" w:hAnsi="Consolas" w:eastAsia="微软雅黑"/>
          <w:sz w:val="18"/>
        </w:rPr>
        <w:t xml:space="preserve">        S2["工具"]</w:t>
        <w:br/>
      </w:r>
      <w:r>
        <w:rPr>
          <w:rFonts w:ascii="Consolas" w:hAnsi="Consolas" w:eastAsia="微软雅黑"/>
          <w:sz w:val="18"/>
        </w:rPr>
        <w:t xml:space="preserve">        S3["世界"]</w:t>
        <w:br/>
      </w:r>
      <w:r>
        <w:rPr>
          <w:rFonts w:ascii="Consolas" w:hAnsi="Consolas" w:eastAsia="微软雅黑"/>
          <w:sz w:val="18"/>
        </w:rPr>
        <w:t xml:space="preserve">        S4["会话"]</w:t>
        <w:br/>
      </w:r>
      <w:r>
        <w:rPr>
          <w:rFonts w:ascii="Consolas" w:hAnsi="Consolas" w:eastAsia="微软雅黑"/>
          <w:sz w:val="18"/>
        </w:rPr>
        <w:t xml:space="preserve">        S5["人格 与 健康"]</w:t>
        <w:br/>
      </w:r>
      <w:r>
        <w:rPr>
          <w:rFonts w:ascii="Consolas" w:hAnsi="Consolas" w:eastAsia="微软雅黑"/>
          <w:sz w:val="18"/>
        </w:rPr>
        <w:t xml:space="preserve">        S6["自主性 与 元认知"]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B1 --&gt;|"热插拔：只挪指针"| BODY</w:t>
        <w:br/>
      </w:r>
      <w:r>
        <w:rPr>
          <w:rFonts w:ascii="Consolas" w:hAnsi="Consolas" w:eastAsia="微软雅黑"/>
          <w:sz w:val="18"/>
        </w:rPr>
        <w:t xml:space="preserve">    B2 --&gt;|"热插拔：只挪指针"| BODY</w:t>
        <w:br/>
      </w:r>
      <w:r>
        <w:rPr>
          <w:rFonts w:ascii="Consolas" w:hAnsi="Consolas" w:eastAsia="微软雅黑"/>
          <w:sz w:val="18"/>
        </w:rPr>
        <w:t xml:space="preserve">    B3 --&gt;|"热插拔：只挪指针"| BODY</w:t>
        <w:br/>
      </w:r>
      <w:r>
        <w:rPr>
          <w:rFonts w:ascii="Consolas" w:hAnsi="Consolas" w:eastAsia="微软雅黑"/>
          <w:sz w:val="18"/>
        </w:rPr>
        <w:t xml:space="preserve">    B4 --&gt;|"热插拔：只挪指针"| BODY</w:t>
        <w:br/>
      </w:r>
      <w:r>
        <w:rPr>
          <w:rFonts w:ascii="Consolas" w:hAnsi="Consolas" w:eastAsia="微软雅黑"/>
          <w:sz w:val="18"/>
        </w:rPr>
        <w:t xml:space="preserve">    P1 --&gt;|"每次现扫"| BODY</w:t>
        <w:br/>
      </w:r>
      <w:r>
        <w:rPr>
          <w:rFonts w:ascii="Consolas" w:hAnsi="Consolas" w:eastAsia="微软雅黑"/>
          <w:sz w:val="18"/>
        </w:rPr>
        <w:t xml:space="preserve">    P2 --&gt;|"每次现扫"| BODY</w:t>
        <w:br/>
      </w:r>
      <w:r>
        <w:rPr>
          <w:rFonts w:ascii="Consolas" w:hAnsi="Consolas" w:eastAsia="微软雅黑"/>
          <w:sz w:val="18"/>
        </w:rPr>
        <w:t xml:space="preserve">    P3 --&gt;|"每次现扫"| BODY</w:t>
        <w:br/>
      </w:r>
      <w:r>
        <w:rPr>
          <w:rFonts w:ascii="Consolas" w:hAnsi="Consolas" w:eastAsia="微软雅黑"/>
          <w:sz w:val="18"/>
        </w:rPr>
        <w:t xml:space="preserve">    P4 --&gt;|"每 30 秒看守一次"| BODY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BODY --&gt; OUT["同一个「小焦」&lt;br/&gt;换火种不换小焦，换插件立刻长能力"]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OUT fill:#4A90E2,color:#fff</w:t>
        <w:br/>
      </w:r>
      <w:r>
        <w:rPr>
          <w:rFonts w:ascii="Consolas" w:hAnsi="Consolas" w:eastAsia="微软雅黑"/>
          <w:sz w:val="18"/>
        </w:rPr>
        <w:t xml:space="preserve">    style BODY fill:#7ED321,color:#fff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4.2 火种登记处的数据结构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一颗火种由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</w:t>
      </w:r>
      <w:r>
        <w:rPr>
          <w:rFonts w:ascii="Calibri" w:hAnsi="Calibri" w:eastAsia="微软雅黑"/>
          <w:b w:val="0"/>
          <w:i w:val="0"/>
          <w:sz w:val="22"/>
        </w:rPr>
        <w:t xml:space="preserve"> 对象表示，字段与含义如下。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备注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name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火种的身份标识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必填。缺失时该条目被跳过并记日志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base_url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接口根地址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同时兼容旧字段名 url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model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模型名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为空时回落到火种名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api_key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密钥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同时兼容旧字段名 key。日志与快照中只输出「已设置」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kind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local 或 cloud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兼容旧写法 local: true / false。无任何线索时按地址推断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priority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优先级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数字越小越优先，默认 100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enabled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是否启用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停用的火种不参与切换与兜底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ctx / note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上下文长度与备注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展示用途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health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最近一次探测结果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由 probe() 写入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三个形状宽容的设计：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字段名兼容两套写法。</w:t>
      </w:r>
      <w:r>
        <w:rPr>
          <w:rFonts w:ascii="Calibri" w:hAnsi="Calibri" w:eastAsia="微软雅黑"/>
          <w:b w:val="0"/>
          <w:i w:val="0"/>
          <w:sz w:val="22"/>
        </w:rPr>
        <w:t xml:space="preserve"> 老配置写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url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key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local</w:t>
      </w:r>
      <w:r>
        <w:rPr>
          <w:rFonts w:ascii="Calibri" w:hAnsi="Calibri" w:eastAsia="微软雅黑"/>
          <w:b w:val="0"/>
          <w:i w:val="0"/>
          <w:sz w:val="22"/>
        </w:rPr>
        <w:t xml:space="preserve">，新文档写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base_url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api_key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kind</w:t>
      </w:r>
      <w:r>
        <w:rPr>
          <w:rFonts w:ascii="Calibri" w:hAnsi="Calibri" w:eastAsia="微软雅黑"/>
          <w:b w:val="0"/>
          <w:i w:val="0"/>
          <w:sz w:val="22"/>
        </w:rPr>
        <w:t>。只认一种会把用户「明明配好了」的火种读成空的。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兼容老配置结构。</w:t>
      </w:r>
      <w:r>
        <w:rPr>
          <w:rFonts w:ascii="Calibri" w:hAnsi="Calibri" w:eastAsia="微软雅黑"/>
          <w:b w:val="0"/>
          <w:i w:val="0"/>
          <w:sz w:val="22"/>
        </w:rPr>
        <w:t xml:space="preserve"> 控制文件里没有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brains</w:t>
      </w:r>
      <w:r>
        <w:rPr>
          <w:rFonts w:ascii="Calibri" w:hAnsi="Calibri" w:eastAsia="微软雅黑"/>
          <w:b w:val="0"/>
          <w:i w:val="0"/>
          <w:sz w:val="22"/>
        </w:rPr>
        <w:t xml:space="preserve"> 段时，从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models</w:t>
      </w:r>
      <w:r>
        <w:rPr>
          <w:rFonts w:ascii="Calibri" w:hAnsi="Calibri" w:eastAsia="微软雅黑"/>
          <w:b w:val="0"/>
          <w:i w:val="0"/>
          <w:sz w:val="22"/>
        </w:rPr>
        <w:t xml:space="preserve"> 列表与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brain.api</w:t>
      </w:r>
      <w:r>
        <w:rPr>
          <w:rFonts w:ascii="Calibri" w:hAnsi="Calibri" w:eastAsia="微软雅黑"/>
          <w:b w:val="0"/>
          <w:i w:val="0"/>
          <w:sz w:val="22"/>
        </w:rPr>
        <w:t xml:space="preserve"> 中拼出火种。当前本机控制文件即属于这种情形，登记处由此得到三颗火种。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布尔值需要显式解析。</w:t>
      </w:r>
      <w:r>
        <w:rPr>
          <w:rFonts w:ascii="Calibri" w:hAnsi="Calibri" w:eastAsia="微软雅黑"/>
          <w:b w:val="0"/>
          <w:i w:val="0"/>
          <w:sz w:val="22"/>
        </w:rPr>
        <w:t xml:space="preserve"> 手写配置里会出现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"false"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"True"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0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""</w:t>
      </w:r>
      <w:r>
        <w:rPr>
          <w:rFonts w:ascii="Calibri" w:hAnsi="Calibri" w:eastAsia="微软雅黑"/>
          <w:b w:val="0"/>
          <w:i w:val="0"/>
          <w:sz w:val="22"/>
        </w:rPr>
        <w:t xml:space="preserve"> 等写法，直接把字符串当布尔值会把「已停用的火种」当成启用状态。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4.3 热插拔：一次切换的全部副作用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switch()</w:t>
      </w:r>
      <w:r>
        <w:rPr>
          <w:rFonts w:ascii="Calibri" w:hAnsi="Calibri" w:eastAsia="微软雅黑"/>
          <w:b w:val="0"/>
          <w:i w:val="0"/>
          <w:sz w:val="22"/>
        </w:rPr>
        <w:t xml:space="preserve"> 的完整副作用是一行赋值：把当前火种指针指向新名字。之后写一条切换流水、调用一次持久化回调。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2 · 热插拔的执行路径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说明：本图说明切换为什么不重启也不重置——火种只是一次 HTTP 请求的目的地，而目的地由宿主每次请求时现读。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core/carrier/brain_registry.py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switch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_set_active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apply_to_app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C["调用 switch 名称"] --&gt; CHK{"火种存在且处于启用状态"}</w:t>
        <w:br/>
      </w:r>
      <w:r>
        <w:rPr>
          <w:rFonts w:ascii="Consolas" w:hAnsi="Consolas" w:eastAsia="微软雅黑"/>
          <w:sz w:val="18"/>
        </w:rPr>
        <w:t xml:space="preserve">    CHK --&gt;|"否"| FAIL["返回 False&lt;br/&gt;写一条失败的切换流水"]</w:t>
        <w:br/>
      </w:r>
      <w:r>
        <w:rPr>
          <w:rFonts w:ascii="Consolas" w:hAnsi="Consolas" w:eastAsia="微软雅黑"/>
          <w:sz w:val="18"/>
        </w:rPr>
        <w:t xml:space="preserve">    CHK --&gt;|"是"| POINT["把当前火种指针指向新名字&lt;br/&gt;这是全部副作用"]</w:t>
        <w:br/>
      </w:r>
      <w:r>
        <w:rPr>
          <w:rFonts w:ascii="Consolas" w:hAnsi="Consolas" w:eastAsia="微软雅黑"/>
          <w:sz w:val="18"/>
        </w:rPr>
        <w:t xml:space="preserve">    POINT --&gt; PERSIST["调用持久化回调&lt;br/&gt;默认是内存空操作，不写盘"]</w:t>
        <w:br/>
      </w:r>
      <w:r>
        <w:rPr>
          <w:rFonts w:ascii="Consolas" w:hAnsi="Consolas" w:eastAsia="微软雅黑"/>
          <w:sz w:val="18"/>
        </w:rPr>
        <w:t xml:space="preserve">    PERSIST --&gt; LOG["写 brain_switch.jsonl&lt;br/&gt;含 时间 从 到 原因 结果"]</w:t>
        <w:br/>
      </w:r>
      <w:r>
        <w:rPr>
          <w:rFonts w:ascii="Consolas" w:hAnsi="Consolas" w:eastAsia="微软雅黑"/>
          <w:sz w:val="18"/>
        </w:rPr>
        <w:t xml:space="preserve">    LOG --&gt; APPLY["apply_to_app&lt;br/&gt;写宿主全局变量"]</w:t>
        <w:br/>
      </w:r>
      <w:r>
        <w:rPr>
          <w:rFonts w:ascii="Consolas" w:hAnsi="Consolas" w:eastAsia="微软雅黑"/>
          <w:sz w:val="18"/>
        </w:rPr>
        <w:t xml:space="preserve">    APPLY --&gt; NOW["宿主下一次请求即生效&lt;br/&gt;沿用原有的重试 熔断 超时降级"]</w:t>
        <w:br/>
      </w:r>
      <w:r>
        <w:rPr>
          <w:rFonts w:ascii="Consolas" w:hAnsi="Consolas" w:eastAsia="微软雅黑"/>
          <w:sz w:val="18"/>
        </w:rPr>
        <w:t xml:space="preserve">    NOW --&gt; UNTOUCHED["记忆 工具 世界 会话&lt;br/&gt;一个都不动"]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C fill:#4A90E2,color:#fff</w:t>
        <w:br/>
      </w:r>
      <w:r>
        <w:rPr>
          <w:rFonts w:ascii="Consolas" w:hAnsi="Consolas" w:eastAsia="微软雅黑"/>
          <w:sz w:val="18"/>
        </w:rPr>
        <w:t xml:space="preserve">    style NOW fill:#7ED321,color:#fff</w:t>
        <w:br/>
      </w:r>
      <w:r>
        <w:rPr>
          <w:rFonts w:ascii="Consolas" w:hAnsi="Consolas" w:eastAsia="微软雅黑"/>
          <w:sz w:val="18"/>
        </w:rPr>
        <w:t xml:space="preserve">    style FAIL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宿主的请求目标来自三个全局变量：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LLM_BASE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LLM_MODEL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LLM_KEY</w:t>
      </w:r>
      <w:r>
        <w:rPr>
          <w:rFonts w:ascii="Calibri" w:hAnsi="Calibri" w:eastAsia="微软雅黑"/>
          <w:b w:val="0"/>
          <w:i w:val="0"/>
          <w:sz w:val="22"/>
        </w:rPr>
        <w:t xml:space="preserve">。这三个名字是读源码确认过的，不是推测；写入前先检查它们是否存在，任一不存在则记录并返回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False</w:t>
      </w:r>
      <w:r>
        <w:rPr>
          <w:rFonts w:ascii="Calibri" w:hAnsi="Calibri" w:eastAsia="微软雅黑"/>
          <w:b w:val="0"/>
          <w:i w:val="0"/>
          <w:sz w:val="22"/>
        </w:rPr>
        <w:t xml:space="preserve">，不改动任何东西。切换之所以立刻生效，是因为宿主的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_llm_targets()</w:t>
      </w:r>
      <w:r>
        <w:rPr>
          <w:rFonts w:ascii="Calibri" w:hAnsi="Calibri" w:eastAsia="微软雅黑"/>
          <w:b w:val="0"/>
          <w:i w:val="0"/>
          <w:sz w:val="22"/>
        </w:rPr>
        <w:t xml:space="preserve"> 每次请求都重新读取这三个名字。</w:t>
      </w:r>
    </w:p>
    <w:p>
      <w:r>
        <w:rPr>
          <w:rFonts w:ascii="Calibri" w:hAnsi="Calibri" w:eastAsia="微软雅黑"/>
          <w:b w:val="0"/>
          <w:i w:val="0"/>
          <w:sz w:val="22"/>
        </w:rPr>
        <w:t>选择复用宿主的调用栈而不是另起一套，原因是宿主的请求函数已经带有重试、熔断与超时降级，复用它意味着新火种自动获得全部可靠性，而不必重新实现一遍。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4.4 兜底与健康探测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3 · 自动兜底的选取规则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说明：本图说明兜底为什么必须排除当前火种——若不排除，优先级最小的那一颗会让切换原地打转。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core/carrier/brain_registry.py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fallback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auto_fallback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mark_unhealthy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health_check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TRIG["触发条件：请求途中鉴权失败或超时&lt;br/&gt;或人工标记不健康"] --&gt; MARK["mark_unhealthy&lt;br/&gt;不再花时间重新探测一次"]</w:t>
        <w:br/>
      </w:r>
      <w:r>
        <w:rPr>
          <w:rFonts w:ascii="Consolas" w:hAnsi="Consolas" w:eastAsia="微软雅黑"/>
          <w:sz w:val="18"/>
        </w:rPr>
        <w:t xml:space="preserve">    MARK --&gt; PICK["fallback：在启用且健康且不在排除名单里的火种中&lt;br/&gt;按优先级与名字排序取第一颗"]</w:t>
        <w:br/>
      </w:r>
      <w:r>
        <w:rPr>
          <w:rFonts w:ascii="Consolas" w:hAnsi="Consolas" w:eastAsia="微软雅黑"/>
          <w:sz w:val="18"/>
        </w:rPr>
        <w:t xml:space="preserve">    PICK --&gt; NONE{"存在候选"}</w:t>
        <w:br/>
      </w:r>
      <w:r>
        <w:rPr>
          <w:rFonts w:ascii="Consolas" w:hAnsi="Consolas" w:eastAsia="微软雅黑"/>
          <w:sz w:val="18"/>
        </w:rPr>
        <w:t xml:space="preserve">    NONE --&gt;|"否"| NOREPLY["如实返回 None&lt;br/&gt;写一条无可用备胎的流水"]</w:t>
        <w:br/>
      </w:r>
      <w:r>
        <w:rPr>
          <w:rFonts w:ascii="Consolas" w:hAnsi="Consolas" w:eastAsia="微软雅黑"/>
          <w:sz w:val="18"/>
        </w:rPr>
        <w:t xml:space="preserve">    NONE --&gt;|"是"| SW["切换并记录原因"]</w:t>
        <w:br/>
      </w:r>
      <w:r>
        <w:rPr>
          <w:rFonts w:ascii="Consolas" w:hAnsi="Consolas" w:eastAsia="微软雅黑"/>
          <w:sz w:val="18"/>
        </w:rPr>
        <w:t xml:space="preserve">    SW --&gt; OK["返回顶上来的火种&lt;br/&gt;用户侧表现为这一条消息慢了一点"]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TRIG fill:#4A90E2,color:#fff</w:t>
        <w:br/>
      </w:r>
      <w:r>
        <w:rPr>
          <w:rFonts w:ascii="Consolas" w:hAnsi="Consolas" w:eastAsia="微软雅黑"/>
          <w:sz w:val="18"/>
        </w:rPr>
        <w:t xml:space="preserve">    style OK fill:#7ED321,color:#fff</w:t>
        <w:br/>
      </w:r>
      <w:r>
        <w:rPr>
          <w:rFonts w:ascii="Consolas" w:hAnsi="Consolas" w:eastAsia="微软雅黑"/>
          <w:sz w:val="18"/>
        </w:rPr>
        <w:t xml:space="preserve">    style NOREPLY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探测的真伪由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probe()</w:t>
      </w:r>
      <w:r>
        <w:rPr>
          <w:rFonts w:ascii="Calibri" w:hAnsi="Calibri" w:eastAsia="微软雅黑"/>
          <w:b w:val="0"/>
          <w:i w:val="0"/>
          <w:sz w:val="22"/>
        </w:rPr>
        <w:t xml:space="preserve"> 决定：它真发一次 HTTP 请求到模型的模型列表接口，返回是否成功、状态码、可用模型名、错误信息与耗时。配置只说明「以为它在哪」，探测才知道「它到底是否存活」。</w:t>
      </w:r>
    </w:p>
    <w:p>
      <w:r>
        <w:rPr>
          <w:rFonts w:ascii="Calibri" w:hAnsi="Calibri" w:eastAsia="微软雅黑"/>
          <w:b w:val="0"/>
          <w:i w:val="0"/>
          <w:sz w:val="22"/>
        </w:rPr>
        <w:t>默认只探测当前火种（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health_check(all=False)</w:t>
      </w:r>
      <w:r>
        <w:rPr>
          <w:rFonts w:ascii="Calibri" w:hAnsi="Calibri" w:eastAsia="微软雅黑"/>
          <w:b w:val="0"/>
          <w:i w:val="0"/>
          <w:sz w:val="22"/>
        </w:rPr>
        <w:t>），因为界面上的体检按钮不应因为配置了二十颗火种就卡住很久。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4.5 健康系统的三级治疗如何调用火种库</w:t>
      </w:r>
    </w:p>
    <w:p>
      <w:r>
        <w:rPr>
          <w:rFonts w:ascii="Calibri" w:hAnsi="Calibri" w:eastAsia="微软雅黑"/>
          <w:b w:val="0"/>
          <w:i w:val="0"/>
          <w:sz w:val="22"/>
        </w:rPr>
        <w:t>健康系统在三级治疗时会尝试切换火种，调用顺序为：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读取火种清单与当前火种。少于两颗时直接返回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False</w:t>
      </w:r>
      <w:r>
        <w:rPr>
          <w:rFonts w:ascii="Calibri" w:hAnsi="Calibri" w:eastAsia="微软雅黑"/>
          <w:b w:val="0"/>
          <w:i w:val="0"/>
          <w:sz w:val="22"/>
        </w:rPr>
        <w:t xml:space="preserve"> 并记录结果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no_alternative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按优先级逐个探测，取第一个探测通过的目标；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 xml:space="preserve">全部探测不通过时不切换，保持现状，记录结果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no_healthy_target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切换并应用到宿主；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在 10 秒内复核新火种，若期间始终无响应则自动切回原火种；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 xml:space="preserve">每一次尝试都写入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logs/carrier/brain_switch.jsonl</w:t>
      </w:r>
      <w:r>
        <w:rPr>
          <w:rFonts w:ascii="Calibri" w:hAnsi="Calibri" w:eastAsia="微软雅黑"/>
          <w:b w:val="0"/>
          <w:i w:val="0"/>
          <w:sz w:val="22"/>
        </w:rPr>
        <w:t xml:space="preserve">，字段包含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reason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from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ping_ok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verify_ok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result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实测（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tools/test_carrier_block.py</w:t>
      </w:r>
      <w:r>
        <w:rPr>
          <w:rFonts w:ascii="Calibri" w:hAnsi="Calibri" w:eastAsia="微软雅黑"/>
          <w:b w:val="0"/>
          <w:i w:val="0"/>
          <w:sz w:val="22"/>
        </w:rPr>
        <w:t xml:space="preserve"> 的 [D] 组）：一次完整切换耗时 4.6 秒，流水记录落在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logs/carrier/brain_switch.jsonl</w:t>
      </w:r>
      <w:r>
        <w:rPr>
          <w:rFonts w:ascii="Calibri" w:hAnsi="Calibri" w:eastAsia="微软雅黑"/>
          <w:b w:val="0"/>
          <w:i w:val="0"/>
          <w:sz w:val="22"/>
        </w:rPr>
        <w:t>，目标不可用时不会把大脑切坏。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4.6 能力登记处：两条来源与兜底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CapabilityRegistry</w:t>
      </w:r>
      <w:r>
        <w:rPr>
          <w:rFonts w:ascii="Calibri" w:hAnsi="Calibri" w:eastAsia="微软雅黑"/>
          <w:b w:val="0"/>
          <w:i w:val="0"/>
          <w:sz w:val="22"/>
        </w:rPr>
        <w:t xml:space="preserve"> 回答三个问题：现在有哪些工具；与上次相比多了什么、少了什么；刚丢进来的文件算不算数。</w:t>
      </w:r>
    </w:p>
    <w:p>
      <w:r>
        <w:rPr>
          <w:rFonts w:ascii="Calibri" w:hAnsi="Calibri" w:eastAsia="微软雅黑"/>
          <w:b w:val="0"/>
          <w:i w:val="0"/>
          <w:sz w:val="22"/>
        </w:rPr>
        <w:t>工具名的来源有两条，按可信度排序：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来源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触发条件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可信度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宿主接口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插件目录为默认目录且宿主在 sys.modules 中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权威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调宿主加载插件后读取真实工具表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目录扫描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宿主不可用，或插件目录被改成其他位置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粗粒度估算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用正则从源码与清单里抽取工具名，宁多勿少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4 · 能力清点的两条来源与自动生效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说明：本图说明为什么清点必须每次现扫——能力是外部事实（取决于插件目录里有什么），不是内存中的常量。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core/carrier/capability.py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scan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_app_tools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_dir_scan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watch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CALL["scan：清点当前能力"] --&gt; WALK["遍历插件目录&lt;br/&gt;后缀 py json md js mjs"]</w:t>
        <w:br/>
      </w:r>
      <w:r>
        <w:rPr>
          <w:rFonts w:ascii="Consolas" w:hAnsi="Consolas" w:eastAsia="微软雅黑"/>
          <w:sz w:val="18"/>
        </w:rPr>
        <w:t xml:space="preserve">    WALK --&gt; FP["计算文件指纹：路径 与 时间 与 大小"]</w:t>
        <w:br/>
      </w:r>
      <w:r>
        <w:rPr>
          <w:rFonts w:ascii="Consolas" w:hAnsi="Consolas" w:eastAsia="微软雅黑"/>
          <w:sz w:val="18"/>
        </w:rPr>
        <w:t xml:space="preserve">    FP --&gt; APPDIR{"是否默认插件目录且宿主可用"}</w:t>
        <w:br/>
      </w:r>
      <w:r>
        <w:rPr>
          <w:rFonts w:ascii="Consolas" w:hAnsi="Consolas" w:eastAsia="微软雅黑"/>
          <w:sz w:val="18"/>
        </w:rPr>
        <w:t xml:space="preserve">    APPDIR --&gt;|"是"| APP["调用宿主的加载插件与工具表接口&lt;br/&gt;来源记为 app"]</w:t>
        <w:br/>
      </w:r>
      <w:r>
        <w:rPr>
          <w:rFonts w:ascii="Consolas" w:hAnsi="Consolas" w:eastAsia="微软雅黑"/>
          <w:sz w:val="18"/>
        </w:rPr>
        <w:t xml:space="preserve">    APPDIR --&gt;|"否"| DIR["目录扫描：正则抽取工具名&lt;br/&gt;来源记为 dir"]</w:t>
        <w:br/>
      </w:r>
      <w:r>
        <w:rPr>
          <w:rFonts w:ascii="Consolas" w:hAnsi="Consolas" w:eastAsia="微软雅黑"/>
          <w:sz w:val="18"/>
        </w:rPr>
        <w:t xml:space="preserve">    APP --&gt; RES["返回 工具表 数量 新增 消失&lt;br/&gt;文件数 来源 耗时"]</w:t>
        <w:br/>
      </w:r>
      <w:r>
        <w:rPr>
          <w:rFonts w:ascii="Consolas" w:hAnsi="Consolas" w:eastAsia="微软雅黑"/>
          <w:sz w:val="18"/>
        </w:rPr>
        <w:t xml:space="preserve">    DIR --&gt; RES</w:t>
        <w:br/>
      </w:r>
      <w:r>
        <w:rPr>
          <w:rFonts w:ascii="Consolas" w:hAnsi="Consolas" w:eastAsia="微软雅黑"/>
          <w:sz w:val="18"/>
        </w:rPr>
        <w:t xml:space="preserve">    RES --&gt; DIFF["与上次比对&lt;br/&gt;首次扫描只建立基线，不把全部工具报成新增"]</w:t>
        <w:br/>
      </w:r>
      <w:r>
        <w:rPr>
          <w:rFonts w:ascii="Consolas" w:hAnsi="Consolas" w:eastAsia="微软雅黑"/>
          <w:sz w:val="18"/>
        </w:rPr>
        <w:t xml:space="preserve">    DIFF --&gt; MANI["manifest 落盘 capabilities.json&lt;br/&gt;跨会话保留能力清单"]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RES --&gt; WIN["用户运行中丢入插件"] --&gt; WATCH["看守线程每 30 秒比对指纹"] --&gt; RES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CALL fill:#4A90E2,color:#fff</w:t>
        <w:br/>
      </w:r>
      <w:r>
        <w:rPr>
          <w:rFonts w:ascii="Consolas" w:hAnsi="Consolas" w:eastAsia="微软雅黑"/>
          <w:sz w:val="18"/>
        </w:rPr>
        <w:t xml:space="preserve">    style RES fill:#7ED321,color:#fff</w:t>
        <w:br/>
      </w:r>
      <w:r>
        <w:rPr>
          <w:rFonts w:ascii="Consolas" w:hAnsi="Consolas" w:eastAsia="微软雅黑"/>
          <w:sz w:val="18"/>
        </w:rPr>
        <w:t xml:space="preserve">    style DIR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三条自我约束：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不删除任何文件。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reload()</w:t>
      </w:r>
      <w:r>
        <w:rPr>
          <w:rFonts w:ascii="Calibri" w:hAnsi="Calibri" w:eastAsia="微软雅黑"/>
          <w:b w:val="0"/>
          <w:i w:val="0"/>
          <w:sz w:val="22"/>
        </w:rPr>
        <w:t xml:space="preserve"> 报告「少了某个工具」，但载体不会顺着这个提示去改用户的文件。要停用插件，由用户自己改名或移入停用目录；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宿主接口优先，目录扫描兜底。</w:t>
      </w:r>
      <w:r>
        <w:rPr>
          <w:rFonts w:ascii="Calibri" w:hAnsi="Calibri" w:eastAsia="微软雅黑"/>
          <w:b w:val="0"/>
          <w:i w:val="0"/>
          <w:sz w:val="22"/>
        </w:rPr>
        <w:t xml:space="preserve"> 兜底场景下插件的依赖可能不完整，逐条导入插件会逐条失败，因此兜底采用只读文本的正则抽取；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目录不存在也要能运行。</w:t>
      </w:r>
      <w:r>
        <w:rPr>
          <w:rFonts w:ascii="Calibri" w:hAnsi="Calibri" w:eastAsia="微软雅黑"/>
          <w:b w:val="0"/>
          <w:i w:val="0"/>
          <w:sz w:val="22"/>
        </w:rPr>
        <w:t xml:space="preserve"> 返回数量为 0，不抛异常。空目录是合法状态，不是错误。</w:t>
      </w:r>
    </w:p>
    <w:p>
      <w:r>
        <w:rPr>
          <w:rFonts w:ascii="Calibri" w:hAnsi="Calibri" w:eastAsia="微软雅黑"/>
          <w:b w:val="0"/>
          <w:i w:val="0"/>
          <w:sz w:val="22"/>
        </w:rPr>
        <w:t>调用宿主接口时会临时切换工作目录，因为宿主的插件加载使用相对当前目录的路径。切换过程由一把锁保护，调用结束后立即切回，不改变用户进程的长期工作目录。同时会把宿主技能列表裁剪回调用前的长度，避免每扫描一次就往人设里追加一份重复的技能文本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4.7 状态隔离的依据</w:t>
      </w:r>
    </w:p>
    <w:p>
      <w:r>
        <w:rPr>
          <w:rFonts w:ascii="Calibri" w:hAnsi="Calibri" w:eastAsia="微软雅黑"/>
          <w:b w:val="0"/>
          <w:i w:val="0"/>
          <w:sz w:val="22"/>
        </w:rPr>
        <w:t>状态隔离不是额外机制，而是架构的必然结果。四类状态各自的存放位置都不在火种里：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存放位置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切换火种时是否变化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logs/quarantine/xiaojiao_memory.txt（早期遗留存盘，2026-09-17 从仓库根搬入隔离区）、向量库文件、logs/memory/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不变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 目录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不变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世界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xiaojiao_control.json、logs/world/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不变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会话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xiaojiao_sessions.json、logs/mind_stream/&lt;会话 id&gt;.json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不变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因此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switch()</w:t>
      </w:r>
      <w:r>
        <w:rPr>
          <w:rFonts w:ascii="Calibri" w:hAnsi="Calibri" w:eastAsia="微软雅黑"/>
          <w:b w:val="0"/>
          <w:i w:val="0"/>
          <w:sz w:val="22"/>
        </w:rPr>
        <w:t xml:space="preserve"> 不需要保存与恢复任何东西：它只把一次 HTTP 请求的目的地换了个位置。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接口与实现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5.1 文件与职责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core/carrier/__init__.py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导出 Brain、BrainRegistry、CapabilityRegistry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core/carrier/brain_registry.py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火种登记、切换、兜底、健康探测、应用到宿主、快照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core/carrier/capability.py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能力清点、增量比对、单文件登记、目录看守、清单落盘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5.2 关键函数签名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5.2.1 火种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Brain(name, base_url="", model="", api_key="", kind="local",</w:t>
        <w:br/>
      </w:r>
      <w:r>
        <w:rPr>
          <w:rFonts w:ascii="Consolas" w:hAnsi="Consolas" w:eastAsia="微软雅黑"/>
          <w:sz w:val="18"/>
        </w:rPr>
        <w:t xml:space="preserve">      priority=100, enabled=True, ctx=0, note="", health=None)</w:t>
        <w:br/>
      </w:r>
      <w:r>
        <w:rPr>
          <w:rFonts w:ascii="Consolas" w:hAnsi="Consolas" w:eastAsia="微软雅黑"/>
          <w:sz w:val="18"/>
        </w:rPr>
        <w:t>.url -&gt; str                       # 属性：补齐 /chat/completions</w:t>
        <w:br/>
      </w:r>
      <w:r>
        <w:rPr>
          <w:rFonts w:ascii="Consolas" w:hAnsi="Consolas" w:eastAsia="微软雅黑"/>
          <w:sz w:val="18"/>
        </w:rPr>
        <w:t>.local -&gt; bool                    # 属性：是否本机</w:t>
        <w:br/>
      </w:r>
      <w:r>
        <w:rPr>
          <w:rFonts w:ascii="Consolas" w:hAnsi="Consolas" w:eastAsia="微软雅黑"/>
          <w:sz w:val="18"/>
        </w:rPr>
        <w:t>.health_ok() -&gt; bool</w:t>
        <w:br/>
      </w:r>
      <w:r>
        <w:rPr>
          <w:rFonts w:ascii="Consolas" w:hAnsi="Consolas" w:eastAsia="微软雅黑"/>
          <w:sz w:val="18"/>
        </w:rPr>
        <w:t>.models_url() -&gt; str</w:t>
        <w:br/>
      </w:r>
      <w:r>
        <w:rPr>
          <w:rFonts w:ascii="Consolas" w:hAnsi="Consolas" w:eastAsia="微软雅黑"/>
          <w:sz w:val="18"/>
        </w:rPr>
        <w:t>.to_target() -&gt; dict              # {"url", "model", "key", "local"}</w:t>
        <w:br/>
      </w:r>
      <w:r>
        <w:rPr>
          <w:rFonts w:ascii="Consolas" w:hAnsi="Consolas" w:eastAsia="微软雅黑"/>
          <w:sz w:val="18"/>
        </w:rPr>
        <w:t>.probe(timeout=3) -&gt; dict         # 真实探测，返回 ok/status/models/error/elapsed_ms</w:t>
        <w:br/>
      </w:r>
      <w:r>
        <w:rPr>
          <w:rFonts w:ascii="Consolas" w:hAnsi="Consolas" w:eastAsia="微软雅黑"/>
          <w:sz w:val="18"/>
        </w:rPr>
        <w:t>.to_dict(mask_key=True) -&gt; dict   # 默认掩掉密钥</w:t>
        <w:br/>
      </w:r>
      <w:r>
        <w:rPr>
          <w:rFonts w:ascii="Consolas" w:hAnsi="Consolas" w:eastAsia="微软雅黑"/>
          <w:sz w:val="18"/>
        </w:rPr>
        <w:t>Brain.from_config(name, cfg) -&gt; Brain</w:t>
        <w:br/>
      </w:r>
      <w:r>
        <w:rPr>
          <w:rFonts w:ascii="Consolas" w:hAnsi="Consolas" w:eastAsia="微软雅黑"/>
          <w:sz w:val="18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5.2.2 火种登记处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BrainRegistry(config=None, persist=None)</w:t>
        <w:br/>
      </w:r>
      <w:r>
        <w:rPr>
          <w:rFonts w:ascii="Consolas" w:hAnsi="Consolas" w:eastAsia="微软雅黑"/>
          <w:sz w:val="18"/>
        </w:rPr>
        <w:t>.register(name, config) -&gt; bool          # 重名返回 False，不覆盖</w:t>
        <w:br/>
      </w:r>
      <w:r>
        <w:rPr>
          <w:rFonts w:ascii="Consolas" w:hAnsi="Consolas" w:eastAsia="微软雅黑"/>
          <w:sz w:val="18"/>
        </w:rPr>
        <w:t>.unregister(name) -&gt; bool                # 不自动改选当前火种</w:t>
        <w:br/>
      </w:r>
      <w:r>
        <w:rPr>
          <w:rFonts w:ascii="Consolas" w:hAnsi="Consolas" w:eastAsia="微软雅黑"/>
          <w:sz w:val="18"/>
        </w:rPr>
        <w:t>.get(name) -&gt; Brain | None</w:t>
        <w:br/>
      </w:r>
      <w:r>
        <w:rPr>
          <w:rFonts w:ascii="Consolas" w:hAnsi="Consolas" w:eastAsia="微软雅黑"/>
          <w:sz w:val="18"/>
        </w:rPr>
        <w:t>.names() -&gt; list                         # 排序后的名字</w:t>
        <w:br/>
      </w:r>
      <w:r>
        <w:rPr>
          <w:rFonts w:ascii="Consolas" w:hAnsi="Consolas" w:eastAsia="微软雅黑"/>
          <w:sz w:val="18"/>
        </w:rPr>
        <w:t>.list_brains() -&gt; list                   # 按优先级与名字排序</w:t>
        <w:br/>
      </w:r>
      <w:r>
        <w:rPr>
          <w:rFonts w:ascii="Consolas" w:hAnsi="Consolas" w:eastAsia="微软雅黑"/>
          <w:sz w:val="18"/>
        </w:rPr>
        <w:t>.current() -&gt; Brain | None</w:t>
        <w:br/>
      </w:r>
      <w:r>
        <w:rPr>
          <w:rFonts w:ascii="Consolas" w:hAnsi="Consolas" w:eastAsia="微软雅黑"/>
          <w:sz w:val="18"/>
        </w:rPr>
        <w:t>.switch(name) -&gt; bool                    # 热插拔：只挪指针</w:t>
        <w:br/>
      </w:r>
      <w:r>
        <w:rPr>
          <w:rFonts w:ascii="Consolas" w:hAnsi="Consolas" w:eastAsia="微软雅黑"/>
          <w:sz w:val="18"/>
        </w:rPr>
        <w:t>.fallback(exclude=None) -&gt; Brain | None  # 只挑选，不切换</w:t>
        <w:br/>
      </w:r>
      <w:r>
        <w:rPr>
          <w:rFonts w:ascii="Consolas" w:hAnsi="Consolas" w:eastAsia="微软雅黑"/>
          <w:sz w:val="18"/>
        </w:rPr>
        <w:t>.auto_fallback(reason="") -&gt; Brain | None</w:t>
        <w:br/>
      </w:r>
      <w:r>
        <w:rPr>
          <w:rFonts w:ascii="Consolas" w:hAnsi="Consolas" w:eastAsia="微软雅黑"/>
          <w:sz w:val="18"/>
        </w:rPr>
        <w:t>.mark_unhealthy(name, reason="") -&gt; bool</w:t>
        <w:br/>
      </w:r>
      <w:r>
        <w:rPr>
          <w:rFonts w:ascii="Consolas" w:hAnsi="Consolas" w:eastAsia="微软雅黑"/>
          <w:sz w:val="18"/>
        </w:rPr>
        <w:t>.mark_healthy(name) -&gt; bool</w:t>
        <w:br/>
      </w:r>
      <w:r>
        <w:rPr>
          <w:rFonts w:ascii="Consolas" w:hAnsi="Consolas" w:eastAsia="微软雅黑"/>
          <w:sz w:val="18"/>
        </w:rPr>
        <w:t>.health_check(all=False, timeout=3) -&gt; dict</w:t>
        <w:br/>
      </w:r>
      <w:r>
        <w:rPr>
          <w:rFonts w:ascii="Consolas" w:hAnsi="Consolas" w:eastAsia="微软雅黑"/>
          <w:sz w:val="18"/>
        </w:rPr>
        <w:t>.apply_to_app(brain=None) -&gt; bool        # 写宿主的 LLM_BASE / LLM_MODEL / LLM_KEY</w:t>
        <w:br/>
      </w:r>
      <w:r>
        <w:rPr>
          <w:rFonts w:ascii="Consolas" w:hAnsi="Consolas" w:eastAsia="微软雅黑"/>
          <w:sz w:val="18"/>
        </w:rPr>
        <w:t>.snapshot() -&gt; dict                      # 不含明文密钥</w:t>
        <w:br/>
      </w:r>
      <w:r>
        <w:rPr>
          <w:rFonts w:ascii="Consolas" w:hAnsi="Consolas" w:eastAsia="微软雅黑"/>
          <w:sz w:val="18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5.2.3 能力登记处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CapabilityRegistry(plugins_dir=None, state_dir=None)</w:t>
        <w:br/>
      </w:r>
      <w:r>
        <w:rPr>
          <w:rFonts w:ascii="Consolas" w:hAnsi="Consolas" w:eastAsia="微软雅黑"/>
          <w:sz w:val="18"/>
        </w:rPr>
        <w:t>.scan(use_app=True) -&gt; dict</w:t>
        <w:br/>
      </w:r>
      <w:r>
        <w:rPr>
          <w:rFonts w:ascii="Consolas" w:hAnsi="Consolas" w:eastAsia="微软雅黑"/>
          <w:sz w:val="18"/>
        </w:rPr>
        <w:t xml:space="preserve">    # {"tools": [...], "count": n, "added": [...], "removed": [...],</w:t>
        <w:br/>
      </w:r>
      <w:r>
        <w:rPr>
          <w:rFonts w:ascii="Consolas" w:hAnsi="Consolas" w:eastAsia="微软雅黑"/>
          <w:sz w:val="18"/>
        </w:rPr>
        <w:t xml:space="preserve">    #  "files": n, "skills": n, "source": "app"|"dir", "plugins_dir": str,</w:t>
        <w:br/>
      </w:r>
      <w:r>
        <w:rPr>
          <w:rFonts w:ascii="Consolas" w:hAnsi="Consolas" w:eastAsia="微软雅黑"/>
          <w:sz w:val="18"/>
        </w:rPr>
        <w:t xml:space="preserve">    #  "ts": str, "elapsed_ms": n}</w:t>
        <w:br/>
      </w:r>
      <w:r>
        <w:rPr>
          <w:rFonts w:ascii="Consolas" w:hAnsi="Consolas" w:eastAsia="微软雅黑"/>
          <w:sz w:val="18"/>
        </w:rPr>
        <w:t>.available() -&gt; list</w:t>
        <w:br/>
      </w:r>
      <w:r>
        <w:rPr>
          <w:rFonts w:ascii="Consolas" w:hAnsi="Consolas" w:eastAsia="微软雅黑"/>
          <w:sz w:val="18"/>
        </w:rPr>
        <w:t>.register(path) -&gt; dict          # 只读不搬：文件必须已在插件目录内</w:t>
        <w:br/>
      </w:r>
      <w:r>
        <w:rPr>
          <w:rFonts w:ascii="Consolas" w:hAnsi="Consolas" w:eastAsia="微软雅黑"/>
          <w:sz w:val="18"/>
        </w:rPr>
        <w:t>.reload() -&gt; dict                # 重扫并比对，只报告增删</w:t>
        <w:br/>
      </w:r>
      <w:r>
        <w:rPr>
          <w:rFonts w:ascii="Consolas" w:hAnsi="Consolas" w:eastAsia="微软雅黑"/>
          <w:sz w:val="18"/>
        </w:rPr>
        <w:t>.watch(on_change=None, interval_s=30) -&gt; None</w:t>
        <w:br/>
      </w:r>
      <w:r>
        <w:rPr>
          <w:rFonts w:ascii="Consolas" w:hAnsi="Consolas" w:eastAsia="微软雅黑"/>
          <w:sz w:val="18"/>
        </w:rPr>
        <w:t>.stop_watch() -&gt; None</w:t>
        <w:br/>
      </w:r>
      <w:r>
        <w:rPr>
          <w:rFonts w:ascii="Consolas" w:hAnsi="Consolas" w:eastAsia="微软雅黑"/>
          <w:sz w:val="18"/>
        </w:rPr>
        <w:t>.manifest() -&gt; dict              # 落盘 capabilities.json</w:t>
        <w:br/>
      </w:r>
      <w:r>
        <w:rPr>
          <w:rFonts w:ascii="Consolas" w:hAnsi="Consolas" w:eastAsia="微软雅黑"/>
          <w:sz w:val="18"/>
        </w:rPr>
        <w:t>.diff() -&gt; dict                  # 最近一次比对结果</w:t>
        <w:br/>
      </w:r>
      <w:r>
        <w:rPr>
          <w:rFonts w:ascii="Consolas" w:hAnsi="Consolas" w:eastAsia="微软雅黑"/>
          <w:sz w:val="18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5.2.4 模块级常量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PLUGIN_SUFFIXES = (".py", ".json", ".md", ".js", ".mjs")</w:t>
        <w:br/>
      </w:r>
      <w:r>
        <w:rPr>
          <w:rFonts w:ascii="Consolas" w:hAnsi="Consolas" w:eastAsia="微软雅黑"/>
          <w:sz w:val="18"/>
        </w:rPr>
        <w:t>_SKIP_DIRS = {"__pycache__", "_disabled", "node_modules", ".git"}</w:t>
        <w:br/>
      </w:r>
      <w:r>
        <w:rPr>
          <w:rFonts w:ascii="Consolas" w:hAnsi="Consolas" w:eastAsia="微软雅黑"/>
          <w:sz w:val="18"/>
        </w:rPr>
        <w:t>PROBE_TIMEOUT = 3                # 单颗火种探测超时秒数</w:t>
        <w:br/>
      </w:r>
      <w:r>
        <w:rPr>
          <w:rFonts w:ascii="Consolas" w:hAnsi="Consolas" w:eastAsia="微软雅黑"/>
          <w:sz w:val="18"/>
        </w:rPr>
        <w:t>DEFAULT_PRIORITY = 100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5.3 配置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控制文件的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brains</w:t>
      </w:r>
      <w:r>
        <w:rPr>
          <w:rFonts w:ascii="Calibri" w:hAnsi="Calibri" w:eastAsia="微软雅黑"/>
          <w:b w:val="0"/>
          <w:i w:val="0"/>
          <w:sz w:val="22"/>
        </w:rPr>
        <w:t xml:space="preserve"> 段为推荐写法：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{</w:t>
        <w:br/>
      </w:r>
      <w:r>
        <w:rPr>
          <w:rFonts w:ascii="Consolas" w:hAnsi="Consolas" w:eastAsia="微软雅黑"/>
          <w:sz w:val="18"/>
        </w:rPr>
        <w:t xml:space="preserve">  "brains": [</w:t>
        <w:br/>
      </w:r>
      <w:r>
        <w:rPr>
          <w:rFonts w:ascii="Consolas" w:hAnsi="Consolas" w:eastAsia="微软雅黑"/>
          <w:sz w:val="18"/>
        </w:rPr>
        <w:t xml:space="preserve">    {</w:t>
        <w:br/>
      </w:r>
      <w:r>
        <w:rPr>
          <w:rFonts w:ascii="Consolas" w:hAnsi="Consolas" w:eastAsia="微软雅黑"/>
          <w:sz w:val="18"/>
        </w:rPr>
        <w:t xml:space="preserve">      "name": "本地 4B",</w:t>
        <w:br/>
      </w:r>
      <w:r>
        <w:rPr>
          <w:rFonts w:ascii="Consolas" w:hAnsi="Consolas" w:eastAsia="微软雅黑"/>
          <w:sz w:val="18"/>
        </w:rPr>
        <w:t xml:space="preserve">      "base_url": "http://127.0.0.1:9292/v1",</w:t>
        <w:br/>
      </w:r>
      <w:r>
        <w:rPr>
          <w:rFonts w:ascii="Consolas" w:hAnsi="Consolas" w:eastAsia="微软雅黑"/>
          <w:sz w:val="18"/>
        </w:rPr>
        <w:t xml:space="preserve">      "model": "xiaojiao",</w:t>
        <w:br/>
      </w:r>
      <w:r>
        <w:rPr>
          <w:rFonts w:ascii="Consolas" w:hAnsi="Consolas" w:eastAsia="微软雅黑"/>
          <w:sz w:val="18"/>
        </w:rPr>
        <w:t xml:space="preserve">      "api_key": "",</w:t>
        <w:br/>
      </w:r>
      <w:r>
        <w:rPr>
          <w:rFonts w:ascii="Consolas" w:hAnsi="Consolas" w:eastAsia="微软雅黑"/>
          <w:sz w:val="18"/>
        </w:rPr>
        <w:t xml:space="preserve">      "kind": "local",</w:t>
        <w:br/>
      </w:r>
      <w:r>
        <w:rPr>
          <w:rFonts w:ascii="Consolas" w:hAnsi="Consolas" w:eastAsia="微软雅黑"/>
          <w:sz w:val="18"/>
        </w:rPr>
        <w:t xml:space="preserve">      "priority": 10,</w:t>
        <w:br/>
      </w:r>
      <w:r>
        <w:rPr>
          <w:rFonts w:ascii="Consolas" w:hAnsi="Consolas" w:eastAsia="微软雅黑"/>
          <w:sz w:val="18"/>
        </w:rPr>
        <w:t xml:space="preserve">      "enabled": true</w:t>
        <w:br/>
      </w:r>
      <w:r>
        <w:rPr>
          <w:rFonts w:ascii="Consolas" w:hAnsi="Consolas" w:eastAsia="微软雅黑"/>
          <w:sz w:val="18"/>
        </w:rPr>
        <w:t xml:space="preserve">    },</w:t>
        <w:br/>
      </w:r>
      <w:r>
        <w:rPr>
          <w:rFonts w:ascii="Consolas" w:hAnsi="Consolas" w:eastAsia="微软雅黑"/>
          <w:sz w:val="18"/>
        </w:rPr>
        <w:t xml:space="preserve">    {</w:t>
        <w:br/>
      </w:r>
      <w:r>
        <w:rPr>
          <w:rFonts w:ascii="Consolas" w:hAnsi="Consolas" w:eastAsia="微软雅黑"/>
          <w:sz w:val="18"/>
        </w:rPr>
        <w:t xml:space="preserve">      "name": "云端备胎",</w:t>
        <w:br/>
      </w:r>
      <w:r>
        <w:rPr>
          <w:rFonts w:ascii="Consolas" w:hAnsi="Consolas" w:eastAsia="微软雅黑"/>
          <w:sz w:val="18"/>
        </w:rPr>
        <w:t xml:space="preserve">      "base_url": "https://example.invalid/v1",</w:t>
        <w:br/>
      </w:r>
      <w:r>
        <w:rPr>
          <w:rFonts w:ascii="Consolas" w:hAnsi="Consolas" w:eastAsia="微软雅黑"/>
          <w:sz w:val="18"/>
        </w:rPr>
        <w:t xml:space="preserve">      "model": "some-model",</w:t>
        <w:br/>
      </w:r>
      <w:r>
        <w:rPr>
          <w:rFonts w:ascii="Consolas" w:hAnsi="Consolas" w:eastAsia="微软雅黑"/>
          <w:sz w:val="18"/>
        </w:rPr>
        <w:t xml:space="preserve">      "api_key": "在此填写密钥",</w:t>
        <w:br/>
      </w:r>
      <w:r>
        <w:rPr>
          <w:rFonts w:ascii="Consolas" w:hAnsi="Consolas" w:eastAsia="微软雅黑"/>
          <w:sz w:val="18"/>
        </w:rPr>
        <w:t xml:space="preserve">      "kind": "cloud",</w:t>
        <w:br/>
      </w:r>
      <w:r>
        <w:rPr>
          <w:rFonts w:ascii="Consolas" w:hAnsi="Consolas" w:eastAsia="微软雅黑"/>
          <w:sz w:val="18"/>
        </w:rPr>
        <w:t xml:space="preserve">      "priority": 100,</w:t>
        <w:br/>
      </w:r>
      <w:r>
        <w:rPr>
          <w:rFonts w:ascii="Consolas" w:hAnsi="Consolas" w:eastAsia="微软雅黑"/>
          <w:sz w:val="18"/>
        </w:rPr>
        <w:t xml:space="preserve">      "enabled": true</w:t>
        <w:br/>
      </w:r>
      <w:r>
        <w:rPr>
          <w:rFonts w:ascii="Consolas" w:hAnsi="Consolas" w:eastAsia="微软雅黑"/>
          <w:sz w:val="18"/>
        </w:rPr>
        <w:t xml:space="preserve">    }</w:t>
        <w:br/>
      </w:r>
      <w:r>
        <w:rPr>
          <w:rFonts w:ascii="Consolas" w:hAnsi="Consolas" w:eastAsia="微软雅黑"/>
          <w:sz w:val="18"/>
        </w:rPr>
        <w:t xml:space="preserve">  ],</w:t>
        <w:br/>
      </w:r>
      <w:r>
        <w:rPr>
          <w:rFonts w:ascii="Consolas" w:hAnsi="Consolas" w:eastAsia="微软雅黑"/>
          <w:sz w:val="18"/>
        </w:rPr>
        <w:t xml:space="preserve">  "active_brain": "本地 4B"</w:t>
        <w:br/>
      </w:r>
      <w:r>
        <w:rPr>
          <w:rFonts w:ascii="Consolas" w:hAnsi="Consolas" w:eastAsia="微软雅黑"/>
          <w:sz w:val="18"/>
        </w:rPr>
        <w:t>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兼容写法（当前本机控制文件即为此形状）：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models</w:t>
      </w:r>
      <w:r>
        <w:rPr>
          <w:rFonts w:ascii="Calibri" w:hAnsi="Calibri" w:eastAsia="微软雅黑"/>
          <w:b w:val="0"/>
          <w:i w:val="0"/>
          <w:sz w:val="22"/>
        </w:rPr>
        <w:t xml:space="preserve"> 数组提供火种条目，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brain.api</w:t>
      </w:r>
      <w:r>
        <w:rPr>
          <w:rFonts w:ascii="Calibri" w:hAnsi="Calibri" w:eastAsia="微软雅黑"/>
          <w:b w:val="0"/>
          <w:i w:val="0"/>
          <w:sz w:val="22"/>
        </w:rPr>
        <w:t xml:space="preserve"> 作为兜底条目参与登记，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active</w:t>
      </w:r>
      <w:r>
        <w:rPr>
          <w:rFonts w:ascii="Calibri" w:hAnsi="Calibri" w:eastAsia="微软雅黑"/>
          <w:b w:val="0"/>
          <w:i w:val="0"/>
          <w:sz w:val="22"/>
        </w:rPr>
        <w:t xml:space="preserve"> 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active_brain</w:t>
      </w:r>
      <w:r>
        <w:rPr>
          <w:rFonts w:ascii="Calibri" w:hAnsi="Calibri" w:eastAsia="微软雅黑"/>
          <w:b w:val="0"/>
          <w:i w:val="0"/>
          <w:sz w:val="22"/>
        </w:rPr>
        <w:t xml:space="preserve"> 指定当前火种。</w:t>
      </w:r>
    </w:p>
    <w:p>
      <w:r>
        <w:rPr>
          <w:rFonts w:ascii="Calibri" w:hAnsi="Calibri" w:eastAsia="微软雅黑"/>
          <w:b w:val="0"/>
          <w:i w:val="0"/>
          <w:sz w:val="22"/>
        </w:rPr>
        <w:t>字段约束：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约束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name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必填。缺失的条目被跳过；重名的后一条被跳过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priority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数字越小越优先，默认 100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enabled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支持布尔、数字、字符串（1、true、yes、on、是、开 均视为真）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active_brain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若取值不在火种表中，记录日志并暂不指定当前火种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密钥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只进入 HTTP 请求；流水与快照中只输出「已设置」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5.4 落盘文件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logs/carrier/brain_switch.jsonl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每次切换：{ts, from, to, reason, ok}。健康系统的切换另含 by、ping_ok、verify_ok、result、probed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logs/carrier/brain_apply.jsonl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每次应用到宿主的记录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logs/carrier/brain_config.jsonl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配置读坏时被跳过条目的记录，含原文片段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logs/carrier/capabilities.json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能力清单：时间、数量、工具名、每个插件文件的修改时间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使用示例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6.1 两套离线自测</w:t>
      </w:r>
    </w:p>
    <w:p>
      <w:r>
        <w:rPr>
          <w:rFonts w:ascii="Calibri" w:hAnsi="Calibri" w:eastAsia="微软雅黑"/>
          <w:b w:val="0"/>
          <w:i w:val="0"/>
          <w:sz w:val="22"/>
        </w:rPr>
        <w:t>不需要外网。测试使用本机临时启动的假服务与临时插件目录。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cd &lt;仓库目录&gt;</w:t>
        <w:br/>
      </w:r>
      <w:r>
        <w:rPr>
          <w:rFonts w:ascii="Consolas" w:hAnsi="Consolas" w:eastAsia="微软雅黑"/>
          <w:sz w:val="18"/>
        </w:rPr>
        <w:t>$env:PYTHONUTF8="1"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python tools/test_carrier.py         # 火种登记处与能力登记处</w:t>
        <w:br/>
      </w:r>
      <w:r>
        <w:rPr>
          <w:rFonts w:ascii="Consolas" w:hAnsi="Consolas" w:eastAsia="微软雅黑"/>
          <w:sz w:val="18"/>
        </w:rPr>
        <w:t>python tools/test_carrier_block.py   # 阻塞类缺陷：切换的探测 复核 回退 留痕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实测结果（2026-09-14，本机）：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测试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tools/test_carrier.py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通过 64 / 共 64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tools/test_carrier_block.py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通过 26 / 共 26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测试过程不会改动用户的控制文件。第 5 节断言控制文件的字节数与修改时间均未变化（实测 1842 字节保持不变）。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6.2 查看当前火种清单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from core.carrier import BrainRegistry  # 运行前需先进入仓库根目录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reg = BrainRegistry()</w:t>
        <w:br/>
      </w:r>
      <w:r>
        <w:rPr>
          <w:rFonts w:ascii="Consolas" w:hAnsi="Consolas" w:eastAsia="微软雅黑"/>
          <w:sz w:val="18"/>
        </w:rPr>
        <w:t>print("火种名：", reg.names())</w:t>
        <w:br/>
      </w:r>
      <w:r>
        <w:rPr>
          <w:rFonts w:ascii="Consolas" w:hAnsi="Consolas" w:eastAsia="微软雅黑"/>
          <w:sz w:val="18"/>
        </w:rPr>
        <w:t>print("当前火种：", reg.current().name if reg.current() else "（未指定）")</w:t>
        <w:br/>
      </w:r>
      <w:r>
        <w:rPr>
          <w:rFonts w:ascii="Consolas" w:hAnsi="Consolas" w:eastAsia="微软雅黑"/>
          <w:sz w:val="18"/>
        </w:rPr>
        <w:t>for b in reg.list_brains():</w:t>
        <w:br/>
      </w:r>
      <w:r>
        <w:rPr>
          <w:rFonts w:ascii="Consolas" w:hAnsi="Consolas" w:eastAsia="微软雅黑"/>
          <w:sz w:val="18"/>
        </w:rPr>
        <w:t xml:space="preserve">    print(b["name"], b["kind"], b["base_url"], "密钥：", b["api_key"] or "（未设置）")</w:t>
        <w:br/>
      </w:r>
      <w:r>
        <w:rPr>
          <w:rFonts w:ascii="Consolas" w:hAnsi="Consolas" w:eastAsia="微软雅黑"/>
          <w:sz w:val="18"/>
        </w:rPr>
        <w:t>print("持久化方式：", reg.snapshot()["persist"])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实测输出（2026-09-14，本机，密钥一栏已按设计掩掉）：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火种名： ['agnes-2.5-flash', 'xiaojiao1.0-4B', '默认大脑']</w:t>
        <w:br/>
      </w:r>
      <w:r>
        <w:rPr>
          <w:rFonts w:ascii="Consolas" w:hAnsi="Consolas" w:eastAsia="微软雅黑"/>
          <w:sz w:val="18"/>
        </w:rPr>
        <w:t>当前火种： （未指定）</w:t>
        <w:br/>
      </w:r>
      <w:r>
        <w:rPr>
          <w:rFonts w:ascii="Consolas" w:hAnsi="Consolas" w:eastAsia="微软雅黑"/>
          <w:sz w:val="18"/>
        </w:rPr>
        <w:t>agnes-2.5-flash  cloud  https://apihub.agnes-ai.com/v1  密钥： 已设置</w:t>
        <w:br/>
      </w:r>
      <w:r>
        <w:rPr>
          <w:rFonts w:ascii="Consolas" w:hAnsi="Consolas" w:eastAsia="微软雅黑"/>
          <w:sz w:val="18"/>
        </w:rPr>
        <w:t>xiaojiao1.0-4B   local  http://127.0.0.1:9292/v1        密钥： （未设置）</w:t>
        <w:br/>
      </w:r>
      <w:r>
        <w:rPr>
          <w:rFonts w:ascii="Consolas" w:hAnsi="Consolas" w:eastAsia="微软雅黑"/>
          <w:sz w:val="18"/>
        </w:rPr>
        <w:t>默认大脑         local  http://127.0.0.1:9292/v1        密钥： （未设置）</w:t>
        <w:br/>
      </w:r>
      <w:r>
        <w:rPr>
          <w:rFonts w:ascii="Consolas" w:hAnsi="Consolas" w:eastAsia="微软雅黑"/>
          <w:sz w:val="18"/>
        </w:rPr>
        <w:t>持久化方式： noop(内存，不写盘)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这份输出说明三件事：兼容写法确实生效（控制文件里只有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models</w:t>
      </w:r>
      <w:r>
        <w:rPr>
          <w:rFonts w:ascii="Calibri" w:hAnsi="Calibri" w:eastAsia="微软雅黑"/>
          <w:b w:val="0"/>
          <w:i w:val="0"/>
          <w:sz w:val="22"/>
        </w:rPr>
        <w:t xml:space="preserve"> 数组与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brain.api</w:t>
      </w:r>
      <w:r>
        <w:rPr>
          <w:rFonts w:ascii="Calibri" w:hAnsi="Calibri" w:eastAsia="微软雅黑"/>
          <w:b w:val="0"/>
          <w:i w:val="0"/>
          <w:sz w:val="22"/>
        </w:rPr>
        <w:t>，登记处得到三颗火种）；密钥只显示「已设置」；默认不写盘。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6.3 切换火种并确认状态未变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from core.carrier import BrainRegistry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memory = {"lines": ["用户住在济南"]}</w:t>
        <w:br/>
      </w:r>
      <w:r>
        <w:rPr>
          <w:rFonts w:ascii="Consolas" w:hAnsi="Consolas" w:eastAsia="微软雅黑"/>
          <w:sz w:val="18"/>
        </w:rPr>
        <w:t>tools = ["run_command", "write_file"]</w:t>
        <w:br/>
      </w:r>
      <w:r>
        <w:rPr>
          <w:rFonts w:ascii="Consolas" w:hAnsi="Consolas" w:eastAsia="微软雅黑"/>
          <w:sz w:val="18"/>
        </w:rPr>
        <w:t>world = {"sites": {"example.com": {"trust": 0.5}}}</w:t>
        <w:br/>
      </w:r>
      <w:r>
        <w:rPr>
          <w:rFonts w:ascii="Consolas" w:hAnsi="Consolas" w:eastAsia="微软雅黑"/>
          <w:sz w:val="18"/>
        </w:rPr>
        <w:t>sessions = {"s1": ["你好"]}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reg = BrainRegistry(config={"brains": [</w:t>
        <w:br/>
      </w:r>
      <w:r>
        <w:rPr>
          <w:rFonts w:ascii="Consolas" w:hAnsi="Consolas" w:eastAsia="微软雅黑"/>
          <w:sz w:val="18"/>
        </w:rPr>
        <w:t xml:space="preserve">    {"name": "甲", "base_url": "http://127.0.0.1:9292/v1", "priority": 10},</w:t>
        <w:br/>
      </w:r>
      <w:r>
        <w:rPr>
          <w:rFonts w:ascii="Consolas" w:hAnsi="Consolas" w:eastAsia="微软雅黑"/>
          <w:sz w:val="18"/>
        </w:rPr>
        <w:t xml:space="preserve">    {"name": "乙", "base_url": "https://example.invalid/v1", "priority": 20},</w:t>
        <w:br/>
      </w:r>
      <w:r>
        <w:rPr>
          <w:rFonts w:ascii="Consolas" w:hAnsi="Consolas" w:eastAsia="微软雅黑"/>
          <w:sz w:val="18"/>
        </w:rPr>
        <w:t>], "active_brain": "甲"})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before = [id(memory), id(tools), id(world), id(sessions)]</w:t>
        <w:br/>
      </w:r>
      <w:r>
        <w:rPr>
          <w:rFonts w:ascii="Consolas" w:hAnsi="Consolas" w:eastAsia="微软雅黑"/>
          <w:sz w:val="18"/>
        </w:rPr>
        <w:t>print("切换：", reg.switch("乙"))</w:t>
        <w:br/>
      </w:r>
      <w:r>
        <w:rPr>
          <w:rFonts w:ascii="Consolas" w:hAnsi="Consolas" w:eastAsia="微软雅黑"/>
          <w:sz w:val="18"/>
        </w:rPr>
        <w:t>print("当前：", reg.current().name)</w:t>
        <w:br/>
      </w:r>
      <w:r>
        <w:rPr>
          <w:rFonts w:ascii="Consolas" w:hAnsi="Consolas" w:eastAsia="微软雅黑"/>
          <w:sz w:val="18"/>
        </w:rPr>
        <w:t>print("四类状态对象身份未变：", before == [id(memory), id(tools), id(world), id(sessions)])</w:t>
        <w:br/>
      </w:r>
      <w:r>
        <w:rPr>
          <w:rFonts w:ascii="Consolas" w:hAnsi="Consolas" w:eastAsia="微软雅黑"/>
          <w:sz w:val="18"/>
        </w:rPr>
        <w:t>print("内容未变：", memory["lines"][0] == "用户住在济南" and tools[0] == "run_command")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实测对应的断言（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tools/test_carrier.py</w:t>
      </w:r>
      <w:r>
        <w:rPr>
          <w:rFonts w:ascii="Calibri" w:hAnsi="Calibri" w:eastAsia="微软雅黑"/>
          <w:b w:val="0"/>
          <w:i w:val="0"/>
          <w:sz w:val="22"/>
        </w:rPr>
        <w:t xml:space="preserve"> 第 2 节）：切换后当前火种正确；四把钥匙的对象身份均未变化；四把钥匙的内容一个都没变。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6.4 清点能力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from core.carrier import CapabilityRegistry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cap = CapabilityRegistry()</w:t>
        <w:br/>
      </w:r>
      <w:r>
        <w:rPr>
          <w:rFonts w:ascii="Consolas" w:hAnsi="Consolas" w:eastAsia="微软雅黑"/>
          <w:sz w:val="18"/>
        </w:rPr>
        <w:t>res = cap.scan()</w:t>
        <w:br/>
      </w:r>
      <w:r>
        <w:rPr>
          <w:rFonts w:ascii="Consolas" w:hAnsi="Consolas" w:eastAsia="微软雅黑"/>
          <w:sz w:val="18"/>
        </w:rPr>
        <w:t>print("工具数：", res["count"], "插件文件数：", res["files"], "来源：", res["source"])</w:t>
        <w:br/>
      </w:r>
      <w:r>
        <w:rPr>
          <w:rFonts w:ascii="Consolas" w:hAnsi="Consolas" w:eastAsia="微软雅黑"/>
          <w:sz w:val="18"/>
        </w:rPr>
        <w:t>print("耗时毫秒：", res["elapsed_ms"])</w:t>
        <w:br/>
      </w:r>
      <w:r>
        <w:rPr>
          <w:rFonts w:ascii="Consolas" w:hAnsi="Consolas" w:eastAsia="微软雅黑"/>
          <w:sz w:val="18"/>
        </w:rPr>
        <w:t>print("新增：", res["added"], "消失：", res["removed"])</w:t>
        <w:br/>
      </w:r>
      <w:r>
        <w:rPr>
          <w:rFonts w:ascii="Consolas" w:hAnsi="Consolas" w:eastAsia="微软雅黑"/>
          <w:sz w:val="18"/>
        </w:rPr>
        <w:t>print("清单落盘：", cap.manifest()["count"])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实测输出（2026-09-14，本机）：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工具数： 77   插件文件数： 22   来源： app</w:t>
        <w:br/>
      </w:r>
      <w:r>
        <w:rPr>
          <w:rFonts w:ascii="Consolas" w:hAnsi="Consolas" w:eastAsia="微软雅黑"/>
          <w:sz w:val="18"/>
        </w:rPr>
        <w:t>耗时毫秒： 3639</w:t>
        <w:br/>
      </w:r>
      <w:r>
        <w:rPr>
          <w:rFonts w:ascii="Consolas" w:hAnsi="Consolas" w:eastAsia="微软雅黑"/>
          <w:sz w:val="18"/>
        </w:rPr>
        <w:t>新增： []   消失： []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来源：app</w:t>
      </w:r>
      <w:r>
        <w:rPr>
          <w:rFonts w:ascii="Calibri" w:hAnsi="Calibri" w:eastAsia="微软雅黑"/>
          <w:b w:val="0"/>
          <w:i w:val="0"/>
          <w:sz w:val="22"/>
        </w:rPr>
        <w:t xml:space="preserve"> 表示这次清点走的是宿主接口，属于权威口径。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新增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消失</w:t>
      </w:r>
      <w:r>
        <w:rPr>
          <w:rFonts w:ascii="Calibri" w:hAnsi="Calibri" w:eastAsia="微软雅黑"/>
          <w:b w:val="0"/>
          <w:i w:val="0"/>
          <w:sz w:val="22"/>
        </w:rPr>
        <w:t xml:space="preserve"> 均为空，说明自上次扫描以来插件目录没有变化。耗时 3639 毫秒包含了宿主加载插件的过程，属于首次扫描的代价。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6.5 热插拔的真实生效点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import xiaojiao_app as app  # 需在小焦进程内运行，或先导入 xiaojiao_app</w:t>
        <w:br/>
      </w:r>
      <w:r>
        <w:rPr>
          <w:rFonts w:ascii="Consolas" w:hAnsi="Consolas" w:eastAsia="微软雅黑"/>
          <w:sz w:val="18"/>
        </w:rPr>
        <w:t>from core.carrier import BrainRegistry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reg = BrainRegistry()</w:t>
        <w:br/>
      </w:r>
      <w:r>
        <w:rPr>
          <w:rFonts w:ascii="Consolas" w:hAnsi="Consolas" w:eastAsia="微软雅黑"/>
          <w:sz w:val="18"/>
        </w:rPr>
        <w:t>brain = reg.get("xiaojiao1.0-4B")     # 换成你自己的火种名</w:t>
        <w:br/>
      </w:r>
      <w:r>
        <w:rPr>
          <w:rFonts w:ascii="Consolas" w:hAnsi="Consolas" w:eastAsia="微软雅黑"/>
          <w:sz w:val="18"/>
        </w:rPr>
        <w:t>if brain is not None and reg.switch(brain.name):</w:t>
        <w:br/>
      </w:r>
      <w:r>
        <w:rPr>
          <w:rFonts w:ascii="Consolas" w:hAnsi="Consolas" w:eastAsia="微软雅黑"/>
          <w:sz w:val="18"/>
        </w:rPr>
        <w:t xml:space="preserve">    print("应用：", reg.apply_to_app(brain))</w:t>
        <w:br/>
      </w:r>
      <w:r>
        <w:rPr>
          <w:rFonts w:ascii="Consolas" w:hAnsi="Consolas" w:eastAsia="微软雅黑"/>
          <w:sz w:val="18"/>
        </w:rPr>
        <w:t xml:space="preserve">    print("宿主目标：", app._llm_targets())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实测对应的断言：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apply_to_app()</w:t>
      </w:r>
      <w:r>
        <w:rPr>
          <w:rFonts w:ascii="Calibri" w:hAnsi="Calibri" w:eastAsia="微软雅黑"/>
          <w:b w:val="0"/>
          <w:i w:val="0"/>
          <w:sz w:val="22"/>
        </w:rPr>
        <w:t xml:space="preserve"> 改动宿主全局变量之后，宿主的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_llm_targets()</w:t>
      </w:r>
      <w:r>
        <w:rPr>
          <w:rFonts w:ascii="Calibri" w:hAnsi="Calibri" w:eastAsia="微软雅黑"/>
          <w:b w:val="0"/>
          <w:i w:val="0"/>
          <w:sz w:val="22"/>
        </w:rPr>
        <w:t xml:space="preserve"> 当场指向新火种，不需要重启进程。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边界与限制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7.1 已确认的工程边界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边界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切换不动状态，也不动模型服务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载体不负责启停推理服务。目标地址上的服务必须已经可用，否则切换之后的请求会失败并进入兜底逻辑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探测超时 3 秒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够一次本机模型列表往返。再长会拖住界面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探测只验证可达性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probe() 请求模型列表接口，不发送推理请求。因此「能列出模型」不等于「能完成一次生成」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应用失败返回 False，不抛异常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宿主不在、变量名对不上、写入失败，三种情形都只记录并返回 False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默认不写盘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构造 BrainRegistry 时的持久化回调默认是内存空操作。要持久化必须显式传入回调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目录扫描是粗粒度估算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正则抽取可能多认几个名字。来源字段会如实报告 dir，便于区分口径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插件目录看守是轮询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默认 30 秒一次，跨平台可靠。生效延迟最长为该间隔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目录扫描不导入插件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兜底场景下插件依赖可能不完整，逐条导入会逐条失败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能力清单按扫描时刻落盘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记录文件修改时间，可用于回答「昨天有几个工具」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7.2 未落地的部分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火种的上下文长度自动探测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部分落地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ctx 字段可配置并展示，但没有从服务端自动探测真实上下文长度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按任务类型选择火种的路由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当前切换是全量切换，没有「简单任务走小火种、复杂任务走大火种」的分派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火种性能与成本的统计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记录了探测耗时，但没有按对话统计吞吐、延迟与费用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插件的依赖检查与冲突检测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能力清点只回答「有哪些工具」，不判断插件之间是否冲突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插件热更新的回滚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插件变化只报告增删，没有版本保留与回退机制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7.3 实测数字与口径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数字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来源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tools/test_carrier.py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通过 64 / 共 64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本次实跑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tools/test_carrier_block.py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通过 26 / 共 26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本次实跑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当前工具数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77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CapabilityRegistry().scan()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当前可用工具数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77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CapabilityRegistry().available()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插件文件数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同上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清点来源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app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同上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清点耗时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3639 毫秒（首次，含宿主加载插件）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同上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已登记火种数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BrainRegistry().snapshot()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火种名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agnes-2.5-flash、xiaojiao1.0-4B、默认大脑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同上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默认持久化方式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noop(内存，不写盘)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同上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控制文件尺寸变化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1842 字节 → 1842 字节，修改时间不变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tools/test_carrier.py 第 5 节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一次完整切换耗时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4.6 秒（含探测与复核）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tools/test_carrier_block.py 的 [D] 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切换复核窗口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 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健康系统三级治疗实现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logs/carrier/brain_switch.jsonl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83 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本次实测，含自测追加记录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logs/carrier/brain_apply.jsonl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59 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本次实测，含自测追加记录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未实测的项目：热插拔在长时间连续对话中的表现、同时在多个进程里操作火种登记处的行为、插件数量达到数百规模后的扫描耗时，均未做过实验。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故障排查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症状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可能原因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处理方式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火种清单为空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控制文件里既没有 brains，也没有可兼容的 models 或 brain.api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检查 logs/carrier/brain_config.jsonl，被跳过的条目及原因写在那里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切换返回 False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名字不存在，或该火种处于停用状态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先调用 names() 确认名字，再检查该条目的 enabled 取值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切换成功但对话仍走旧火种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未调用 apply_to_app()，或宿主里不存在 LLM_BASE 等变量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查看 logs/carrier/brain_apply.jsonl 的 ok 与 error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切换后请求全部失败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目标地址的服务未启动，或密钥已过期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 probe() 验证可达性，再检查密钥。失败会触发自动兜底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自动兜底没有生效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没有其他启用的健康火种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fallback() 返回 None 时会在切换流水里记一条无可用备胎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体检很慢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使用了 health_check(all=True) 且火种较多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默认只探测当前火种。批量体检可把超时调小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工具数比预期少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清点来源为目录扫描，或插件文件后缀不被支持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查看返回值的 source 字段。支持的后缀为 py、json、md、js、mjs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新插件不生效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看守线程未启动，或文件不在插件目录内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register() 只接受插件目录内的文件。也可以显式调用 scan()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每扫描一次人设里多一段技能文本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调用宿主接口后未裁剪技能列表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实现中已裁剪回调用前的长度。自行扩展时需保留这一处理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火种数量在重启后变化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兼容写法把 brain.api 也登记为一颗火种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属于预期行为。若不需要，可在控制文件中显式提供 brains 段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载体日志里出现密钥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使用了 to_dict(mask_key=False)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默认掩码。检查是否有代码显式关闭了掩码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文档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../design-philosophy.md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总纲（载体是死的，模型接入就活了）、第一节（十一大器官）、第二节（能力的无限扩展）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../architecture-diagrams.md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图 6（变形金刚：火种库与能力注册）、图 1（总纲）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../brain-switch.md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火种切换的专题说明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../presets.md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预置人格与配置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../PLUGINS.md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插件编写说明：能力如何进入载体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../architecture.md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系统总体架构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05-autonomy.md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自主性模块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06-world.md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世界层模块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core/carrier/brain_registry.py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火种登记处实现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core/carrier/capability.py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能力登记处实现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tools/test_carrier.py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火种与能力自测（64 项）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tools/test_carrier_block.py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切换可靠性自测（26 项）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变更内容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首次发布。覆盖火种登记处与能力登记处的数据结构、热插拔路径、自动兜底、能力清点两条来源、状态隔离依据；含四张流程图、接口签名、配置与故障排查；7.2 节列出 5 项未落地内容（其中 1 项为部分落地）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