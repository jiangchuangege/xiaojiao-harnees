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用户画像：记不记由它自己判，载体只负责存 —— 以及它在 4B 上没走通的那一步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core/user_profile.py</w:t>
      </w:r>
      <w:r>
        <w:rPr>
          <w:rFonts w:ascii="Calibri" w:hAnsi="Calibri" w:eastAsia="微软雅黑"/>
          <w:b w:val="0"/>
          <w:i w:val="0"/>
          <w:sz w:val="22"/>
        </w:rPr>
        <w:t xml:space="preserve">（第四个库）·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_PROFILE_ASK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_profile_judge</w:t>
      </w:r>
      <w:r>
        <w:rPr>
          <w:rFonts w:ascii="Calibri" w:hAnsi="Calibri" w:eastAsia="微软雅黑"/>
          <w:b w:val="0"/>
          <w:i w:val="0"/>
          <w:sz w:val="22"/>
        </w:rPr>
        <w:t xml:space="preserve"> / 注入点）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判据自测（静态，已接 CI）：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tools/test_user_profile.py</w:t>
      </w:r>
      <w:r>
        <w:rPr>
          <w:rFonts w:ascii="Calibri" w:hAnsi="Calibri" w:eastAsia="微软雅黑"/>
          <w:b w:val="0"/>
          <w:i w:val="0"/>
          <w:sz w:val="22"/>
        </w:rPr>
        <w:t>（29 项）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端到端实测（要真问模型）：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tools/test_closed_loop.py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一句话</w:t>
      </w:r>
    </w:p>
    <w:p>
      <w:r>
        <w:rPr>
          <w:rFonts w:ascii="Calibri" w:hAnsi="Calibri" w:eastAsia="微软雅黑"/>
          <w:b w:val="0"/>
          <w:i w:val="0"/>
          <w:sz w:val="22"/>
        </w:rPr>
        <w:t>用户随口说的一句关于自己的话（"我平时最爱看 NBA"），</w:t>
      </w:r>
      <w:r>
        <w:rPr>
          <w:rFonts w:ascii="Calibri" w:hAnsi="Calibri" w:eastAsia="微软雅黑"/>
          <w:b/>
          <w:i w:val="0"/>
          <w:sz w:val="22"/>
        </w:rPr>
        <w:t>要不要长期记住、记成什么，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由模型自己判断；载体只执行存储，并在下一次把它当事实摆回来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这条链的目标是：</w:t>
      </w:r>
      <w:r>
        <w:rPr>
          <w:rFonts w:ascii="Calibri" w:hAnsi="Calibri" w:eastAsia="微软雅黑"/>
          <w:b/>
          <w:i w:val="0"/>
          <w:sz w:val="22"/>
        </w:rPr>
        <w:t>下一轮不用它再重新推理一遍，直接就能答得更准。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但要说清结果</w:t>
      </w:r>
      <w:r>
        <w:rPr>
          <w:rFonts w:ascii="Calibri" w:hAnsi="Calibri" w:eastAsia="微软雅黑"/>
          <w:b w:val="0"/>
          <w:i w:val="0"/>
          <w:sz w:val="22"/>
        </w:rPr>
        <w:t xml:space="preserve">：链本身（判断→存储→注入）在实测里 </w:t>
      </w:r>
      <w:r>
        <w:rPr>
          <w:rFonts w:ascii="Calibri" w:hAnsi="Calibri" w:eastAsia="微软雅黑"/>
          <w:b/>
          <w:i w:val="0"/>
          <w:sz w:val="22"/>
        </w:rPr>
        <w:t>7/8 是真的走通了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最后那一步"下次答得更准"两遍实测都只有一两成</w:t>
      </w:r>
      <w:r>
        <w:rPr>
          <w:rFonts w:ascii="Calibri" w:hAnsi="Calibri" w:eastAsia="微软雅黑"/>
          <w:b w:val="0"/>
          <w:i w:val="0"/>
          <w:sz w:val="22"/>
        </w:rPr>
        <w:t>（1/7 与 2/7）。第 7 节把数字和原始回答都摆出来。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第四个库（跟前面三个分开）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库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存什么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谁决定存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对话记忆：发生过什么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全存（自动）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core/spirit_memory.py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精神记忆：想明白了什么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走感知→心→脑子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core/preference.py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偏好：它自己反复起的心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心累积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core/user_profile.py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用户画像：关于用户是谁、在乎什么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它自己判断（有选择）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前三个都是"它的"，这一个</w:t>
      </w:r>
      <w:r>
        <w:rPr>
          <w:rFonts w:ascii="Calibri" w:hAnsi="Calibri" w:eastAsia="微软雅黑"/>
          <w:b/>
          <w:i w:val="0"/>
          <w:sz w:val="22"/>
        </w:rPr>
        <w:t>是关于用户的</w:t>
      </w:r>
      <w:r>
        <w:rPr>
          <w:rFonts w:ascii="Calibri" w:hAnsi="Calibri" w:eastAsia="微软雅黑"/>
          <w:b w:val="0"/>
          <w:i w:val="0"/>
          <w:sz w:val="22"/>
        </w:rPr>
        <w:t>。所以分开存、分开用：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问事实走对话记忆；问"我上次说的那个"走画像 + 对话记忆；问新问题把画像当</w:t>
      </w:r>
      <w:r>
        <w:rPr>
          <w:rFonts w:ascii="Calibri" w:hAnsi="Calibri" w:eastAsia="微软雅黑"/>
          <w:b/>
          <w:i w:val="0"/>
          <w:sz w:val="22"/>
        </w:rPr>
        <w:t>背景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落盘：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logs/psyche/user_profile.jsonl</w:t>
      </w:r>
      <w:r>
        <w:rPr>
          <w:rFonts w:ascii="Calibri" w:hAnsi="Calibri" w:eastAsia="微软雅黑"/>
          <w:b w:val="0"/>
          <w:i w:val="0"/>
          <w:sz w:val="22"/>
        </w:rPr>
        <w:t>（只追加）。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记录字段：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 / ts / kind / content / why / evidence / source / said_count / hit_count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两个计数</w:t>
      </w:r>
      <w:r>
        <w:rPr>
          <w:rFonts w:ascii="Calibri" w:hAnsi="Calibri" w:eastAsia="微软雅黑"/>
          <w:b/>
          <w:i w:val="0"/>
          <w:sz w:val="22"/>
        </w:rPr>
        <w:t>故意分开</w:t>
      </w:r>
      <w:r>
        <w:rPr>
          <w:rFonts w:ascii="Calibri" w:hAnsi="Calibri" w:eastAsia="微软雅黑"/>
          <w:b w:val="0"/>
          <w:i w:val="0"/>
          <w:sz w:val="22"/>
        </w:rPr>
        <w:t>（2026-09-17 拆的）：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谁在加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said_count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add() 去重命中时 +1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用户说过几次（新建记录就是 1）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hit_count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hit() 命中时 +1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载体把它召回了几次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拆之前两者共用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：连说三次「我 25 岁」库里只有 1 条、计数却是 </w:t>
      </w:r>
      <w:r>
        <w:rPr>
          <w:rFonts w:ascii="Calibri" w:hAnsi="Calibri" w:eastAsia="微软雅黑"/>
          <w:b/>
          <w:i w:val="0"/>
          <w:sz w:val="22"/>
        </w:rPr>
        <w:t>6</w:t>
      </w:r>
      <w:r>
        <w:rPr>
          <w:rFonts w:ascii="Calibri" w:hAnsi="Calibri" w:eastAsia="微软雅黑"/>
          <w:b w:val="0"/>
          <w:i w:val="0"/>
          <w:sz w:val="22"/>
        </w:rPr>
        <w:t>（3 次去重 + 3 次召回），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一个数字两种含义。⚠️ 拆分之前的老记录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 是 </w:t>
      </w:r>
      <w:r>
        <w:rPr>
          <w:rFonts w:ascii="Calibri" w:hAnsi="Calibri" w:eastAsia="微软雅黑"/>
          <w:b/>
          <w:i w:val="0"/>
          <w:sz w:val="22"/>
        </w:rPr>
        <w:t>0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那是"那时候没人记过这个数"，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不是"用户没说过"</w:t>
      </w:r>
      <w:r>
        <w:rPr>
          <w:rFonts w:ascii="Calibri" w:hAnsi="Calibri" w:eastAsia="微软雅黑"/>
          <w:b w:val="0"/>
          <w:i w:val="0"/>
          <w:sz w:val="22"/>
        </w:rPr>
        <w:t xml:space="preserve">，不拿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反推。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闭环四步（原理图）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330, "nodeSpacing": 44, "rankSpacing": 62,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U["用户这一轮说的话"] --&gt; R["它照常回答"]</w:t>
        <w:br/>
      </w:r>
      <w:r>
        <w:rPr>
          <w:rFonts w:ascii="Consolas" w:hAnsi="Consolas" w:eastAsia="微软雅黑"/>
          <w:sz w:val="18"/>
        </w:rPr>
        <w:t xml:space="preserve">    R --&gt; J{"载体问它一句：&lt;br/&gt;这一轮有没有关于用户、&lt;br/&gt;值得长期记住的事？"}</w:t>
        <w:br/>
      </w:r>
      <w:r>
        <w:rPr>
          <w:rFonts w:ascii="Consolas" w:hAnsi="Consolas" w:eastAsia="微软雅黑"/>
          <w:sz w:val="18"/>
        </w:rPr>
        <w:t xml:space="preserve">    J --&gt;|"它说不记 / 解析不出 / 拿不准"| N["一个字都不写&lt;br/&gt;宁可漏记，不许污染"]</w:t>
        <w:br/>
      </w:r>
      <w:r>
        <w:rPr>
          <w:rFonts w:ascii="Consolas" w:hAnsi="Consolas" w:eastAsia="微软雅黑"/>
          <w:sz w:val="18"/>
        </w:rPr>
        <w:t xml:space="preserve">    J --&gt;|"它说要记"| C{"它的输出&lt;br/&gt;自洽吗"}</w:t>
        <w:br/>
      </w:r>
      <w:r>
        <w:rPr>
          <w:rFonts w:ascii="Consolas" w:hAnsi="Consolas" w:eastAsia="微软雅黑"/>
          <w:sz w:val="18"/>
        </w:rPr>
        <w:t xml:space="preserve">    C --&gt;|"自相矛盾"| C2["把它两处对不上这个事实&lt;br/&gt;原样摆回去，让它自己再说一次"]</w:t>
        <w:br/>
      </w:r>
      <w:r>
        <w:rPr>
          <w:rFonts w:ascii="Consolas" w:hAnsi="Consolas" w:eastAsia="微软雅黑"/>
          <w:sz w:val="18"/>
        </w:rPr>
        <w:t xml:space="preserve">    C2 --&gt; C</w:t>
        <w:br/>
      </w:r>
      <w:r>
        <w:rPr>
          <w:rFonts w:ascii="Consolas" w:hAnsi="Consolas" w:eastAsia="微软雅黑"/>
          <w:sz w:val="18"/>
        </w:rPr>
        <w:t xml:space="preserve">    C --&gt;|"自洽"| S["载体只做存储&lt;br/&gt;core/user_profile.py"]</w:t>
        <w:br/>
      </w:r>
      <w:r>
        <w:rPr>
          <w:rFonts w:ascii="Consolas" w:hAnsi="Consolas" w:eastAsia="微软雅黑"/>
          <w:sz w:val="18"/>
        </w:rPr>
        <w:t xml:space="preserve">    S --&gt; P[("logs/psyche/user_profile.jsonl&lt;br/&gt;第四个库 · 只追加")]</w:t>
        <w:br/>
      </w:r>
      <w:r>
        <w:rPr>
          <w:rFonts w:ascii="Consolas" w:hAnsi="Consolas" w:eastAsia="微软雅黑"/>
          <w:sz w:val="18"/>
        </w:rPr>
        <w:t xml:space="preserve">    P --&gt; I["下一轮：作为事实注入&lt;br/&gt;排在 system 最后（紧挨生成）"]</w:t>
        <w:br/>
      </w:r>
      <w:r>
        <w:rPr>
          <w:rFonts w:ascii="Consolas" w:hAnsi="Consolas" w:eastAsia="微软雅黑"/>
          <w:sz w:val="18"/>
        </w:rPr>
        <w:t xml:space="preserve">    I --&gt; U</w:t>
        <w:br/>
      </w:r>
      <w:r>
        <w:rPr>
          <w:rFonts w:ascii="Consolas" w:hAnsi="Consolas" w:eastAsia="微软雅黑"/>
          <w:sz w:val="18"/>
        </w:rPr>
        <w:t xml:space="preserve">    style J fill:#4A90E2,color:#fff</w:t>
        <w:br/>
      </w:r>
      <w:r>
        <w:rPr>
          <w:rFonts w:ascii="Consolas" w:hAnsi="Consolas" w:eastAsia="微软雅黑"/>
          <w:sz w:val="18"/>
        </w:rPr>
        <w:t xml:space="preserve">    style S fill:#7ED321,color:#fff</w:t>
        <w:br/>
      </w:r>
      <w:r>
        <w:rPr>
          <w:rFonts w:ascii="Consolas" w:hAnsi="Consolas" w:eastAsia="微软雅黑"/>
          <w:sz w:val="18"/>
        </w:rPr>
        <w:t xml:space="preserve">    style N fill:#F5A623,color:#fff</w:t>
        <w:br/>
      </w:r>
      <w:r>
        <w:rPr>
          <w:rFonts w:ascii="Consolas" w:hAnsi="Consolas" w:eastAsia="微软雅黑"/>
          <w:sz w:val="18"/>
        </w:rPr>
        <w:t xml:space="preserve">    style C2 fill:#F5A623,color:#fff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谁来判断"记什么"：为什么载体不许判</w:t>
      </w:r>
    </w:p>
    <w:p>
      <w:r>
        <w:rPr>
          <w:rFonts w:ascii="Calibri" w:hAnsi="Calibri" w:eastAsia="微软雅黑"/>
          <w:b w:val="0"/>
          <w:i w:val="0"/>
          <w:sz w:val="22"/>
        </w:rPr>
        <w:t>如果载体自己判，那就只能靠关键词 —— 写一句"含篮球 / NBA / 湖人就记体育"。</w:t>
      </w:r>
      <w:r>
        <w:rPr>
          <w:rFonts w:ascii="Calibri" w:hAnsi="Calibri" w:eastAsia="微软雅黑"/>
          <w:b/>
          <w:i w:val="0"/>
          <w:sz w:val="22"/>
        </w:rPr>
        <w:t>这条路一定是错的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三个必然误判：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误判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例子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随口问一次 ≠ 长期关注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用户问了一句"湖人今天赢了吗"就被记成"关注 NBA"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帮别人问 ≠ 他自己关注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"我朋友让我帮他问问 NBA" → 记成用户的兴趣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关键词一定会误伤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"我不吃香菜" 与 "我最爱吃香菜" 在词表里长得很像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载体该做的是给它"判断的机会"，不是替它判断。</w:t>
      </w:r>
      <w:r>
        <w:rPr>
          <w:rFonts w:ascii="Calibri" w:hAnsi="Calibri" w:eastAsia="微软雅黑"/>
          <w:b w:val="0"/>
          <w:i w:val="0"/>
          <w:sz w:val="22"/>
        </w:rPr>
        <w:t xml:space="preserve"> 所以每轮结束后问它一句（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_PROFILE_ASK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判据由它给，存储由载体执行。</w:t>
      </w:r>
    </w:p>
    <w:p>
      <w:r>
        <w:rPr>
          <w:rFonts w:ascii="Calibri" w:hAnsi="Calibri" w:eastAsia="微软雅黑"/>
          <w:b w:val="0"/>
          <w:i w:val="0"/>
          <w:sz w:val="22"/>
        </w:rPr>
        <w:t>这一条和仓库里那条通用原则是同一条：</w:t>
      </w:r>
      <w:r>
        <w:rPr>
          <w:rFonts w:ascii="Calibri" w:hAnsi="Calibri" w:eastAsia="微软雅黑"/>
          <w:b/>
          <w:i w:val="0"/>
          <w:sz w:val="22"/>
        </w:rPr>
        <w:t>载体给信息，模型做判断</w:t>
      </w:r>
      <w:r>
        <w:rPr>
          <w:rFonts w:ascii="Calibri" w:hAnsi="Calibri" w:eastAsia="微软雅黑"/>
          <w:b w:val="0"/>
          <w:i w:val="0"/>
          <w:sz w:val="22"/>
        </w:rPr>
        <w:t>（见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architecture-diagrams.md</w:t>
      </w:r>
      <w:r>
        <w:rPr>
          <w:rFonts w:ascii="Calibri" w:hAnsi="Calibri" w:eastAsia="微软雅黑"/>
          <w:b w:val="0"/>
          <w:i w:val="0"/>
          <w:sz w:val="22"/>
        </w:rPr>
        <w:t xml:space="preserve"> 图 17）。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载体在这条链上只做四件事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问它一句</w:t>
      </w:r>
      <w:r>
        <w:rPr>
          <w:rFonts w:ascii="Calibri" w:hAnsi="Calibri" w:eastAsia="微软雅黑"/>
          <w:b w:val="0"/>
          <w:i w:val="0"/>
          <w:sz w:val="22"/>
        </w:rPr>
        <w:t>（每轮一次，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temperature=0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照它说的执行存储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：只追加写盘，不改写它的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content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evidence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把画像作为事实渲染回来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render()</w:t>
      </w:r>
      <w:r>
        <w:rPr>
          <w:rFonts w:ascii="Calibri" w:hAnsi="Calibri" w:eastAsia="微软雅黑"/>
          <w:b w:val="0"/>
          <w:i w:val="0"/>
          <w:sz w:val="22"/>
        </w:rPr>
        <w:t>：只列它自己记下的那句话，</w:t>
      </w:r>
      <w:r>
        <w:rPr>
          <w:rFonts w:ascii="Calibri" w:hAnsi="Calibri" w:eastAsia="微软雅黑"/>
          <w:b/>
          <w:i w:val="0"/>
          <w:sz w:val="22"/>
        </w:rPr>
        <w:t>一个字都不加结论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不判断、不推断、不补全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一个必须如实说的代价</w:t>
      </w:r>
    </w:p>
    <w:p>
      <w:r>
        <w:rPr>
          <w:rFonts w:ascii="Calibri" w:hAnsi="Calibri" w:eastAsia="微软雅黑"/>
          <w:b w:val="0"/>
          <w:i w:val="0"/>
          <w:sz w:val="22"/>
        </w:rPr>
        <w:t>这一步</w:t>
      </w:r>
      <w:r>
        <w:rPr>
          <w:rFonts w:ascii="Calibri" w:hAnsi="Calibri" w:eastAsia="微软雅黑"/>
          <w:b/>
          <w:i w:val="0"/>
          <w:sz w:val="22"/>
        </w:rPr>
        <w:t>每轮多一次模型调用</w:t>
      </w:r>
      <w:r>
        <w:rPr>
          <w:rFonts w:ascii="Calibri" w:hAnsi="Calibri" w:eastAsia="微软雅黑"/>
          <w:b w:val="0"/>
          <w:i w:val="0"/>
          <w:sz w:val="22"/>
        </w:rPr>
        <w:t>（多花一份精力）。换来的是"下次答得准"。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这是明确的交换，不是免费的。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判据：解析可以宽容，取值必须严 —— 附真原文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写入侧的判据全在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core/user_profile.py</w:t>
      </w:r>
      <w:r>
        <w:rPr>
          <w:rFonts w:ascii="Calibri" w:hAnsi="Calibri" w:eastAsia="微软雅黑"/>
          <w:b w:val="0"/>
          <w:i w:val="0"/>
          <w:sz w:val="22"/>
        </w:rPr>
        <w:t>。它必须同时做对两件相反的事：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宽容地听</w:t>
      </w:r>
      <w:r>
        <w:rPr>
          <w:rFonts w:ascii="Calibri" w:hAnsi="Calibri" w:eastAsia="微软雅黑"/>
          <w:b w:val="0"/>
          <w:i w:val="0"/>
          <w:sz w:val="22"/>
        </w:rPr>
        <w:t xml:space="preserve">：模型会包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```json</w:t>
      </w:r>
      <w:r>
        <w:rPr>
          <w:rFonts w:ascii="Calibri" w:hAnsi="Calibri" w:eastAsia="微软雅黑"/>
          <w:b w:val="0"/>
          <w:i w:val="0"/>
          <w:sz w:val="22"/>
        </w:rPr>
        <w:t>、会先在正文里举一遍格式例子再给结论、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会带一堆解释 —— 这些都得听得懂；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严格地取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</w:t>
      </w:r>
      <w:r>
        <w:rPr>
          <w:rFonts w:ascii="Calibri" w:hAnsi="Calibri" w:eastAsia="微软雅黑"/>
          <w:b w:val="0"/>
          <w:i w:val="0"/>
          <w:sz w:val="22"/>
        </w:rPr>
        <w:t xml:space="preserve"> 必须是真 true，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content</w:t>
      </w:r>
      <w:r>
        <w:rPr>
          <w:rFonts w:ascii="Calibri" w:hAnsi="Calibri" w:eastAsia="微软雅黑"/>
          <w:b w:val="0"/>
          <w:i w:val="0"/>
          <w:sz w:val="22"/>
        </w:rPr>
        <w:t xml:space="preserve"> 非空，类别得是个能用的标签。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实测挖出来的四个载体侧缺陷（全部已修，全部有真原文）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缺陷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真原文 / 后果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类别不在四类里就硬性拒收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模型答 "remember": true, "kind": "职业/技术栈" —— 它明明说要记，载体把一条真实的用户事实丢了。这不是判据严，是载体替它做决定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贪婪正则 \{[\s\S]*\}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模型先举例 按格式 {"remember":true,...} 再给结论时，正则从第一个 { 吃到最后一个 } → json.loads 失败 → 整条判断被丢掉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它的输出自相矛盾时无从处理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真原文："remember": false 却把 kind/content 填满、why 还写着"属于值得长期记住的信息"。载体既不该改这个 false，也不该静默丢掉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四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漏记不可观测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"它说不记"原本只写 DEBUG 日志。于是"它不想记"和"载体没接住"分不出来 —— 第一轮实测就是靠事后重新问一遍才知道是载体丢了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修法分别是：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四类</w:t>
      </w:r>
      <w:r>
        <w:rPr>
          <w:rFonts w:ascii="Calibri" w:hAnsi="Calibri" w:eastAsia="微软雅黑"/>
          <w:b/>
          <w:i w:val="0"/>
          <w:sz w:val="22"/>
        </w:rPr>
        <w:t>优先</w:t>
      </w:r>
      <w:r>
        <w:rPr>
          <w:rFonts w:ascii="Calibri" w:hAnsi="Calibri" w:eastAsia="微软雅黑"/>
          <w:b w:val="0"/>
          <w:i w:val="0"/>
          <w:sz w:val="22"/>
        </w:rPr>
        <w:t>，它自己起的短类别名（≤ 10 字、不带 JSON 符号）</w:t>
      </w:r>
      <w:r>
        <w:rPr>
          <w:rFonts w:ascii="Calibri" w:hAnsi="Calibri" w:eastAsia="微软雅黑"/>
          <w:b/>
          <w:i w:val="0"/>
          <w:sz w:val="22"/>
        </w:rPr>
        <w:t>照收照存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clean_kind()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改成</w:t>
      </w:r>
      <w:r>
        <w:rPr>
          <w:rFonts w:ascii="Calibri" w:hAnsi="Calibri" w:eastAsia="微软雅黑"/>
          <w:b/>
          <w:i w:val="0"/>
          <w:sz w:val="22"/>
        </w:rPr>
        <w:t>括号配对扫描</w:t>
      </w:r>
      <w:r>
        <w:rPr>
          <w:rFonts w:ascii="Calibri" w:hAnsi="Calibri" w:eastAsia="微软雅黑"/>
          <w:b w:val="0"/>
          <w:i w:val="0"/>
          <w:sz w:val="22"/>
        </w:rPr>
        <w:t>，逐个候选试；取</w:t>
      </w:r>
      <w:r>
        <w:rPr>
          <w:rFonts w:ascii="Calibri" w:hAnsi="Calibri" w:eastAsia="微软雅黑"/>
          <w:b/>
          <w:i w:val="0"/>
          <w:sz w:val="22"/>
        </w:rPr>
        <w:t>最后一个</w:t>
      </w:r>
      <w:r>
        <w:rPr>
          <w:rFonts w:ascii="Calibri" w:hAnsi="Calibri" w:eastAsia="微软雅黑"/>
          <w:b w:val="0"/>
          <w:i w:val="0"/>
          <w:sz w:val="22"/>
        </w:rPr>
        <w:t xml:space="preserve">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</w:t>
      </w:r>
      <w:r>
        <w:rPr>
          <w:rFonts w:ascii="Calibri" w:hAnsi="Calibri" w:eastAsia="微软雅黑"/>
          <w:b w:val="0"/>
          <w:i w:val="0"/>
          <w:sz w:val="22"/>
        </w:rPr>
        <w:t xml:space="preserve"> 的（例子里的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</w:t>
      </w:r>
      <w:r>
        <w:rPr>
          <w:rFonts w:ascii="Calibri" w:hAnsi="Calibri" w:eastAsia="微软雅黑"/>
          <w:b w:val="0"/>
          <w:i w:val="0"/>
          <w:sz w:val="22"/>
        </w:rPr>
        <w:t xml:space="preserve"> 也在，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取"第一个"会取到例子）；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contradiction()</w:t>
      </w:r>
      <w:r>
        <w:rPr>
          <w:rFonts w:ascii="Calibri" w:hAnsi="Calibri" w:eastAsia="微软雅黑"/>
          <w:b w:val="0"/>
          <w:i w:val="0"/>
          <w:sz w:val="22"/>
        </w:rPr>
        <w:t xml:space="preserve"> 按</w:t>
      </w:r>
      <w:r>
        <w:rPr>
          <w:rFonts w:ascii="Calibri" w:hAnsi="Calibri" w:eastAsia="微软雅黑"/>
          <w:b/>
          <w:i w:val="0"/>
          <w:sz w:val="22"/>
        </w:rPr>
        <w:t>结构</w:t>
      </w:r>
      <w:r>
        <w:rPr>
          <w:rFonts w:ascii="Calibri" w:hAnsi="Calibri" w:eastAsia="微软雅黑"/>
          <w:b w:val="0"/>
          <w:i w:val="0"/>
          <w:sz w:val="22"/>
        </w:rPr>
        <w:t>判定（flag 说不记、两个字段却是满的）→ 载体把这个事实原样摆回去，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让它自己再说一次</w:t>
      </w:r>
      <w:r>
        <w:rPr>
          <w:rFonts w:ascii="Calibri" w:hAnsi="Calibri" w:eastAsia="微软雅黑"/>
          <w:b w:val="0"/>
          <w:i w:val="0"/>
          <w:sz w:val="22"/>
        </w:rPr>
        <w:t>（只重问一次）。真原文里那两条</w:t>
      </w:r>
      <w:r>
        <w:rPr>
          <w:rFonts w:ascii="Calibri" w:hAnsi="Calibri" w:eastAsia="微软雅黑"/>
          <w:b/>
          <w:i w:val="0"/>
          <w:sz w:val="22"/>
        </w:rPr>
        <w:t>真心的不记</w:t>
      </w:r>
      <w:r>
        <w:rPr>
          <w:rFonts w:ascii="Calibri" w:hAnsi="Calibri" w:eastAsia="微软雅黑"/>
          <w:b w:val="0"/>
          <w:i w:val="0"/>
          <w:sz w:val="22"/>
        </w:rPr>
        <w:t xml:space="preserve">填的是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null</w:t>
      </w:r>
      <w:r>
        <w:rPr>
          <w:rFonts w:ascii="Calibri" w:hAnsi="Calibri" w:eastAsia="微软雅黑"/>
          <w:b w:val="0"/>
          <w:i w:val="0"/>
          <w:sz w:val="22"/>
        </w:rPr>
        <w:t>，不会被误判；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"不记"也写成 INFO，把它的原始输出一起记下来。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第 3 条的分寸：载体</w:t>
      </w:r>
      <w:r>
        <w:rPr>
          <w:rFonts w:ascii="Calibri" w:hAnsi="Calibri" w:eastAsia="微软雅黑"/>
          <w:b/>
          <w:i w:val="0"/>
          <w:sz w:val="22"/>
        </w:rPr>
        <w:t xml:space="preserve">不改它的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</w:t>
      </w:r>
      <w:r>
        <w:rPr>
          <w:rFonts w:ascii="Calibri" w:hAnsi="Calibri" w:eastAsia="微软雅黑"/>
          <w:b w:val="0"/>
          <w:i w:val="0"/>
          <w:sz w:val="22"/>
        </w:rPr>
        <w:t>（那是替它决定），也</w:t>
      </w:r>
      <w:r>
        <w:rPr>
          <w:rFonts w:ascii="Calibri" w:hAnsi="Calibri" w:eastAsia="微软雅黑"/>
          <w:b/>
          <w:i w:val="0"/>
          <w:sz w:val="22"/>
        </w:rPr>
        <w:t>不静默丢掉</w:t>
      </w:r>
      <w:r>
        <w:rPr>
          <w:rFonts w:ascii="Calibri" w:hAnsi="Calibri" w:eastAsia="微软雅黑"/>
          <w:b w:val="0"/>
          <w:i w:val="0"/>
          <w:sz w:val="22"/>
        </w:rPr>
        <w:t>（那是把它的判断扔了），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只把"你这两处对不上"当事实告诉它。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实测：链通了，最后一步没通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tools/test_closed_loop.py</w:t>
      </w:r>
      <w:r>
        <w:rPr>
          <w:rFonts w:ascii="Calibri" w:hAnsi="Calibri" w:eastAsia="微软雅黑"/>
          <w:b w:val="0"/>
          <w:i w:val="0"/>
          <w:sz w:val="22"/>
        </w:rPr>
        <w:t>，8 条案例，每条走三步，</w:t>
      </w:r>
      <w:r>
        <w:rPr>
          <w:rFonts w:ascii="Calibri" w:hAnsi="Calibri" w:eastAsia="微软雅黑"/>
          <w:b/>
          <w:i w:val="0"/>
          <w:sz w:val="22"/>
        </w:rPr>
        <w:t>全部走真实服务链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（建新会话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→ 读画像库与日志），不是自测喂自己。</w:t>
      </w:r>
    </w:p>
    <w:p>
      <w:r>
        <w:rPr>
          <w:rFonts w:ascii="Calibri" w:hAnsi="Calibri" w:eastAsia="微软雅黑"/>
          <w:b w:val="0"/>
          <w:i w:val="0"/>
          <w:sz w:val="22"/>
        </w:rPr>
        <w:t>每一步都带</w:t>
      </w:r>
      <w:r>
        <w:rPr>
          <w:rFonts w:ascii="Calibri" w:hAnsi="Calibri" w:eastAsia="微软雅黑"/>
          <w:b/>
          <w:i w:val="0"/>
          <w:sz w:val="22"/>
        </w:rPr>
        <w:t>负对照</w:t>
      </w:r>
      <w:r>
        <w:rPr>
          <w:rFonts w:ascii="Calibri" w:hAnsi="Calibri" w:eastAsia="微软雅黑"/>
          <w:b w:val="0"/>
          <w:i w:val="0"/>
          <w:sz w:val="22"/>
        </w:rPr>
        <w:t>：先问一遍那个问题（还不知道事实），答案里</w:t>
      </w:r>
      <w:r>
        <w:rPr>
          <w:rFonts w:ascii="Calibri" w:hAnsi="Calibri" w:eastAsia="微软雅黑"/>
          <w:b/>
          <w:i w:val="0"/>
          <w:sz w:val="22"/>
        </w:rPr>
        <w:t>不该</w:t>
      </w:r>
      <w:r>
        <w:rPr>
          <w:rFonts w:ascii="Calibri" w:hAnsi="Calibri" w:eastAsia="微软雅黑"/>
          <w:b w:val="0"/>
          <w:i w:val="0"/>
          <w:sz w:val="22"/>
        </w:rPr>
        <w:t>出现事实；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不干净的那条当场判为"不能算数"，不许拿来当命中。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事实（用户说的）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①对照干净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②这条事实进库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③换新会话再问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平时最爱看 NBA，湖人一场不落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❌ 没记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❌ 没用上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养了只猫叫团子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❌ 没用上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最近在学吉他，每周三晚上有课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❌ 没用上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乳糖不耐受，喝牛奶不舒服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❌ 没用上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女儿今年上小学三年级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❌ 没用上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最近在准备考研，明年三月考试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 用上了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跟妈妈住得近，每周末回去吃饭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❌ 没用上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周末爬山，黄山华山都爬过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❌ 没用上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① 负对照干净（问题本身不带事实）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8/8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② 它自己判断要记 → 这条事实真进了画像库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7/8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③ 提问前这条事实确实在库里（注入日志 作为事实注入 N 条 逐条对上）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7/7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③ 换新会话再问 → 答案真的用上了这条事实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1/8（能算数的 7 条里 1/7）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归因</w:t>
      </w:r>
      <w:r>
        <w:rPr>
          <w:rFonts w:ascii="Calibri" w:hAnsi="Calibri" w:eastAsia="微软雅黑"/>
          <w:b w:val="0"/>
          <w:i w:val="0"/>
          <w:sz w:val="22"/>
        </w:rPr>
        <w:t xml:space="preserve">：③没命中的 7 条，日志里都有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用户画像：作为事实注入 N 条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且</w:t>
      </w:r>
      <w:r>
        <w:rPr>
          <w:rFonts w:ascii="Calibri" w:hAnsi="Calibri" w:eastAsia="微软雅黑"/>
          <w:b/>
          <w:i w:val="0"/>
          <w:sz w:val="22"/>
        </w:rPr>
        <w:t>本轮没有任何记忆检索注入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（未检索）</w:t>
      </w:r>
      <w:r>
        <w:rPr>
          <w:rFonts w:ascii="Calibri" w:hAnsi="Calibri" w:eastAsia="微软雅黑"/>
          <w:b w:val="0"/>
          <w:i w:val="0"/>
          <w:sz w:val="22"/>
        </w:rPr>
        <w:t>）—— 也就是说事实</w:t>
      </w:r>
      <w:r>
        <w:rPr>
          <w:rFonts w:ascii="Calibri" w:hAnsi="Calibri" w:eastAsia="微软雅黑"/>
          <w:b/>
          <w:i w:val="0"/>
          <w:sz w:val="22"/>
        </w:rPr>
        <w:t>确实在 system 里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是它没拿这个事实来回答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又试了一个载体侧的办法：把注入挪到最后 —— </w:t>
      </w:r>
      <w:r>
        <w:rPr>
          <w:rFonts w:ascii="Calibri" w:hAnsi="Calibri" w:eastAsia="微软雅黑"/>
          <w:b/>
          <w:i w:val="0"/>
          <w:sz w:val="22"/>
        </w:rPr>
        <w:t>没有可测量的提升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本项目自己早就写下过一条规律：</w:t>
      </w:r>
      <w:r>
        <w:rPr>
          <w:rFonts w:ascii="Calibri" w:hAnsi="Calibri" w:eastAsia="微软雅黑"/>
          <w:b/>
          <w:i w:val="0"/>
          <w:sz w:val="22"/>
        </w:rPr>
        <w:t>越靠近生成，越不容易被淹没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里"思维流"那段注释、以及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eyc-self-narration.md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"静态注入会被当背景资料"那条实测）。画像原本夹在 system 中段，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后面还跟着工具用法、技能、检索到的记忆、世界层背景、元认知纪律等一大段 —— 于是把它</w:t>
      </w:r>
      <w:r>
        <w:rPr>
          <w:rFonts w:ascii="Calibri" w:hAnsi="Calibri" w:eastAsia="微软雅黑"/>
          <w:b/>
          <w:i w:val="0"/>
          <w:sz w:val="22"/>
        </w:rPr>
        <w:t>挪到最末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（排在思维流之后、紧挨生成），再跑一遍同样 8 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跑法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①对照干净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②事实进库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③能算数的条数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③命中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注入在 system 中段（第一遍）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8/8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7/8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1/7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注入挪到 system 最末（第二遍）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8/8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7/8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2/7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如实说：2/7 比 1/7 好，但 n=7 的这点差就是噪声，不能算"改进"。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保留这个改动不是因为数字变好了，而是它和本项目原有的规律一致（位置本身没有坏处）；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结论必须是"这一跳仍没打通"，不能写成"挪位置解决了"。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一条真实的插曲（如实记）</w:t>
      </w:r>
    </w:p>
    <w:p>
      <w:r>
        <w:rPr>
          <w:rFonts w:ascii="Calibri" w:hAnsi="Calibri" w:eastAsia="微软雅黑"/>
          <w:b w:val="0"/>
          <w:i w:val="0"/>
          <w:sz w:val="22"/>
        </w:rPr>
        <w:t>第一次跑（6 条）时，有 3 条是</w:t>
      </w:r>
      <w:r>
        <w:rPr>
          <w:rFonts w:ascii="Calibri" w:hAnsi="Calibri" w:eastAsia="微软雅黑"/>
          <w:b/>
          <w:i w:val="0"/>
          <w:sz w:val="22"/>
        </w:rPr>
        <w:t>问题本身就带答案</w:t>
      </w:r>
      <w:r>
        <w:rPr>
          <w:rFonts w:ascii="Calibri" w:hAnsi="Calibri" w:eastAsia="微软雅黑"/>
          <w:b w:val="0"/>
          <w:i w:val="0"/>
          <w:sz w:val="22"/>
        </w:rPr>
        <w:t>的（问"写小工具用什么"→ 答案里本来就有 Python；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问"早饭搭什么喝的"→ 本来就会说咖啡）。那 3 条的"命中"没有归因价值，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是负对照当场把它们标成"不干净"的</w:t>
      </w:r>
      <w:r>
        <w:rPr>
          <w:rFonts w:ascii="Calibri" w:hAnsi="Calibri" w:eastAsia="微软雅黑"/>
          <w:b w:val="0"/>
          <w:i w:val="0"/>
          <w:sz w:val="22"/>
        </w:rPr>
        <w:t>。这一版 8 条全部换成了"不问就不可能出现"的词，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所以才有上面那张 8/8 干净的对照。</w:t>
      </w:r>
    </w:p>
    <w:p>
      <w:r>
        <w:rPr>
          <w:rFonts w:ascii="Calibri" w:hAnsi="Calibri" w:eastAsia="微软雅黑"/>
          <w:b w:val="0"/>
          <w:i w:val="0"/>
          <w:sz w:val="22"/>
        </w:rPr>
        <w:t>另外：跑这次实测时，</w:t>
      </w:r>
      <w:r>
        <w:rPr>
          <w:rFonts w:ascii="Calibri" w:hAnsi="Calibri" w:eastAsia="微软雅黑"/>
          <w:b/>
          <w:i w:val="0"/>
          <w:sz w:val="22"/>
        </w:rPr>
        <w:t>日志里出现了不是本测试发的一轮对话</w:t>
      </w:r>
      <w:r>
        <w:rPr>
          <w:rFonts w:ascii="Calibri" w:hAnsi="Calibri" w:eastAsia="微软雅黑"/>
          <w:b w:val="0"/>
          <w:i w:val="0"/>
          <w:sz w:val="22"/>
        </w:rPr>
        <w:t>（另一个客户端在并发往同一个画像库写），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所以现在的测试</w:t>
      </w:r>
      <w:r>
        <w:rPr>
          <w:rFonts w:ascii="Calibri" w:hAnsi="Calibri" w:eastAsia="微软雅黑"/>
          <w:b/>
          <w:i w:val="0"/>
          <w:sz w:val="22"/>
        </w:rPr>
        <w:t>不数行数</w:t>
      </w:r>
      <w:r>
        <w:rPr>
          <w:rFonts w:ascii="Calibri" w:hAnsi="Calibri" w:eastAsia="微软雅黑"/>
          <w:b w:val="0"/>
          <w:i w:val="0"/>
          <w:sz w:val="22"/>
        </w:rPr>
        <w:t>，而是按关键词确认"</w:t>
      </w:r>
      <w:r>
        <w:rPr>
          <w:rFonts w:ascii="Calibri" w:hAnsi="Calibri" w:eastAsia="微软雅黑"/>
          <w:b/>
          <w:i w:val="0"/>
          <w:sz w:val="22"/>
        </w:rPr>
        <w:t>本案例这条事实</w:t>
      </w:r>
      <w:r>
        <w:rPr>
          <w:rFonts w:ascii="Calibri" w:hAnsi="Calibri" w:eastAsia="微软雅黑"/>
          <w:b w:val="0"/>
          <w:i w:val="0"/>
          <w:sz w:val="22"/>
        </w:rPr>
        <w:t>有没有进库"。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如实标注：到现在为止哪一步没通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最后一步（"下次答得更准"）基本没发生。</w:t>
      </w:r>
      <w:r>
        <w:rPr>
          <w:rFonts w:ascii="Calibri" w:hAnsi="Calibri" w:eastAsia="微软雅黑"/>
          <w:b w:val="0"/>
          <w:i w:val="0"/>
          <w:sz w:val="22"/>
        </w:rPr>
        <w:t xml:space="preserve"> 两遍实测（共 14 条能算数的）里，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事实确确实实在 system 里、确确实实在它眼前，</w:t>
      </w:r>
      <w:r>
        <w:rPr>
          <w:rFonts w:ascii="Calibri" w:hAnsi="Calibri" w:eastAsia="微软雅黑"/>
          <w:b/>
          <w:i w:val="0"/>
          <w:sz w:val="22"/>
        </w:rPr>
        <w:t>只有 3 条被用上（约 21%）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这是模型侧，不是载体侧。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它自己的判断是不稳定的。</w:t>
      </w:r>
      <w:r>
        <w:rPr>
          <w:rFonts w:ascii="Calibri" w:hAnsi="Calibri" w:eastAsia="微软雅黑"/>
          <w:b w:val="0"/>
          <w:i w:val="0"/>
          <w:sz w:val="22"/>
        </w:rPr>
        <w:t xml:space="preserve"> 同一句"我平时最爱看 NBA"三次跑出三种结果：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kind=偏好</w:t>
      </w:r>
      <w:r>
        <w:rPr>
          <w:rFonts w:ascii="Calibri" w:hAnsi="Calibri" w:eastAsia="微软雅黑"/>
          <w:b w:val="0"/>
          <w:i w:val="0"/>
          <w:sz w:val="22"/>
        </w:rPr>
        <w:t>）／输出自相矛盾（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remember:false</w:t>
      </w:r>
      <w:r>
        <w:rPr>
          <w:rFonts w:ascii="Calibri" w:hAnsi="Calibri" w:eastAsia="微软雅黑"/>
          <w:b w:val="0"/>
          <w:i w:val="0"/>
          <w:sz w:val="22"/>
        </w:rPr>
        <w:t xml:space="preserve"> 却填满内容）／干净地判"不记"。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4B 的判断，问三次能给三个答案。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挪位置没有解决问题。</w:t>
      </w:r>
      <w:r>
        <w:rPr>
          <w:rFonts w:ascii="Calibri" w:hAnsi="Calibri" w:eastAsia="微软雅黑"/>
          <w:b w:val="0"/>
          <w:i w:val="0"/>
          <w:sz w:val="22"/>
        </w:rPr>
        <w:t xml:space="preserve"> 见第 7 节：1/7 → 2/7，是噪声，不是改进。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样本很小。</w:t>
      </w:r>
      <w:r>
        <w:rPr>
          <w:rFonts w:ascii="Calibri" w:hAnsi="Calibri" w:eastAsia="微软雅黑"/>
          <w:b w:val="0"/>
          <w:i w:val="0"/>
          <w:sz w:val="22"/>
        </w:rPr>
        <w:t xml:space="preserve"> 14 条、单模型（本地 4B）、单机。这些数字</w:t>
      </w:r>
      <w:r>
        <w:rPr>
          <w:rFonts w:ascii="Calibri" w:hAnsi="Calibri" w:eastAsia="微软雅黑"/>
          <w:b/>
          <w:i w:val="0"/>
          <w:sz w:val="22"/>
        </w:rPr>
        <w:t>足以证明"哪一步没通"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不足以给出一个稳定的命中率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闭环会把它的错误推理一起放大。</w:t>
      </w:r>
      <w:r>
        <w:rPr>
          <w:rFonts w:ascii="Calibri" w:hAnsi="Calibri" w:eastAsia="微软雅黑"/>
          <w:b w:val="0"/>
          <w:i w:val="0"/>
          <w:sz w:val="22"/>
        </w:rPr>
        <w:t xml:space="preserve"> 画像一旦记错，下次是</w:t>
      </w:r>
      <w:r>
        <w:rPr>
          <w:rFonts w:ascii="Calibri" w:hAnsi="Calibri" w:eastAsia="微软雅黑"/>
          <w:b/>
          <w:i w:val="0"/>
          <w:sz w:val="22"/>
        </w:rPr>
        <w:t>以事实的形式</w:t>
      </w:r>
      <w:r>
        <w:rPr>
          <w:rFonts w:ascii="Calibri" w:hAnsi="Calibri" w:eastAsia="微软雅黑"/>
          <w:b w:val="0"/>
          <w:i w:val="0"/>
          <w:sz w:val="22"/>
        </w:rPr>
        <w:t>摆回来的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载体不会自动纠正，只留了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evidence</w:t>
      </w:r>
      <w:r>
        <w:rPr>
          <w:rFonts w:ascii="Calibri" w:hAnsi="Calibri" w:eastAsia="微软雅黑"/>
          <w:b w:val="0"/>
          <w:i w:val="0"/>
          <w:sz w:val="22"/>
        </w:rPr>
        <w:t xml:space="preserve"> 供人查。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"记下"不等于"它想记"。</w:t>
      </w:r>
      <w:r>
        <w:rPr>
          <w:rFonts w:ascii="Calibri" w:hAnsi="Calibri" w:eastAsia="微软雅黑"/>
          <w:b w:val="0"/>
          <w:i w:val="0"/>
          <w:sz w:val="22"/>
        </w:rPr>
        <w:t xml:space="preserve"> 判据是按它输出的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</w:t>
      </w:r>
      <w:r>
        <w:rPr>
          <w:rFonts w:ascii="Calibri" w:hAnsi="Calibri" w:eastAsia="微软雅黑"/>
          <w:b w:val="0"/>
          <w:i w:val="0"/>
          <w:sz w:val="22"/>
        </w:rPr>
        <w:t xml:space="preserve"> 走的；它填了内容却说 false，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载体只是</w:t>
      </w:r>
      <w:r>
        <w:rPr>
          <w:rFonts w:ascii="Calibri" w:hAnsi="Calibri" w:eastAsia="微软雅黑"/>
          <w:b/>
          <w:i w:val="0"/>
          <w:sz w:val="22"/>
        </w:rPr>
        <w:t>让它再说一次</w:t>
      </w:r>
      <w:r>
        <w:rPr>
          <w:rFonts w:ascii="Calibri" w:hAnsi="Calibri" w:eastAsia="微软雅黑"/>
          <w:b w:val="0"/>
          <w:i w:val="0"/>
          <w:sz w:val="22"/>
        </w:rPr>
        <w:t>，最终仍以它自己的决定为准。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怎么自己跑这个实测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tools/test_user_profile.py     # 判据自测（静态，几秒；CI 里跑的就是它）</w:t>
        <w:br/>
      </w:r>
      <w:r>
        <w:rPr>
          <w:rFonts w:ascii="Consolas" w:hAnsi="Consolas" w:eastAsia="微软雅黑"/>
          <w:sz w:val="18"/>
        </w:rPr>
        <w:t>python tools/test_closed_loop.py      # 端到端实测（要小焦在跑，约 10 分钟）</w:t>
        <w:br/>
      </w:r>
      <w:r>
        <w:rPr>
          <w:rFonts w:ascii="Consolas" w:hAnsi="Consolas" w:eastAsia="微软雅黑"/>
          <w:sz w:val="18"/>
        </w:rPr>
        <w:t>python tools/test_closed_loop.py 1 2  # 只跑指定编号，先试链路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实测会</w:t>
      </w:r>
      <w:r>
        <w:rPr>
          <w:rFonts w:ascii="Calibri" w:hAnsi="Calibri" w:eastAsia="微软雅黑"/>
          <w:b/>
          <w:i w:val="0"/>
          <w:sz w:val="22"/>
        </w:rPr>
        <w:t>备份并还原</w:t>
      </w:r>
      <w:r>
        <w:rPr>
          <w:rFonts w:ascii="Calibri" w:hAnsi="Calibri" w:eastAsia="微软雅黑"/>
          <w:b w:val="0"/>
          <w:i w:val="0"/>
          <w:sz w:val="22"/>
        </w:rPr>
        <w:t>真库（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logs/_profile_backup_closedloop.jsonl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逐条原文另存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logs/closedloop-evidence.json</w:t>
      </w:r>
      <w:r>
        <w:rPr>
          <w:rFonts w:ascii="Calibri" w:hAnsi="Calibri" w:eastAsia="微软雅黑"/>
          <w:b w:val="0"/>
          <w:i w:val="0"/>
          <w:sz w:val="22"/>
        </w:rPr>
        <w:t xml:space="preserve"> —— 上面那张表里的每个字都能对回原始回答。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附二 · 接入主流程：</w:t>
      </w:r>
      <w:r>
        <w:rPr>
          <w:rFonts w:ascii="Calibri" w:hAnsi="Calibri" w:eastAsia="微软雅黑"/>
          <w:b/>
          <w:i w:val="0"/>
          <w:sz w:val="22"/>
        </w:rPr>
        <w:t>印象</w:t>
      </w:r>
      <w:r>
        <w:rPr>
          <w:rFonts w:ascii="Calibri" w:hAnsi="Calibri" w:eastAsia="微软雅黑"/>
          <w:b w:val="0"/>
          <w:i w:val="0"/>
          <w:sz w:val="22"/>
        </w:rPr>
        <w:t>两条链（血管 + 画像系统）并存</w:t>
      </w:r>
    </w:p>
    <w:p>
      <w:r>
        <w:rPr>
          <w:rFonts w:ascii="Calibri" w:hAnsi="Calibri" w:eastAsia="微软雅黑"/>
          <w:b w:val="0"/>
          <w:i w:val="0"/>
          <w:sz w:val="22"/>
        </w:rPr>
        <w:t>术语按用户口径：</w:t>
      </w:r>
      <w:r>
        <w:rPr>
          <w:rFonts w:ascii="Calibri" w:hAnsi="Calibri" w:eastAsia="微软雅黑"/>
          <w:b/>
          <w:i w:val="0"/>
          <w:sz w:val="22"/>
        </w:rPr>
        <w:t>画像 = 印象</w:t>
      </w:r>
      <w:r>
        <w:rPr>
          <w:rFonts w:ascii="Calibri" w:hAnsi="Calibri" w:eastAsia="微软雅黑"/>
          <w:b w:val="0"/>
          <w:i w:val="0"/>
          <w:sz w:val="22"/>
        </w:rPr>
        <w:t xml:space="preserve">；后面那套血管投票的主流程 = </w:t>
      </w:r>
      <w:r>
        <w:rPr>
          <w:rFonts w:ascii="Calibri" w:hAnsi="Calibri" w:eastAsia="微软雅黑"/>
          <w:b/>
          <w:i w:val="0"/>
          <w:sz w:val="22"/>
        </w:rPr>
        <w:t>血管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两条链</w:t>
      </w:r>
      <w:r>
        <w:rPr>
          <w:rFonts w:ascii="Calibri" w:hAnsi="Calibri" w:eastAsia="微软雅黑"/>
          <w:b/>
          <w:i w:val="0"/>
          <w:sz w:val="22"/>
        </w:rPr>
        <w:t xml:space="preserve">都已经接进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/>
          <w:i w:val="0"/>
          <w:sz w:val="22"/>
        </w:rPr>
        <w:t xml:space="preserve"> 的对话主流程</w:t>
      </w:r>
      <w:r>
        <w:rPr>
          <w:rFonts w:ascii="Calibri" w:hAnsi="Calibri" w:eastAsia="微软雅黑"/>
          <w:b w:val="0"/>
          <w:i w:val="0"/>
          <w:sz w:val="22"/>
        </w:rPr>
        <w:t>，而且</w:t>
      </w:r>
      <w:r>
        <w:rPr>
          <w:rFonts w:ascii="Calibri" w:hAnsi="Calibri" w:eastAsia="微软雅黑"/>
          <w:b/>
          <w:i w:val="0"/>
          <w:sz w:val="22"/>
        </w:rPr>
        <w:t>只加不删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diff --numstat 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两轮接入合计是</w:t>
      </w:r>
      <w:r>
        <w:rPr>
          <w:rFonts w:ascii="Calibri" w:hAnsi="Calibri" w:eastAsia="微软雅黑"/>
          <w:b/>
          <w:i w:val="0"/>
          <w:sz w:val="22"/>
        </w:rPr>
        <w:t>新增 105 行 / 删除 0 行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原来那段画像注入（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core/user_profile.render(8)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rPr>
          <w:rFonts w:ascii="Calibri" w:hAnsi="Calibri" w:eastAsia="微软雅黑"/>
          <w:b/>
          <w:i w:val="0"/>
          <w:sz w:val="22"/>
        </w:rPr>
        <w:t>一个字没动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2026-09-17 更新（合并两条画像链，去掉重复）</w:t>
      </w:r>
      <w:r>
        <w:rPr>
          <w:rFonts w:ascii="Calibri" w:hAnsi="Calibri" w:eastAsia="微软雅黑"/>
          <w:b w:val="0"/>
          <w:i w:val="0"/>
          <w:sz w:val="22"/>
        </w:rPr>
        <w:t>：下面这张表是</w:t>
      </w:r>
      <w:r>
        <w:rPr>
          <w:rFonts w:ascii="Calibri" w:hAnsi="Calibri" w:eastAsia="微软雅黑"/>
          <w:b/>
          <w:i w:val="0"/>
          <w:sz w:val="22"/>
        </w:rPr>
        <w:t>合并前</w:t>
      </w:r>
      <w:r>
        <w:rPr>
          <w:rFonts w:ascii="Calibri" w:hAnsi="Calibri" w:eastAsia="微软雅黑"/>
          <w:b w:val="0"/>
          <w:i w:val="0"/>
          <w:sz w:val="22"/>
        </w:rPr>
        <w:t>的样子。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现在的分工是死的，见下面「附三 · 画像链合并」：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画像系统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</w:t>
      </w:r>
      <w:r>
        <w:rPr>
          <w:rFonts w:ascii="Calibri" w:hAnsi="Calibri" w:eastAsia="微软雅黑"/>
          <w:b/>
          <w:i w:val="0"/>
          <w:sz w:val="22"/>
        </w:rPr>
        <w:t xml:space="preserve"> = 唯一写入口</w:t>
      </w:r>
      <w:r>
        <w:rPr>
          <w:rFonts w:ascii="Calibri" w:hAnsi="Calibri" w:eastAsia="微软雅黑"/>
          <w:b w:val="0"/>
          <w:i w:val="0"/>
          <w:sz w:val="22"/>
        </w:rPr>
        <w:t xml:space="preserve">（落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logs/psyche/user_profile.jsonl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血管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xiaojiao_recall</w:t>
      </w:r>
      <w:r>
        <w:rPr>
          <w:rFonts w:ascii="Calibri" w:hAnsi="Calibri" w:eastAsia="微软雅黑"/>
          <w:b/>
          <w:i w:val="0"/>
          <w:sz w:val="22"/>
        </w:rPr>
        <w:t xml:space="preserve"> = 只召回、不再写盘</w:t>
      </w:r>
      <w:r>
        <w:rPr>
          <w:rFonts w:ascii="Calibri" w:hAnsi="Calibri" w:eastAsia="微软雅黑"/>
          <w:b w:val="0"/>
          <w:i w:val="0"/>
          <w:sz w:val="22"/>
        </w:rPr>
        <w:t>（它那份旧库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已迁进 user_profile，旧文件改名成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xiaojiao_profiles.json.bak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没删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注入 system 前两条链的结果</w:t>
      </w:r>
      <w:r>
        <w:rPr>
          <w:rFonts w:ascii="Calibri" w:hAnsi="Calibri" w:eastAsia="微软雅黑"/>
          <w:b/>
          <w:i w:val="0"/>
          <w:sz w:val="22"/>
        </w:rPr>
        <w:t>按 content 完全相等合并去重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只注入</w:t>
      </w:r>
      <w:r>
        <w:rPr>
          <w:rFonts w:ascii="Calibri" w:hAnsi="Calibri" w:eastAsia="微软雅黑"/>
          <w:b/>
          <w:i w:val="0"/>
          <w:sz w:val="22"/>
        </w:rPr>
        <w:t>一段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build_system()</w:t>
      </w:r>
      <w:r>
        <w:rPr>
          <w:rFonts w:ascii="Calibri" w:hAnsi="Calibri" w:eastAsia="微软雅黑"/>
          <w:b w:val="0"/>
          <w:i w:val="0"/>
          <w:sz w:val="22"/>
        </w:rPr>
        <w:t xml:space="preserve"> 输出。第三条链（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xiaojiao_profile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rPr>
          <w:rFonts w:ascii="Calibri" w:hAnsi="Calibri" w:eastAsia="微软雅黑"/>
          <w:b/>
          <w:i w:val="0"/>
          <w:sz w:val="22"/>
        </w:rPr>
        <w:t>默认关掉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链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自己的库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注入什么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写在哪个时机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原来那套（没动）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core/user_profile.py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logs/psyche/user_profile.jsonl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[关于用户]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原样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血管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xiaojiao_recall.py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旧库已迁走 → xiaojiao_profiles.json.bak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build_system() 输出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拼 system 时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画像系统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xiaojiao_profile.py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logs/psyche/profiles.json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[印象·画像系统] + build_system() 输出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拼 system 时（现在默认关）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时机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在哪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消息进来 → 拼 system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两条链各自 recall() → build_system() → 拼进 sys_text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agent_run 里"关于用户"那一段位置，都放最后（挨着生成）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回复已经返回之后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两条写入链各自跑，同一个 daemon 线程里各管各的 try（一条失败不拖累另一条）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_record_interaction() —— /api/chat 与 /api/chat/stream 的共同汇聚点</w:t>
            </w:r>
          </w:p>
        </w:tc>
      </w:tr>
    </w:tbl>
    <w:p/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血管那条自带快慢分路</w:t>
      </w:r>
      <w:r>
        <w:rPr>
          <w:rFonts w:ascii="Calibri" w:hAnsi="Calibri" w:eastAsia="微软雅黑"/>
          <w:b w:val="0"/>
          <w:i w:val="0"/>
          <w:sz w:val="22"/>
        </w:rPr>
        <w:t xml:space="preserve">：触发词那一路命中 → </w:t>
      </w:r>
      <w:r>
        <w:rPr>
          <w:rFonts w:ascii="Calibri" w:hAnsi="Calibri" w:eastAsia="微软雅黑"/>
          <w:b/>
          <w:i w:val="0"/>
          <w:sz w:val="22"/>
        </w:rPr>
        <w:t>直接返回 1 条、不调模型</w:t>
      </w:r>
      <w:r>
        <w:rPr>
          <w:rFonts w:ascii="Calibri" w:hAnsi="Calibri" w:eastAsia="微软雅黑"/>
          <w:b w:val="0"/>
          <w:i w:val="0"/>
          <w:sz w:val="22"/>
        </w:rPr>
        <w:t xml:space="preserve">（实测 </w:t>
      </w:r>
      <w:r>
        <w:rPr>
          <w:rFonts w:ascii="Calibri" w:hAnsi="Calibri" w:eastAsia="微软雅黑"/>
          <w:b/>
          <w:i w:val="0"/>
          <w:sz w:val="22"/>
        </w:rPr>
        <w:t>0.00s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没命中才跑完整 10 路血管投票（实测 </w:t>
      </w:r>
      <w:r>
        <w:rPr>
          <w:rFonts w:ascii="Calibri" w:hAnsi="Calibri" w:eastAsia="微软雅黑"/>
          <w:b/>
          <w:i w:val="0"/>
          <w:sz w:val="22"/>
        </w:rPr>
        <w:t>3.4~5.8s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召回为空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build_system()</w:t>
      </w:r>
      <w:r>
        <w:rPr>
          <w:rFonts w:ascii="Calibri" w:hAnsi="Calibri" w:eastAsia="微软雅黑"/>
          <w:b w:val="0"/>
          <w:i w:val="0"/>
          <w:sz w:val="22"/>
        </w:rPr>
        <w:t xml:space="preserve"> 给无印象版，</w:t>
      </w:r>
      <w:r>
        <w:rPr>
          <w:rFonts w:ascii="Calibri" w:hAnsi="Calibri" w:eastAsia="微软雅黑"/>
          <w:b/>
          <w:i w:val="0"/>
          <w:sz w:val="22"/>
        </w:rPr>
        <w:t>正常走</w:t>
      </w:r>
      <w:r>
        <w:rPr>
          <w:rFonts w:ascii="Calibri" w:hAnsi="Calibri" w:eastAsia="微软雅黑"/>
          <w:b w:val="0"/>
          <w:i w:val="0"/>
          <w:sz w:val="22"/>
        </w:rPr>
        <w:t>，不当异常；任何异常都吞掉，绝不影响回答。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不阻塞用户</w:t>
      </w:r>
      <w:r>
        <w:rPr>
          <w:rFonts w:ascii="Calibri" w:hAnsi="Calibri" w:eastAsia="微软雅黑"/>
          <w:b w:val="0"/>
          <w:i w:val="0"/>
          <w:sz w:val="22"/>
        </w:rPr>
        <w:t>：两条写入链合计 4~6 次模型调用，全在后台。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开关：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capabilities.profile_recall_write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capabilities.profile_system_write</w:t>
      </w:r>
      <w:r>
        <w:rPr>
          <w:rFonts w:ascii="Calibri" w:hAnsi="Calibri" w:eastAsia="微软雅黑"/>
          <w:b w:val="0"/>
          <w:i w:val="0"/>
          <w:sz w:val="22"/>
        </w:rPr>
        <w:t>（都默认开）。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日志逐轮可对账：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画像召回：命中 N 条 → …｜&lt;注入原文&gt;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印象（画像系统）：命中 N 条 → …｜&lt;注入原文&gt;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印象写入（血管/画像系统）：…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system 体积代价</w:t>
      </w:r>
      <w:r>
        <w:rPr>
          <w:rFonts w:ascii="Calibri" w:hAnsi="Calibri" w:eastAsia="微软雅黑"/>
          <w:b w:val="0"/>
          <w:i w:val="0"/>
          <w:sz w:val="22"/>
        </w:rPr>
        <w:t xml:space="preserve">：两条都接上之后 </w:t>
      </w:r>
      <w:r>
        <w:rPr>
          <w:rFonts w:ascii="Calibri" w:hAnsi="Calibri" w:eastAsia="微软雅黑"/>
          <w:b/>
          <w:i w:val="0"/>
          <w:sz w:val="22"/>
        </w:rPr>
        <w:t>2348~2680 token</w:t>
      </w:r>
      <w:r>
        <w:rPr>
          <w:rFonts w:ascii="Calibri" w:hAnsi="Calibri" w:eastAsia="微软雅黑"/>
          <w:b w:val="0"/>
          <w:i w:val="0"/>
          <w:sz w:val="22"/>
        </w:rPr>
        <w:t>（上限 19224）—— 远没满，用着不受影响。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接入验收：印象进没进 system（5 条，真走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用户说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期望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实际（日志原文）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今天心情不好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失恋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命中 1 条｜用户最近刚失恋，情绪低落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推荐首歌听听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周杰伦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命中 1 条｜用户喜欢听周杰伦的歌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晚上想吃点啥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不会做饭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命中 1 条｜用户不会做饭，经常点外卖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今天天气真好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不该召回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画像召回：空（无印象版正常走）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我养了一只猫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回复后写入新画像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召回 ✅；写入没发生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第 5 条卡在</w:t>
      </w:r>
      <w:r>
        <w:rPr>
          <w:rFonts w:ascii="Calibri" w:hAnsi="Calibri" w:eastAsia="微软雅黑"/>
          <w:b/>
          <w:i w:val="0"/>
          <w:sz w:val="22"/>
        </w:rPr>
        <w:t>模块自己的第一道门</w:t>
      </w:r>
      <w:r>
        <w:rPr>
          <w:rFonts w:ascii="Calibri" w:hAnsi="Calibri" w:eastAsia="微软雅黑"/>
          <w:b w:val="0"/>
          <w:i w:val="0"/>
          <w:sz w:val="22"/>
        </w:rPr>
        <w:t>（原始证据）：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tools/test_profile_recall_integration.py --why "我养了一只猫"</w:t>
      </w:r>
      <w:r>
        <w:rPr>
          <w:rFonts w:ascii="Calibri" w:hAnsi="Calibri" w:eastAsia="微软雅黑"/>
          <w:b w:val="0"/>
          <w:i w:val="0"/>
          <w:sz w:val="22"/>
        </w:rPr>
        <w:t xml:space="preserve"> →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① 判该不该记｜模型原始输出：'不记'      ← 卡在这</w:t>
        <w:br/>
      </w:r>
      <w:r>
        <w:rPr>
          <w:rFonts w:ascii="Consolas" w:hAnsi="Consolas" w:eastAsia="微软雅黑"/>
          <w:sz w:val="18"/>
        </w:rPr>
        <w:t xml:space="preserve">   should_remember → False</w:t>
        <w:br/>
      </w:r>
      <w:r>
        <w:rPr>
          <w:rFonts w:ascii="Consolas" w:hAnsi="Consolas" w:eastAsia="微软雅黑"/>
          <w:sz w:val="18"/>
        </w:rPr>
        <w:t>② generate_profile → {'text': '一位养猫的主人', 'type': '背景', 'triggers': ['猫','养'], ...}</w:t>
        <w:br/>
      </w:r>
      <w:r>
        <w:rPr>
          <w:rFonts w:ascii="Consolas" w:hAnsi="Consolas" w:eastAsia="微软雅黑"/>
          <w:sz w:val="18"/>
        </w:rPr>
        <w:t>③ is_duplicate → False</w:t>
        <w:br/>
      </w:r>
      <w:r>
        <w:rPr>
          <w:rFonts w:ascii="Consolas" w:hAnsi="Consolas" w:eastAsia="微软雅黑"/>
          <w:sz w:val="18"/>
        </w:rPr>
        <w:t>④ remember_from_message → None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同一条话走 ②③ 都通，</w:t>
      </w:r>
      <w:r>
        <w:rPr>
          <w:rFonts w:ascii="Calibri" w:hAnsi="Calibri" w:eastAsia="微软雅黑"/>
          <w:b/>
          <w:i w:val="0"/>
          <w:sz w:val="22"/>
        </w:rPr>
        <w:t>是模型在第一道门说了"不记"</w:t>
      </w:r>
      <w:r>
        <w:rPr>
          <w:rFonts w:ascii="Calibri" w:hAnsi="Calibri" w:eastAsia="微软雅黑"/>
          <w:b w:val="0"/>
          <w:i w:val="0"/>
          <w:sz w:val="22"/>
        </w:rPr>
        <w:t>；而且 5 轮每轮日志里都有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印象写入（…）：这一句没记</w:t>
      </w:r>
      <w:r>
        <w:rPr>
          <w:rFonts w:ascii="Calibri" w:hAnsi="Calibri" w:eastAsia="微软雅黑"/>
          <w:b w:val="0"/>
          <w:i w:val="0"/>
          <w:sz w:val="22"/>
        </w:rPr>
        <w:t>，都出现在回复返回</w:t>
      </w:r>
      <w:r>
        <w:rPr>
          <w:rFonts w:ascii="Calibri" w:hAnsi="Calibri" w:eastAsia="微软雅黑"/>
          <w:b/>
          <w:i w:val="0"/>
          <w:sz w:val="22"/>
        </w:rPr>
        <w:t>之后</w:t>
      </w:r>
      <w:r>
        <w:rPr>
          <w:rFonts w:ascii="Calibri" w:hAnsi="Calibri" w:eastAsia="微软雅黑"/>
          <w:b w:val="0"/>
          <w:i w:val="0"/>
          <w:sz w:val="22"/>
        </w:rPr>
        <w:t>（异步确实在跑）。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按"不许改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xiaojiao_recall.py</w:t>
      </w:r>
      <w:r>
        <w:rPr>
          <w:rFonts w:ascii="Calibri" w:hAnsi="Calibri" w:eastAsia="微软雅黑"/>
          <w:b w:val="0"/>
          <w:i w:val="0"/>
          <w:sz w:val="22"/>
        </w:rPr>
        <w:t>"，那道门我没动。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那道门：印象</w:t>
      </w:r>
      <w:r>
        <w:rPr>
          <w:rFonts w:ascii="Calibri" w:hAnsi="Calibri" w:eastAsia="微软雅黑"/>
          <w:b/>
          <w:i w:val="0"/>
          <w:sz w:val="22"/>
        </w:rPr>
        <w:t>在回复里用没用上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tools/test_impression_usage.py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>"进了 system"不算跨过去，</w:t>
      </w:r>
      <w:r>
        <w:rPr>
          <w:rFonts w:ascii="Calibri" w:hAnsi="Calibri" w:eastAsia="微软雅黑"/>
          <w:b/>
          <w:i w:val="0"/>
          <w:sz w:val="22"/>
        </w:rPr>
        <w:t>"在回复里用上"才算</w:t>
      </w:r>
      <w:r>
        <w:rPr>
          <w:rFonts w:ascii="Calibri" w:hAnsi="Calibri" w:eastAsia="微软雅黑"/>
          <w:b w:val="0"/>
          <w:i w:val="0"/>
          <w:sz w:val="22"/>
        </w:rPr>
        <w:t>。所以单独量了一遍（带负对照）：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用户说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用上了的标志（回复原文）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海鲜我能吃吗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"你对海鲜过敏（虾、蟹、贝类等）→ ❌ 不能吃"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早上想喝点东西，推荐一下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提到黑咖啡、并写"加奶"时点了乳糖——把约束带进去了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推荐本书看看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"如果还想看村上春树《挪威的森林》"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我家狗最近不爱吃饭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"……旺财最近不爱吃饭了吗？"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晚上想点外卖，帮我推荐两个菜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回复里没有"花生/过敏"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负对照</w:t>
      </w:r>
      <w:r>
        <w:rPr>
          <w:rFonts w:ascii="Calibri" w:hAnsi="Calibri" w:eastAsia="微软雅黑"/>
          <w:b w:val="0"/>
          <w:i w:val="0"/>
          <w:sz w:val="22"/>
        </w:rPr>
        <w:t>：问「1+1等于几」→ 回复就是「2」，</w:t>
      </w:r>
      <w:r>
        <w:rPr>
          <w:rFonts w:ascii="Calibri" w:hAnsi="Calibri" w:eastAsia="微软雅黑"/>
          <w:b/>
          <w:i w:val="0"/>
          <w:sz w:val="22"/>
        </w:rPr>
        <w:t>没有</w:t>
      </w:r>
      <w:r>
        <w:rPr>
          <w:rFonts w:ascii="Calibri" w:hAnsi="Calibri" w:eastAsia="微软雅黑"/>
          <w:b w:val="0"/>
          <w:i w:val="0"/>
          <w:sz w:val="22"/>
        </w:rPr>
        <w:t>硬塞任何印象 ✅（没有这一条，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"用上了"可能只是"把上下文全倒出来"）。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 5 条是"召不到"，不是"用不上"</w:t>
      </w:r>
      <w:r>
        <w:rPr>
          <w:rFonts w:ascii="Calibri" w:hAnsi="Calibri" w:eastAsia="微软雅黑"/>
          <w:b w:val="0"/>
          <w:i w:val="0"/>
          <w:sz w:val="22"/>
        </w:rPr>
        <w:t xml:space="preserve"> —— 日志证据：那一轮两条链注进去的是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用户不会做饭，经常点外卖</w:t>
      </w:r>
      <w:r>
        <w:rPr>
          <w:rFonts w:ascii="Calibri" w:hAnsi="Calibri" w:eastAsia="微软雅黑"/>
          <w:b w:val="0"/>
          <w:i w:val="0"/>
          <w:sz w:val="22"/>
        </w:rPr>
        <w:t xml:space="preserve">（血管，快路 1 条）与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…不会做饭 ／ …每天早上喝黑咖啡</w:t>
      </w:r>
      <w:r>
        <w:rPr>
          <w:rFonts w:ascii="Calibri" w:hAnsi="Calibri" w:eastAsia="微软雅黑"/>
          <w:b w:val="0"/>
          <w:i w:val="0"/>
          <w:sz w:val="22"/>
        </w:rPr>
        <w:t>（画像系统），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「花生过敏」根本没被注进去</w:t>
      </w:r>
      <w:r>
        <w:rPr>
          <w:rFonts w:ascii="Calibri" w:hAnsi="Calibri" w:eastAsia="微软雅黑"/>
          <w:b w:val="0"/>
          <w:i w:val="0"/>
          <w:sz w:val="22"/>
        </w:rPr>
        <w:t>。原因是血管那条走了</w:t>
      </w:r>
      <w:r>
        <w:rPr>
          <w:rFonts w:ascii="Calibri" w:hAnsi="Calibri" w:eastAsia="微软雅黑"/>
          <w:b/>
          <w:i w:val="0"/>
          <w:sz w:val="22"/>
        </w:rPr>
        <w:t>快路</w:t>
      </w:r>
      <w:r>
        <w:rPr>
          <w:rFonts w:ascii="Calibri" w:hAnsi="Calibri" w:eastAsia="微软雅黑"/>
          <w:b w:val="0"/>
          <w:i w:val="0"/>
          <w:sz w:val="22"/>
        </w:rPr>
        <w:t>：触发词"外卖"命中就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立刻返回那 1 条、不再跑 10 路血管</w:t>
      </w:r>
      <w:r>
        <w:rPr>
          <w:rFonts w:ascii="Calibri" w:hAnsi="Calibri" w:eastAsia="微软雅黑"/>
          <w:b w:val="0"/>
          <w:i w:val="0"/>
          <w:sz w:val="22"/>
        </w:rPr>
        <w:t>，于是另一条更要紧的约束（过敏）搭不上车。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模块按你的要求没改，如实记在这里。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所以这道门算不算跨过去 —— 四个用上了、一个没上（而且是召回短路的锅）。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诚实的说法：</w:t>
      </w:r>
      <w:r>
        <w:rPr>
          <w:rFonts w:ascii="Calibri" w:hAnsi="Calibri" w:eastAsia="微软雅黑"/>
          <w:b/>
          <w:i w:val="0"/>
          <w:sz w:val="22"/>
        </w:rPr>
        <w:t>门开了、而且有可核对的证据（含一条安全约束：海鲜 → 不能吃）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</w:t>
      </w:r>
      <w:r>
        <w:rPr>
          <w:rFonts w:ascii="Calibri" w:hAnsi="Calibri" w:eastAsia="微软雅黑"/>
          <w:b/>
          <w:i w:val="0"/>
          <w:sz w:val="22"/>
        </w:rPr>
        <w:t>还不能说"跨过去了"</w:t>
      </w:r>
      <w:r>
        <w:rPr>
          <w:rFonts w:ascii="Calibri" w:hAnsi="Calibri" w:eastAsia="微软雅黑"/>
          <w:b w:val="0"/>
          <w:i w:val="0"/>
          <w:sz w:val="22"/>
        </w:rPr>
        <w:t>，因为样本只有 5 条、问题是为"必须用到那条印象"写的、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单模型单机；自然对话里的长期稳定率</w:t>
      </w:r>
      <w:r>
        <w:rPr>
          <w:rFonts w:ascii="Calibri" w:hAnsi="Calibri" w:eastAsia="微软雅黑"/>
          <w:b/>
          <w:i w:val="0"/>
          <w:sz w:val="22"/>
        </w:rPr>
        <w:t>没有实测数据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（⚠️ 这里如实分清两种"没有"：</w:t>
      </w:r>
      <w:r>
        <w:rPr>
          <w:rFonts w:ascii="Calibri" w:hAnsi="Calibri" w:eastAsia="微软雅黑"/>
          <w:b/>
          <w:i w:val="0"/>
          <w:sz w:val="22"/>
        </w:rPr>
        <w:t>这一条只是"没做长测"</w:t>
      </w:r>
      <w:r>
        <w:rPr>
          <w:rFonts w:ascii="Calibri" w:hAnsi="Calibri" w:eastAsia="微软雅黑"/>
          <w:b w:val="0"/>
          <w:i w:val="0"/>
          <w:sz w:val="22"/>
        </w:rPr>
        <w:t>（条件够就能测，属待办）；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而"它有没有主观体验"那一类是</w:t>
      </w:r>
      <w:r>
        <w:rPr>
          <w:rFonts w:ascii="Calibri" w:hAnsi="Calibri" w:eastAsia="微软雅黑"/>
          <w:b/>
          <w:i w:val="0"/>
          <w:sz w:val="22"/>
        </w:rPr>
        <w:t>原则上不可验证</w:t>
      </w:r>
      <w:r>
        <w:rPr>
          <w:rFonts w:ascii="Calibri" w:hAnsi="Calibri" w:eastAsia="微软雅黑"/>
          <w:b w:val="0"/>
          <w:i w:val="0"/>
          <w:sz w:val="22"/>
        </w:rPr>
        <w:t xml:space="preserve">——两者不是一个性质，见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一条没人走过的路.md</w:t>
      </w:r>
      <w:r>
        <w:rPr>
          <w:rFonts w:ascii="Calibri" w:hAnsi="Calibri" w:eastAsia="微软雅黑"/>
          <w:b w:val="0"/>
          <w:i w:val="0"/>
          <w:sz w:val="22"/>
        </w:rPr>
        <w:t xml:space="preserve"> 第四节。）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对照旧机制（第 7 节量的：注入 7/7、用上只有 1/7≈14%），这次的 4/5 是</w:t>
      </w:r>
      <w:r>
        <w:rPr>
          <w:rFonts w:ascii="Calibri" w:hAnsi="Calibri" w:eastAsia="微软雅黑"/>
          <w:b/>
          <w:i w:val="0"/>
          <w:sz w:val="22"/>
        </w:rPr>
        <w:t>换机制换来的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不是把旧机制调好了。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附三 · 画像链合并：一个写入口、一段注入（2026-09-17）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【为什么合】两条链（血管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xiaojiao_recall</w:t>
      </w:r>
      <w:r>
        <w:rPr>
          <w:rFonts w:ascii="Calibri" w:hAnsi="Calibri" w:eastAsia="微软雅黑"/>
          <w:b w:val="0"/>
          <w:i w:val="0"/>
          <w:sz w:val="22"/>
        </w:rPr>
        <w:t xml:space="preserve"> 与画像系统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rPr>
          <w:rFonts w:ascii="Calibri" w:hAnsi="Calibri" w:eastAsia="微软雅黑"/>
          <w:b/>
          <w:i w:val="0"/>
          <w:sz w:val="22"/>
        </w:rPr>
        <w:t>同时注入 system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同一句话会被说两遍（甚至三遍，算上那段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render(8)</w:t>
      </w:r>
      <w:r>
        <w:rPr>
          <w:rFonts w:ascii="Calibri" w:hAnsi="Calibri" w:eastAsia="微软雅黑"/>
          <w:b w:val="0"/>
          <w:i w:val="0"/>
          <w:sz w:val="22"/>
        </w:rPr>
        <w:t>）；而且血管自己还维护一份旧库，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跟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user_profile.jsonl</w:t>
      </w:r>
      <w:r>
        <w:rPr>
          <w:rFonts w:ascii="Calibri" w:hAnsi="Calibri" w:eastAsia="微软雅黑"/>
          <w:b w:val="0"/>
          <w:i w:val="0"/>
          <w:sz w:val="22"/>
        </w:rPr>
        <w:t xml:space="preserve"> 是两份数据，早晚打架。</w:t>
      </w:r>
    </w:p>
    <w:p>
      <w:r>
        <w:rPr>
          <w:rFonts w:ascii="Calibri" w:hAnsi="Calibri" w:eastAsia="微软雅黑"/>
          <w:b w:val="0"/>
          <w:i w:val="0"/>
          <w:sz w:val="22"/>
        </w:rPr>
        <w:t>【现在的分工（死的）】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干什么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画像系统 core/user_profile.py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唯一写入口：负责"记什么"（判据在 _profile_judge）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logs/psyche/user_profile.jsonl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血管 xiaojiao_recall.py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只召回补位，一个字都不写盘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读上面那一个库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第三条链 xiaojiao_profile.py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默认关掉（capabilities.profile_system_chain）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自己那份 logs/psyche/profiles.json 原样留着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【改了哪些】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xiaojiao_recall.py</w:t>
      </w:r>
      <w:r>
        <w:rPr>
          <w:rFonts w:ascii="Calibri" w:hAnsi="Calibri" w:eastAsia="微软雅黑"/>
          <w:b w:val="0"/>
          <w:i w:val="0"/>
          <w:sz w:val="22"/>
        </w:rPr>
        <w:t>：删掉整个写入侧（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save_profiles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append_profile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is_duplicate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generate_profile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remember_from_message</w:t>
      </w:r>
      <w:r>
        <w:rPr>
          <w:rFonts w:ascii="Calibri" w:hAnsi="Calibri" w:eastAsia="微软雅黑"/>
          <w:b w:val="0"/>
          <w:i w:val="0"/>
          <w:sz w:val="22"/>
        </w:rPr>
        <w:t xml:space="preserve"> / 本地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_gen_id</w:t>
      </w:r>
      <w:r>
        <w:rPr>
          <w:rFonts w:ascii="Calibri" w:hAnsi="Calibri" w:eastAsia="微软雅黑"/>
          <w:b w:val="0"/>
          <w:i w:val="0"/>
          <w:sz w:val="22"/>
        </w:rPr>
        <w:t xml:space="preserve"> / 那把只服务于写盘的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_WRITE_LOCK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load_profiles()</w:t>
      </w:r>
      <w:r>
        <w:rPr>
          <w:rFonts w:ascii="Calibri" w:hAnsi="Calibri" w:eastAsia="微软雅黑"/>
          <w:b w:val="0"/>
          <w:i w:val="0"/>
          <w:sz w:val="22"/>
        </w:rPr>
        <w:t xml:space="preserve"> 改成从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core.user_profile</w:t>
      </w:r>
      <w:r>
        <w:rPr>
          <w:rFonts w:ascii="Calibri" w:hAnsi="Calibri" w:eastAsia="微软雅黑"/>
          <w:b w:val="0"/>
          <w:i w:val="0"/>
          <w:sz w:val="22"/>
        </w:rPr>
        <w:t xml:space="preserve"> 读；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recall_with_hit()</w:t>
      </w:r>
      <w:r>
        <w:rPr>
          <w:rFonts w:ascii="Calibri" w:hAnsi="Calibri" w:eastAsia="微软雅黑"/>
          <w:b w:val="0"/>
          <w:i w:val="0"/>
          <w:sz w:val="22"/>
        </w:rPr>
        <w:t xml:space="preserve"> 按分工只召回 +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把命中记在 user_profile 上。</w:t>
      </w:r>
      <w:r>
        <w:rPr>
          <w:rFonts w:ascii="Calibri" w:hAnsi="Calibri" w:eastAsia="微软雅黑"/>
          <w:b/>
          <w:i w:val="0"/>
          <w:sz w:val="22"/>
        </w:rPr>
        <w:t>10 路血管的逻辑一个字没改</w:t>
      </w:r>
      <w:r>
        <w:rPr>
          <w:rFonts w:ascii="Calibri" w:hAnsi="Calibri" w:eastAsia="微软雅黑"/>
          <w:b w:val="0"/>
          <w:i w:val="0"/>
          <w:sz w:val="22"/>
        </w:rPr>
        <w:t>（只改数据来源与写入责任）。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⚠️ user_profile 的记录</w:t>
      </w:r>
      <w:r>
        <w:rPr>
          <w:rFonts w:ascii="Calibri" w:hAnsi="Calibri" w:eastAsia="微软雅黑"/>
          <w:b/>
          <w:i w:val="0"/>
          <w:sz w:val="22"/>
        </w:rPr>
        <w:t>没有 triggers/scope</w:t>
      </w:r>
      <w:r>
        <w:rPr>
          <w:rFonts w:ascii="Calibri" w:hAnsi="Calibri" w:eastAsia="微软雅黑"/>
          <w:b w:val="0"/>
          <w:i w:val="0"/>
          <w:sz w:val="22"/>
        </w:rPr>
        <w:t xml:space="preserve"> 字段，映射时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scope</w:t>
      </w:r>
      <w:r>
        <w:rPr>
          <w:rFonts w:ascii="Calibri" w:hAnsi="Calibri" w:eastAsia="微软雅黑"/>
          <w:b w:val="0"/>
          <w:i w:val="0"/>
          <w:sz w:val="22"/>
        </w:rPr>
        <w:t xml:space="preserve"> 兜底成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triggers</w:t>
      </w:r>
      <w:r>
        <w:rPr>
          <w:rFonts w:ascii="Calibri" w:hAnsi="Calibri" w:eastAsia="微软雅黑"/>
          <w:b w:val="0"/>
          <w:i w:val="0"/>
          <w:sz w:val="22"/>
        </w:rPr>
        <w:t xml:space="preserve"> 缺省空表 —— 否则"场景优先/触发词"那两路会整路弃权。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按 content 完全相等去重</w:t>
      </w:r>
      <w:r>
        <w:rPr>
          <w:rFonts w:ascii="Calibri" w:hAnsi="Calibri" w:eastAsia="微软雅黑"/>
          <w:b w:val="0"/>
          <w:i w:val="0"/>
          <w:sz w:val="22"/>
        </w:rPr>
        <w:t>（已存在 → 不追加、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>+1、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返回旧 id）；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hit()</w:t>
      </w:r>
      <w:r>
        <w:rPr>
          <w:rFonts w:ascii="Calibri" w:hAnsi="Calibri" w:eastAsia="微软雅黑"/>
          <w:b w:val="0"/>
          <w:i w:val="0"/>
          <w:sz w:val="22"/>
        </w:rPr>
        <w:t xml:space="preserve"> 支持单个 id 且 id 不存在时静默返回。</w:t>
      </w:r>
      <w:r>
        <w:rPr>
          <w:rFonts w:ascii="Calibri" w:hAnsi="Calibri" w:eastAsia="微软雅黑"/>
          <w:b/>
          <w:i w:val="0"/>
          <w:sz w:val="22"/>
        </w:rPr>
        <w:t>不做模糊匹配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模糊匹配会把"我爱吃香菜"和"我不吃香菜"并成一条，那是载体替它判断。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：注入改成</w:t>
      </w:r>
      <w:r>
        <w:rPr>
          <w:rFonts w:ascii="Calibri" w:hAnsi="Calibri" w:eastAsia="微软雅黑"/>
          <w:b/>
          <w:i w:val="0"/>
          <w:sz w:val="22"/>
        </w:rPr>
        <w:t>合并去重后只注一段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build_system()</w:t>
      </w:r>
      <w:r>
        <w:rPr>
          <w:rFonts w:ascii="Calibri" w:hAnsi="Calibri" w:eastAsia="微软雅黑"/>
          <w:b w:val="0"/>
          <w:i w:val="0"/>
          <w:sz w:val="22"/>
        </w:rPr>
        <w:t>；写入统一走画像系统；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固化队列改从 user_profile 扫（不再依赖血管模块去读那份旧库）。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tools/migrate_profiles_to_user_profile.py</w:t>
      </w:r>
      <w:r>
        <w:rPr>
          <w:rFonts w:ascii="Calibri" w:hAnsi="Calibri" w:eastAsia="微软雅黑"/>
          <w:b w:val="0"/>
          <w:i w:val="0"/>
          <w:sz w:val="22"/>
        </w:rPr>
        <w:t>：把旧库 21 条迁进 user_profile，旧文件改名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xiaojiao_profiles.json.bak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不删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tools/dedupe_user_profile.py</w:t>
      </w:r>
      <w:r>
        <w:rPr>
          <w:rFonts w:ascii="Calibri" w:hAnsi="Calibri" w:eastAsia="微软雅黑"/>
          <w:b w:val="0"/>
          <w:i w:val="0"/>
          <w:sz w:val="22"/>
        </w:rPr>
        <w:t>：清掉</w:t>
      </w:r>
      <w:r>
        <w:rPr>
          <w:rFonts w:ascii="Calibri" w:hAnsi="Calibri" w:eastAsia="微软雅黑"/>
          <w:b/>
          <w:i w:val="0"/>
          <w:sz w:val="22"/>
        </w:rPr>
        <w:t>存量完全重复行</w:t>
      </w:r>
      <w:r>
        <w:rPr>
          <w:rFonts w:ascii="Calibri" w:hAnsi="Calibri" w:eastAsia="微软雅黑"/>
          <w:b w:val="0"/>
          <w:i w:val="0"/>
          <w:sz w:val="22"/>
        </w:rPr>
        <w:t>（先备份真库）。</w:t>
      </w:r>
    </w:p>
    <w:p>
      <w:r>
        <w:rPr>
          <w:rFonts w:ascii="Calibri" w:hAnsi="Calibri" w:eastAsia="微软雅黑"/>
          <w:b w:val="0"/>
          <w:i w:val="0"/>
          <w:sz w:val="22"/>
        </w:rPr>
        <w:t>【实测（都是真跑出来的）】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alibri" w:hAnsi="Calibri" w:eastAsia="微软雅黑"/>
          <w:b/>
          <w:i w:val="0"/>
          <w:sz w:val="22"/>
        </w:rPr>
        <w:t>存量里的重复不是 3 条，是 15 条</w:t>
      </w:r>
      <w:r>
        <w:rPr>
          <w:rFonts w:ascii="Calibri" w:hAnsi="Calibri" w:eastAsia="微软雅黑"/>
          <w:b w:val="0"/>
          <w:i w:val="0"/>
          <w:sz w:val="22"/>
        </w:rPr>
        <w:t>：「用户 25 岁」有 15 行一模一样（hit_count 全是 0），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另有「用户想写一部3000字小说…」4 行、「用户养了一只猫」4 行 → 一次清掉 </w:t>
      </w:r>
      <w:r>
        <w:rPr>
          <w:rFonts w:ascii="Calibri" w:hAnsi="Calibri" w:eastAsia="微软雅黑"/>
          <w:b/>
          <w:i w:val="0"/>
          <w:sz w:val="22"/>
        </w:rPr>
        <w:t>20 行</w:t>
      </w:r>
      <w:r>
        <w:rPr>
          <w:rFonts w:ascii="Calibri" w:hAnsi="Calibri" w:eastAsia="微软雅黑"/>
          <w:b w:val="0"/>
          <w:i w:val="0"/>
          <w:sz w:val="22"/>
        </w:rPr>
        <w:t>（46 → 26 条）。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那条</w:t>
      </w:r>
      <w:r>
        <w:rPr>
          <w:rFonts w:ascii="Calibri" w:hAnsi="Calibri" w:eastAsia="微软雅黑"/>
          <w:b/>
          <w:i w:val="0"/>
          <w:sz w:val="22"/>
        </w:rPr>
        <w:t>说法不同的</w:t>
      </w:r>
      <w:r>
        <w:rPr>
          <w:rFonts w:ascii="Calibri" w:hAnsi="Calibri" w:eastAsia="微软雅黑"/>
          <w:b w:val="0"/>
          <w:i w:val="0"/>
          <w:sz w:val="22"/>
        </w:rPr>
        <w:t>「25 岁的年轻人，处于事业起步阶段。」</w:t>
      </w:r>
      <w:r>
        <w:rPr>
          <w:rFonts w:ascii="Calibri" w:hAnsi="Calibri" w:eastAsia="微软雅黑"/>
          <w:b/>
          <w:i w:val="0"/>
          <w:sz w:val="22"/>
        </w:rPr>
        <w:t>保留</w:t>
      </w:r>
      <w:r>
        <w:rPr>
          <w:rFonts w:ascii="Calibri" w:hAnsi="Calibri" w:eastAsia="微软雅黑"/>
          <w:b w:val="0"/>
          <w:i w:val="0"/>
          <w:sz w:val="22"/>
        </w:rPr>
        <w:t>（不是完全相等，不并）。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· 连说三次「我 25 岁」：</w:t>
      </w:r>
      <w:r>
        <w:rPr>
          <w:rFonts w:ascii="Calibri" w:hAnsi="Calibri" w:eastAsia="微软雅黑"/>
          <w:b/>
          <w:i w:val="0"/>
          <w:sz w:val="22"/>
        </w:rPr>
        <w:t>仍然只有 1 条</w:t>
      </w:r>
      <w:r>
        <w:rPr>
          <w:rFonts w:ascii="Calibri" w:hAnsi="Calibri" w:eastAsia="微软雅黑"/>
          <w:b w:val="0"/>
          <w:i w:val="0"/>
          <w:sz w:val="22"/>
        </w:rPr>
        <w:t xml:space="preserve"> ✅（bug 修好）。计数当时是 </w:t>
      </w:r>
      <w:r>
        <w:rPr>
          <w:rFonts w:ascii="Calibri" w:hAnsi="Calibri" w:eastAsia="微软雅黑"/>
          <w:b/>
          <w:i w:val="0"/>
          <w:sz w:val="22"/>
        </w:rPr>
        <w:t>6 不是 3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「又说了三次」让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去重 +3、「这三个回合召回都命中它」让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hit()</w:t>
      </w:r>
      <w:r>
        <w:rPr>
          <w:rFonts w:ascii="Calibri" w:hAnsi="Calibri" w:eastAsia="微软雅黑"/>
          <w:b w:val="0"/>
          <w:i w:val="0"/>
          <w:sz w:val="22"/>
        </w:rPr>
        <w:t xml:space="preserve"> +3，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/>
          <w:i w:val="0"/>
          <w:sz w:val="22"/>
        </w:rPr>
        <w:t xml:space="preserve"> 两种含义</w:t>
      </w:r>
      <w:r>
        <w:rPr>
          <w:rFonts w:ascii="Calibri" w:hAnsi="Calibri" w:eastAsia="微软雅黑"/>
          <w:b w:val="0"/>
          <w:i w:val="0"/>
          <w:sz w:val="22"/>
        </w:rPr>
        <w:t>（"又被说了一次"和"被召回了几次"混在一起）。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2026-09-17 已按用户指示拆成两个字段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），见下面【附五】。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一次对话（「今天心情不好」）：日志里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已注入 system</w:t>
      </w:r>
      <w:r>
        <w:rPr>
          <w:rFonts w:ascii="Calibri" w:hAnsi="Calibri" w:eastAsia="微软雅黑"/>
          <w:b/>
          <w:i w:val="0"/>
          <w:sz w:val="22"/>
        </w:rPr>
        <w:t xml:space="preserve"> 只出现一次</w:t>
      </w:r>
      <w:r>
        <w:rPr>
          <w:rFonts w:ascii="Calibri" w:hAnsi="Calibri" w:eastAsia="微软雅黑"/>
          <w:b w:val="0"/>
          <w:i w:val="0"/>
          <w:sz w:val="22"/>
        </w:rPr>
        <w:t xml:space="preserve"> ✅ 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画像召回：合并 1+5 → 去重后 3 条 → 已注入 system｜用户最近刚失恋，情绪低落 ／ 用户养了一只叫旺财的柯基 ／ 用户对海鲜过敏，吃了会起疹子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（"失恋"那条在两条链里都出现，被合掉了）。</w:t>
      </w:r>
    </w:p>
    <w:p>
      <w:r>
        <w:rPr>
          <w:rFonts w:ascii="Calibri" w:hAnsi="Calibri" w:eastAsia="微软雅黑"/>
          <w:b w:val="0"/>
          <w:i w:val="0"/>
          <w:sz w:val="22"/>
        </w:rPr>
        <w:t>【我自己在这次改动里犯的错（如实记）】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合并后我是把 </w:t>
      </w:r>
      <w:r>
        <w:rPr>
          <w:rFonts w:ascii="Calibri" w:hAnsi="Calibri" w:eastAsia="微软雅黑"/>
          <w:b/>
          <w:i w:val="0"/>
          <w:sz w:val="22"/>
        </w:rPr>
        <w:t>user_profile 的原始记录</w:t>
      </w:r>
      <w:r>
        <w:rPr>
          <w:rFonts w:ascii="Calibri" w:hAnsi="Calibri" w:eastAsia="微软雅黑"/>
          <w:b w:val="0"/>
          <w:i w:val="0"/>
          <w:sz w:val="22"/>
        </w:rPr>
        <w:t xml:space="preserve">（字段叫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content</w:t>
      </w:r>
      <w:r>
        <w:rPr>
          <w:rFonts w:ascii="Calibri" w:hAnsi="Calibri" w:eastAsia="微软雅黑"/>
          <w:b w:val="0"/>
          <w:i w:val="0"/>
          <w:sz w:val="22"/>
        </w:rPr>
        <w:t xml:space="preserve">）直接递给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build_system()</w:t>
      </w:r>
      <w:r>
        <w:rPr>
          <w:rFonts w:ascii="Calibri" w:hAnsi="Calibri" w:eastAsia="微软雅黑"/>
          <w:b w:val="0"/>
          <w:i w:val="0"/>
          <w:sz w:val="22"/>
        </w:rPr>
        <w:t xml:space="preserve"> 的，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而它取的是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p["text"]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KeyError</w:t>
      </w:r>
      <w:r>
        <w:rPr>
          <w:rFonts w:ascii="Calibri" w:hAnsi="Calibri" w:eastAsia="微软雅黑"/>
          <w:b w:val="0"/>
          <w:i w:val="0"/>
          <w:sz w:val="22"/>
        </w:rPr>
        <w:t xml:space="preserve"> → 被外层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</w:t>
      </w:r>
      <w:r>
        <w:rPr>
          <w:rFonts w:ascii="Calibri" w:hAnsi="Calibri" w:eastAsia="微软雅黑"/>
          <w:b w:val="0"/>
          <w:i w:val="0"/>
          <w:sz w:val="22"/>
        </w:rPr>
        <w:t xml:space="preserve"> 吞掉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表现是"一条都没注入、日志上还看不出来"</w:t>
      </w:r>
      <w:r>
        <w:rPr>
          <w:rFonts w:ascii="Calibri" w:hAnsi="Calibri" w:eastAsia="微软雅黑"/>
          <w:b w:val="0"/>
          <w:i w:val="0"/>
          <w:sz w:val="22"/>
        </w:rPr>
        <w:t>。自测（要求日志里出现一次"已注入 system"）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当场抓到了：0 次。现在合并时把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content</w:t>
      </w:r>
      <w:r>
        <w:rPr>
          <w:rFonts w:ascii="Calibri" w:hAnsi="Calibri" w:eastAsia="微软雅黑"/>
          <w:b w:val="0"/>
          <w:i w:val="0"/>
          <w:sz w:val="22"/>
        </w:rPr>
        <w:t xml:space="preserve"> 两个字段名都补齐，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build_system</w:t>
      </w:r>
      <w:r>
        <w:rPr>
          <w:rFonts w:ascii="Calibri" w:hAnsi="Calibri" w:eastAsia="微软雅黑"/>
          <w:b w:val="0"/>
          <w:i w:val="0"/>
          <w:sz w:val="22"/>
        </w:rPr>
        <w:t xml:space="preserve"> 一个字没动。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附 · 画像系统：记忆写入 + 印象召回（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xiaojiao_profile.py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>上面第 2~8 节讲的是</w:t>
      </w:r>
      <w:r>
        <w:rPr>
          <w:rFonts w:ascii="Calibri" w:hAnsi="Calibri" w:eastAsia="微软雅黑"/>
          <w:b/>
          <w:i w:val="0"/>
          <w:sz w:val="22"/>
        </w:rPr>
        <w:t>上一个迭代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core/user_profile.py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tools/test_closed_loop.py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画像只写死的四类、判据严格、最后一步"下回用上"只有一两成。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本节是</w:t>
      </w:r>
      <w:r>
        <w:rPr>
          <w:rFonts w:ascii="Calibri" w:hAnsi="Calibri" w:eastAsia="微软雅黑"/>
          <w:b/>
          <w:i w:val="0"/>
          <w:sz w:val="22"/>
        </w:rPr>
        <w:t>另一套完整实现</w:t>
      </w:r>
      <w:r>
        <w:rPr>
          <w:rFonts w:ascii="Calibri" w:hAnsi="Calibri" w:eastAsia="微软雅黑"/>
          <w:b w:val="0"/>
          <w:i w:val="0"/>
          <w:sz w:val="22"/>
        </w:rPr>
        <w:t>（规格重写后的版本）：写入链 + 10 路召回 + JSON 画像库。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两条链，互相独立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过滤器拒绝写入 ≠ 失去记忆。</w:t>
      </w:r>
      <w:r>
        <w:rPr>
          <w:rFonts w:ascii="Calibri" w:hAnsi="Calibri" w:eastAsia="微软雅黑"/>
          <w:b w:val="0"/>
          <w:i w:val="0"/>
          <w:sz w:val="22"/>
        </w:rPr>
        <w:t xml:space="preserve"> 画像一直在库里，召回链照样能用。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过滤器只是一道</w:t>
      </w:r>
      <w:r>
        <w:rPr>
          <w:rFonts w:ascii="Calibri" w:hAnsi="Calibri" w:eastAsia="微软雅黑"/>
          <w:b/>
          <w:i w:val="0"/>
          <w:sz w:val="22"/>
        </w:rPr>
        <w:t>关卡</w:t>
      </w:r>
      <w:r>
        <w:rPr>
          <w:rFonts w:ascii="Calibri" w:hAnsi="Calibri" w:eastAsia="微软雅黑"/>
          <w:b w:val="0"/>
          <w:i w:val="0"/>
          <w:sz w:val="22"/>
        </w:rPr>
        <w:t>，它只出信号（重复 / 不重复），</w:t>
      </w:r>
      <w:r>
        <w:rPr>
          <w:rFonts w:ascii="Calibri" w:hAnsi="Calibri" w:eastAsia="微软雅黑"/>
          <w:b/>
          <w:i w:val="0"/>
          <w:sz w:val="22"/>
        </w:rPr>
        <w:t>不参与生成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什么时候跑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召回链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每次对话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 路血管各挑一条 → 投票 → 取 0~2 条 → 拼 system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用户说完话之后（可异步）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判该不该记 → 生成画像 → 过重复过滤器 → 追加进 JSON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写入链拆成三次调用（不是一次问完）</w:t>
      </w:r>
    </w:p>
    <w:p>
      <w:r>
        <w:rPr>
          <w:rFonts w:ascii="Calibri" w:hAnsi="Calibri" w:eastAsia="微软雅黑"/>
          <w:b w:val="0"/>
          <w:i w:val="0"/>
          <w:sz w:val="22"/>
        </w:rPr>
        <w:t>一次问完（"顺便把 type/triggers/scope 也给了"）会同时踩两个坑：4B 为了凑格式会把 text 也写成模板腔；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字段一多它就开始漏字段。拆开之后每件事都简单：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判该不该记</w:t>
      </w:r>
      <w:r>
        <w:rPr>
          <w:rFonts w:ascii="Calibri" w:hAnsi="Calibri" w:eastAsia="微软雅黑"/>
          <w:b w:val="0"/>
          <w:i w:val="0"/>
          <w:sz w:val="22"/>
        </w:rPr>
        <w:t>：值得记的（身份/职业/居住地/喜好/忌讳/健康/家人/长期状态）vs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不值得记的（临时情绪/一次性提问/天气/闲聊/问句）→ 只回答「要记 / 不记」。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生成画像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2a</w:t>
      </w:r>
      <w:r>
        <w:rPr>
          <w:rFonts w:ascii="Calibri" w:hAnsi="Calibri" w:eastAsia="微软雅黑"/>
          <w:b w:val="0"/>
          <w:i w:val="0"/>
          <w:sz w:val="22"/>
        </w:rPr>
        <w:t xml:space="preserve"> 用 few-shot 把人话整理成一句第三人称（不给任何规则）→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取第一行、剥前缀、不以「用户」开头就补上、超 30 字截断；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2b</w:t>
      </w:r>
      <w:r>
        <w:rPr>
          <w:rFonts w:ascii="Calibri" w:hAnsi="Calibri" w:eastAsia="微软雅黑"/>
          <w:b w:val="0"/>
          <w:i w:val="0"/>
          <w:sz w:val="22"/>
        </w:rPr>
        <w:t xml:space="preserve"> 再从这条画像里抽 type / triggers / scope。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重复过滤器</w:t>
      </w:r>
      <w:r>
        <w:rPr>
          <w:rFonts w:ascii="Calibri" w:hAnsi="Calibri" w:eastAsia="微软雅黑"/>
          <w:b w:val="0"/>
          <w:i w:val="0"/>
          <w:sz w:val="22"/>
        </w:rPr>
        <w:t>：第一层字符串快筛（完全相同/被包含）→ 第二层语义判重（同一件事的不同说法也算重复）。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2b 的解析</w:t>
      </w:r>
      <w:r>
        <w:rPr>
          <w:rFonts w:ascii="Calibri" w:hAnsi="Calibri" w:eastAsia="微软雅黑"/>
          <w:b/>
          <w:i w:val="0"/>
          <w:sz w:val="22"/>
        </w:rPr>
        <w:t>必须宽松</w:t>
      </w:r>
      <w:r>
        <w:rPr>
          <w:rFonts w:ascii="Calibri" w:hAnsi="Calibri" w:eastAsia="微软雅黑"/>
          <w:b w:val="0"/>
          <w:i w:val="0"/>
          <w:sz w:val="22"/>
        </w:rPr>
        <w:t>（这是实测踩出来的）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4B 输出的 JSON 什么花样都有：包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```json</w:t>
      </w:r>
      <w:r>
        <w:rPr>
          <w:rFonts w:ascii="Calibri" w:hAnsi="Calibri" w:eastAsia="微软雅黑"/>
          <w:b w:val="0"/>
          <w:i w:val="0"/>
          <w:sz w:val="22"/>
        </w:rPr>
        <w:t>、中文冒号、triggers 用顿号或引号或方括号、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少个引号、多句解释。</w:t>
      </w:r>
      <w:r>
        <w:rPr>
          <w:rFonts w:ascii="Calibri" w:hAnsi="Calibri" w:eastAsia="微软雅黑"/>
          <w:b/>
          <w:i w:val="0"/>
          <w:sz w:val="22"/>
        </w:rPr>
        <w:t>严格 JSON 解析会把这些全判成失败 —— 结果是画像一条也存不下来。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所以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parse_meta()</w:t>
      </w:r>
      <w:r>
        <w:rPr>
          <w:rFonts w:ascii="Calibri" w:hAnsi="Calibri" w:eastAsia="微软雅黑"/>
          <w:b w:val="0"/>
          <w:i w:val="0"/>
          <w:sz w:val="22"/>
        </w:rPr>
        <w:t xml:space="preserve"> 全用正则抓字段：中英文冒号都认、triggers 的五种分隔符都认；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type</w:t>
      </w:r>
      <w:r>
        <w:rPr>
          <w:rFonts w:ascii="Calibri" w:hAnsi="Calibri" w:eastAsia="微软雅黑"/>
          <w:b w:val="0"/>
          <w:i w:val="0"/>
          <w:sz w:val="22"/>
        </w:rPr>
        <w:t xml:space="preserve"> 不在四类里 → </w:t>
      </w:r>
      <w:r>
        <w:rPr>
          <w:rFonts w:ascii="Calibri" w:hAnsi="Calibri" w:eastAsia="微软雅黑"/>
          <w:b/>
          <w:i w:val="0"/>
          <w:sz w:val="22"/>
        </w:rPr>
        <w:t>降级成「背景」，不丢弃</w:t>
      </w:r>
      <w:r>
        <w:rPr>
          <w:rFonts w:ascii="Calibri" w:hAnsi="Calibri" w:eastAsia="微软雅黑"/>
          <w:b w:val="0"/>
          <w:i w:val="0"/>
          <w:sz w:val="22"/>
        </w:rPr>
        <w:t>；triggers 全空 → 从 text 兜底（</w:t>
      </w:r>
      <w:r>
        <w:rPr>
          <w:rFonts w:ascii="Calibri" w:hAnsi="Calibri" w:eastAsia="微软雅黑"/>
          <w:b/>
          <w:i w:val="0"/>
          <w:sz w:val="22"/>
        </w:rPr>
        <w:t>绝不返回空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空的 triggers 等于把触发词那路血管废掉）。离线自测里专门钉了这四条。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召回链：10 路血管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3 路规则（权重 1.0）</w:t>
      </w:r>
      <w:r>
        <w:rPr>
          <w:rFonts w:ascii="Calibri" w:hAnsi="Calibri" w:eastAsia="微软雅黑"/>
          <w:b w:val="0"/>
          <w:i w:val="0"/>
          <w:sz w:val="22"/>
        </w:rPr>
        <w:t>：触发词命中最多者胜 / 先判类型再在该类内挑 / 先判 scope 再挑。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7 路模型（权重 0.5，串行）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7 个不同的问题</w:t>
      </w:r>
      <w:r>
        <w:rPr>
          <w:rFonts w:ascii="Calibri" w:hAnsi="Calibri" w:eastAsia="微软雅黑"/>
          <w:b w:val="0"/>
          <w:i w:val="0"/>
          <w:sz w:val="22"/>
        </w:rPr>
        <w:t>（不是都问"哪条最相关"）：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他这句话想让我做什么 → 为了回应要翻哪条 / 脑子里第一个浮现的 / 缺了他哪块背景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只能记住一件事的话记哪条 / 哪些沾边 / </w:t>
      </w:r>
      <w:r>
        <w:rPr>
          <w:rFonts w:ascii="Calibri" w:hAnsi="Calibri" w:eastAsia="微软雅黑"/>
          <w:b/>
          <w:i w:val="0"/>
          <w:sz w:val="22"/>
        </w:rPr>
        <w:t>哪条能帮我避免说错话或给错建议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哪条让你觉得「哦，原来他是这样」。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为什么必须是 7 个不同问题</w:t>
      </w:r>
      <w:r>
        <w:rPr>
          <w:rFonts w:ascii="Calibri" w:hAnsi="Calibri" w:eastAsia="微软雅黑"/>
          <w:b w:val="0"/>
          <w:i w:val="0"/>
          <w:sz w:val="22"/>
        </w:rPr>
        <w:t>：都问"哪条最相关"等于同一个 4B 答 7 遍 —— 7 票会一起对、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也一起错，投票退化成一次判断，还白花 7 次调用。换问法 = 换</w:t>
      </w:r>
      <w:r>
        <w:rPr>
          <w:rFonts w:ascii="Calibri" w:hAnsi="Calibri" w:eastAsia="微软雅黑"/>
          <w:b/>
          <w:i w:val="0"/>
          <w:sz w:val="22"/>
        </w:rPr>
        <w:t>抽取角度</w:t>
      </w:r>
      <w:r>
        <w:rPr>
          <w:rFonts w:ascii="Calibri" w:hAnsi="Calibri" w:eastAsia="微软雅黑"/>
          <w:b w:val="0"/>
          <w:i w:val="0"/>
          <w:sz w:val="22"/>
        </w:rPr>
        <w:t>，错的分布才不同。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门槛</w:t>
      </w:r>
      <w:r>
        <w:rPr>
          <w:rFonts w:ascii="Calibri" w:hAnsi="Calibri" w:eastAsia="微软雅黑"/>
          <w:b w:val="0"/>
          <w:i w:val="0"/>
          <w:sz w:val="22"/>
        </w:rPr>
        <w:t xml:space="preserve">：有规则票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votes&gt;=2 且 weight&gt;=1.0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alibri" w:hAnsi="Calibri" w:eastAsia="微软雅黑"/>
          <w:b/>
          <w:i w:val="0"/>
          <w:sz w:val="22"/>
        </w:rPr>
        <w:t xml:space="preserve">纯模型票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votes&gt;=4</w:t>
      </w:r>
      <w:r>
        <w:rPr>
          <w:rFonts w:ascii="Calibri" w:hAnsi="Calibri" w:eastAsia="微软雅黑"/>
          <w:b w:val="0"/>
          <w:i w:val="0"/>
          <w:sz w:val="22"/>
        </w:rPr>
        <w:t>（防同源模型假多数）。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排序按权重降序、票数降序取前 2；第 2 条权重必须 ≥ 第 1 条 × 0.6，否则只给 1 条；没合格候选给空。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触发词过滤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看/吃/喝/玩/听/写/读/买/去/走/做/学/用/说/讲</w:t>
      </w:r>
      <w:r>
        <w:rPr>
          <w:rFonts w:ascii="Calibri" w:hAnsi="Calibri" w:eastAsia="微软雅黑"/>
          <w:b w:val="0"/>
          <w:i w:val="0"/>
          <w:sz w:val="22"/>
        </w:rPr>
        <w:t xml:space="preserve"> 一律不算命中（万能词会到处乱命中）。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system 模板定稿，一个字都没加</w:t>
      </w:r>
      <w:r>
        <w:rPr>
          <w:rFonts w:ascii="Calibri" w:hAnsi="Calibri" w:eastAsia="微软雅黑"/>
          <w:b w:val="0"/>
          <w:i w:val="0"/>
          <w:sz w:val="22"/>
        </w:rPr>
        <w:t>：有印象 →「你了解关于他的一些事：」+ 列 2 条 +「听他接着说。」；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没印象 →「你是小焦，用户的本地 AI 伙伴。自然地聊。」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不写「记得」（会被理解成共同经历）、不写「回应」（会让模型编内容）</w:t>
      </w:r>
      <w:r>
        <w:rPr>
          <w:rFonts w:ascii="Calibri" w:hAnsi="Calibri" w:eastAsia="微软雅黑"/>
          <w:b w:val="0"/>
          <w:i w:val="0"/>
          <w:sz w:val="22"/>
        </w:rPr>
        <w:t xml:space="preserve"> —— 离线自测逐字比对。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直连 9292</w:t>
      </w:r>
      <w:r>
        <w:rPr>
          <w:rFonts w:ascii="Calibri" w:hAnsi="Calibri" w:eastAsia="微软雅黑"/>
          <w:b w:val="0"/>
          <w:i w:val="0"/>
          <w:sz w:val="22"/>
        </w:rPr>
        <w:t>（urllib），</w:t>
      </w:r>
      <w:r>
        <w:rPr>
          <w:rFonts w:ascii="Calibri" w:hAnsi="Calibri" w:eastAsia="微软雅黑"/>
          <w:b/>
          <w:i w:val="0"/>
          <w:sz w:val="22"/>
        </w:rPr>
        <w:t xml:space="preserve">不走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llm_chat()</w:t>
      </w:r>
      <w:r>
        <w:rPr>
          <w:rFonts w:ascii="Calibri" w:hAnsi="Calibri" w:eastAsia="微软雅黑"/>
          <w:b w:val="0"/>
          <w:i w:val="0"/>
          <w:sz w:val="22"/>
        </w:rPr>
        <w:t>（它首选云端，会让投票不可比）；血管</w:t>
      </w:r>
      <w:r>
        <w:rPr>
          <w:rFonts w:ascii="Calibri" w:hAnsi="Calibri" w:eastAsia="微软雅黑"/>
          <w:b/>
          <w:i w:val="0"/>
          <w:sz w:val="22"/>
        </w:rPr>
        <w:t>串行</w:t>
      </w:r>
      <w:r>
        <w:rPr>
          <w:rFonts w:ascii="Calibri" w:hAnsi="Calibri" w:eastAsia="微软雅黑"/>
          <w:b w:val="0"/>
          <w:i w:val="0"/>
          <w:sz w:val="22"/>
        </w:rPr>
        <w:t>跑。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实测（规格第七节，跑完的结果）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召回链 5/5 通过</w:t>
      </w:r>
      <w:r>
        <w:rPr>
          <w:rFonts w:ascii="Calibri" w:hAnsi="Calibri" w:eastAsia="微软雅黑"/>
          <w:b w:val="0"/>
          <w:i w:val="0"/>
          <w:sz w:val="22"/>
        </w:rPr>
        <w:t>（判定标准 ≥5/5）：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用户说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召回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推荐本书看看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用户喜欢的作家是村上春树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我最近在学游泳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用户正在学游泳，每周去三次（这一轮刚写进去的）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我家狗最近不爱吃饭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用户养了一只柯基，名字叫旺财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我妈身体怎么样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用户妈妈最近身体不太好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海鲜我能吃吗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用户对海鲜过敏，吃了会起疹子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第五条尤其值得记：</w:t>
      </w:r>
      <w:r>
        <w:rPr>
          <w:rFonts w:ascii="Calibri" w:hAnsi="Calibri" w:eastAsia="微软雅黑"/>
          <w:b/>
          <w:i w:val="0"/>
          <w:sz w:val="22"/>
        </w:rPr>
        <w:t>规则血管当场弃权</w:t>
      </w:r>
      <w:r>
        <w:rPr>
          <w:rFonts w:ascii="Calibri" w:hAnsi="Calibri" w:eastAsia="微软雅黑"/>
          <w:b w:val="0"/>
          <w:i w:val="0"/>
          <w:sz w:val="22"/>
        </w:rPr>
        <w:t>（那句话里没有"海鲜过敏"这个触发词），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 7 路模型血管全票把它捞了回来 —— 这正是多路投票要的效果。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</w:t>
      </w:r>
      <w:r>
        <w:rPr>
          <w:rFonts w:ascii="Calibri" w:hAnsi="Calibri" w:eastAsia="微软雅黑"/>
          <w:b/>
          <w:i w:val="0"/>
          <w:sz w:val="22"/>
        </w:rPr>
        <w:t>回复真的认账</w:t>
      </w:r>
      <w:r>
        <w:rPr>
          <w:rFonts w:ascii="Calibri" w:hAnsi="Calibri" w:eastAsia="微软雅黑"/>
          <w:b w:val="0"/>
          <w:i w:val="0"/>
          <w:sz w:val="22"/>
        </w:rPr>
        <w:t>：「你对海鲜过敏，吃了会起疹子……千万别吃海鲜」，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没有说不记得（这一条是第 7 节里没通的那一步，在这个设计下通了）。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写入链 4/5</w:t>
      </w:r>
      <w:r>
        <w:rPr>
          <w:rFonts w:ascii="Calibri" w:hAnsi="Calibri" w:eastAsia="微软雅黑"/>
          <w:b w:val="0"/>
          <w:i w:val="0"/>
          <w:sz w:val="22"/>
        </w:rPr>
        <w:t>，唯一没过的是第 1 条「我最近在看村上春树的《挪威的森林》」：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规格期望"要记 → 过滤器拒绝"，实际</w:t>
      </w:r>
      <w:r>
        <w:rPr>
          <w:rFonts w:ascii="Calibri" w:hAnsi="Calibri" w:eastAsia="微软雅黑"/>
          <w:b/>
          <w:i w:val="0"/>
          <w:sz w:val="22"/>
        </w:rPr>
        <w:t>第一步就判了「不记」</w:t>
      </w:r>
      <w:r>
        <w:rPr>
          <w:rFonts w:ascii="Calibri" w:hAnsi="Calibri" w:eastAsia="微软雅黑"/>
          <w:b w:val="0"/>
          <w:i w:val="0"/>
          <w:sz w:val="22"/>
        </w:rPr>
        <w:t>（探针查过原始输出，就是干净的两个字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「不记」）—— 4B 把"在看某本书"读成了临时活动。</w:t>
      </w:r>
      <w:r>
        <w:rPr>
          <w:rFonts w:ascii="Calibri" w:hAnsi="Calibri" w:eastAsia="微软雅黑"/>
          <w:b/>
          <w:i w:val="0"/>
          <w:sz w:val="22"/>
        </w:rPr>
        <w:t>这是模型侧，不是载体侧。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过滤器本身单独验过（跳过第一步走完 2a + 过滤）：画像「用户最近在看村上春树的《挪威的森林》」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被判重拒绝</w:t>
      </w:r>
      <w:r>
        <w:rPr>
          <w:rFonts w:ascii="Calibri" w:hAnsi="Calibri" w:eastAsia="微软雅黑"/>
          <w:b w:val="0"/>
          <w:i w:val="0"/>
          <w:sz w:val="22"/>
        </w:rPr>
        <w:t>（语义判重：跟第 14 条「用户喜欢的作家是村上春树」是同一件事）—— 规格要的那一步是通的。</w:t>
      </w:r>
    </w:p>
    <w:p>
      <w:r>
        <w:rPr>
          <w:rFonts w:ascii="Calibri" w:hAnsi="Calibri" w:eastAsia="微软雅黑"/>
          <w:b w:val="0"/>
          <w:i w:val="0"/>
          <w:sz w:val="22"/>
        </w:rPr>
        <w:t>其余 4 条：海鲜过敏、学游泳两条真写进了库（库里 18 → 20 条），天气和算数两条正确判"不记"。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如实标注（这一版）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还没接进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/>
          <w:i w:val="0"/>
          <w:sz w:val="22"/>
        </w:rPr>
        <w:t xml:space="preserve"> 的对话主链。</w:t>
      </w:r>
      <w:r>
        <w:rPr>
          <w:rFonts w:ascii="Calibri" w:hAnsi="Calibri" w:eastAsia="微软雅黑"/>
          <w:b w:val="0"/>
          <w:i w:val="0"/>
          <w:sz w:val="22"/>
        </w:rPr>
        <w:t xml:space="preserve"> 模块自己走完了第五节那条流程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（召回 → 拼 system → 直连 9292 → 回复；用户说完话再跑写入链），但主程序的 system 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人格+时间+工具+记忆一整套拼的，</w:t>
      </w:r>
      <w:r>
        <w:rPr>
          <w:rFonts w:ascii="Calibri" w:hAnsi="Calibri" w:eastAsia="微软雅黑"/>
          <w:b/>
          <w:i w:val="0"/>
          <w:sz w:val="22"/>
        </w:rPr>
        <w:t>要用这个极简模板得先定"谁让位"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种子画像里补了 2 条</w:t>
      </w:r>
      <w:r>
        <w:rPr>
          <w:rFonts w:ascii="Calibri" w:hAnsi="Calibri" w:eastAsia="微软雅黑"/>
          <w:b w:val="0"/>
          <w:i w:val="0"/>
          <w:sz w:val="22"/>
        </w:rPr>
        <w:t>（柯基旺财 / 妈妈）：规格第七节的召回用例需要，但第六节的种子清单里没有。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SEED</w:t>
      </w:r>
      <w:r>
        <w:rPr>
          <w:rFonts w:ascii="Calibri" w:hAnsi="Calibri" w:eastAsia="微软雅黑"/>
          <w:b w:val="0"/>
          <w:i w:val="0"/>
          <w:sz w:val="22"/>
        </w:rPr>
        <w:t xml:space="preserve"> 上方与文档顶层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source</w:t>
      </w:r>
      <w:r>
        <w:rPr>
          <w:rFonts w:ascii="Calibri" w:hAnsi="Calibri" w:eastAsia="微软雅黑"/>
          <w:b w:val="0"/>
          <w:i w:val="0"/>
          <w:sz w:val="22"/>
        </w:rPr>
        <w:t xml:space="preserve"> 里都如实标了 —— 删掉这 2 条，那两条用例必然召回为空。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判据方向做了两处收口</w:t>
      </w:r>
      <w:r>
        <w:rPr>
          <w:rFonts w:ascii="Calibri" w:hAnsi="Calibri" w:eastAsia="微软雅黑"/>
          <w:b w:val="0"/>
          <w:i w:val="0"/>
          <w:sz w:val="22"/>
        </w:rPr>
        <w:t>（都写进离线自测）：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不 + 最多两字 + 记</w:t>
      </w:r>
      <w:r>
        <w:rPr>
          <w:rFonts w:ascii="Calibri" w:hAnsi="Calibri" w:eastAsia="微软雅黑"/>
          <w:b w:val="0"/>
          <w:i w:val="0"/>
          <w:sz w:val="22"/>
        </w:rPr>
        <w:t xml:space="preserve"> 用正则兜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（「不要记」里根本没有「不记」两个字，枚举必然漏）；只看开头 20 字会把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「…值得长期记住。要记」判成"不记" —— 现在整段找、否定优先。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样本很小</w:t>
      </w:r>
      <w:r>
        <w:rPr>
          <w:rFonts w:ascii="Calibri" w:hAnsi="Calibri" w:eastAsia="微软雅黑"/>
          <w:b w:val="0"/>
          <w:i w:val="0"/>
          <w:sz w:val="22"/>
        </w:rPr>
        <w:t>：18 条种子 + 2 条新写、单模型（本地 4B）。这一轮的数字说明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这套设计在给的用例上是通的</w:t>
      </w:r>
      <w:r>
        <w:rPr>
          <w:rFonts w:ascii="Calibri" w:hAnsi="Calibri" w:eastAsia="微软雅黑"/>
          <w:b w:val="0"/>
          <w:i w:val="0"/>
          <w:sz w:val="22"/>
        </w:rPr>
        <w:t>，不给"稳定命中率"的结论。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怎么跑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tools/test_profile_system.py   # 离线自测（84 项，CI 跑的就是它）</w:t>
        <w:br/>
      </w:r>
      <w:r>
        <w:rPr>
          <w:rFonts w:ascii="Consolas" w:hAnsi="Consolas" w:eastAsia="微软雅黑"/>
          <w:sz w:val="18"/>
        </w:rPr>
        <w:t>python xiaojiao_profile.py --selftest # 规格第七节那 10 条（要本地大脑在，约 2 分钟）</w:t>
        <w:br/>
      </w:r>
      <w:r>
        <w:rPr>
          <w:rFonts w:ascii="Consolas" w:hAnsi="Consolas" w:eastAsia="微软雅黑"/>
          <w:sz w:val="18"/>
        </w:rPr>
        <w:t>python xiaojiao_profile.py "推荐本书看看"   # 单句试跑（打印召回过程 + system + 回复）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上一版的召回层模块（只有召回、模板与血管问法都是旧的）</w:t>
      </w:r>
      <w:r>
        <w:rPr>
          <w:rFonts w:ascii="Calibri" w:hAnsi="Calibri" w:eastAsia="微软雅黑"/>
          <w:b/>
          <w:i w:val="0"/>
          <w:sz w:val="22"/>
        </w:rPr>
        <w:t>已被本模块取代并删除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留着两套同功能实现，模板和问法会互相打脸。它仍在 git 历史里（提交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15391e5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附四 · 固化层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core/weight_layer.py</w:t>
      </w:r>
      <w:r>
        <w:rPr>
          <w:rFonts w:ascii="Calibri" w:hAnsi="Calibri" w:eastAsia="微软雅黑"/>
          <w:b w:val="0"/>
          <w:i w:val="0"/>
          <w:sz w:val="22"/>
        </w:rPr>
        <w:t>（"够格的画像"准备进权重的地方）</w:t>
      </w:r>
    </w:p>
    <w:p>
      <w:r>
        <w:rPr>
          <w:rFonts w:ascii="Calibri" w:hAnsi="Calibri" w:eastAsia="微软雅黑"/>
          <w:b w:val="0"/>
          <w:i w:val="0"/>
          <w:sz w:val="22"/>
        </w:rPr>
        <w:t>画像现在住在</w:t>
      </w:r>
      <w:r>
        <w:rPr>
          <w:rFonts w:ascii="Calibri" w:hAnsi="Calibri" w:eastAsia="微软雅黑"/>
          <w:b/>
          <w:i w:val="0"/>
          <w:sz w:val="22"/>
        </w:rPr>
        <w:t>文件</w:t>
      </w:r>
      <w:r>
        <w:rPr>
          <w:rFonts w:ascii="Calibri" w:hAnsi="Calibri" w:eastAsia="微软雅黑"/>
          <w:b w:val="0"/>
          <w:i w:val="0"/>
          <w:sz w:val="22"/>
        </w:rPr>
        <w:t>里（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logs/psyche/user_profile.jsonl</w:t>
      </w:r>
      <w:r>
        <w:rPr>
          <w:rFonts w:ascii="Calibri" w:hAnsi="Calibri" w:eastAsia="微软雅黑"/>
          <w:b w:val="0"/>
          <w:i w:val="0"/>
          <w:sz w:val="22"/>
        </w:rPr>
        <w:t>）。固化层是它上面</w:t>
      </w:r>
      <w:r>
        <w:rPr>
          <w:rFonts w:ascii="Calibri" w:hAnsi="Calibri" w:eastAsia="微软雅黑"/>
          <w:b/>
          <w:i w:val="0"/>
          <w:sz w:val="22"/>
        </w:rPr>
        <w:t>第四层</w:t>
      </w:r>
      <w:r>
        <w:rPr>
          <w:rFonts w:ascii="Calibri" w:hAnsi="Calibri" w:eastAsia="微软雅黑"/>
          <w:b w:val="0"/>
          <w:i w:val="0"/>
          <w:sz w:val="22"/>
        </w:rPr>
        <w:t>的目的地：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住权重</w:t>
      </w:r>
      <w:r>
        <w:rPr>
          <w:rFonts w:ascii="Calibri" w:hAnsi="Calibri" w:eastAsia="微软雅黑"/>
          <w:b w:val="0"/>
          <w:i w:val="0"/>
          <w:sz w:val="22"/>
        </w:rPr>
        <w:t>。它的判据只用两个</w:t>
      </w:r>
      <w:r>
        <w:rPr>
          <w:rFonts w:ascii="Calibri" w:hAnsi="Calibri" w:eastAsia="微软雅黑"/>
          <w:b/>
          <w:i w:val="0"/>
          <w:sz w:val="22"/>
        </w:rPr>
        <w:t>事实</w:t>
      </w:r>
      <w:r>
        <w:rPr>
          <w:rFonts w:ascii="Calibri" w:hAnsi="Calibri" w:eastAsia="微软雅黑"/>
          <w:b w:val="0"/>
          <w:i w:val="0"/>
          <w:sz w:val="22"/>
        </w:rPr>
        <w:t>，不判类别、不替模型做判断：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门槛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画像存在够久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MIN_AGE_DAYS = 7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被命中够多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MIN_HIT = 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待固化队列上限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MAX_QUEUE = 50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接口：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should_solidify(rec)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(够不够格, 原因)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enqueue(rec)</w:t>
      </w:r>
      <w:r>
        <w:rPr>
          <w:rFonts w:ascii="Calibri" w:hAnsi="Calibri" w:eastAsia="微软雅黑"/>
          <w:b w:val="0"/>
          <w:i w:val="0"/>
          <w:sz w:val="22"/>
        </w:rPr>
        <w:t>（自带去重 + 上限）；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pending()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mark_solidified(source_id, lora_path)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purge_stale(days=30)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落盘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logs/psyche/solidify.jsonl</w:t>
      </w:r>
      <w:r>
        <w:rPr>
          <w:rFonts w:ascii="Calibri" w:hAnsi="Calibri" w:eastAsia="微软雅黑"/>
          <w:b w:val="0"/>
          <w:i w:val="0"/>
          <w:sz w:val="22"/>
        </w:rPr>
        <w:t>。主流程在拼 system 那一段里</w:t>
      </w:r>
      <w:r>
        <w:rPr>
          <w:rFonts w:ascii="Calibri" w:hAnsi="Calibri" w:eastAsia="微软雅黑"/>
          <w:b/>
          <w:i w:val="0"/>
          <w:sz w:val="22"/>
        </w:rPr>
        <w:t>顺带扫一遍</w:t>
      </w:r>
      <w:r>
        <w:rPr>
          <w:rFonts w:ascii="Calibri" w:hAnsi="Calibri" w:eastAsia="微软雅黑"/>
          <w:b w:val="0"/>
          <w:i w:val="0"/>
          <w:sz w:val="22"/>
        </w:rPr>
        <w:t>画像库，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够格的入队，并如实记一行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固化队列：本轮入队 N 条（队列 pending 总数 M）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tools/test_vram_policy.py</w:t>
      </w:r>
      <w:r>
        <w:rPr>
          <w:rFonts w:ascii="Calibri" w:hAnsi="Calibri" w:eastAsia="微软雅黑"/>
          <w:b w:val="0"/>
          <w:i w:val="0"/>
          <w:sz w:val="22"/>
        </w:rPr>
        <w:t xml:space="preserve"> 之外，队列本身用「造一条够格的画像 → 看它真的入队」验证过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（实测：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本轮入队 1 条（队列 pending 总数 2）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如实标注（很重要）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入队 ≠ 固化进权重。</w:t>
      </w:r>
      <w:r>
        <w:rPr>
          <w:rFonts w:ascii="Calibri" w:hAnsi="Calibri" w:eastAsia="微软雅黑"/>
          <w:b w:val="0"/>
          <w:i w:val="0"/>
          <w:sz w:val="22"/>
        </w:rPr>
        <w:t xml:space="preserve"> 队列条目的状态一直是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pending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solidified_at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lora_path</w:t>
      </w:r>
      <w:r>
        <w:rPr>
          <w:rFonts w:ascii="Calibri" w:hAnsi="Calibri" w:eastAsia="微软雅黑"/>
          <w:b w:val="0"/>
          <w:i w:val="0"/>
          <w:sz w:val="22"/>
        </w:rPr>
        <w:t xml:space="preserve"> 都是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null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没有任何东西在执行"写进权重"这一步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mark_solidified()</w:t>
      </w:r>
      <w:r>
        <w:rPr>
          <w:rFonts w:ascii="Calibri" w:hAnsi="Calibri" w:eastAsia="微软雅黑"/>
          <w:b w:val="0"/>
          <w:i w:val="0"/>
          <w:sz w:val="22"/>
        </w:rPr>
        <w:t xml:space="preserve"> 只是接口，没有调用方，也没有训练 / LoRA 管线）。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也就是说这一层现在是"</w:t>
      </w:r>
      <w:r>
        <w:rPr>
          <w:rFonts w:ascii="Calibri" w:hAnsi="Calibri" w:eastAsia="微软雅黑"/>
          <w:b/>
          <w:i w:val="0"/>
          <w:sz w:val="22"/>
        </w:rPr>
        <w:t>纸条搬进了待办箱</w:t>
      </w:r>
      <w:r>
        <w:rPr>
          <w:rFonts w:ascii="Calibri" w:hAnsi="Calibri" w:eastAsia="微软雅黑"/>
          <w:b w:val="0"/>
          <w:i w:val="0"/>
          <w:sz w:val="22"/>
        </w:rPr>
        <w:t>"，不是"纸条变成了它的"。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这正是"最后一跳"缺的那一段 —— 判据见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tools/test_last_jump.py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撤掉印象后 0/3</w:t>
      </w:r>
      <w:r>
        <w:rPr>
          <w:rFonts w:ascii="Calibri" w:hAnsi="Calibri" w:eastAsia="微软雅黑"/>
          <w:b w:val="0"/>
          <w:i w:val="0"/>
          <w:sz w:val="22"/>
        </w:rPr>
        <w:t>，说明知识仍然全在纸条上。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附五 · 计数拆分：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（说过几次）＋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（召回几次）（2026-09-17）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为什么拆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原来是</w:t>
      </w:r>
      <w:r>
        <w:rPr>
          <w:rFonts w:ascii="Calibri" w:hAnsi="Calibri" w:eastAsia="微软雅黑"/>
          <w:b/>
          <w:i w:val="0"/>
          <w:sz w:val="22"/>
        </w:rPr>
        <w:t>一个数字两种含义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去重命中时 +1（"用户又说过一次"）、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hit()</w:t>
      </w:r>
      <w:r>
        <w:rPr>
          <w:rFonts w:ascii="Calibri" w:hAnsi="Calibri" w:eastAsia="微软雅黑"/>
          <w:b w:val="0"/>
          <w:i w:val="0"/>
          <w:sz w:val="22"/>
        </w:rPr>
        <w:t xml:space="preserve"> 召回命中时也 +1（"这条被召回一次"）。连说三次「我 25 岁」得到 </w:t>
      </w:r>
      <w:r>
        <w:rPr>
          <w:rFonts w:ascii="Calibri" w:hAnsi="Calibri" w:eastAsia="微软雅黑"/>
          <w:b/>
          <w:i w:val="0"/>
          <w:sz w:val="22"/>
        </w:rPr>
        <w:t>6</w:t>
      </w:r>
      <w:r>
        <w:rPr>
          <w:rFonts w:ascii="Calibri" w:hAnsi="Calibri" w:eastAsia="微软雅黑"/>
          <w:b w:val="0"/>
          <w:i w:val="0"/>
          <w:sz w:val="22"/>
        </w:rPr>
        <w:t>（3 + 3），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既不能说"用户强调过 3 次"，也不能说"这条好用"—— 两个问题一个数答不了。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谁在加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意思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起始值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said_count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add() 去重命中时 +1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用户说过几次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新建记录 = 1（第一次说就是一次）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hit_count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hit() 命中时 +1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载体召回它几次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0，语义一个字没改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改了哪些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core/user_profile.py</w:t>
      </w:r>
      <w:r>
        <w:rPr>
          <w:rFonts w:ascii="Calibri" w:hAnsi="Calibri" w:eastAsia="微软雅黑"/>
          <w:b w:val="0"/>
          <w:i w:val="0"/>
          <w:sz w:val="22"/>
        </w:rPr>
        <w:t xml:space="preserve">：新建记录带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said_count: 1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hit_count: 0</w:t>
      </w:r>
      <w:r>
        <w:rPr>
          <w:rFonts w:ascii="Calibri" w:hAnsi="Calibri" w:eastAsia="微软雅黑"/>
          <w:b w:val="0"/>
          <w:i w:val="0"/>
          <w:sz w:val="22"/>
        </w:rPr>
        <w:t xml:space="preserve">；去重只动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hit()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未改</w:t>
      </w:r>
      <w:r>
        <w:rPr>
          <w:rFonts w:ascii="Calibri" w:hAnsi="Calibri" w:eastAsia="微软雅黑"/>
          <w:b w:val="0"/>
          <w:i w:val="0"/>
          <w:sz w:val="22"/>
        </w:rPr>
        <w:t xml:space="preserve">（仍只动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_all_raw()</w:t>
      </w:r>
      <w:r>
        <w:rPr>
          <w:rFonts w:ascii="Calibri" w:hAnsi="Calibri" w:eastAsia="微软雅黑"/>
          <w:b w:val="0"/>
          <w:i w:val="0"/>
          <w:sz w:val="22"/>
        </w:rPr>
        <w:t xml:space="preserve"> 读到老记录时补默认值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 缺 → 0、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缺 → 0），</w:t>
      </w:r>
      <w:r>
        <w:rPr>
          <w:rFonts w:ascii="Calibri" w:hAnsi="Calibri" w:eastAsia="微软雅黑"/>
          <w:b/>
          <w:i w:val="0"/>
          <w:sz w:val="22"/>
        </w:rPr>
        <w:t>所有读的人都拿得到这两个字段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tools/migrate_hit_count_split.py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新</w:t>
      </w:r>
      <w:r>
        <w:rPr>
          <w:rFonts w:ascii="Calibri" w:hAnsi="Calibri" w:eastAsia="微软雅黑"/>
          <w:b w:val="0"/>
          <w:i w:val="0"/>
          <w:sz w:val="22"/>
        </w:rPr>
        <w:t xml:space="preserve">）：给老记录补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 = 0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原值保留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先备份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logs/_user_profile_before_split_&lt;时间&gt;.bak</w:t>
      </w:r>
      <w:r>
        <w:rPr>
          <w:rFonts w:ascii="Calibri" w:hAnsi="Calibri" w:eastAsia="微软雅黑"/>
          <w:b w:val="0"/>
          <w:i w:val="0"/>
          <w:sz w:val="22"/>
        </w:rPr>
        <w:t>），没有缺失字段时</w:t>
      </w:r>
      <w:r>
        <w:rPr>
          <w:rFonts w:ascii="Calibri" w:hAnsi="Calibri" w:eastAsia="微软雅黑"/>
          <w:b/>
          <w:i w:val="0"/>
          <w:sz w:val="22"/>
        </w:rPr>
        <w:t>不写盘</w:t>
      </w:r>
      <w:r>
        <w:rPr>
          <w:rFonts w:ascii="Calibri" w:hAnsi="Calibri" w:eastAsia="微软雅黑"/>
          <w:b w:val="0"/>
          <w:i w:val="0"/>
          <w:sz w:val="22"/>
        </w:rPr>
        <w:t>（幂等）。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tools/dedupe_user_profile.py</w:t>
      </w:r>
      <w:r>
        <w:rPr>
          <w:rFonts w:ascii="Calibri" w:hAnsi="Calibri" w:eastAsia="微软雅黑"/>
          <w:b w:val="0"/>
          <w:i w:val="0"/>
          <w:sz w:val="22"/>
        </w:rPr>
        <w:t xml:space="preserve">：合并口径改成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 并起来（</w:t>
      </w:r>
      <w:r>
        <w:rPr>
          <w:rFonts w:ascii="Calibri" w:hAnsi="Calibri" w:eastAsia="微软雅黑"/>
          <w:b/>
          <w:i w:val="0"/>
          <w:sz w:val="22"/>
        </w:rPr>
        <w:t>每一行至少算"说过一次"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保留的那条自己也算）、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取最大值</w:t>
      </w:r>
      <w:r>
        <w:rPr>
          <w:rFonts w:ascii="Calibri" w:hAnsi="Calibri" w:eastAsia="微软雅黑"/>
          <w:b w:val="0"/>
          <w:i w:val="0"/>
          <w:sz w:val="22"/>
        </w:rPr>
        <w:t>（同一条记忆被召回几次，不是几条各召回一次）。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合并逻辑抽成纯函数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merge_duplicates()</w:t>
      </w:r>
      <w:r>
        <w:rPr>
          <w:rFonts w:ascii="Calibri" w:hAnsi="Calibri" w:eastAsia="微软雅黑"/>
          <w:b w:val="0"/>
          <w:i w:val="0"/>
          <w:sz w:val="22"/>
        </w:rPr>
        <w:t xml:space="preserve"> 以便自测。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core/weight_layer.py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 xml:space="preserve">仍然读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，并在代码里写了为什么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这一关问的是"这条记忆在真实对话里</w:t>
      </w:r>
      <w:r>
        <w:rPr>
          <w:rFonts w:ascii="Calibri" w:hAnsi="Calibri" w:eastAsia="微软雅黑"/>
          <w:b/>
          <w:i w:val="0"/>
          <w:sz w:val="22"/>
        </w:rPr>
        <w:t>被用过</w:t>
      </w:r>
      <w:r>
        <w:rPr>
          <w:rFonts w:ascii="Calibri" w:hAnsi="Calibri" w:eastAsia="微软雅黑"/>
          <w:b w:val="0"/>
          <w:i w:val="0"/>
          <w:sz w:val="22"/>
        </w:rPr>
        <w:t>几次"（召回频率），不是"用户强调过几次"。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：固化队列那段是</w:t>
      </w:r>
      <w:r>
        <w:rPr>
          <w:rFonts w:ascii="Calibri" w:hAnsi="Calibri" w:eastAsia="微软雅黑"/>
          <w:b/>
          <w:i w:val="0"/>
          <w:sz w:val="22"/>
        </w:rPr>
        <w:t>透传</w:t>
      </w:r>
      <w:r>
        <w:rPr>
          <w:rFonts w:ascii="Calibri" w:hAnsi="Calibri" w:eastAsia="微软雅黑"/>
          <w:b w:val="0"/>
          <w:i w:val="0"/>
          <w:sz w:val="22"/>
        </w:rPr>
        <w:t xml:space="preserve">，两个字段都递过去（判据仍由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should_solidify</w:t>
      </w:r>
      <w:r>
        <w:rPr>
          <w:rFonts w:ascii="Calibri" w:hAnsi="Calibri" w:eastAsia="微软雅黑"/>
          <w:b w:val="0"/>
          <w:i w:val="0"/>
          <w:sz w:val="22"/>
        </w:rPr>
        <w:t xml:space="preserve"> 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tools/test_user_profile.py</w:t>
      </w:r>
      <w:r>
        <w:rPr>
          <w:rFonts w:ascii="Calibri" w:hAnsi="Calibri" w:eastAsia="微软雅黑"/>
          <w:b w:val="0"/>
          <w:i w:val="0"/>
          <w:sz w:val="22"/>
        </w:rPr>
        <w:t>：五、七两节改成</w:t>
      </w:r>
      <w:r>
        <w:rPr>
          <w:rFonts w:ascii="Calibri" w:hAnsi="Calibri" w:eastAsia="微软雅黑"/>
          <w:b/>
          <w:i w:val="0"/>
          <w:sz w:val="22"/>
        </w:rPr>
        <w:t>两个计数分别验</w:t>
      </w:r>
      <w:r>
        <w:rPr>
          <w:rFonts w:ascii="Calibri" w:hAnsi="Calibri" w:eastAsia="微软雅黑"/>
          <w:b w:val="0"/>
          <w:i w:val="0"/>
          <w:sz w:val="22"/>
        </w:rPr>
        <w:t>（48 项，已进 CI）。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实测（真跑出来的）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连说三次「我 25 岁」→ 库里 1 条：</w:t>
        <w:br/>
      </w:r>
      <w:r>
        <w:rPr>
          <w:rFonts w:ascii="Consolas" w:hAnsi="Consolas" w:eastAsia="微软雅黑"/>
          <w:sz w:val="18"/>
        </w:rPr>
        <w:t>{"id": "1789651537950-b12692", ..., "content": "用户 25 岁", "evidence": "用户说：我 25 岁",</w:t>
        <w:br/>
      </w:r>
      <w:r>
        <w:rPr>
          <w:rFonts w:ascii="Consolas" w:hAnsi="Consolas" w:eastAsia="微软雅黑"/>
          <w:sz w:val="18"/>
        </w:rPr>
        <w:t xml:space="preserve"> "source": "模型自己判断", "said_count": 3, "hit_count": 0}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再召回三次（hit×3）→ 同一行：</w:t>
        <w:br/>
      </w:r>
      <w:r>
        <w:rPr>
          <w:rFonts w:ascii="Consolas" w:hAnsi="Consolas" w:eastAsia="微软雅黑"/>
          <w:sz w:val="18"/>
        </w:rPr>
        <w:t>{"id": "1789651537950-b12692", ..., "said_count": 3, "hit_count": 3}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「15 行一模一样」这批存量并完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 = 15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取 max。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真库 26 条已迁移：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 w:val="0"/>
          <w:i w:val="0"/>
          <w:sz w:val="22"/>
        </w:rPr>
        <w:t xml:space="preserve"> 全 </w:t>
      </w:r>
      <w:r>
        <w:rPr>
          <w:rFonts w:ascii="Calibri" w:hAnsi="Calibri" w:eastAsia="微软雅黑"/>
          <w:b/>
          <w:i w:val="0"/>
          <w:sz w:val="22"/>
        </w:rPr>
        <w:t>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 w:val="0"/>
          <w:i w:val="0"/>
          <w:sz w:val="22"/>
        </w:rPr>
        <w:t xml:space="preserve"> 之和 </w:t>
      </w:r>
      <w:r>
        <w:rPr>
          <w:rFonts w:ascii="Calibri" w:hAnsi="Calibri" w:eastAsia="微软雅黑"/>
          <w:b/>
          <w:i w:val="0"/>
          <w:sz w:val="22"/>
        </w:rPr>
        <w:t>26</w:t>
      </w:r>
      <w:r>
        <w:rPr>
          <w:rFonts w:ascii="Calibri" w:hAnsi="Calibri" w:eastAsia="微软雅黑"/>
          <w:b w:val="0"/>
          <w:i w:val="0"/>
          <w:sz w:val="22"/>
        </w:rPr>
        <w:t>（迁移前后相等）。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规格里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</w:t>
      </w:r>
      <w:r>
        <w:rPr>
          <w:rFonts w:ascii="Calibri" w:hAnsi="Calibri" w:eastAsia="微软雅黑"/>
          <w:b/>
          <w:i w:val="0"/>
          <w:sz w:val="22"/>
        </w:rPr>
        <w:t xml:space="preserve"> 的起始值写的是 0，和它自己的自测（连说三次 → 3）对不上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新建记录从 0 起、每次去重 +1，说三次只会得到 </w:t>
      </w:r>
      <w:r>
        <w:rPr>
          <w:rFonts w:ascii="Calibri" w:hAnsi="Calibri" w:eastAsia="微软雅黑"/>
          <w:b/>
          <w:i w:val="0"/>
          <w:sz w:val="22"/>
        </w:rPr>
        <w:t>2</w:t>
      </w:r>
      <w:r>
        <w:rPr>
          <w:rFonts w:ascii="Calibri" w:hAnsi="Calibri" w:eastAsia="微软雅黑"/>
          <w:b w:val="0"/>
          <w:i w:val="0"/>
          <w:sz w:val="22"/>
        </w:rPr>
        <w:t>。这里按</w:t>
      </w:r>
      <w:r>
        <w:rPr>
          <w:rFonts w:ascii="Calibri" w:hAnsi="Calibri" w:eastAsia="微软雅黑"/>
          <w:b/>
          <w:i w:val="0"/>
          <w:sz w:val="22"/>
        </w:rPr>
        <w:t>自测与字段本意</w:t>
      </w:r>
      <w:r>
        <w:rPr>
          <w:rFonts w:ascii="Calibri" w:hAnsi="Calibri" w:eastAsia="微软雅黑"/>
          <w:b w:val="0"/>
          <w:i w:val="0"/>
          <w:sz w:val="22"/>
        </w:rPr>
        <w:t>（"说过几次"）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取 </w:t>
      </w:r>
      <w:r>
        <w:rPr>
          <w:rFonts w:ascii="Calibri" w:hAnsi="Calibri" w:eastAsia="微软雅黑"/>
          <w:b/>
          <w:i w:val="0"/>
          <w:sz w:val="22"/>
        </w:rPr>
        <w:t>1</w:t>
      </w:r>
      <w:r>
        <w:rPr>
          <w:rFonts w:ascii="Calibri" w:hAnsi="Calibri" w:eastAsia="微软雅黑"/>
          <w:b w:val="0"/>
          <w:i w:val="0"/>
          <w:sz w:val="22"/>
        </w:rPr>
        <w:t xml:space="preserve">（第一次说就是一次）。要改回字面的 0 起，改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add()</w:t>
      </w:r>
      <w:r>
        <w:rPr>
          <w:rFonts w:ascii="Calibri" w:hAnsi="Calibri" w:eastAsia="微软雅黑"/>
          <w:b w:val="0"/>
          <w:i w:val="0"/>
          <w:sz w:val="22"/>
        </w:rPr>
        <w:t xml:space="preserve"> 里那一个数字即可。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老记录的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 = 0</w:t>
      </w:r>
      <w:r>
        <w:rPr>
          <w:rFonts w:ascii="Calibri" w:hAnsi="Calibri" w:eastAsia="微软雅黑"/>
          <w:b/>
          <w:i w:val="0"/>
          <w:sz w:val="22"/>
        </w:rPr>
        <w:t xml:space="preserve"> 不是"用户没说过"</w:t>
      </w:r>
      <w:r>
        <w:rPr>
          <w:rFonts w:ascii="Calibri" w:hAnsi="Calibri" w:eastAsia="微软雅黑"/>
          <w:b w:val="0"/>
          <w:i w:val="0"/>
          <w:sz w:val="22"/>
        </w:rPr>
        <w:t>，是"拆分之前没人记过这个数"。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没有拿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hit_count</w:t>
      </w:r>
      <w:r>
        <w:rPr>
          <w:rFonts w:ascii="Calibri" w:hAnsi="Calibri" w:eastAsia="微软雅黑"/>
          <w:b/>
          <w:i w:val="0"/>
          <w:sz w:val="22"/>
        </w:rPr>
        <w:t xml:space="preserve"> 去反推</w:t>
      </w:r>
      <w:r>
        <w:rPr>
          <w:rFonts w:ascii="Calibri" w:hAnsi="Calibri" w:eastAsia="微软雅黑"/>
          <w:b w:val="0"/>
          <w:i w:val="0"/>
          <w:sz w:val="22"/>
        </w:rPr>
        <w:t>（反推出来的不是事实）。所以库里那条老「用户 25 岁」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现在是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said_count=0 / hit_count=6</w:t>
      </w:r>
      <w:r>
        <w:rPr>
          <w:rFonts w:ascii="Calibri" w:hAnsi="Calibri" w:eastAsia="微软雅黑"/>
          <w:b w:val="0"/>
          <w:i w:val="0"/>
          <w:sz w:val="22"/>
        </w:rPr>
        <w:t>（6 是旧口径的混合值）。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我自己在去重并表的算术上错过一次</w:t>
      </w:r>
      <w:r>
        <w:rPr>
          <w:rFonts w:ascii="Calibri" w:hAnsi="Calibri" w:eastAsia="微软雅黑"/>
          <w:b w:val="0"/>
          <w:i w:val="0"/>
          <w:sz w:val="22"/>
        </w:rPr>
        <w:t>：第一版让"保留的那条自己不算一次"，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15 行一模一样的东西并出来是 </w:t>
      </w:r>
      <w:r>
        <w:rPr>
          <w:rFonts w:ascii="Calibri" w:hAnsi="Calibri" w:eastAsia="微软雅黑"/>
          <w:b/>
          <w:i w:val="0"/>
          <w:sz w:val="22"/>
        </w:rPr>
        <w:t>14</w:t>
      </w:r>
      <w:r>
        <w:rPr>
          <w:rFonts w:ascii="Calibri" w:hAnsi="Calibri" w:eastAsia="微软雅黑"/>
          <w:b w:val="0"/>
          <w:i w:val="0"/>
          <w:sz w:val="22"/>
        </w:rPr>
        <w:t xml:space="preserve"> 不是 15 —— 自测当场抓到（断言写的是 15），已修。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本次没有重跑实时对话链的端到端</w:t>
      </w:r>
      <w:r>
        <w:rPr>
          <w:rFonts w:ascii="Calibri" w:hAnsi="Calibri" w:eastAsia="微软雅黑"/>
          <w:b w:val="0"/>
          <w:i w:val="0"/>
          <w:sz w:val="22"/>
        </w:rPr>
        <w:t>：上面的自测走的是</w:t>
      </w:r>
      <w:r>
        <w:rPr>
          <w:rFonts w:ascii="Calibri" w:hAnsi="Calibri" w:eastAsia="微软雅黑"/>
          <w:b/>
          <w:i w:val="0"/>
          <w:sz w:val="22"/>
        </w:rPr>
        <w:t>真代码路径</w:t>
      </w:r>
      <w:r>
        <w:rPr>
          <w:rFonts w:ascii="Calibri" w:hAnsi="Calibri" w:eastAsia="微软雅黑"/>
          <w:b w:val="0"/>
          <w:i w:val="0"/>
          <w:sz w:val="22"/>
        </w:rPr>
        <w:t>（真的 add/hit/落盘/读回），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但用的是临时库；正在运行的应用进程是改动</w:t>
      </w:r>
      <w:r>
        <w:rPr>
          <w:rFonts w:ascii="Calibri" w:hAnsi="Calibri" w:eastAsia="微软雅黑"/>
          <w:b/>
          <w:i w:val="0"/>
          <w:sz w:val="22"/>
        </w:rPr>
        <w:t>之前</w:t>
      </w:r>
      <w:r>
        <w:rPr>
          <w:rFonts w:ascii="Calibri" w:hAnsi="Calibri" w:eastAsia="微软雅黑"/>
          <w:b w:val="0"/>
          <w:i w:val="0"/>
          <w:sz w:val="22"/>
        </w:rPr>
        <w:t>启动的，Python 模块已缓存，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要让它按新字段计数需要重启应用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附六 · 闭环流量表（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core/profile_loop_meter.py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为什么要有它（这是被一次实测逼出来的）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附三那条闭环（载体给事实 → </w:t>
      </w:r>
      <w:r>
        <w:rPr>
          <w:rFonts w:ascii="Calibri" w:hAnsi="Calibri" w:eastAsia="微软雅黑"/>
          <w:b/>
          <w:i w:val="0"/>
          <w:sz w:val="22"/>
        </w:rPr>
        <w:t>模型判断要不要记</w:t>
      </w:r>
      <w:r>
        <w:rPr>
          <w:rFonts w:ascii="Calibri" w:hAnsi="Calibri" w:eastAsia="微软雅黑"/>
          <w:b w:val="0"/>
          <w:i w:val="0"/>
          <w:sz w:val="22"/>
        </w:rPr>
        <w:t xml:space="preserve"> → 载体写画像 → 下次作为事实注入）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机制一直是通的，但「它到底有没有在积累」这件事，以前没有任何地方看得见。</w:t>
      </w:r>
    </w:p>
    <w:p>
      <w:r>
        <w:rPr>
          <w:rFonts w:ascii="Calibri" w:hAnsi="Calibri" w:eastAsia="微软雅黑"/>
          <w:b w:val="0"/>
          <w:i w:val="0"/>
          <w:sz w:val="22"/>
        </w:rPr>
        <w:t>2026-09-17 用户拿一张卡片问「这个问题你不是修过了吗」，顺着查下去才发现：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环在转、里面没有东西在流动，而且它不会报错</w:t>
      </w:r>
      <w:r>
        <w:rPr>
          <w:rFonts w:ascii="Calibri" w:hAnsi="Calibri" w:eastAsia="微软雅黑"/>
          <w:b w:val="0"/>
          <w:i w:val="0"/>
          <w:sz w:val="22"/>
        </w:rPr>
        <w:t>。当天翻了一整天日志才数出来：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实测（2026-09-17 全天）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第三步判断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73 次（要记 8 / 不记 65）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那 8 次「要记」记了什么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全是同一句（测试流量反复喂的「用户 25 岁」）—— 只有 1 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第四步注入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49 轮 / 129 条 / 不同 10 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画像库当天新增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6 条（其中至少 2 条是测试流量）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也就是说：</w:t>
      </w:r>
      <w:r>
        <w:rPr>
          <w:rFonts w:ascii="Calibri" w:hAnsi="Calibri" w:eastAsia="微软雅黑"/>
          <w:b/>
          <w:i w:val="0"/>
          <w:sz w:val="22"/>
        </w:rPr>
        <w:t>真实对话里没有新东西进来</w:t>
      </w:r>
      <w:r>
        <w:rPr>
          <w:rFonts w:ascii="Calibri" w:hAnsi="Calibri" w:eastAsia="微软雅黑"/>
          <w:b w:val="0"/>
          <w:i w:val="0"/>
          <w:sz w:val="22"/>
        </w:rPr>
        <w:t>，注入端一直是那几样。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这种空转过去只有「人工翻日志」才能发现 —— 这就是这个模块存在的全部理由。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它记什么（只记账，不参与任何判断）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从哪来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判了要记 / 不记几条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_profile_judge()，判完之后各记一笔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注入了几轮 / 几条 / 不同几种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拼 system 那一段的画像注入处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画像库当天新增几条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读 core/user_profile 现算（排除迁移进来的与测试流量）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落盘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logs/psyche/profile_loop.jsonl</w:t>
      </w:r>
      <w:r>
        <w:rPr>
          <w:rFonts w:ascii="Calibri" w:hAnsi="Calibri" w:eastAsia="微软雅黑"/>
          <w:b w:val="0"/>
          <w:i w:val="0"/>
          <w:sz w:val="22"/>
        </w:rPr>
        <w:t>（一行一事件，只追加）。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「不同几种」是关键数字</w:t>
      </w:r>
      <w:r>
        <w:rPr>
          <w:rFonts w:ascii="Calibri" w:hAnsi="Calibri" w:eastAsia="微软雅黑"/>
          <w:b w:val="0"/>
          <w:i w:val="0"/>
          <w:sz w:val="22"/>
        </w:rPr>
        <w:t>：它一直是 3 这种小数字，就说明没有新信息进来。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怎么看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core\profile_loop_meter.py              # 今天 + 最近 7 天的表（空转会在备注里点出来）</w:t>
        <w:br/>
      </w:r>
      <w:r>
        <w:rPr>
          <w:rFonts w:ascii="Consolas" w:hAnsi="Consolas" w:eastAsia="微软雅黑"/>
          <w:sz w:val="18"/>
        </w:rPr>
        <w:t>python core\profile_loop_meter.py --backfill   # 把 logs\xiaojiao.log 里已经发生的账补进来（同一天只补一次）</w:t>
        <w:br/>
      </w:r>
      <w:r>
        <w:rPr>
          <w:rFonts w:ascii="Consolas" w:hAnsi="Consolas" w:eastAsia="微软雅黑"/>
          <w:sz w:val="18"/>
        </w:rPr>
        <w:t>python core\profile_loop_meter.py --selftest   # 离线自测（20 项，写临时文件，不动真库）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应用里也会</w:t>
      </w:r>
      <w:r>
        <w:rPr>
          <w:rFonts w:ascii="Calibri" w:hAnsi="Calibri" w:eastAsia="微软雅黑"/>
          <w:b/>
          <w:i w:val="0"/>
          <w:sz w:val="22"/>
        </w:rPr>
        <w:t>自己报一行</w:t>
      </w:r>
      <w:r>
        <w:rPr>
          <w:rFonts w:ascii="Calibri" w:hAnsi="Calibri" w:eastAsia="微软雅黑"/>
          <w:b w:val="0"/>
          <w:i w:val="0"/>
          <w:sz w:val="22"/>
        </w:rPr>
        <w:t>（节流：最多 60 秒一句），长这样：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闭环流量·2026-09-17：判了 73（要记 8 / 不记 65）｜注入 50 轮 / 132 条 / 不同 11 种</w:t>
        <w:br/>
      </w:r>
      <w:r>
        <w:rPr>
          <w:rFonts w:ascii="Consolas" w:hAnsi="Consolas" w:eastAsia="微软雅黑"/>
          <w:sz w:val="18"/>
        </w:rPr>
        <w:t xml:space="preserve">  ｜画像库新增 6 条｜⚠️ 「要记」的全是同一条（1 种）：没有新的可积累信息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三个「空转」告警（写在日志里，不用等人去翻）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判断 ≥ 10 次而要记的条数是 </w:t>
      </w:r>
      <w:r>
        <w:rPr>
          <w:rFonts w:ascii="Calibri" w:hAnsi="Calibri" w:eastAsia="微软雅黑"/>
          <w:b/>
          <w:i w:val="0"/>
          <w:sz w:val="22"/>
        </w:rPr>
        <w:t>0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环在空转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「要记」≥ 5 条但只有 1 种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「要记」的全是同一条</w:t>
      </w:r>
      <w:r>
        <w:rPr>
          <w:rFonts w:ascii="Calibri" w:hAnsi="Calibri" w:eastAsia="微软雅黑"/>
          <w:b w:val="0"/>
          <w:i w:val="0"/>
          <w:sz w:val="22"/>
        </w:rPr>
        <w:t xml:space="preserve"> ← ⚠️ 这一条是 9-17 实测</w:t>
      </w:r>
      <w:r>
        <w:rPr>
          <w:rFonts w:ascii="Calibri" w:hAnsi="Calibri" w:eastAsia="微软雅黑"/>
          <w:b/>
          <w:i w:val="0"/>
          <w:sz w:val="22"/>
        </w:rPr>
        <w:t>补出来</w:t>
      </w:r>
      <w:r>
        <w:rPr>
          <w:rFonts w:ascii="Calibri" w:hAnsi="Calibri" w:eastAsia="微软雅黑"/>
          <w:b w:val="0"/>
          <w:i w:val="0"/>
          <w:sz w:val="22"/>
        </w:rPr>
        <w:t>的：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那天账面上有 8 条「要记」，只按第 1 条判据</w:t>
      </w:r>
      <w:r>
        <w:rPr>
          <w:rFonts w:ascii="Calibri" w:hAnsi="Calibri" w:eastAsia="微软雅黑"/>
          <w:b/>
          <w:i w:val="0"/>
          <w:sz w:val="22"/>
        </w:rPr>
        <w:t>看不出空转</w:t>
      </w:r>
      <w:r>
        <w:rPr>
          <w:rFonts w:ascii="Calibri" w:hAnsi="Calibri" w:eastAsia="微软雅黑"/>
          <w:b w:val="0"/>
          <w:i w:val="0"/>
          <w:sz w:val="22"/>
        </w:rPr>
        <w:t>（它不是 0），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 8 条全是同一句 —— 「账面上有、实际没有新东西」这种空转必须也能被抓到。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注入 ≥ 10 轮而</w:t>
      </w:r>
      <w:r>
        <w:rPr>
          <w:rFonts w:ascii="Calibri" w:hAnsi="Calibri" w:eastAsia="微软雅黑"/>
          <w:b/>
          <w:i w:val="0"/>
          <w:sz w:val="22"/>
        </w:rPr>
        <w:t>不同 ≤ 3 种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注入一直是那几种：没有新信息进来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它只是仪表，不治空转。</w:t>
      </w:r>
      <w:r>
        <w:rPr>
          <w:rFonts w:ascii="Calibri" w:hAnsi="Calibri" w:eastAsia="微软雅黑"/>
          <w:b w:val="0"/>
          <w:i w:val="0"/>
          <w:sz w:val="22"/>
        </w:rPr>
        <w:t xml:space="preserve"> 它把「有没有在积累」变成每天一行日志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真正让水流进来的是</w:t>
      </w:r>
      <w:r>
        <w:rPr>
          <w:rFonts w:ascii="Calibri" w:hAnsi="Calibri" w:eastAsia="微软雅黑"/>
          <w:b/>
          <w:i w:val="0"/>
          <w:sz w:val="22"/>
        </w:rPr>
        <w:t>真实对话</w:t>
      </w:r>
      <w:r>
        <w:rPr>
          <w:rFonts w:ascii="Calibri" w:hAnsi="Calibri" w:eastAsia="微软雅黑"/>
          <w:b w:val="0"/>
          <w:i w:val="0"/>
          <w:sz w:val="22"/>
        </w:rPr>
        <w:t>（9-17 那天的流量绝大部分是测试用例，所以判断里 65 次「不记」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大部分是对的</w:t>
      </w:r>
      <w:r>
        <w:rPr>
          <w:rFonts w:ascii="Calibri" w:hAnsi="Calibri" w:eastAsia="微软雅黑"/>
          <w:b w:val="0"/>
          <w:i w:val="0"/>
          <w:sz w:val="22"/>
        </w:rPr>
        <w:t>，不能拿这个数字去怪判据太严）。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9-17 的数字是回填的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--backfill</w:t>
      </w:r>
      <w:r>
        <w:rPr>
          <w:rFonts w:ascii="Calibri" w:hAnsi="Calibri" w:eastAsia="微软雅黑"/>
          <w:b w:val="0"/>
          <w:i w:val="0"/>
          <w:sz w:val="22"/>
        </w:rPr>
        <w:t xml:space="preserve"> 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logs/xiaojiao.log</w:t>
      </w:r>
      <w:r>
        <w:rPr>
          <w:rFonts w:ascii="Calibri" w:hAnsi="Calibri" w:eastAsia="微软雅黑"/>
          <w:b w:val="0"/>
          <w:i w:val="0"/>
          <w:sz w:val="22"/>
        </w:rPr>
        <w:t xml:space="preserve"> 解析），回填事件标了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src=回填自日志</w:t>
      </w:r>
      <w:r>
        <w:rPr>
          <w:rFonts w:ascii="Calibri" w:hAnsi="Calibri" w:eastAsia="微软雅黑"/>
          <w:b w:val="0"/>
          <w:i w:val="0"/>
          <w:sz w:val="22"/>
        </w:rPr>
        <w:t>，与实时事件（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src=live</w:t>
      </w:r>
      <w:r>
        <w:rPr>
          <w:rFonts w:ascii="Calibri" w:hAnsi="Calibri" w:eastAsia="微软雅黑"/>
          <w:b w:val="0"/>
          <w:i w:val="0"/>
          <w:sz w:val="22"/>
        </w:rPr>
        <w:t>）分得开。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装它的时候自测抓到两个真 bug</w:t>
      </w:r>
      <w:r>
        <w:rPr>
          <w:rFonts w:ascii="Calibri" w:hAnsi="Calibri" w:eastAsia="微软雅黑"/>
          <w:b w:val="0"/>
          <w:i w:val="0"/>
          <w:sz w:val="22"/>
        </w:rPr>
        <w:t>（都写进了代码注释）：① 以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core/profile_loop_meter.py</w:t>
      </w:r>
      <w:r>
        <w:rPr>
          <w:rFonts w:ascii="Calibri" w:hAnsi="Calibri" w:eastAsia="微软雅黑"/>
          <w:b w:val="0"/>
          <w:i w:val="0"/>
          <w:sz w:val="22"/>
        </w:rPr>
        <w:t xml:space="preserve"> 跑时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sys.path</w:t>
      </w:r>
      <w:r>
        <w:rPr>
          <w:rFonts w:ascii="Calibri" w:hAnsi="Calibri" w:eastAsia="微软雅黑"/>
          <w:b w:val="0"/>
          <w:i w:val="0"/>
          <w:sz w:val="22"/>
        </w:rPr>
        <w:t xml:space="preserve"> 不含仓库根 → 读画像库失败、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表里一直显示「读不到」；② 回填解析那行用了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｜</w:t>
      </w:r>
      <w:r>
        <w:rPr>
          <w:rFonts w:ascii="Calibri" w:hAnsi="Calibri" w:eastAsia="微软雅黑"/>
          <w:b w:val="0"/>
          <w:i w:val="0"/>
          <w:sz w:val="22"/>
        </w:rPr>
        <w:t xml:space="preserve"> 的第二次出现当分隔，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而那行</w:t>
      </w:r>
      <w:r>
        <w:rPr>
          <w:rFonts w:ascii="Calibri" w:hAnsi="Calibri" w:eastAsia="微软雅黑"/>
          <w:b/>
          <w:i w:val="0"/>
          <w:sz w:val="22"/>
        </w:rPr>
        <w:t>只有一个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｜</w:t>
      </w:r>
      <w:r>
        <w:rPr>
          <w:rFonts w:ascii="Calibri" w:hAnsi="Calibri" w:eastAsia="微软雅黑"/>
          <w:b w:val="0"/>
          <w:i w:val="0"/>
          <w:sz w:val="22"/>
        </w:rPr>
        <w:t xml:space="preserve"> → 「注入不同几种」被算成 0（恰好是看空转的关键数字）。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顺手搬走的一份遗留垃圾（同一轮做的，先备份再移）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read_memory</w:t>
      </w:r>
      <w:r>
        <w:rPr>
          <w:rFonts w:ascii="Calibri" w:hAnsi="Calibri" w:eastAsia="微软雅黑"/>
          <w:b w:val="0"/>
          <w:i w:val="0"/>
          <w:sz w:val="22"/>
        </w:rPr>
        <w:t xml:space="preserve"> 工具读的不是向量库，是仓库根目录一份</w:t>
      </w:r>
      <w:r>
        <w:rPr>
          <w:rFonts w:ascii="Calibri" w:hAnsi="Calibri" w:eastAsia="微软雅黑"/>
          <w:b/>
          <w:i w:val="0"/>
          <w:sz w:val="22"/>
        </w:rPr>
        <w:t>早期遗留</w:t>
      </w:r>
      <w:r>
        <w:rPr>
          <w:rFonts w:ascii="Calibri" w:hAnsi="Calibri" w:eastAsia="微软雅黑"/>
          <w:b w:val="0"/>
          <w:i w:val="0"/>
          <w:sz w:val="22"/>
        </w:rPr>
        <w:t>的记忆存盘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（72 行，最后写入 2026-08-28，2026-09-17 已搬进隔离区）。里面有那批模型退化乱码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亻命鸵次次次亻扑…</w:t>
      </w:r>
      <w:r>
        <w:rPr>
          <w:rFonts w:ascii="Calibri" w:hAnsi="Calibri" w:eastAsia="微软雅黑"/>
          <w:b w:val="0"/>
          <w:i w:val="0"/>
          <w:sz w:val="22"/>
        </w:rPr>
        <w:t xml:space="preserve"> 重复 9 遍），用户 9-17 在界面上看见了它。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处理方式照本项目规矩 —— </w:t>
      </w:r>
      <w:r>
        <w:rPr>
          <w:rFonts w:ascii="Calibri" w:hAnsi="Calibri" w:eastAsia="微软雅黑"/>
          <w:b/>
          <w:i w:val="0"/>
          <w:sz w:val="22"/>
        </w:rPr>
        <w:t>不删文件，「清掉」= 移进隔离区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搬家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根目录那份 → logs/quarantine/xiaojiao_memory.txt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备份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logs/backup_before_memory_quarantine/（与搬走那份字节级相同）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校验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搬家前后 sha256 一致（5e2a33b8…）；根目录那份已消失；从隔离区能原样读回（2159 字符）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效果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read_memory 从此返回「还没有任何记忆」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说明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logs/quarantine/README.md（为什么在这、怎么还原、谁还在读它）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2026-09-18 补上了写侧那道闸（原来这里写的是"写侧仍然没有闸"）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plugins/memory.py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save_memory</w:t>
      </w:r>
      <w:r>
        <w:rPr>
          <w:rFonts w:ascii="Calibri" w:hAnsi="Calibri" w:eastAsia="微软雅黑"/>
          <w:b w:val="0"/>
          <w:i w:val="0"/>
          <w:sz w:val="22"/>
        </w:rPr>
        <w:t xml:space="preserve"> 现在先过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_gate()</w:t>
      </w:r>
      <w:r>
        <w:rPr>
          <w:rFonts w:ascii="Calibri" w:hAnsi="Calibri" w:eastAsia="微软雅黑"/>
          <w:b w:val="0"/>
          <w:i w:val="0"/>
          <w:sz w:val="22"/>
        </w:rPr>
        <w:t xml:space="preserve"> 再写，三道判据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① 复用对话记忆那条写闸（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core/mem_filter.clean_answer</w:t>
      </w:r>
      <w:r>
        <w:rPr>
          <w:rFonts w:ascii="Calibri" w:hAnsi="Calibri" w:eastAsia="微软雅黑"/>
          <w:b w:val="0"/>
          <w:i w:val="0"/>
          <w:sz w:val="22"/>
        </w:rPr>
        <w:t>：工具原文 / 坏回复 / 占位符）；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alibri" w:hAnsi="Calibri" w:eastAsia="微软雅黑"/>
          <w:b/>
          <w:i w:val="0"/>
          <w:sz w:val="22"/>
        </w:rPr>
        <w:t>完全重复不重复追加</w:t>
      </w:r>
      <w:r>
        <w:rPr>
          <w:rFonts w:ascii="Calibri" w:hAnsi="Calibri" w:eastAsia="微软雅黑"/>
          <w:b w:val="0"/>
          <w:i w:val="0"/>
          <w:sz w:val="22"/>
        </w:rPr>
        <w:t>（同一条内容已经写过就不再写第二遍）；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③ 明显不成话的（同一个字符连 5 次以上 / 整条没有任何中文或字母数字）。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不写的时候说实话</w:t>
      </w:r>
      <w:r>
        <w:rPr>
          <w:rFonts w:ascii="Calibri" w:hAnsi="Calibri" w:eastAsia="微软雅黑"/>
          <w:b w:val="0"/>
          <w:i w:val="0"/>
          <w:sz w:val="22"/>
        </w:rPr>
        <w:t>：返回「这条</w:t>
      </w:r>
      <w:r>
        <w:rPr>
          <w:rFonts w:ascii="Calibri" w:hAnsi="Calibri" w:eastAsia="微软雅黑"/>
          <w:b/>
          <w:i w:val="0"/>
          <w:sz w:val="22"/>
        </w:rPr>
        <w:t>没有记</w:t>
      </w:r>
      <w:r>
        <w:rPr>
          <w:rFonts w:ascii="Calibri" w:hAnsi="Calibri" w:eastAsia="微软雅黑"/>
          <w:b w:val="0"/>
          <w:i w:val="0"/>
          <w:sz w:val="22"/>
        </w:rPr>
        <w:t>：&lt;原因&gt;」（原话照旧打印到日志），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不假装"已记住"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那是粉饰。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tools/test_memory_plugin_gate.py</w:t>
      </w:r>
      <w:r>
        <w:rPr>
          <w:rFonts w:ascii="Calibri" w:hAnsi="Calibri" w:eastAsia="微软雅黑"/>
          <w:b w:val="0"/>
          <w:i w:val="0"/>
          <w:sz w:val="22"/>
        </w:rPr>
        <w:t>（14 条，含"工具原文被拦""重复不写""复读被拦"）。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⚠️ 如实标注：闸门判据是</w:t>
      </w:r>
      <w:r>
        <w:rPr>
          <w:rFonts w:ascii="Calibri" w:hAnsi="Calibri" w:eastAsia="微软雅黑"/>
          <w:b/>
          <w:i w:val="0"/>
          <w:sz w:val="22"/>
        </w:rPr>
        <w:t>载体算的</w:t>
      </w:r>
      <w:r>
        <w:rPr>
          <w:rFonts w:ascii="Calibri" w:hAnsi="Calibri" w:eastAsia="微软雅黑"/>
          <w:b w:val="0"/>
          <w:i w:val="0"/>
          <w:sz w:val="22"/>
        </w:rPr>
        <w:t>（复用现成阈值，不新定标准）；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存量那 72 行遗留仍在隔离区、</w:t>
      </w:r>
      <w:r>
        <w:rPr>
          <w:rFonts w:ascii="Calibri" w:hAnsi="Calibri" w:eastAsia="微软雅黑"/>
          <w:b/>
          <w:i w:val="0"/>
          <w:sz w:val="22"/>
        </w:rPr>
        <w:t>没有回填重判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