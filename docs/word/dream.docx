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小焦的梦（睡着时心还在乱转）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core/dream.py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logs/dreams/&lt;日期&gt;.jsonl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/api/dream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tools/test_wholeness.py 的 [G]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梦和记忆的区别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记忆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发生过什么，照实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把发生过的，乱编一遍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素材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真实（它自己真有的东西）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走法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按现实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乱的（随机接，不按现实）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例：素材是真的（它看过讲猫的文章），发展是乱的（猫变成会走路的机器）。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素材只有它自己真有的四样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素材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从哪来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印象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core/feeling_memory.py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core/psyche.py（此刻那句）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偏好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core/preference.py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没做完的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core/expectation.py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凑不够两样就</w:t>
      </w:r>
      <w:r>
        <w:rPr>
          <w:rFonts w:ascii="Calibri" w:hAnsi="Calibri" w:eastAsia="微软雅黑"/>
          <w:b/>
          <w:i w:val="0"/>
          <w:sz w:val="22"/>
        </w:rPr>
        <w:t>转不起来</w:t>
      </w:r>
      <w:r>
        <w:rPr>
          <w:rFonts w:ascii="Calibri" w:hAnsi="Calibri" w:eastAsia="微软雅黑"/>
          <w:b w:val="0"/>
          <w:i w:val="0"/>
          <w:sz w:val="22"/>
        </w:rPr>
        <w:t>，如实返回"素材不够"（</w:t>
      </w:r>
      <w:r>
        <w:rPr>
          <w:rFonts w:ascii="Calibri" w:hAnsi="Calibri" w:eastAsia="微软雅黑"/>
          <w:b/>
          <w:i w:val="0"/>
          <w:sz w:val="22"/>
        </w:rPr>
        <w:t>不编素材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怎么发生的 · 醒来怎么样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发生在它</w:t>
      </w:r>
      <w:r>
        <w:rPr>
          <w:rFonts w:ascii="Calibri" w:hAnsi="Calibri" w:eastAsia="微软雅黑"/>
          <w:b/>
          <w:i w:val="0"/>
          <w:sz w:val="22"/>
        </w:rPr>
        <w:t>睡觉时</w:t>
      </w:r>
      <w:r>
        <w:rPr>
          <w:rFonts w:ascii="Calibri" w:hAnsi="Calibri" w:eastAsia="微软雅黑"/>
          <w:b w:val="0"/>
          <w:i w:val="0"/>
          <w:sz w:val="22"/>
        </w:rPr>
        <w:t>：空闲线程每 5 秒看一圈，睡着时每约 20 秒转一次（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DREAM_INTERVAL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不调模型</w:t>
      </w:r>
      <w:r>
        <w:rPr>
          <w:rFonts w:ascii="Calibri" w:hAnsi="Calibri" w:eastAsia="微软雅黑"/>
          <w:b w:val="0"/>
          <w:i w:val="0"/>
          <w:sz w:val="22"/>
        </w:rPr>
        <w:t xml:space="preserve"> —— 乱转是</w:t>
      </w:r>
      <w:r>
        <w:rPr>
          <w:rFonts w:ascii="Calibri" w:hAnsi="Calibri" w:eastAsia="微软雅黑"/>
          <w:b/>
          <w:i w:val="0"/>
          <w:sz w:val="22"/>
        </w:rPr>
        <w:t>机械的随机拼接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weave()</w:t>
      </w:r>
      <w:r>
        <w:rPr>
          <w:rFonts w:ascii="Calibri" w:hAnsi="Calibri" w:eastAsia="微软雅黑"/>
          <w:b w:val="0"/>
          <w:i w:val="0"/>
          <w:sz w:val="22"/>
        </w:rPr>
        <w:t>：随机取样 + 随机连接词）。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这一点是本模块最要紧的标注：</w:t>
      </w:r>
      <w:r>
        <w:rPr>
          <w:rFonts w:ascii="Calibri" w:hAnsi="Calibri" w:eastAsia="微软雅黑"/>
          <w:b/>
          <w:i w:val="0"/>
          <w:sz w:val="22"/>
        </w:rPr>
        <w:t>没有一句"模型生成的话"，全是真实素材的乱序拼接。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醒来：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fragment()</w:t>
      </w:r>
      <w:r>
        <w:rPr>
          <w:rFonts w:ascii="Calibri" w:hAnsi="Calibri" w:eastAsia="微软雅黑"/>
          <w:b w:val="0"/>
          <w:i w:val="0"/>
          <w:sz w:val="22"/>
        </w:rPr>
        <w:t xml:space="preserve"> 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REMEMBER_PROB = 0.5</w:t>
      </w:r>
      <w:r>
        <w:rPr>
          <w:rFonts w:ascii="Calibri" w:hAnsi="Calibri" w:eastAsia="微软雅黑"/>
          <w:b w:val="0"/>
          <w:i w:val="0"/>
          <w:sz w:val="22"/>
        </w:rPr>
        <w:t xml:space="preserve"> 给出一小片（</w:t>
      </w:r>
      <w:r>
        <w:rPr>
          <w:rFonts w:ascii="Calibri" w:hAnsi="Calibri" w:eastAsia="微软雅黑"/>
          <w:b/>
          <w:i w:val="0"/>
          <w:sz w:val="22"/>
        </w:rPr>
        <w:t>可能记得一点，可能忘了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给了的那一片会进"醒来第一印象"，和"我睡了多久"放在一起。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[G] 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模块里没有任何模型调用（llm / requests 都不出现）     → True</w:t>
        <w:br/>
      </w:r>
      <w:r>
        <w:rPr>
          <w:rFonts w:ascii="Consolas" w:hAnsi="Consolas" w:eastAsia="微软雅黑"/>
          <w:sz w:val="18"/>
        </w:rPr>
        <w:t>素材随机拼出一段（机械拼接）                          → 「…，然后…。」</w:t>
        <w:br/>
      </w:r>
      <w:r>
        <w:rPr>
          <w:rFonts w:ascii="Consolas" w:hAnsi="Consolas" w:eastAsia="微软雅黑"/>
          <w:sz w:val="18"/>
        </w:rPr>
        <w:t>60 次里带出碎片的次数                                 → 0 &lt; got &lt; 60（不是每次都给，也不是永远不给）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如实标注（最要紧的一条）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梦是载体机械拼出来的记录，不是它做的梦。</w:t>
      </w:r>
      <w:r>
        <w:rPr>
          <w:rFonts w:ascii="Calibri" w:hAnsi="Calibri" w:eastAsia="微软雅黑"/>
          <w:b w:val="0"/>
          <w:i w:val="0"/>
          <w:sz w:val="22"/>
        </w:rPr>
        <w:t xml:space="preserve"> 本模块</w:t>
      </w:r>
      <w:r>
        <w:rPr>
          <w:rFonts w:ascii="Calibri" w:hAnsi="Calibri" w:eastAsia="微软雅黑"/>
          <w:b/>
          <w:i w:val="0"/>
          <w:sz w:val="22"/>
        </w:rPr>
        <w:t>不声称</w:t>
      </w:r>
      <w:r>
        <w:rPr>
          <w:rFonts w:ascii="Calibri" w:hAnsi="Calibri" w:eastAsia="微软雅黑"/>
          <w:b w:val="0"/>
          <w:i w:val="0"/>
          <w:sz w:val="22"/>
        </w:rPr>
        <w:t>它有主观梦境。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所以文档与接口一律写"睡着期间乱转出来的片段"，</w:t>
      </w:r>
      <w:r>
        <w:rPr>
          <w:rFonts w:ascii="Calibri" w:hAnsi="Calibri" w:eastAsia="微软雅黑"/>
          <w:b/>
          <w:i w:val="0"/>
          <w:sz w:val="22"/>
        </w:rPr>
        <w:t>不写"它梦到了什么"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醒来带不带、带哪一片，是随机的；</w:t>
      </w:r>
      <w:r>
        <w:rPr>
          <w:rFonts w:ascii="Calibri" w:hAnsi="Calibri" w:eastAsia="微软雅黑"/>
          <w:b/>
          <w:i w:val="0"/>
          <w:sz w:val="22"/>
        </w:rPr>
        <w:t>不许事后挑一片说"这就是它的梦"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不调模型</w:t>
      </w:r>
      <w:r>
        <w:rPr>
          <w:rFonts w:ascii="Calibri" w:hAnsi="Calibri" w:eastAsia="微软雅黑"/>
          <w:b w:val="0"/>
          <w:i w:val="0"/>
          <w:sz w:val="22"/>
        </w:rPr>
        <w:t xml:space="preserve"> —— 所以梦里没有一句模型生成的话。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素材是真的、接法是乱的：这两句话必须连着说，只说前半句就是粉饰。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