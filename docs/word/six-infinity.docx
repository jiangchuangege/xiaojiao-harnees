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七个无限 · 载体优先重构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：本文回答一个问题——当单次请求的 token 数是硬物理上限时，怎样让用户感知不到这个上限。答案是</w:t>
      </w:r>
      <w:r>
        <w:rPr>
          <w:rFonts w:ascii="Calibri" w:hAnsi="Calibri" w:eastAsia="微软雅黑"/>
          <w:b/>
          <w:i w:val="0"/>
          <w:sz w:val="22"/>
        </w:rPr>
        <w:t>载体优先</w:t>
      </w:r>
      <w:r>
        <w:rPr>
          <w:rFonts w:ascii="Calibri" w:hAnsi="Calibri" w:eastAsia="微软雅黑"/>
          <w:b w:val="0"/>
          <w:i w:val="0"/>
          <w:sz w:val="22"/>
        </w:rPr>
        <w:t>：能力不放在模型里，放在载体里。模型负责生成当前这一小段文本，任务分解、上下文装配、状态管理、外部存储、结果拼装、循环调度、工具调度、校验纠错全部由载体实现。单次请求的 token 数是有限且不可突破的，但总处理量可以很大，用户的感受也不受单次上限约束。六个「无限」就是这句话的六个可验收面。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每个无限的详细流程图另有一组独立文件，见 </w:t>
      </w:r>
      <w:r>
        <w:rPr>
          <w:rFonts w:ascii="Calibri" w:hAnsi="Calibri" w:eastAsia="微软雅黑"/>
          <w:b w:val="0"/>
          <w:i w:val="0"/>
          <w:sz w:val="22"/>
        </w:rPr>
        <w:t>5.7 节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1. 七个无限是什么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2. 状态总览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3. 背景：不做会怎样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4. 实现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5. 七张原理图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6. 七个无限如何协同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7. 换模型为什么不改变这些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8. 验收与实测数据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9. 已知局限与未来方向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10. 参考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七个无限是什么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1.1 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编号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名称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定义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记忆无限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全部对话历史永久存在外部向量库里，不依赖模型上下文。每轮按需检索 top-K 注入系统提示词。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输入无限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任意长的用户输入由载体切片，逐片循环处理，再拼装成一份结果。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输出无限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任意长的输出要求由载体拆成多次请求生成，再无缝合并成一段连续输出。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工具无限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 里的每个工具永久保留，一个不删、不暂缓、不下线；工具按意图装载，完整目录始终下发。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⑤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感知无限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用户看不到技术痕迹：不出现「切片 / 循环 / 合并 / 检索 / 按需加载」，不出现「第 X/Y 片」，不出现「已超出上下文，已截断」。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单次永不超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单次请求永不超上下文窗口。这一条与前五条性质不同：它是物理红线的守门人，不假装无限，靠精确的按需装配保证每次都装得下。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上下文无限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对话可以一直聊下去，不撞窗口：不扩 ctx，改「装配什么进去」—— 最近几轮留原文、更早的压成摘要、再往前的靠记忆库按需检索。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关键区分在三处：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记忆无限的关键词是「全部」和「永久」：不是「最近 10 轮摘要」，也不是「模型自己记着」。模型上下文里只有这一轮需要的那几条，但库里存着从第一天到现在的所有对话。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上下文无限管的是"这一轮装什么进去"</w:t>
      </w:r>
      <w:r>
        <w:rPr>
          <w:rFonts w:ascii="Calibri" w:hAnsi="Calibri" w:eastAsia="微软雅黑"/>
          <w:b w:val="0"/>
          <w:i w:val="0"/>
          <w:sz w:val="22"/>
        </w:rPr>
        <w:t>：它把"更老的历史"压成摘要、只留最近几轮原文（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HISTORY_KEEP_FULL = 4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所以窗口不被对话长度撑爆。它与记忆无限的分工是：</w:t>
      </w:r>
      <w:r>
        <w:rPr>
          <w:rFonts w:ascii="Calibri" w:hAnsi="Calibri" w:eastAsia="微软雅黑"/>
          <w:b/>
          <w:i w:val="0"/>
          <w:sz w:val="22"/>
        </w:rPr>
        <w:t>记忆无限保证"记得住"，上下文无限保证"聊得下去"。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单次永不超不做任何「无限」承诺：装不下时如实报错，绝不静默丢内容。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上下文无限的完整原理（四层防护、ctx 校准 20000→20224、token 估算为什么是 1.5 字/token、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摘要怎么压）见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context-infinity.md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1.2 术语与口径</w:t>
      </w:r>
    </w:p>
    <w:p>
      <w:r>
        <w:rPr>
          <w:rFonts w:ascii="Calibri" w:hAnsi="Calibri" w:eastAsia="微软雅黑"/>
          <w:b w:val="0"/>
          <w:i w:val="0"/>
          <w:sz w:val="22"/>
        </w:rPr>
        <w:t>后文所有数字都标注了出处，两类口径不可混用：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口径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实测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有命令输出或日志原文，可复核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设计目标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方案里写明、尚未落地，或尚未全量核对的判据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本文对仍在实现中的能力只写设计，不编数字。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状态总览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无限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核心实现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实测来源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① 记忆无限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core/embedder.py core/memory_vec.py core/retriever.py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已实现 + 已实测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tools/test_memory_recall.py、logs/memory_retrieval.log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② 输入无限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core/input_splitter.py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已实现 + 已实测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logs/xiaojiao.log、tools/test_input_infinity.py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③ 输出无限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已实现 + 已实测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logs/_step3_run.log、tools/test_longform_quality.py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④ 工具无限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_intent_tool_names _FULL_CORE_TOOLS _plan_tools _tool_index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已实现 + 已实测（不删不暂缓 + 按意图装载 + 下一轮按名装载）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tools/check_prompt_size.py、tools/test_tool_infinity_live.py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⑤ 感知无限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on_progress 不带片号、SSE 只推正文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主要部分已落地 + 已实测；日志与报错文案的措辞统一仍属设计目标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的 api_chat_stream、tools/test_perception_infinity.py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⑥ 单次永不超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_estimate_tokens _plan_tools _fit_context _max_context_tokens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已实现 + 已实测；0.8 倍告警、超限报错口径、统一日志行仍属设计目标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logs/context_fit.log、tools/test_single_request_limit.py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第 5 步的四个子项（工具调度强制路由、工具结果上下文隔离、工具结果校验、archify 工作流强制）</w:t>
      </w:r>
      <w:r>
        <w:rPr>
          <w:rFonts w:ascii="Calibri" w:hAnsi="Calibri" w:eastAsia="微软雅黑"/>
          <w:b/>
          <w:i w:val="0"/>
          <w:sz w:val="22"/>
        </w:rPr>
        <w:t>已经落地</w:t>
      </w:r>
      <w:r>
        <w:rPr>
          <w:rFonts w:ascii="Calibri" w:hAnsi="Calibri" w:eastAsia="微软雅黑"/>
          <w:b w:val="0"/>
          <w:i w:val="0"/>
          <w:sz w:val="22"/>
        </w:rPr>
        <w:t xml:space="preserve">，见 </w:t>
      </w:r>
      <w:r>
        <w:rPr>
          <w:rFonts w:ascii="Calibri" w:hAnsi="Calibri" w:eastAsia="微软雅黑"/>
          <w:b w:val="0"/>
          <w:i w:val="0"/>
          <w:sz w:val="22"/>
        </w:rPr>
        <w:t>4.4.5</w:t>
      </w:r>
      <w:r>
        <w:rPr>
          <w:rFonts w:ascii="Calibri" w:hAnsi="Calibri" w:eastAsia="微软雅黑"/>
          <w:b w:val="0"/>
          <w:i w:val="0"/>
          <w:sz w:val="22"/>
        </w:rPr>
        <w:t xml:space="preserve">；第 6 步的三项口径仍是设计目标，见 </w:t>
      </w:r>
      <w:r>
        <w:rPr>
          <w:rFonts w:ascii="Calibri" w:hAnsi="Calibri" w:eastAsia="微软雅黑"/>
          <w:b w:val="0"/>
          <w:i w:val="0"/>
          <w:sz w:val="22"/>
        </w:rPr>
        <w:t>4.6.4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背景：不做会怎样</w:t>
      </w:r>
    </w:p>
    <w:p>
      <w:r>
        <w:rPr>
          <w:rFonts w:ascii="Calibri" w:hAnsi="Calibri" w:eastAsia="微软雅黑"/>
          <w:b w:val="0"/>
          <w:i w:val="0"/>
          <w:sz w:val="22"/>
        </w:rPr>
        <w:t>这六条都有对应的、用户能复现的坏体验，不是设计洁癖。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无限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不做的后果（均为真实发生过的情况）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① 记忆无限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聊到第 50 轮，模型已经忘了第 3 轮说过的名字。本地 4B 的上下文只有两万 token，历史一多就被裁掉；关掉窗口重开则完全失忆。用户的判断是「这东西没有记忆，跟搜索框没区别」。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② 输入无限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粘一份 10 万字的报告进去，直接撞 request exceeds the available context size 报错；或者模型只看了开头就开始总结，还一本正经地写「综上所述」。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③ 输出无限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用户要「写一篇 3000 字的产品介绍」，模型吐了 800 字就停；要「5 万字」则在物理上做不到。多问几次「继续」，拼起来又是重复句、断句，一眼能看出是拼的。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④ 工具无限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工具越装越多，一轮里把全部 schema 发出去，单这一项就吃掉可用上限 19224 的 72%，说一句「你好」都可能撞上下文墙。为了「省地方」去删工具、暂缓工具，结果能力真的丢了（见 3.1）。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⑤ 感知无限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界面上写着「第 3/5 片处理中」「已检索到 3 条记忆」「内容过长已截断」。用户立刻明白这是半成品：他在跟一个会喘气的工具说话，不是一个助手。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⑥ 单次永不超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两条岔路都是坑：不精确装配就会随机撞上下文报错；搞「静默截断」则用户看到答非所问，却不知道自己的输入被砍掉了。报错要如实，但不能无缘无故地报。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3.1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plugins/search.py</w:t>
      </w:r>
      <w:r>
        <w:rPr>
          <w:rFonts w:ascii="Calibri" w:hAnsi="Calibri" w:eastAsia="微软雅黑"/>
          <w:b w:val="0"/>
          <w:i w:val="0"/>
          <w:sz w:val="22"/>
        </w:rPr>
        <w:t xml:space="preserve"> 事故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痛点④值得展开。最刺眼的一次事故是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plugins/search.py</w:t>
      </w:r>
      <w:r>
        <w:rPr>
          <w:rFonts w:ascii="Calibri" w:hAnsi="Calibri" w:eastAsia="微软雅黑"/>
          <w:b w:val="0"/>
          <w:i w:val="0"/>
          <w:sz w:val="22"/>
        </w:rPr>
        <w:t xml:space="preserve">：它曾被移到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_disabled/</w:t>
      </w:r>
      <w:r>
        <w:rPr>
          <w:rFonts w:ascii="Calibri" w:hAnsi="Calibri" w:eastAsia="微软雅黑"/>
          <w:b w:val="0"/>
          <w:i w:val="0"/>
          <w:sz w:val="22"/>
        </w:rPr>
        <w:t xml:space="preserve"> 目录来「精简工具表」，实测导致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 xml:space="preserve"> 工具</w:t>
      </w:r>
      <w:r>
        <w:rPr>
          <w:rFonts w:ascii="Calibri" w:hAnsi="Calibri" w:eastAsia="微软雅黑"/>
          <w:b/>
          <w:i w:val="0"/>
          <w:sz w:val="22"/>
        </w:rPr>
        <w:t>消失</w:t>
      </w:r>
      <w:r>
        <w:rPr>
          <w:rFonts w:ascii="Calibri" w:hAnsi="Calibri" w:eastAsia="微软雅黑"/>
          <w:b w:val="0"/>
          <w:i w:val="0"/>
          <w:sz w:val="22"/>
        </w:rPr>
        <w:t>（工具总数从 77 掉到 76）。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事后查清：它不是重复插件，而是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 xml:space="preserve"> 工具 schema 的提供者。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load_plugins()</w:t>
      </w:r>
      <w:r>
        <w:rPr>
          <w:rFonts w:ascii="Calibri" w:hAnsi="Calibri" w:eastAsia="微软雅黑"/>
          <w:b w:val="0"/>
          <w:i w:val="0"/>
          <w:sz w:val="22"/>
        </w:rPr>
        <w:t xml:space="preserve"> 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web-search</w:t>
      </w:r>
      <w:r>
        <w:rPr>
          <w:rFonts w:ascii="Calibri" w:hAnsi="Calibri" w:eastAsia="微软雅黑"/>
          <w:b w:val="0"/>
          <w:i w:val="0"/>
          <w:sz w:val="22"/>
        </w:rPr>
        <w:t xml:space="preserve"> 那条是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builtin: True</w:t>
      </w:r>
      <w:r>
        <w:rPr>
          <w:rFonts w:ascii="Calibri" w:hAnsi="Calibri" w:eastAsia="微软雅黑"/>
          <w:b w:val="0"/>
          <w:i w:val="0"/>
          <w:sz w:val="22"/>
        </w:rPr>
        <w:t xml:space="preserve"> 占位（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第 563~564 行），而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_build_tools()</w:t>
      </w:r>
      <w:r>
        <w:rPr>
          <w:rFonts w:ascii="Calibri" w:hAnsi="Calibri" w:eastAsia="微软雅黑"/>
          <w:b w:val="0"/>
          <w:i w:val="0"/>
          <w:sz w:val="22"/>
        </w:rPr>
        <w:t xml:space="preserve"> 会跳过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builtin</w:t>
      </w:r>
      <w:r>
        <w:rPr>
          <w:rFonts w:ascii="Calibri" w:hAnsi="Calibri" w:eastAsia="微软雅黑"/>
          <w:b w:val="0"/>
          <w:i w:val="0"/>
          <w:sz w:val="22"/>
        </w:rPr>
        <w:t xml:space="preserve"> 项。「工具一个不删」这条规则就是从这次事故来的。</w:t>
      </w:r>
    </w:p>
    <w:p>
      <w:r>
        <w:rPr>
          <w:rFonts w:ascii="Calibri" w:hAnsi="Calibri" w:eastAsia="微软雅黑"/>
          <w:b w:val="0"/>
          <w:i w:val="0"/>
          <w:sz w:val="22"/>
        </w:rPr>
        <w:t>正确做法不是删工具，而是</w:t>
      </w:r>
      <w:r>
        <w:rPr>
          <w:rFonts w:ascii="Calibri" w:hAnsi="Calibri" w:eastAsia="微软雅黑"/>
          <w:b/>
          <w:i w:val="0"/>
          <w:sz w:val="22"/>
        </w:rPr>
        <w:t>不在一轮里全发</w:t>
      </w:r>
      <w:r>
        <w:rPr>
          <w:rFonts w:ascii="Calibri" w:hAnsi="Calibri" w:eastAsia="微软雅黑"/>
          <w:b w:val="0"/>
          <w:i w:val="0"/>
          <w:sz w:val="22"/>
        </w:rPr>
        <w:t>：工具的</w:t>
      </w:r>
      <w:r>
        <w:rPr>
          <w:rFonts w:ascii="Calibri" w:hAnsi="Calibri" w:eastAsia="微软雅黑"/>
          <w:b/>
          <w:i w:val="0"/>
          <w:sz w:val="22"/>
        </w:rPr>
        <w:t>存在</w:t>
      </w:r>
      <w:r>
        <w:rPr>
          <w:rFonts w:ascii="Calibri" w:hAnsi="Calibri" w:eastAsia="微软雅黑"/>
          <w:b w:val="0"/>
          <w:i w:val="0"/>
          <w:sz w:val="22"/>
        </w:rPr>
        <w:t>与工具</w:t>
      </w:r>
      <w:r>
        <w:rPr>
          <w:rFonts w:ascii="Calibri" w:hAnsi="Calibri" w:eastAsia="微软雅黑"/>
          <w:b/>
          <w:i w:val="0"/>
          <w:sz w:val="22"/>
        </w:rPr>
        <w:t>本轮的装载量</w:t>
      </w:r>
      <w:r>
        <w:rPr>
          <w:rFonts w:ascii="Calibri" w:hAnsi="Calibri" w:eastAsia="微软雅黑"/>
          <w:b w:val="0"/>
          <w:i w:val="0"/>
          <w:sz w:val="22"/>
        </w:rPr>
        <w:t>是两件事。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实现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记忆无限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4.1.1 三个模块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模块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职责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关键实现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core/embedder.py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文本 → 512 维单位向量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主后端：小脑 MiniGPT 过完整个编码器栈（embedding + pos → 8 层 Transformer，双向注意力、无因果掩码）→ 长文本按 96 字切块、逐块池化后末块加权融合（短文本不分块）→ 加 α 公共方向 → 加公共方向标定 → L2 归一化；兜底：字符 2/3-gram 哈希向量（同为 512 维）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core/memory_vec.py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存 + 算余弦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logs/xiaojiao_memory_vec.jsonl，一行一条、只追加；向量 base64（float32 小端）编码；numpy 快路径一次矩阵乘扫全库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core/retriever.py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检索策略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时间衰减、相似度阈值、top-K、注入 token 上限、载体二次判断、如实写 logs/memory_retrieval.log</w:t>
            </w:r>
          </w:p>
        </w:tc>
      </w:tr>
    </w:tbl>
    <w:p/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4.1.2 向量口径</w:t>
      </w:r>
    </w:p>
    <w:p>
      <w:r>
        <w:rPr>
          <w:rFonts w:ascii="Calibri" w:hAnsi="Calibri" w:eastAsia="微软雅黑"/>
          <w:b w:val="0"/>
          <w:i w:val="0"/>
          <w:sz w:val="22"/>
        </w:rPr>
        <w:t>池化不是简单均值，当前口径为：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双向注意力过完 8 层编码器栈</w:t>
        <w:br/>
      </w:r>
      <w:r>
        <w:rPr>
          <w:rFonts w:ascii="Consolas" w:hAnsi="Consolas" w:eastAsia="微软雅黑"/>
          <w:sz w:val="18"/>
        </w:rPr>
        <w:t xml:space="preserve">  → 0.65 × 全文均值 + 0.35 × 末尾 32 字均值</w:t>
        <w:br/>
      </w:r>
      <w:r>
        <w:rPr>
          <w:rFonts w:ascii="Consolas" w:hAnsi="Consolas" w:eastAsia="微软雅黑"/>
          <w:sz w:val="18"/>
        </w:rPr>
        <w:t xml:space="preserve">  → 加 α × MU（α = 0.15，MU 是 48 句固定通例文本的平均方向）</w:t>
        <w:br/>
      </w:r>
      <w:r>
        <w:rPr>
          <w:rFonts w:ascii="Consolas" w:hAnsi="Consolas" w:eastAsia="微软雅黑"/>
          <w:sz w:val="18"/>
        </w:rPr>
        <w:t xml:space="preserve">  → L2 归一化 → 512 维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常量：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_MAX_CHARS = 1024</w:t>
      </w:r>
      <w:r>
        <w:rPr>
          <w:rFonts w:ascii="Calibri" w:hAnsi="Calibri" w:eastAsia="微软雅黑"/>
          <w:b w:val="0"/>
          <w:i w:val="0"/>
          <w:sz w:val="22"/>
        </w:rPr>
        <w:t>（截断长度）、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_TAIL_WIN = 32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_TAIL_W = 0.35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_CALIB_ALPHA = 0.15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SPACE_VERSION = 2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为什么走完整个编码器栈，而不是只取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nn.Embedding</w:t>
      </w:r>
      <w:r>
        <w:rPr>
          <w:rFonts w:ascii="Calibri" w:hAnsi="Calibri" w:eastAsia="微软雅黑"/>
          <w:b w:val="0"/>
          <w:i w:val="0"/>
          <w:sz w:val="22"/>
        </w:rPr>
        <w:t xml:space="preserve"> 那一层——这是实测对比出来的，不是偏好（数据见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core/embedder.py</w:t>
      </w:r>
      <w:r>
        <w:rPr>
          <w:rFonts w:ascii="Calibri" w:hAnsi="Calibri" w:eastAsia="微软雅黑"/>
          <w:b w:val="0"/>
          <w:i w:val="0"/>
          <w:sz w:val="22"/>
        </w:rPr>
        <w:t xml:space="preserve"> 模块注释）：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抽取方式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rank-1 命中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gold 分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无关项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只用 nn.Embedding 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4/5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0.49~0.66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最高 0.52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过完整个编码器栈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5/5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0.72~0.85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≤ 0.72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两者都是 512 维，载体选区分度更好的那个。</w:t>
      </w:r>
    </w:p>
    <w:p>
      <w:r>
        <w:rPr>
          <w:rFonts w:ascii="Calibri" w:hAnsi="Calibri" w:eastAsia="微软雅黑"/>
          <w:b w:val="0"/>
          <w:i w:val="0"/>
          <w:sz w:val="22"/>
        </w:rPr>
        <w:t>三点补充说明：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尾窗的作用</w:t>
      </w:r>
      <w:r>
        <w:rPr>
          <w:rFonts w:ascii="Calibri" w:hAnsi="Calibri" w:eastAsia="微软雅黑"/>
          <w:b w:val="0"/>
          <w:i w:val="0"/>
          <w:sz w:val="22"/>
        </w:rPr>
        <w:t>：纯均值池化按长度稀释，500 字记忆里结尾那句只占 1/500 权重。加上末尾 32 字窗口后，用结尾句检索时的分差从 +0.0049 升到 +0.0112。长度不超过 32 字的短文本不受影响。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公共方向的作用</w:t>
      </w:r>
      <w:r>
        <w:rPr>
          <w:rFonts w:ascii="Calibri" w:hAnsi="Calibri" w:eastAsia="微软雅黑"/>
          <w:b w:val="0"/>
          <w:i w:val="0"/>
          <w:sz w:val="22"/>
        </w:rPr>
        <w:t>：去掉因果掩码换来区分度，代价是整体余弦被压低，实测把命中率打到 3/5。按 α=0.15 混入公共方向后分值区间回到阈值 0.6 认得的量纲，命中率恢复 5/5。α 调到 0.22 时无关项会越过 0.6，因此上限取在 0.18 附近。α 是分值口径旋钮，不是质量旋钮。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换口径要迁移存量数据</w:t>
      </w:r>
      <w:r>
        <w:rPr>
          <w:rFonts w:ascii="Calibri" w:hAnsi="Calibri" w:eastAsia="微软雅黑"/>
          <w:b w:val="0"/>
          <w:i w:val="0"/>
          <w:sz w:val="22"/>
        </w:rPr>
        <w:t xml:space="preserve">：向量空间随编码口径变化，因此有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SPACE_VERSION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embedder.reembed_store()</w:t>
      </w:r>
      <w:r>
        <w:rPr>
          <w:rFonts w:ascii="Calibri" w:hAnsi="Calibri" w:eastAsia="微软雅黑"/>
          <w:b w:val="0"/>
          <w:i w:val="0"/>
          <w:sz w:val="22"/>
        </w:rPr>
        <w:t xml:space="preserve">：先整文件备份成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&lt;库&gt;.pre-v{旧版本}</w:t>
      </w:r>
      <w:r>
        <w:rPr>
          <w:rFonts w:ascii="Calibri" w:hAnsi="Calibri" w:eastAsia="微软雅黑"/>
          <w:b w:val="0"/>
          <w:i w:val="0"/>
          <w:sz w:val="22"/>
        </w:rPr>
        <w:t>，再原子替换；任何一条算不出来就整批放弃，不动原文件。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4.1.3 检索策略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一条关键取舍：阈值判在原始余弦上，时间衰减只参与排序。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方案原文是「余弦相似度 + 时间衰减，阈值 0.6」。如果把衰减乘进阈值判定，会出事：一条 0.85 分的老记忆，衰减 0.4 之后只剩 0.34 &lt; 0.6，会被丢掉，于是「三年前说的那件事」永远检索不到——正好打死记忆无限的招牌场景。</w:t>
      </w:r>
    </w:p>
    <w:p>
      <w:r>
        <w:rPr>
          <w:rFonts w:ascii="Calibri" w:hAnsi="Calibri" w:eastAsia="微软雅黑"/>
          <w:b w:val="0"/>
          <w:i w:val="0"/>
          <w:sz w:val="22"/>
        </w:rPr>
        <w:t>所以拆开用：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阈值只判原始余弦</w:t>
      </w:r>
      <w:r>
        <w:rPr>
          <w:rFonts w:ascii="Calibri" w:hAnsi="Calibri" w:eastAsia="微软雅黑"/>
          <w:b w:val="0"/>
          <w:i w:val="0"/>
          <w:sz w:val="22"/>
        </w:rPr>
        <w:t>（判「这条到底相不相关」）：相关就是相关，与多久以前无关。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时间衰减只参与排序</w:t>
      </w:r>
      <w:r>
        <w:rPr>
          <w:rFonts w:ascii="Calibri" w:hAnsi="Calibri" w:eastAsia="微软雅黑"/>
          <w:b w:val="0"/>
          <w:i w:val="0"/>
          <w:sz w:val="22"/>
        </w:rPr>
        <w:t>（同样相关时优先想起最近的）：老的能想起来，新的更靠前。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衰减分档照方案：7 天内 ×1.0 / 30 天内 ×0.7 / 更早 ×0.4。默认参数：阈值 0.6、top-K 5、注入 ≤ 2000 token，均可被操控文件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</w:t>
      </w:r>
      <w:r>
        <w:rPr>
          <w:rFonts w:ascii="Calibri" w:hAnsi="Calibri" w:eastAsia="微软雅黑"/>
          <w:b w:val="0"/>
          <w:i w:val="0"/>
          <w:sz w:val="22"/>
        </w:rPr>
        <w:t xml:space="preserve"> 覆盖（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memory_threshold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memory_top_k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memory_max_tokens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硬隔离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memory_vec._assert_not_forbidden</w:t>
      </w:r>
      <w:r>
        <w:rPr>
          <w:rFonts w:ascii="Calibri" w:hAnsi="Calibri" w:eastAsia="微软雅黑"/>
          <w:b w:val="0"/>
          <w:i w:val="0"/>
          <w:sz w:val="22"/>
        </w:rPr>
        <w:t xml:space="preserve"> 会直接抛错拒绝把库指到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self_learn/knowledge_vec.json</w:t>
      </w:r>
      <w:r>
        <w:rPr>
          <w:rFonts w:ascii="Calibri" w:hAnsi="Calibri" w:eastAsia="微软雅黑"/>
          <w:b w:val="0"/>
          <w:i w:val="0"/>
          <w:sz w:val="22"/>
        </w:rPr>
        <w:t>。后者是小脑的工具经验库（工具用法 + 失败反思），与对话记忆是两回事，混在一起会互相污染。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4.1.4 载体二次判断（精排）</w:t>
      </w:r>
    </w:p>
    <w:p>
      <w:r>
        <w:rPr>
          <w:rFonts w:ascii="Calibri" w:hAnsi="Calibri" w:eastAsia="微软雅黑"/>
          <w:b w:val="0"/>
          <w:i w:val="0"/>
          <w:sz w:val="22"/>
        </w:rPr>
        <w:t>这是检索里容易漏掉的一层。小脑是</w:t>
      </w:r>
      <w:r>
        <w:rPr>
          <w:rFonts w:ascii="Calibri" w:hAnsi="Calibri" w:eastAsia="微软雅黑"/>
          <w:b/>
          <w:i w:val="0"/>
          <w:sz w:val="22"/>
        </w:rPr>
        <w:t>字级</w:t>
      </w:r>
      <w:r>
        <w:rPr>
          <w:rFonts w:ascii="Calibri" w:hAnsi="Calibri" w:eastAsia="微软雅黑"/>
          <w:b w:val="0"/>
          <w:i w:val="0"/>
          <w:sz w:val="22"/>
        </w:rPr>
        <w:t>模型，池化出来的向量在主题级够用，在精细语义上不行。实测：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「我非常喜欢这个方案」与「我非常讨厌这个方案」余弦 </w:t>
      </w:r>
      <w:r>
        <w:rPr>
          <w:rFonts w:ascii="Calibri" w:hAnsi="Calibri" w:eastAsia="微软雅黑"/>
          <w:b/>
          <w:i w:val="0"/>
          <w:sz w:val="22"/>
        </w:rPr>
        <w:t>0.904</w:t>
      </w:r>
      <w:r>
        <w:rPr>
          <w:rFonts w:ascii="Calibri" w:hAnsi="Calibri" w:eastAsia="微软雅黑"/>
          <w:b w:val="0"/>
          <w:i w:val="0"/>
          <w:sz w:val="22"/>
        </w:rPr>
        <w:t>，而真正的近义对只有 0.814——两者共享 10/11 个字，字级表示看到的是「同一串字」，不是「相反的意思」。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「今天天气真好」与「数据库索引用 B+ 树」余弦 0.570，无关项也偏高（各向异性）。</w:t>
      </w:r>
    </w:p>
    <w:p>
      <w:r>
        <w:rPr>
          <w:rFonts w:ascii="Calibri" w:hAnsi="Calibri" w:eastAsia="微软雅黑"/>
          <w:b w:val="0"/>
          <w:i w:val="0"/>
          <w:sz w:val="22"/>
        </w:rPr>
        <w:t>阈值 0.6 只能挡住一部分，剩下的反义或无关记忆一旦注入 system，模型就会拿反面去回答，比「没记住」更糟。因此加一层「小脑召回 → 大脑精排」：小脑负责多召回，大脑负责判断相关性，代价是一次额外的小模型调用。</w:t>
      </w:r>
    </w:p>
    <w:p>
      <w:r>
        <w:rPr>
          <w:rFonts w:ascii="Calibri" w:hAnsi="Calibri" w:eastAsia="微软雅黑"/>
          <w:b w:val="0"/>
          <w:i w:val="0"/>
          <w:sz w:val="22"/>
        </w:rPr>
        <w:t>为了不无条件承担这次调用的开销，精排设了三道闸门（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core/retriever.py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常量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RERANK_MIN_HITS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只有 1 条候选时不值得多跑一次模型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RERANK_MAX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最多让大脑看 5 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RERANK_GAP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0.50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top1 与 top2 的分差 ≥ 0.50 视为「top1 真的碾压」，跳过精排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分差闸门的依据：top1 明显领先时向量排序本身可信；top1 与 top2 咬得很近时，正是反义或无关记忆混进来的典型形状（实测「我喜欢蓝色」0.90 对「我讨厌蓝色」0.88，分差只有 0.02），必须让大脑裁一下。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2026-09-18 这条线由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0.10</w:t>
      </w:r>
      <w:r>
        <w:rPr>
          <w:rFonts w:ascii="Calibri" w:hAnsi="Calibri" w:eastAsia="微软雅黑"/>
          <w:b w:val="0"/>
          <w:i w:val="0"/>
          <w:sz w:val="22"/>
        </w:rPr>
        <w:t xml:space="preserve"> 提到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0.50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0.10</w:t>
      </w:r>
      <w:r>
        <w:rPr>
          <w:rFonts w:ascii="Calibri" w:hAnsi="Calibri" w:eastAsia="微软雅黑"/>
          <w:b w:val="0"/>
          <w:i w:val="0"/>
          <w:sz w:val="22"/>
        </w:rPr>
        <w:t xml:space="preserve"> 太容易过，真实查询里 top1 领先 0.2 是家常便饭，于是绝大多数查询都走「排名不含糊 → 跳过精排」，</w:t>
      </w:r>
      <w:r>
        <w:rPr>
          <w:rFonts w:ascii="Calibri" w:hAnsi="Calibri" w:eastAsia="微软雅黑"/>
          <w:b/>
          <w:i w:val="0"/>
          <w:sz w:val="22"/>
        </w:rPr>
        <w:t>精排实际上很少跑</w:t>
      </w:r>
      <w:r>
        <w:rPr>
          <w:rFonts w:ascii="Calibri" w:hAnsi="Calibri" w:eastAsia="微软雅黑"/>
          <w:b w:val="0"/>
          <w:i w:val="0"/>
          <w:sz w:val="22"/>
        </w:rPr>
        <w:t>（实测日志：「3 条候选 → top1 领先 0.236，排名不含糊 → 跳过精排」）。代价是精排调用变多（每次约 400ms）—— 明知代价、选择精度。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失败分两种处置（2026-09-18 起不再笼统说「失败一律放行」）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判官不可用</w:t>
      </w:r>
      <w:r>
        <w:rPr>
          <w:rFonts w:ascii="Calibri" w:hAnsi="Calibri" w:eastAsia="微软雅黑"/>
          <w:b w:val="0"/>
          <w:i w:val="0"/>
          <w:sz w:val="22"/>
        </w:rPr>
        <w:t xml:space="preserve">（大脑没起 / 报错 / 返回空）→ </w:t>
      </w:r>
      <w:r>
        <w:rPr>
          <w:rFonts w:ascii="Calibri" w:hAnsi="Calibri" w:eastAsia="微软雅黑"/>
          <w:b/>
          <w:i w:val="0"/>
          <w:sz w:val="22"/>
        </w:rPr>
        <w:t>不全部放行</w:t>
      </w:r>
      <w:r>
        <w:rPr>
          <w:rFonts w:ascii="Calibri" w:hAnsi="Calibri" w:eastAsia="微软雅黑"/>
          <w:b w:val="0"/>
          <w:i w:val="0"/>
          <w:sz w:val="22"/>
        </w:rPr>
        <w:t xml:space="preserve">，改按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THRESHOLD = 0.6</w:t>
      </w:r>
      <w:r>
        <w:rPr>
          <w:rFonts w:ascii="Calibri" w:hAnsi="Calibri" w:eastAsia="微软雅黑"/>
          <w:b w:val="0"/>
          <w:i w:val="0"/>
          <w:sz w:val="22"/>
        </w:rPr>
        <w:t xml:space="preserve"> 卡一道；卡完若一条不剩，仍保留 top1（不空手而归）。原来这条路是"全部放行"，于是只要大脑这条线不通，噪音就全进 system（实测日志：「3 条候选 → 判官不可用，全部保留」，游泳 / 周杰伦照样进去）。</w:t>
      </w:r>
      <w:r>
        <w:rPr>
          <w:rFonts w:ascii="Calibri" w:hAnsi="Calibri" w:eastAsia="微软雅黑"/>
          <w:b/>
          <w:i w:val="0"/>
          <w:sz w:val="22"/>
        </w:rPr>
        <w:t>这不是载体替模型判断</w:t>
      </w:r>
      <w:r>
        <w:rPr>
          <w:rFonts w:ascii="Calibri" w:hAnsi="Calibri" w:eastAsia="微软雅黑"/>
          <w:b w:val="0"/>
          <w:i w:val="0"/>
          <w:sz w:val="22"/>
        </w:rPr>
        <w:t xml:space="preserve"> —— 判官在时照常问大脑，判官不在时载体手里只剩已算出的分数，按分数卡一道不叫替它判断，叫"没有判断可问的时候，不许把噪音当事实"。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判官可用、只是判为「无」</w:t>
      </w:r>
      <w:r>
        <w:rPr>
          <w:rFonts w:ascii="Calibri" w:hAnsi="Calibri" w:eastAsia="微软雅黑"/>
          <w:b w:val="0"/>
          <w:i w:val="0"/>
          <w:sz w:val="22"/>
        </w:rPr>
        <w:t>、以及</w:t>
      </w:r>
      <w:r>
        <w:rPr>
          <w:rFonts w:ascii="Calibri" w:hAnsi="Calibri" w:eastAsia="微软雅黑"/>
          <w:b/>
          <w:i w:val="0"/>
          <w:sz w:val="22"/>
        </w:rPr>
        <w:t>解析不出编号</w:t>
      </w:r>
      <w:r>
        <w:rPr>
          <w:rFonts w:ascii="Calibri" w:hAnsi="Calibri" w:eastAsia="微软雅黑"/>
          <w:b w:val="0"/>
          <w:i w:val="0"/>
          <w:sz w:val="22"/>
        </w:rPr>
        <w:t xml:space="preserve"> → 仍保守保留全部候选。理由是小模型偶尔会把全部候选判成无关，真按它说的清空，用户会觉得「它什么都不记得了」，那种观感比多注入一条更差。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rerank()</w:t>
      </w:r>
      <w:r>
        <w:rPr>
          <w:rFonts w:ascii="Calibri" w:hAnsi="Calibri" w:eastAsia="微软雅黑"/>
          <w:b/>
          <w:i w:val="0"/>
          <w:sz w:val="22"/>
        </w:rPr>
        <w:t xml:space="preserve"> 自身抛异常</w:t>
      </w:r>
      <w:r>
        <w:rPr>
          <w:rFonts w:ascii="Calibri" w:hAnsi="Calibri" w:eastAsia="微软雅黑"/>
          <w:b w:val="0"/>
          <w:i w:val="0"/>
          <w:sz w:val="22"/>
        </w:rPr>
        <w:t xml:space="preserve"> → 最外层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except</w:t>
      </w:r>
      <w:r>
        <w:rPr>
          <w:rFonts w:ascii="Calibri" w:hAnsi="Calibri" w:eastAsia="微软雅黑"/>
          <w:b w:val="0"/>
          <w:i w:val="0"/>
          <w:sz w:val="22"/>
        </w:rPr>
        <w:t xml:space="preserve"> 依旧</w:t>
      </w:r>
      <w:r>
        <w:rPr>
          <w:rFonts w:ascii="Calibri" w:hAnsi="Calibri" w:eastAsia="微软雅黑"/>
          <w:b/>
          <w:i w:val="0"/>
          <w:sz w:val="22"/>
        </w:rPr>
        <w:t>全部放行</w:t>
      </w:r>
      <w:r>
        <w:rPr>
          <w:rFonts w:ascii="Calibri" w:hAnsi="Calibri" w:eastAsia="微软雅黑"/>
          <w:b w:val="0"/>
          <w:i w:val="0"/>
          <w:sz w:val="22"/>
        </w:rPr>
        <w:t>（这一条没改，如实标注）。</w:t>
      </w:r>
    </w:p>
    <w:p>
      <w:r>
        <w:rPr>
          <w:rFonts w:ascii="Calibri" w:hAnsi="Calibri" w:eastAsia="微软雅黑"/>
          <w:b w:val="0"/>
          <w:i w:val="0"/>
          <w:sz w:val="22"/>
        </w:rPr>
        <w:t>精排带来一个必须说明的口径变化：检索延迟因此拆成两段报——</w:t>
      </w:r>
      <w:r>
        <w:rPr>
          <w:rFonts w:ascii="Consolas" w:hAnsi="Consolas" w:eastAsia="微软雅黑"/>
          <w:color w:val="C7254E"/>
          <w:sz w:val="20"/>
          <w:shd w:val="clear" w:fill="F5F5F5"/>
        </w:rPr>
        <w:t>vector_ms</w:t>
      </w:r>
      <w:r>
        <w:rPr>
          <w:rFonts w:ascii="Calibri" w:hAnsi="Calibri" w:eastAsia="微软雅黑"/>
          <w:b w:val="0"/>
          <w:i w:val="0"/>
          <w:sz w:val="22"/>
        </w:rPr>
        <w:t xml:space="preserve">（纯向量检索）与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rerank_ms</w:t>
      </w:r>
      <w:r>
        <w:rPr>
          <w:rFonts w:ascii="Calibri" w:hAnsi="Calibri" w:eastAsia="微软雅黑"/>
          <w:b w:val="0"/>
          <w:i w:val="0"/>
          <w:sz w:val="22"/>
        </w:rPr>
        <w:t>（精排），</w:t>
      </w:r>
      <w:r>
        <w:rPr>
          <w:rFonts w:ascii="Calibri" w:hAnsi="Calibri" w:eastAsia="微软雅黑"/>
          <w:b/>
          <w:i w:val="0"/>
          <w:sz w:val="22"/>
        </w:rPr>
        <w:t xml:space="preserve">「检索延迟 &lt; 100ms」这条判据判的是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vector_ms</w:t>
      </w:r>
      <w:r>
        <w:rPr>
          <w:rFonts w:ascii="Calibri" w:hAnsi="Calibri" w:eastAsia="微软雅黑"/>
          <w:b w:val="0"/>
          <w:i w:val="0"/>
          <w:sz w:val="22"/>
        </w:rPr>
        <w:t>。合成一个数报，要么用 400ms 冤枉向量层，要么用 5ms 掩盖精排开销。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4.1.5 说话人框定与索引键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注入的记忆必须有说话人框定</w:t>
      </w:r>
      <w:r>
        <w:rPr>
          <w:rFonts w:ascii="Calibri" w:hAnsi="Calibri" w:eastAsia="微软雅黑"/>
          <w:b w:val="0"/>
          <w:i w:val="0"/>
          <w:sz w:val="22"/>
        </w:rPr>
        <w:t xml:space="preserve">：不加这层，模型会把「我叫张三」当成在说它自己，回答「你叫小焦」。修法是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_MEMORY_INSTRUCTION</w:t>
      </w:r>
      <w:r>
        <w:rPr>
          <w:rFonts w:ascii="Calibri" w:hAnsi="Calibri" w:eastAsia="微软雅黑"/>
          <w:b w:val="0"/>
          <w:i w:val="0"/>
          <w:sz w:val="22"/>
        </w:rPr>
        <w:t xml:space="preserve"> 写明「记忆里的『我』= 用户，不是指你小焦」，并在注入行前加「- 用户曾说过：」前缀（正文已是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用户：…</w:t>
      </w:r>
      <w:r>
        <w:rPr>
          <w:rFonts w:ascii="Calibri" w:hAnsi="Calibri" w:eastAsia="微软雅黑"/>
          <w:b w:val="0"/>
          <w:i w:val="0"/>
          <w:sz w:val="22"/>
        </w:rPr>
        <w:t xml:space="preserve"> 对话格式时不重复加）。每条注入行截断到 240 字。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向量按「用户说了什么」算，注入用完整原文</w:t>
      </w:r>
      <w:r>
        <w:rPr>
          <w:rFonts w:ascii="Calibri" w:hAnsi="Calibri" w:eastAsia="微软雅黑"/>
          <w:b w:val="0"/>
          <w:i w:val="0"/>
          <w:sz w:val="22"/>
        </w:rPr>
        <w:t xml:space="preserve">：一轮对话原文里用户那句很短，而回答又长又水，池化按长度加权会把「张三」这个信号淹掉，cos 掉到阈值以下、注入 0 条。因此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add_memory(..., key_text=用户那句话)</w:t>
      </w:r>
      <w:r>
        <w:rPr>
          <w:rFonts w:ascii="Calibri" w:hAnsi="Calibri" w:eastAsia="微软雅黑"/>
          <w:b w:val="0"/>
          <w:i w:val="0"/>
          <w:sz w:val="22"/>
        </w:rPr>
        <w:t xml:space="preserve">。检索的本质是「按用户问过的去找」，用户那句话才是索引键。落库时用户那句截断到 300 字、回答只保留 ≤ 200 字摘要、整条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text</w:t>
      </w:r>
      <w:r>
        <w:rPr>
          <w:rFonts w:ascii="Calibri" w:hAnsi="Calibri" w:eastAsia="微软雅黑"/>
          <w:b w:val="0"/>
          <w:i w:val="0"/>
          <w:sz w:val="22"/>
        </w:rPr>
        <w:t xml:space="preserve"> 上限 2000 字。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4.1.6 三个真实踩坑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注入的记忆没有说话人框定</w:t>
      </w:r>
      <w:r>
        <w:rPr>
          <w:rFonts w:ascii="Calibri" w:hAnsi="Calibri" w:eastAsia="微软雅黑"/>
          <w:b w:val="0"/>
          <w:i w:val="0"/>
          <w:sz w:val="22"/>
        </w:rPr>
        <w:t xml:space="preserve"> → 模型把「我叫张三」当成在说自己，回答「你叫小焦」。修法见 4.1.5。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detect_tool_intent</w:t>
      </w:r>
      <w:r>
        <w:rPr>
          <w:rFonts w:ascii="Calibri" w:hAnsi="Calibri" w:eastAsia="微软雅黑"/>
          <w:b/>
          <w:i w:val="0"/>
          <w:sz w:val="22"/>
        </w:rPr>
        <w:t xml:space="preserve"> 用光杆动词「写」判「要新建」</w:t>
      </w:r>
      <w:r>
        <w:rPr>
          <w:rFonts w:ascii="Calibri" w:hAnsi="Calibri" w:eastAsia="微软雅黑"/>
          <w:b w:val="0"/>
          <w:i w:val="0"/>
          <w:sz w:val="22"/>
        </w:rPr>
        <w:t xml:space="preserve"> → 问句「我平时最喜欢用什么语言</w:t>
      </w:r>
      <w:r>
        <w:rPr>
          <w:rFonts w:ascii="Calibri" w:hAnsi="Calibri" w:eastAsia="微软雅黑"/>
          <w:b/>
          <w:i w:val="0"/>
          <w:sz w:val="22"/>
        </w:rPr>
        <w:t>写</w:t>
      </w:r>
      <w:r>
        <w:rPr>
          <w:rFonts w:ascii="Calibri" w:hAnsi="Calibri" w:eastAsia="微软雅黑"/>
          <w:b w:val="0"/>
          <w:i w:val="0"/>
          <w:sz w:val="22"/>
        </w:rPr>
        <w:t xml:space="preserve">代码」被判成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write_file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plan_tool</w:t>
      </w:r>
      <w:r>
        <w:rPr>
          <w:rFonts w:ascii="Calibri" w:hAnsi="Calibri" w:eastAsia="微软雅黑"/>
          <w:b w:val="0"/>
          <w:i w:val="0"/>
          <w:sz w:val="22"/>
        </w:rPr>
        <w:t xml:space="preserve"> 让 4B 模型把它转成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run_command whoami</w:t>
      </w:r>
      <w:r>
        <w:rPr>
          <w:rFonts w:ascii="Calibri" w:hAnsi="Calibri" w:eastAsia="微软雅黑"/>
          <w:b w:val="0"/>
          <w:i w:val="0"/>
          <w:sz w:val="22"/>
        </w:rPr>
        <w:t>，再把用户名 "jiao" 总结成「已在 jiao 目录下创建了 jiao 文件夹」。答非所问，还谎报执行。修法：新建类判据只认</w:t>
      </w:r>
      <w:r>
        <w:rPr>
          <w:rFonts w:ascii="Calibri" w:hAnsi="Calibri" w:eastAsia="微软雅黑"/>
          <w:b/>
          <w:i w:val="0"/>
          <w:sz w:val="22"/>
        </w:rPr>
        <w:t>带宾语的动作短语</w:t>
      </w:r>
      <w:r>
        <w:rPr>
          <w:rFonts w:ascii="Calibri" w:hAnsi="Calibri" w:eastAsia="微软雅黑"/>
          <w:b w:val="0"/>
          <w:i w:val="0"/>
          <w:sz w:val="22"/>
        </w:rPr>
        <w:t>（写一个 / 写个 / 创建 / 新建 / 保存…），不认光杆「写」；顺带修了「文件夹」含「文件」导致建目录被判成写文件的子串匹配问题。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写入路径存了整段回答</w:t>
      </w:r>
      <w:r>
        <w:rPr>
          <w:rFonts w:ascii="Calibri" w:hAnsi="Calibri" w:eastAsia="微软雅黑"/>
          <w:b w:val="0"/>
          <w:i w:val="0"/>
          <w:sz w:val="22"/>
        </w:rPr>
        <w:t xml:space="preserve"> → 长文本按 96 字切块、逐块池化后末块加权融合（短文本不分块）→ 加 α 公共方向按长度加权，用户那句「我叫张三」被几百字寒暄淹掉，cos 掉到阈值以下、注入 0 条。修法即 4.1.5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key_text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4.1.7 记忆库规模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logs/xiaojiao_memory_vec.jsonl</w:t>
      </w:r>
      <w:r>
        <w:rPr>
          <w:rFonts w:ascii="Calibri" w:hAnsi="Calibri" w:eastAsia="微软雅黑"/>
          <w:b w:val="0"/>
          <w:i w:val="0"/>
          <w:sz w:val="22"/>
        </w:rPr>
        <w:t xml:space="preserve"> 的存储形式是每行一条 JSON，向量用 base64（float32 小端）编码：512 维即 2048 字节 → 2732 字符，比 JSON 浮点数组省约三分之一空间，且没有浮点文本精度损失；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text</w:t>
      </w:r>
      <w:r>
        <w:rPr>
          <w:rFonts w:ascii="Calibri" w:hAnsi="Calibri" w:eastAsia="微软雅黑"/>
          <w:b w:val="0"/>
          <w:i w:val="0"/>
          <w:sz w:val="22"/>
        </w:rPr>
        <w:t xml:space="preserve"> 字段仍是明文，便于人工排查。</w:t>
      </w:r>
    </w:p>
    <w:p>
      <w:r>
        <w:rPr>
          <w:rFonts w:ascii="Calibri" w:hAnsi="Calibri" w:eastAsia="微软雅黑"/>
          <w:b w:val="0"/>
          <w:i w:val="0"/>
          <w:sz w:val="22"/>
        </w:rPr>
        <w:t>选 JSONL 而不是一个 JSON 大对象的原因：追加一条不必重写整个文件，写入中途崩溃也不会让整库报废。检索时查询向量做一次矩阵乘扫全库；没有 numpy 时退化为纯 Python 循环（慢但可用）。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4.2 输入无限</w:t>
      </w:r>
    </w:p>
    <w:p>
      <w:r>
        <w:rPr>
          <w:rFonts w:ascii="Calibri" w:hAnsi="Calibri" w:eastAsia="微软雅黑"/>
          <w:b w:val="0"/>
          <w:i w:val="0"/>
          <w:sz w:val="22"/>
        </w:rPr>
        <w:t>实现文件：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core/input_splitter.py</w:t>
      </w:r>
      <w:r>
        <w:rPr>
          <w:rFonts w:ascii="Calibri" w:hAnsi="Calibri" w:eastAsia="微软雅黑"/>
          <w:b w:val="0"/>
          <w:i w:val="0"/>
          <w:sz w:val="22"/>
        </w:rPr>
        <w:t xml:space="preserve">。分流点在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 的</w:t>
      </w:r>
      <w:r>
        <w:rPr>
          <w:rFonts w:ascii="Calibri" w:hAnsi="Calibri" w:eastAsia="微软雅黑"/>
          <w:b/>
          <w:i w:val="0"/>
          <w:sz w:val="22"/>
        </w:rPr>
        <w:t>最前面</w:t>
      </w:r>
      <w:r>
        <w:rPr>
          <w:rFonts w:ascii="Calibri" w:hAnsi="Calibri" w:eastAsia="微软雅黑"/>
          <w:b w:val="0"/>
          <w:i w:val="0"/>
          <w:sz w:val="22"/>
        </w:rPr>
        <w:t xml:space="preserve">，判据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_needs_input_split()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_estimate_tokens(text) &gt; 5000</w:t>
      </w:r>
      <w:r>
        <w:rPr>
          <w:rFonts w:ascii="Calibri" w:hAnsi="Calibri" w:eastAsia="微软雅黑"/>
          <w:b w:val="0"/>
          <w:i w:val="0"/>
          <w:sz w:val="22"/>
        </w:rPr>
        <w:t xml:space="preserve">（阈值可被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capabilities.input_split_threshold</w:t>
      </w:r>
      <w:r>
        <w:rPr>
          <w:rFonts w:ascii="Calibri" w:hAnsi="Calibri" w:eastAsia="微软雅黑"/>
          <w:b w:val="0"/>
          <w:i w:val="0"/>
          <w:sz w:val="22"/>
        </w:rPr>
        <w:t xml:space="preserve"> 覆盖），单片上限默认 5000 token（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DEFAULT_MAX_CHUNK</w:t>
      </w:r>
      <w:r>
        <w:rPr>
          <w:rFonts w:ascii="Calibri" w:hAnsi="Calibri" w:eastAsia="微软雅黑"/>
          <w:b w:val="0"/>
          <w:i w:val="0"/>
          <w:sz w:val="22"/>
        </w:rPr>
        <w:t xml:space="preserve">，可被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input_split_chunk</w:t>
      </w:r>
      <w:r>
        <w:rPr>
          <w:rFonts w:ascii="Calibri" w:hAnsi="Calibri" w:eastAsia="微软雅黑"/>
          <w:b w:val="0"/>
          <w:i w:val="0"/>
          <w:sz w:val="22"/>
        </w:rPr>
        <w:t xml:space="preserve"> 覆盖）。</w:t>
      </w:r>
    </w:p>
    <w:p>
      <w:r>
        <w:rPr>
          <w:rFonts w:ascii="Calibri" w:hAnsi="Calibri" w:eastAsia="微软雅黑"/>
          <w:b w:val="0"/>
          <w:i w:val="0"/>
          <w:sz w:val="22"/>
        </w:rPr>
        <w:t>为什么必须放在最前面：超长输入一旦进入后面的链（记忆检索 → 意图识别 → 装配上下文），无论怎么裁都装不下，只能在入口分流，由载体切好、循环、再拼装。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4.2.1 切片的八条硬要求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按段落边界切，绝不切在句中</w:t>
      </w:r>
      <w:r>
        <w:rPr>
          <w:rFonts w:ascii="Calibri" w:hAnsi="Calibri" w:eastAsia="微软雅黑"/>
          <w:b w:val="0"/>
          <w:i w:val="0"/>
          <w:sz w:val="22"/>
        </w:rPr>
        <w:t>。语义完整性比「刚好凑满 5000 token」重要得多；半句单独喂给模型，它会当成残缺输入去猜。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段落本身超长 → 退到句边界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_SENT_SPLIT</w:t>
      </w:r>
      <w:r>
        <w:rPr>
          <w:rFonts w:ascii="Calibri" w:hAnsi="Calibri" w:eastAsia="微软雅黑"/>
          <w:b w:val="0"/>
          <w:i w:val="0"/>
          <w:sz w:val="22"/>
        </w:rPr>
        <w:t xml:space="preserve"> 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。！？!?；;…</w:t>
      </w:r>
      <w:r>
        <w:rPr>
          <w:rFonts w:ascii="Calibri" w:hAnsi="Calibri" w:eastAsia="微软雅黑"/>
          <w:b w:val="0"/>
          <w:i w:val="0"/>
          <w:sz w:val="22"/>
        </w:rPr>
        <w:t xml:space="preserve"> 切）；</w:t>
      </w:r>
      <w:r>
        <w:rPr>
          <w:rFonts w:ascii="Calibri" w:hAnsi="Calibri" w:eastAsia="微软雅黑"/>
          <w:b/>
          <w:i w:val="0"/>
          <w:sz w:val="22"/>
        </w:rPr>
        <w:t>单句还超长 → 才硬切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硬切要留 0.85 的字符余量</w:t>
      </w:r>
      <w:r>
        <w:rPr>
          <w:rFonts w:ascii="Calibri" w:hAnsi="Calibri" w:eastAsia="微软雅黑"/>
          <w:b w:val="0"/>
          <w:i w:val="0"/>
          <w:sz w:val="22"/>
        </w:rPr>
        <w:t xml:space="preserve">。字符数到 token 是线性估计，边界上会差几个 token。切片正确性单测实测：不留余量时切出来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5010 &gt; 5000</w:t>
      </w:r>
      <w:r>
        <w:rPr>
          <w:rFonts w:ascii="Calibri" w:hAnsi="Calibri" w:eastAsia="微软雅黑"/>
          <w:b w:val="0"/>
          <w:i w:val="0"/>
          <w:sz w:val="22"/>
        </w:rPr>
        <w:t>——差一点点也是超。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粘合开销必须算进累加</w:t>
      </w:r>
      <w:r>
        <w:rPr>
          <w:rFonts w:ascii="Calibri" w:hAnsi="Calibri" w:eastAsia="微软雅黑"/>
          <w:b w:val="0"/>
          <w:i w:val="0"/>
          <w:sz w:val="22"/>
        </w:rPr>
        <w:t>。每多粘一段就多一个换行分隔。同一份单测实测：只累加各段自己的 token，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sum=4988</w:t>
      </w:r>
      <w:r>
        <w:rPr>
          <w:rFonts w:ascii="Calibri" w:hAnsi="Calibri" w:eastAsia="微软雅黑"/>
          <w:b w:val="0"/>
          <w:i w:val="0"/>
          <w:sz w:val="22"/>
        </w:rPr>
        <w:t xml:space="preserve"> 拼出来实际是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5003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最后一道保险不能省</w:t>
      </w:r>
      <w:r>
        <w:rPr>
          <w:rFonts w:ascii="Calibri" w:hAnsi="Calibri" w:eastAsia="微软雅黑"/>
          <w:b w:val="0"/>
          <w:i w:val="0"/>
          <w:sz w:val="22"/>
        </w:rPr>
        <w:t>：收尾逐片复验，任何一片仍超限就硬切。这样「每片 ≤ max_chunk」才是不变量，而不是「通常成立」。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split_task</w:t>
      </w:r>
      <w:r>
        <w:rPr>
          <w:rFonts w:ascii="Calibri" w:hAnsi="Calibri" w:eastAsia="微软雅黑"/>
          <w:b/>
          <w:i w:val="0"/>
          <w:sz w:val="22"/>
        </w:rPr>
        <w:t xml:space="preserve"> 把「要求」和「内容」分开</w:t>
      </w:r>
      <w:r>
        <w:rPr>
          <w:rFonts w:ascii="Calibri" w:hAnsi="Calibri" w:eastAsia="微软雅黑"/>
          <w:b w:val="0"/>
          <w:i w:val="0"/>
          <w:sz w:val="22"/>
        </w:rPr>
        <w:t xml:space="preserve">，只对内容切片，每片带同一条要求去处理。判据是启发式的：第一段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_estimate</w:t>
      </w:r>
      <w:r>
        <w:rPr>
          <w:rFonts w:ascii="Calibri" w:hAnsi="Calibri" w:eastAsia="微软雅黑"/>
          <w:b w:val="0"/>
          <w:i w:val="0"/>
          <w:sz w:val="22"/>
        </w:rPr>
        <w:t xml:space="preserve"> ≤ 200 token 且总段数 ≥ 3；或第一段字符数 ≤ 60 且总段数 ≥ 2。找不到明显指令时用一句通用要求兜底。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每片产出落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logs/_chunks/</w:t>
      </w:r>
      <w:r>
        <w:rPr>
          <w:rFonts w:ascii="Calibri" w:hAnsi="Calibri" w:eastAsia="微软雅黑"/>
          <w:b w:val="0"/>
          <w:i w:val="0"/>
          <w:sz w:val="22"/>
        </w:rPr>
        <w:t xml:space="preserve">：进度不丢、可核对、可续跑（该目录随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</w:t>
      </w:r>
      <w:r>
        <w:rPr>
          <w:rFonts w:ascii="Calibri" w:hAnsi="Calibri" w:eastAsia="微软雅黑"/>
          <w:b w:val="0"/>
          <w:i w:val="0"/>
          <w:sz w:val="22"/>
        </w:rPr>
        <w:t xml:space="preserve"> 一起被版本控制忽略）。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拼装时再做一次跨片整句去重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merge_outputs</w:t>
      </w:r>
      <w:r>
        <w:rPr>
          <w:rFonts w:ascii="Calibri" w:hAnsi="Calibri" w:eastAsia="微软雅黑"/>
          <w:b w:val="0"/>
          <w:i w:val="0"/>
          <w:sz w:val="22"/>
        </w:rPr>
        <w:t xml:space="preserve"> 调用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continuation.drop_repeated_sentences</w:t>
      </w:r>
      <w:r>
        <w:rPr>
          <w:rFonts w:ascii="Calibri" w:hAnsi="Calibri" w:eastAsia="微软雅黑"/>
          <w:b w:val="0"/>
          <w:i w:val="0"/>
          <w:sz w:val="22"/>
        </w:rPr>
        <w:t>）。模型处理相邻两片时会把上一片结尾的结论又复述一遍，直接拼会出现重复段落。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4.2.2 进度回调不暴露片数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on_progress(done, total)</w:t>
      </w:r>
      <w:r>
        <w:rPr>
          <w:rFonts w:ascii="Calibri" w:hAnsi="Calibri" w:eastAsia="微软雅黑"/>
          <w:b w:val="0"/>
          <w:i w:val="0"/>
          <w:sz w:val="22"/>
        </w:rPr>
        <w:t xml:space="preserve"> 把片数留给调用方自行取舍——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api_chat_stream</w:t>
      </w:r>
      <w:r>
        <w:rPr>
          <w:rFonts w:ascii="Calibri" w:hAnsi="Calibri" w:eastAsia="微软雅黑"/>
          <w:b w:val="0"/>
          <w:i w:val="0"/>
          <w:sz w:val="22"/>
        </w:rPr>
        <w:t xml:space="preserve"> 里只用它发一个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{"type":"progress"}</w:t>
      </w:r>
      <w:r>
        <w:rPr>
          <w:rFonts w:ascii="Calibri" w:hAnsi="Calibri" w:eastAsia="微软雅黑"/>
          <w:b w:val="0"/>
          <w:i w:val="0"/>
          <w:sz w:val="22"/>
        </w:rPr>
        <w:t xml:space="preserve"> 信号，界面显示「正在处理…」，不显示「第 3/5 片」。这是感知无限的要求。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4.3 输出无限</w:t>
      </w:r>
    </w:p>
    <w:p>
      <w:r>
        <w:rPr>
          <w:rFonts w:ascii="Calibri" w:hAnsi="Calibri" w:eastAsia="微软雅黑"/>
          <w:b w:val="0"/>
          <w:i w:val="0"/>
          <w:sz w:val="22"/>
        </w:rPr>
        <w:t>实现文件：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core/continuation.py</w:t>
      </w:r>
      <w:r>
        <w:rPr>
          <w:rFonts w:ascii="Calibri" w:hAnsi="Calibri" w:eastAsia="微软雅黑"/>
          <w:b w:val="0"/>
          <w:i w:val="0"/>
          <w:sz w:val="22"/>
        </w:rPr>
        <w:t xml:space="preserve">，入口是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generate_unlimited(task, system="", max_per_chunk=2000, max_total=None, max_retries=3, summary_interval=5, buffer_size=3, parallel_prefetch=True, llm_fn=None, on_chunk=None, should_stop=None, cfg=None, close_with_model=True, stream_fn=None, on_delta=None)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4.3.1 载体负责的七件事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#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职责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定长度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parse_target_chars：从任务里解析「3000 字 / 5 万字 / 两万字 / 20000 words / 3 千字」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装上下文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1 次给完整任务；第 N 次给「任务 + 已写章节清单 + 已写梗概 + 上段最后 200 字 + 已出现人名」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去重（接缝）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overlap_len：与已写正文末尾做最长重叠比对（后缀 = 前缀），重叠 ≥ 8 字才裁；比对窗口 800 字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断句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cut_at_sentence：段落结束必须是完整句子；半句回退到上一个句末，残句带进下一轮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⑤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校验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looks_offtopic：空输出 / 重新开场 / 又短又与关键词零重合 → 丢弃重试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提速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并发预取 + 缓冲池（buffer_size = 3）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停止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见 4.3.3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模型只做一件事：接着写下一小段。它不知道自己在被循环调度，因此不会出现「第 X 段」这类技术痕迹。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4.3.2 并发预取为什么只有一条生成线程</w:t>
      </w:r>
    </w:p>
    <w:p>
      <w:r>
        <w:rPr>
          <w:rFonts w:ascii="Calibri" w:hAnsi="Calibri" w:eastAsia="微软雅黑"/>
          <w:b w:val="0"/>
          <w:i w:val="0"/>
          <w:sz w:val="22"/>
        </w:rPr>
        <w:t>预取第 N+1 段，必须知道「第 N 段已经写了什么」——要拿它当衔接锚点，也要拿它做去重。所以不能让预取线程和主循环同时对着同一份状态写，否则第 N+1 段拿到的锚点是残缺的，去重也会算错，拼出来就会重句。</w:t>
      </w:r>
    </w:p>
    <w:p>
      <w:r>
        <w:rPr>
          <w:rFonts w:ascii="Calibri" w:hAnsi="Calibri" w:eastAsia="微软雅黑"/>
          <w:b w:val="0"/>
          <w:i w:val="0"/>
          <w:sz w:val="22"/>
        </w:rPr>
        <w:t>做法是：</w:t>
      </w:r>
      <w:r>
        <w:rPr>
          <w:rFonts w:ascii="Calibri" w:hAnsi="Calibri" w:eastAsia="微软雅黑"/>
          <w:b/>
          <w:i w:val="0"/>
          <w:sz w:val="22"/>
        </w:rPr>
        <w:t>只有一条生成线程</w:t>
      </w:r>
      <w:r>
        <w:rPr>
          <w:rFonts w:ascii="Calibri" w:hAnsi="Calibri" w:eastAsia="微软雅黑"/>
          <w:b w:val="0"/>
          <w:i w:val="0"/>
          <w:sz w:val="22"/>
        </w:rPr>
        <w:t>（预取线程），它自己维护一份「影子正文」（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shadow</w:t>
      </w:r>
      <w:r>
        <w:rPr>
          <w:rFonts w:ascii="Calibri" w:hAnsi="Calibri" w:eastAsia="微软雅黑"/>
          <w:b w:val="0"/>
          <w:i w:val="0"/>
          <w:sz w:val="22"/>
        </w:rPr>
        <w:t xml:space="preserve"> = 已提交正文 + 池子里已生成但还没被取走的部分），一直把池子填到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buffer_size</w:t>
      </w:r>
      <w:r>
        <w:rPr>
          <w:rFonts w:ascii="Calibri" w:hAnsi="Calibri" w:eastAsia="微软雅黑"/>
          <w:b w:val="0"/>
          <w:i w:val="0"/>
          <w:sz w:val="22"/>
        </w:rPr>
        <w:t xml:space="preserve">。主循环只从池子里取、只做合并，从不并发生成。再配一个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Condition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inflight</w:t>
      </w:r>
      <w:r>
        <w:rPr>
          <w:rFonts w:ascii="Calibri" w:hAnsi="Calibri" w:eastAsia="微软雅黑"/>
          <w:b w:val="0"/>
          <w:i w:val="0"/>
          <w:sz w:val="22"/>
        </w:rPr>
        <w:t xml:space="preserve"> 认领，防止主循环和预取线程同时生成同一个段号。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第 3 步实测撞到的缺陷就是段号出现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[1,2,2]</w:t>
      </w:r>
      <w:r>
        <w:rPr>
          <w:rFonts w:ascii="Calibri" w:hAnsi="Calibri" w:eastAsia="微软雅黑"/>
          <w:b w:val="0"/>
          <w:i w:val="0"/>
          <w:sz w:val="22"/>
        </w:rPr>
        <w:t xml:space="preserve">，根因是主循环的串行兜底与预取线程竞态；修复后段号严格递增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[1,2,3]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另一处顺序要求：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【完成】</w:t>
      </w:r>
      <w:r>
        <w:rPr>
          <w:rFonts w:ascii="Calibri" w:hAnsi="Calibri" w:eastAsia="微软雅黑"/>
          <w:b/>
          <w:i w:val="0"/>
          <w:sz w:val="22"/>
        </w:rPr>
        <w:t xml:space="preserve"> 必须在偏题校验之前处理</w:t>
      </w:r>
      <w:r>
        <w:rPr>
          <w:rFonts w:ascii="Calibri" w:hAnsi="Calibri" w:eastAsia="微软雅黑"/>
          <w:b w:val="0"/>
          <w:i w:val="0"/>
          <w:sz w:val="22"/>
        </w:rPr>
        <w:t>。模型说完结就是完结，不能让风格校验把它的收尾句当成跑题丢掉。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4.3.3 停止条件（按优先级）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优先级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条件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实现常量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模型声明 【完成】，且已写篇幅 ≥ 目标 × 0.85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DONE_MARK、_DONE_MIN_RATIO = 0.85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内容自然结束（末尾出现结语类措辞）且篇幅 ≥ 目标 × 0.8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looks_concluded、_CONCLUSION_HINTS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连续 3 段都出现复读 → 截断并收口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_DEGEN_STREAK_MAX = 3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用户叫停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should_stop()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篇幅达到目标 × 1.05（硬上限保护）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循环内的 1.05 判定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连续跳过 12 段（空转上界）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_SKIP_MAX = 12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单段数上限 2000 段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兜底防死循环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_DONE_MIN_RATIO = 0.85</w:t>
      </w:r>
      <w:r>
        <w:rPr>
          <w:rFonts w:ascii="Calibri" w:hAnsi="Calibri" w:eastAsia="微软雅黑"/>
          <w:b w:val="0"/>
          <w:i w:val="0"/>
          <w:sz w:val="22"/>
        </w:rPr>
        <w:t xml:space="preserve"> 的来历：模型只看得到最后 200 字，对「整篇够不够篇幅」没有概念，实测要 10000 字却在 2500 字处吐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【完成】</w:t>
      </w:r>
      <w:r>
        <w:rPr>
          <w:rFonts w:ascii="Calibri" w:hAnsi="Calibri" w:eastAsia="微软雅黑"/>
          <w:b w:val="0"/>
          <w:i w:val="0"/>
          <w:sz w:val="22"/>
        </w:rPr>
        <w:t>，载体照单全收就交出残篇。判据取「是否还在往前写」而不是「忽略了几次」：只要篇幅不够且模型还在产出新内容就继续写；连续 4 次忽略之间几乎没长字（&lt; 目标的 5%）才认输，并在结果里如实报告篇幅不足。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4.3.4 后端接口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/api/chat/stream</w:t>
      </w:r>
      <w:r>
        <w:rPr>
          <w:rFonts w:ascii="Calibri" w:hAnsi="Calibri" w:eastAsia="微软雅黑"/>
          <w:b w:val="0"/>
          <w:i w:val="0"/>
          <w:sz w:val="22"/>
        </w:rPr>
        <w:t>（SSE）：每通过一段就推一段，前端追加到同一个气泡。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/api/chat/stop</w:t>
      </w:r>
      <w:r>
        <w:rPr>
          <w:rFonts w:ascii="Calibri" w:hAnsi="Calibri" w:eastAsia="微软雅黑"/>
          <w:b w:val="0"/>
          <w:i w:val="0"/>
          <w:sz w:val="22"/>
        </w:rPr>
        <w:t>：用户叫停。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>：保留作为非流式入口，第三方客户端仍可用。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短内容</w:t>
      </w:r>
      <w:r>
        <w:rPr>
          <w:rFonts w:ascii="Calibri" w:hAnsi="Calibri" w:eastAsia="微软雅黑"/>
          <w:b/>
          <w:i w:val="0"/>
          <w:sz w:val="22"/>
        </w:rPr>
        <w:t>完全不触发</w:t>
      </w:r>
      <w:r>
        <w:rPr>
          <w:rFonts w:ascii="Calibri" w:hAnsi="Calibri" w:eastAsia="微软雅黑"/>
          <w:b w:val="0"/>
          <w:i w:val="0"/>
          <w:sz w:val="22"/>
        </w:rPr>
        <w:t>续写：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needs_continuation()</w:t>
      </w:r>
      <w:r>
        <w:rPr>
          <w:rFonts w:ascii="Calibri" w:hAnsi="Calibri" w:eastAsia="微软雅黑"/>
          <w:b w:val="0"/>
          <w:i w:val="0"/>
          <w:sz w:val="22"/>
        </w:rPr>
        <w:t xml:space="preserve"> 要求任务里写明目标字数且 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min_chars</w:t>
      </w:r>
      <w:r>
        <w:rPr>
          <w:rFonts w:ascii="Calibri" w:hAnsi="Calibri" w:eastAsia="微软雅黑"/>
          <w:b w:val="0"/>
          <w:i w:val="0"/>
          <w:sz w:val="22"/>
        </w:rPr>
        <w:t xml:space="preserve">（默认 800），或显式打开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always</w:t>
      </w:r>
      <w:r>
        <w:rPr>
          <w:rFonts w:ascii="Calibri" w:hAnsi="Calibri" w:eastAsia="微软雅黑"/>
          <w:b w:val="0"/>
          <w:i w:val="0"/>
          <w:sz w:val="22"/>
        </w:rPr>
        <w:t>。普通问答没有额外开销。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续写用的 system 与普通对话完全一致（含相关记忆与按意图装载的工具目录），上限也取同一个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_max_context_tokens()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/api/chat/stream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 xml:space="preserve"> 走同一条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>，因此上限口径一致。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4.4 工具无限</w:t>
      </w:r>
    </w:p>
    <w:p>
      <w:r>
        <w:rPr>
          <w:rFonts w:ascii="Calibri" w:hAnsi="Calibri" w:eastAsia="微软雅黑"/>
          <w:b w:val="0"/>
          <w:i w:val="0"/>
          <w:sz w:val="22"/>
        </w:rPr>
        <w:t>「无限」的准确含义：工具</w:t>
      </w:r>
      <w:r>
        <w:rPr>
          <w:rFonts w:ascii="Calibri" w:hAnsi="Calibri" w:eastAsia="微软雅黑"/>
          <w:b/>
          <w:i w:val="0"/>
          <w:sz w:val="22"/>
        </w:rPr>
        <w:t>一个不删、不暂缓、不砍</w:t>
      </w:r>
      <w:r>
        <w:rPr>
          <w:rFonts w:ascii="Calibri" w:hAnsi="Calibri" w:eastAsia="微软雅黑"/>
          <w:b w:val="0"/>
          <w:i w:val="0"/>
          <w:sz w:val="22"/>
        </w:rPr>
        <w:t>；载体只决定「这一轮真发哪几个 schema 出去」。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4.4.1 为什么不能一轮全发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全部工具：77 个 → 13891 token（占可用上限 19224 的 72%）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单这一项就吃掉 72% 的窗口。第 1 步之前的兜底逻辑是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full → None → 全量 77 个</w:t>
      </w:r>
      <w:r>
        <w:rPr>
          <w:rFonts w:ascii="Calibri" w:hAnsi="Calibri" w:eastAsia="微软雅黑"/>
          <w:b w:val="0"/>
          <w:i w:val="0"/>
          <w:sz w:val="22"/>
        </w:rPr>
        <w:t xml:space="preserve">，结果说一句「你好」都可能撞上下文墙。这是把兜底从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full</w:t>
      </w:r>
      <w:r>
        <w:rPr>
          <w:rFonts w:ascii="Calibri" w:hAnsi="Calibri" w:eastAsia="微软雅黑"/>
          <w:b w:val="0"/>
          <w:i w:val="0"/>
          <w:sz w:val="22"/>
        </w:rPr>
        <w:t xml:space="preserve"> 改成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chat</w:t>
      </w:r>
      <w:r>
        <w:rPr>
          <w:rFonts w:ascii="Calibri" w:hAnsi="Calibri" w:eastAsia="微软雅黑"/>
          <w:b w:val="0"/>
          <w:i w:val="0"/>
          <w:sz w:val="22"/>
        </w:rPr>
        <w:t xml:space="preserve"> 的直接原因。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4.4.2 第 1 步的四处改动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_detect_intent</w:t>
      </w:r>
      <w:r>
        <w:rPr>
          <w:rFonts w:ascii="Calibri" w:hAnsi="Calibri" w:eastAsia="微软雅黑"/>
          <w:b w:val="0"/>
          <w:i w:val="0"/>
          <w:sz w:val="22"/>
        </w:rPr>
        <w:t xml:space="preserve"> 的兜底从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full</w:t>
      </w:r>
      <w:r>
        <w:rPr>
          <w:rFonts w:ascii="Calibri" w:hAnsi="Calibri" w:eastAsia="微软雅黑"/>
          <w:b w:val="0"/>
          <w:i w:val="0"/>
          <w:sz w:val="22"/>
        </w:rPr>
        <w:t xml:space="preserve"> 改成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chat</w:t>
      </w:r>
      <w:r>
        <w:rPr>
          <w:rFonts w:ascii="Calibri" w:hAnsi="Calibri" w:eastAsia="微软雅黑"/>
          <w:b w:val="0"/>
          <w:i w:val="0"/>
          <w:sz w:val="22"/>
        </w:rPr>
        <w:t>（最省上下文）。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_intent_tool_names('full')</w:t>
      </w:r>
      <w:r>
        <w:rPr>
          <w:rFonts w:ascii="Calibri" w:hAnsi="Calibri" w:eastAsia="微软雅黑"/>
          <w:b w:val="0"/>
          <w:i w:val="0"/>
          <w:sz w:val="22"/>
        </w:rPr>
        <w:t xml:space="preserve"> 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_FULL_CORE_TOOLS</w:t>
      </w:r>
      <w:r>
        <w:rPr>
          <w:rFonts w:ascii="Calibri" w:hAnsi="Calibri" w:eastAsia="微软雅黑"/>
          <w:b w:val="0"/>
          <w:i w:val="0"/>
          <w:sz w:val="22"/>
        </w:rPr>
        <w:t xml:space="preserve"> 核心 </w:t>
      </w:r>
      <w:r>
        <w:rPr>
          <w:rFonts w:ascii="Calibri" w:hAnsi="Calibri" w:eastAsia="微软雅黑"/>
          <w:b/>
          <w:i w:val="0"/>
          <w:sz w:val="22"/>
        </w:rPr>
        <w:t>10 个</w:t>
      </w:r>
      <w:r>
        <w:rPr>
          <w:rFonts w:ascii="Calibri" w:hAnsi="Calibri" w:eastAsia="微软雅黑"/>
          <w:b w:val="0"/>
          <w:i w:val="0"/>
          <w:sz w:val="22"/>
        </w:rPr>
        <w:t xml:space="preserve">，不再返回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>（旧含义是全部 77 个）。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_intent_tool_names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 xml:space="preserve">永不返回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 xml:space="preserve">；返回前与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all_tool_names()</w:t>
      </w:r>
      <w:r>
        <w:rPr>
          <w:rFonts w:ascii="Calibri" w:hAnsi="Calibri" w:eastAsia="微软雅黑"/>
          <w:b w:val="0"/>
          <w:i w:val="0"/>
          <w:sz w:val="22"/>
        </w:rPr>
        <w:t xml:space="preserve"> 对一遍，不存在的名字直接丢掉，防止「以为给了工具、其实没给」。这里有一个真坑：不能用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real_tool_names()</w:t>
      </w:r>
      <w:r>
        <w:rPr>
          <w:rFonts w:ascii="Calibri" w:hAnsi="Calibri" w:eastAsia="微软雅黑"/>
          <w:b w:val="0"/>
          <w:i w:val="0"/>
          <w:sz w:val="22"/>
        </w:rPr>
        <w:t xml:space="preserve"> 当真实工具表——它只登记</w:t>
      </w:r>
      <w:r>
        <w:rPr>
          <w:rFonts w:ascii="Calibri" w:hAnsi="Calibri" w:eastAsia="微软雅黑"/>
          <w:b/>
          <w:i w:val="0"/>
          <w:sz w:val="22"/>
        </w:rPr>
        <w:t>插件</w:t>
      </w:r>
      <w:r>
        <w:rPr>
          <w:rFonts w:ascii="Calibri" w:hAnsi="Calibri" w:eastAsia="微软雅黑"/>
          <w:b w:val="0"/>
          <w:i w:val="0"/>
          <w:sz w:val="22"/>
        </w:rPr>
        <w:t>工具，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run_command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read_file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list_files</w:t>
      </w:r>
      <w:r>
        <w:rPr>
          <w:rFonts w:ascii="Calibri" w:hAnsi="Calibri" w:eastAsia="微软雅黑"/>
          <w:b w:val="0"/>
          <w:i w:val="0"/>
          <w:sz w:val="22"/>
        </w:rPr>
        <w:t xml:space="preserve"> 这些</w:t>
      </w:r>
      <w:r>
        <w:rPr>
          <w:rFonts w:ascii="Calibri" w:hAnsi="Calibri" w:eastAsia="微软雅黑"/>
          <w:b/>
          <w:i w:val="0"/>
          <w:sz w:val="22"/>
        </w:rPr>
        <w:t>内置</w:t>
      </w:r>
      <w:r>
        <w:rPr>
          <w:rFonts w:ascii="Calibri" w:hAnsi="Calibri" w:eastAsia="微软雅黑"/>
          <w:b w:val="0"/>
          <w:i w:val="0"/>
          <w:sz w:val="22"/>
        </w:rPr>
        <w:t>工具会被当成「不存在」而丢掉，结果是 shell 意图一个工具都不剩，悄悄回落成「全部工具」。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</w:t>
      </w:r>
      <w:r>
        <w:rPr>
          <w:rFonts w:ascii="Calibri" w:hAnsi="Calibri" w:eastAsia="微软雅黑"/>
          <w:b w:val="0"/>
          <w:i w:val="0"/>
          <w:sz w:val="22"/>
        </w:rPr>
        <w:t xml:space="preserve"> 的日志措辞改中性。以前会写「本轮因为额度不够，所以少发了 N 个工具」——那是错的：工具一个都没删、没停用、没缩减，只是这一轮不发那么多 schema。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_FULL_CORE_TOOLS</w:t>
      </w:r>
      <w:r>
        <w:rPr>
          <w:rFonts w:ascii="Calibri" w:hAnsi="Calibri" w:eastAsia="微软雅黑"/>
          <w:b w:val="0"/>
          <w:i w:val="0"/>
          <w:sz w:val="22"/>
        </w:rPr>
        <w:t xml:space="preserve"> 共 10 个：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run_command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write_file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read_file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list_files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fetch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net_ip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collect_vulnerabilities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save_memory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4.4.3 意图与装载表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_detect_intent</w:t>
      </w:r>
      <w:r>
        <w:rPr>
          <w:rFonts w:ascii="Calibri" w:hAnsi="Calibri" w:eastAsia="微软雅黑"/>
          <w:b w:val="0"/>
          <w:i w:val="0"/>
          <w:sz w:val="22"/>
        </w:rPr>
        <w:t xml:space="preserve"> 的判据顺序即优先级：画图 &gt; 网址 &gt; 命令原文 &gt; 查询 &gt; 命令词 &gt; 闲聊 &gt; chat 兜底。全部是纯规则字符串判据，零成本、可复现、可单测。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python tools/check_prompt_size.py</w:t>
      </w:r>
      <w:r>
        <w:rPr>
          <w:rFonts w:ascii="Calibri" w:hAnsi="Calibri" w:eastAsia="微软雅黑"/>
          <w:b w:val="0"/>
          <w:i w:val="0"/>
          <w:sz w:val="22"/>
        </w:rPr>
        <w:t xml:space="preserve"> 实测（2026-09-14）：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意图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system token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tools token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本轮 token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固定开销合计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占上限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本轮装载工具数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chat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284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381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693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4%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shell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1727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581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2336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12%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query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1789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884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2702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14%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scrape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2041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2576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9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4650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24%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10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diagram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2632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2850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8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5514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29%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18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full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5678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2069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7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7778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40%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10（核心集）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「固定开销合计」= system + tools + 本轮调用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_MSG_OVERHEAD</w:t>
      </w:r>
      <w:r>
        <w:rPr>
          <w:rFonts w:ascii="Calibri" w:hAnsi="Calibri" w:eastAsia="微软雅黑"/>
          <w:b w:val="0"/>
          <w:i w:val="0"/>
          <w:sz w:val="22"/>
        </w:rPr>
        <w:t xml:space="preserve"> 算出的消息外壳（每条 12 token）。真实请求还要加历史与检索记忆，那部分由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_fit_context</w:t>
      </w:r>
      <w:r>
        <w:rPr>
          <w:rFonts w:ascii="Calibri" w:hAnsi="Calibri" w:eastAsia="微软雅黑"/>
          <w:b w:val="0"/>
          <w:i w:val="0"/>
          <w:sz w:val="22"/>
        </w:rPr>
        <w:t xml:space="preserve"> 按上限自动裁剪。</w:t>
      </w:r>
    </w:p>
    <w:p>
      <w:r>
        <w:rPr>
          <w:rFonts w:ascii="Calibri" w:hAnsi="Calibri" w:eastAsia="微软雅黑"/>
          <w:b w:val="0"/>
          <w:i w:val="0"/>
          <w:sz w:val="22"/>
        </w:rPr>
        <w:t>同一次体检还打印 system 的各段占比：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SYSTEM_PROMPT</w:t>
      </w:r>
      <w:r>
        <w:rPr>
          <w:rFonts w:ascii="Calibri" w:hAnsi="Calibri" w:eastAsia="微软雅黑"/>
          <w:b w:val="0"/>
          <w:i w:val="0"/>
          <w:sz w:val="22"/>
        </w:rPr>
        <w:t xml:space="preserve"> 合计 6243 token，其中 role 77、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_SEARCH_RULES</w:t>
      </w:r>
      <w:r>
        <w:rPr>
          <w:rFonts w:ascii="Calibri" w:hAnsi="Calibri" w:eastAsia="微软雅黑"/>
          <w:b w:val="0"/>
          <w:i w:val="0"/>
          <w:sz w:val="22"/>
        </w:rPr>
        <w:t xml:space="preserve"> 350、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_TOOL_RULES</w:t>
      </w:r>
      <w:r>
        <w:rPr>
          <w:rFonts w:ascii="Calibri" w:hAnsi="Calibri" w:eastAsia="微软雅黑"/>
          <w:b w:val="0"/>
          <w:i w:val="0"/>
          <w:sz w:val="22"/>
        </w:rPr>
        <w:t xml:space="preserve"> 1117、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_CHAT_SYSTEM_HINT</w:t>
      </w:r>
      <w:r>
        <w:rPr>
          <w:rFonts w:ascii="Calibri" w:hAnsi="Calibri" w:eastAsia="微软雅黑"/>
          <w:b w:val="0"/>
          <w:i w:val="0"/>
          <w:sz w:val="22"/>
        </w:rPr>
        <w:t xml:space="preserve"> 46、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_CHAT_FALLBACK_HINT</w:t>
      </w:r>
      <w:r>
        <w:rPr>
          <w:rFonts w:ascii="Calibri" w:hAnsi="Calibri" w:eastAsia="微软雅黑"/>
          <w:b w:val="0"/>
          <w:i w:val="0"/>
          <w:sz w:val="22"/>
        </w:rPr>
        <w:t xml:space="preserve"> 154、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_DIAGRAM_SYSTEM_HINT</w:t>
      </w:r>
      <w:r>
        <w:rPr>
          <w:rFonts w:ascii="Calibri" w:hAnsi="Calibri" w:eastAsia="微软雅黑"/>
          <w:b w:val="0"/>
          <w:i w:val="0"/>
          <w:sz w:val="22"/>
        </w:rPr>
        <w:t xml:space="preserve"> 96、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_MEMORY_INSTRUCTION</w:t>
      </w:r>
      <w:r>
        <w:rPr>
          <w:rFonts w:ascii="Calibri" w:hAnsi="Calibri" w:eastAsia="微软雅黑"/>
          <w:b w:val="0"/>
          <w:i w:val="0"/>
          <w:sz w:val="22"/>
        </w:rPr>
        <w:t xml:space="preserve"> 146。</w:t>
      </w:r>
    </w:p>
    <w:p>
      <w:r>
        <w:rPr>
          <w:rFonts w:ascii="Calibri" w:hAnsi="Calibri" w:eastAsia="微软雅黑"/>
          <w:b w:val="0"/>
          <w:i w:val="0"/>
          <w:sz w:val="22"/>
        </w:rPr>
        <w:t>判据实测（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tools/test_single_request_limit.py</w:t>
      </w:r>
      <w:r>
        <w:rPr>
          <w:rFonts w:ascii="Calibri" w:hAnsi="Calibri" w:eastAsia="微软雅黑"/>
          <w:b w:val="0"/>
          <w:i w:val="0"/>
          <w:sz w:val="22"/>
        </w:rPr>
        <w:t>）：说「你好」总装配 669 token &lt; 3000；说「用 Archify 画图」总装配 5504 token &lt; 10000（装载 18 个工具）。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4.4.4 完整目录始终下发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_tool_index</w:t>
      </w:r>
      <w:r>
        <w:rPr>
          <w:rFonts w:ascii="Calibri" w:hAnsi="Calibri" w:eastAsia="微软雅黑"/>
          <w:b w:val="0"/>
          <w:i w:val="0"/>
          <w:sz w:val="22"/>
        </w:rPr>
        <w:t xml:space="preserve"> 把「这一轮真能调的」工具名加一句话说明拼进 system。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full</w:t>
      </w:r>
      <w:r>
        <w:rPr>
          <w:rFonts w:ascii="Calibri" w:hAnsi="Calibri" w:eastAsia="微软雅黑"/>
          <w:b w:val="0"/>
          <w:i w:val="0"/>
          <w:sz w:val="22"/>
        </w:rPr>
        <w:t xml:space="preserve"> 意图下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_tool_index(only=None)</w:t>
      </w:r>
      <w:r>
        <w:rPr>
          <w:rFonts w:ascii="Calibri" w:hAnsi="Calibri" w:eastAsia="微软雅黑"/>
          <w:b w:val="0"/>
          <w:i w:val="0"/>
          <w:sz w:val="22"/>
        </w:rPr>
        <w:t xml:space="preserve"> 是故意的：本轮 schema 只发核心集，但目录要列全 77 个，模型才知道还有哪些工具可以点名。模型点名了未装载的工具时，下一轮按名字装上；零参数工具可直接调用。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4.4.5 第 5 步已落地的四项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以下四项在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中已经实现，不再是设计项：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实现位置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做法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工具调度强制路由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_detect_intent / _scrape_direct / _diagram_direct / detect_vulnerability_query / _search_forbidden / _prune_generic_noun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网址 → 抓取直通（失败自动升级 get → fetch → stealthy_fetch）；画图 → archify 链；漏洞 → collect_vulnerabilities 直通；公网 IP → net_ip；点名工具时不联网检索；未识别 → chat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工具结果上下文隔离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_trace_entry / _history_safe_answer / _TOOL_RESULT_KEEP = 500 / _HISTORY_SUMMARY_CHARS = 200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超过 500 字的工具结果只把「前 200 字 + 长度 + 状态码」写进会话历史，原文进会话缓存；判据是「回答里是否抄贴了工具返回」，不是回答长度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工具结果校验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_validate_tool_result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对照目标特征（域名 / 标题 / 状态码）判定「可信 / 可能幻觉 / 不适用」三态；判为可能幻觉时在轨迹里留痕，并在回答中如实标注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archify 工作流强制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_archify_prereq / _ARCHIFY_FIRST / _ARCHIFY_GATE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任何画图类 archify 调用之前先补调 archify_read_skill；archify_deliver 之前必须有 archify_validate；模型漏了由代码层补调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其中「回答里是否抄贴了工具返回」这条判据是踩过坑的：用长度当判据时，长文生成里模型自己写的 5 万字会被整段替换成摘要，等于当场废掉输出无限。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4.5 感知无限</w:t>
      </w:r>
    </w:p>
    <w:p>
      <w:r>
        <w:rPr>
          <w:rFonts w:ascii="Calibri" w:hAnsi="Calibri" w:eastAsia="微软雅黑"/>
          <w:b w:val="0"/>
          <w:i w:val="0"/>
          <w:sz w:val="22"/>
        </w:rPr>
        <w:t>这一条不是独立机制，而是①②③④ 的对外表现要求。已落地的部分：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on_progress(done, total)</w:t>
      </w:r>
      <w:r>
        <w:rPr>
          <w:rFonts w:ascii="Calibri" w:hAnsi="Calibri" w:eastAsia="微软雅黑"/>
          <w:b w:val="0"/>
          <w:i w:val="0"/>
          <w:sz w:val="22"/>
        </w:rPr>
        <w:t xml:space="preserve"> 的片数参数不给界面用，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api_chat_stream</w:t>
      </w:r>
      <w:r>
        <w:rPr>
          <w:rFonts w:ascii="Calibri" w:hAnsi="Calibri" w:eastAsia="微软雅黑"/>
          <w:b w:val="0"/>
          <w:i w:val="0"/>
          <w:sz w:val="22"/>
        </w:rPr>
        <w:t xml:space="preserve"> 里只发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{"type":"progress"}</w:t>
      </w:r>
      <w:r>
        <w:rPr>
          <w:rFonts w:ascii="Calibri" w:hAnsi="Calibri" w:eastAsia="微软雅黑"/>
          <w:b w:val="0"/>
          <w:i w:val="0"/>
          <w:sz w:val="22"/>
        </w:rPr>
        <w:t>，界面显示「正在处理…」。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续写走 SSE 时，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on_chunk(piece, n, total_chars)</w:t>
      </w:r>
      <w:r>
        <w:rPr>
          <w:rFonts w:ascii="Calibri" w:hAnsi="Calibri" w:eastAsia="微软雅黑"/>
          <w:b w:val="0"/>
          <w:i w:val="0"/>
          <w:sz w:val="22"/>
        </w:rPr>
        <w:t xml:space="preserve"> 的段号也不显示，前端只做追加，一个气泡里连续长出来。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流式输出有源头复读闸门：判定复读后停止继续推送正文，不让刷屏内容先到用户眼前。</w:t>
      </w:r>
    </w:p>
    <w:p>
      <w:r>
        <w:rPr>
          <w:rFonts w:ascii="Calibri" w:hAnsi="Calibri" w:eastAsia="微软雅黑"/>
          <w:b w:val="0"/>
          <w:i w:val="0"/>
          <w:sz w:val="22"/>
        </w:rPr>
        <w:t>仍属设计目标的部分：日志与报错文案里「切片 / 循环 / 合并 / 检索 / 按需加载」这类措辞的统一收口尚未全量核对（第 5/6 步设计里有「措辞统一」一项）。</w:t>
      </w:r>
      <w:r>
        <w:rPr>
          <w:rFonts w:ascii="Calibri" w:hAnsi="Calibri" w:eastAsia="微软雅黑"/>
          <w:b/>
          <w:i w:val="0"/>
          <w:sz w:val="22"/>
        </w:rPr>
        <w:t>本文不宣称感知无限已完全达成。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4.6 单次永不超</w:t>
      </w:r>
    </w:p>
    <w:p>
      <w:r>
        <w:rPr>
          <w:rFonts w:ascii="Calibri" w:hAnsi="Calibri" w:eastAsia="微软雅黑"/>
          <w:b w:val="0"/>
          <w:i w:val="0"/>
          <w:sz w:val="22"/>
        </w:rPr>
        <w:t>这一条不假装无限。单次请求的 token 数是硬物理上限，载体能做的是「精确按需装配 + 切片 + 多次请求」，不是让单次变大。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4.6.1 已完成的三件事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_estimate_tokens</w:t>
      </w:r>
      <w:r>
        <w:rPr>
          <w:rFonts w:ascii="Calibri" w:hAnsi="Calibri" w:eastAsia="微软雅黑"/>
          <w:b/>
          <w:i w:val="0"/>
          <w:sz w:val="22"/>
        </w:rPr>
        <w:t xml:space="preserve"> 校准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cjk × 1.5 + other / 3</w:t>
      </w:r>
      <w:r>
        <w:rPr>
          <w:rFonts w:ascii="Calibri" w:hAnsi="Calibri" w:eastAsia="微软雅黑"/>
          <w:b w:val="0"/>
          <w:i w:val="0"/>
          <w:sz w:val="22"/>
        </w:rPr>
        <w:t xml:space="preserve">。原来按 1.05 估，低估约 40%，于是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_fit_context</w:t>
      </w:r>
      <w:r>
        <w:rPr>
          <w:rFonts w:ascii="Calibri" w:hAnsi="Calibri" w:eastAsia="微软雅黑"/>
          <w:b w:val="0"/>
          <w:i w:val="0"/>
          <w:sz w:val="22"/>
        </w:rPr>
        <w:t xml:space="preserve"> 报「合计 4216 / 上限 19500」，实际请求却是 22562，直接 400/500。原则是宁可高估（少留点历史），绝不低估（一低估就是硬报错）。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_fit_context(..., tools_tokens=...)</w:t>
      </w:r>
      <w:r>
        <w:rPr>
          <w:rFonts w:ascii="Calibri" w:hAnsi="Calibri" w:eastAsia="微软雅黑"/>
          <w:b/>
          <w:i w:val="0"/>
          <w:sz w:val="22"/>
        </w:rPr>
        <w:t xml:space="preserve"> 把工具 schema 算进预算</w:t>
      </w:r>
      <w:r>
        <w:rPr>
          <w:rFonts w:ascii="Calibri" w:hAnsi="Calibri" w:eastAsia="微软雅黑"/>
          <w:b w:val="0"/>
          <w:i w:val="0"/>
          <w:sz w:val="22"/>
        </w:rPr>
        <w:t xml:space="preserve">。漏算它就会出现「裁完了还是超限」：77 个工具的 JSON 有 13891 token。另外每条消息的外壳（role / content 的键名与括号）也要占 token，按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_MSG_OVERHEAD = 12</w:t>
      </w:r>
      <w:r>
        <w:rPr>
          <w:rFonts w:ascii="Calibri" w:hAnsi="Calibri" w:eastAsia="微软雅黑"/>
          <w:b w:val="0"/>
          <w:i w:val="0"/>
          <w:sz w:val="22"/>
        </w:rPr>
        <w:t xml:space="preserve"> 计。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上下文长度校准</w:t>
      </w:r>
      <w:r>
        <w:rPr>
          <w:rFonts w:ascii="Calibri" w:hAnsi="Calibri" w:eastAsia="微软雅黑"/>
          <w:b w:val="0"/>
          <w:i w:val="0"/>
          <w:sz w:val="22"/>
        </w:rPr>
        <w:t xml:space="preserve">：llama-server 收到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-c 20000</w:t>
      </w:r>
      <w:r>
        <w:rPr>
          <w:rFonts w:ascii="Calibri" w:hAnsi="Calibri" w:eastAsia="微软雅黑"/>
          <w:b w:val="0"/>
          <w:i w:val="0"/>
          <w:sz w:val="22"/>
        </w:rPr>
        <w:t xml:space="preserve"> 后实际给的是 20224——llama.cpp 会把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n_ctx</w:t>
      </w:r>
      <w:r>
        <w:rPr>
          <w:rFonts w:ascii="Calibri" w:hAnsi="Calibri" w:eastAsia="微软雅黑"/>
          <w:b w:val="0"/>
          <w:i w:val="0"/>
          <w:sz w:val="22"/>
        </w:rPr>
        <w:t xml:space="preserve"> 向上取整到 256 的倍数（20000 / 256 = 78.125 → 79 × 256 = 20224）。实测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http://127.0.0.1:5801/props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n_ctx = 20224</w:t>
      </w:r>
      <w:r>
        <w:rPr>
          <w:rFonts w:ascii="Calibri" w:hAnsi="Calibri" w:eastAsia="微软雅黑"/>
          <w:b w:val="0"/>
          <w:i w:val="0"/>
          <w:sz w:val="22"/>
        </w:rPr>
        <w:t>（本次复测一致）。所以操控文件里直接写 20224（本身就是 256 的倍数，不会被再取整），载体算出的上限才与大脑实际容量对齐，不白扔那 1224 token 的窗口。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_max_context_tokens()</w:t>
      </w:r>
      <w:r>
        <w:rPr>
          <w:rFonts w:ascii="Calibri" w:hAnsi="Calibri" w:eastAsia="微软雅黑"/>
          <w:b w:val="0"/>
          <w:i w:val="0"/>
          <w:sz w:val="22"/>
        </w:rPr>
        <w:t xml:space="preserve"> = 20224 − 1000 安全余量 = </w:t>
      </w:r>
      <w:r>
        <w:rPr>
          <w:rFonts w:ascii="Calibri" w:hAnsi="Calibri" w:eastAsia="微软雅黑"/>
          <w:b/>
          <w:i w:val="0"/>
          <w:sz w:val="22"/>
        </w:rPr>
        <w:t>19224</w:t>
      </w:r>
      <w:r>
        <w:rPr>
          <w:rFonts w:ascii="Calibri" w:hAnsi="Calibri" w:eastAsia="微软雅黑"/>
          <w:b w:val="0"/>
          <w:i w:val="0"/>
          <w:sz w:val="22"/>
        </w:rPr>
        <w:t xml:space="preserve">。本地按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brain.llama.ctx</w:t>
      </w:r>
      <w:r>
        <w:rPr>
          <w:rFonts w:ascii="Calibri" w:hAnsi="Calibri" w:eastAsia="微软雅黑"/>
          <w:b w:val="0"/>
          <w:i w:val="0"/>
          <w:sz w:val="22"/>
        </w:rPr>
        <w:t xml:space="preserve"> 取，云端按 128000 取，两者都可被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capabilities.max_context_tokens</w:t>
      </w:r>
      <w:r>
        <w:rPr>
          <w:rFonts w:ascii="Calibri" w:hAnsi="Calibri" w:eastAsia="微软雅黑"/>
          <w:b w:val="0"/>
          <w:i w:val="0"/>
          <w:sz w:val="22"/>
        </w:rPr>
        <w:t xml:space="preserve"> 覆盖；安全余量由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capabilities.context_safety_margin</w:t>
      </w:r>
      <w:r>
        <w:rPr>
          <w:rFonts w:ascii="Calibri" w:hAnsi="Calibri" w:eastAsia="微软雅黑"/>
          <w:b w:val="0"/>
          <w:i w:val="0"/>
          <w:sz w:val="22"/>
        </w:rPr>
        <w:t xml:space="preserve"> 控制。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 xml:space="preserve">4.6.2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_fit_context</w:t>
      </w:r>
      <w:r>
        <w:rPr>
          <w:rFonts w:ascii="Calibri" w:hAnsi="Calibri" w:eastAsia="微软雅黑"/>
          <w:b w:val="0"/>
          <w:i w:val="0"/>
          <w:sz w:val="22"/>
        </w:rPr>
        <w:t xml:space="preserve"> 的硬规则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system 与本轮问题永远保留</w:t>
      </w:r>
      <w:r>
        <w:rPr>
          <w:rFonts w:ascii="Calibri" w:hAnsi="Calibri" w:eastAsia="微软雅黑"/>
          <w:b w:val="0"/>
          <w:i w:val="0"/>
          <w:sz w:val="22"/>
        </w:rPr>
        <w:t>；历史从最老的一端开始丢，直到总 token ≤ 上限。历史窗口默认最近 10 轮（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capabilities.history_window_rounds</w:t>
      </w:r>
      <w:r>
        <w:rPr>
          <w:rFonts w:ascii="Calibri" w:hAnsi="Calibri" w:eastAsia="微软雅黑"/>
          <w:b w:val="0"/>
          <w:i w:val="0"/>
          <w:sz w:val="22"/>
        </w:rPr>
        <w:t xml:space="preserve">），至少保留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min_rounds</w:t>
      </w:r>
      <w:r>
        <w:rPr>
          <w:rFonts w:ascii="Calibri" w:hAnsi="Calibri" w:eastAsia="微软雅黑"/>
          <w:b w:val="0"/>
          <w:i w:val="0"/>
          <w:sz w:val="22"/>
        </w:rPr>
        <w:t>（默认 2）。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4.6.3 现有日志行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[2026-09-13 17:06:58] system=248 + tools=381 + 本轮=451 = 合计 2389 / 上限 19224 ｜ 历史 10→10 轮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logs/context_fit.log</w:t>
      </w:r>
      <w:r>
        <w:rPr>
          <w:rFonts w:ascii="Calibri" w:hAnsi="Calibri" w:eastAsia="微软雅黑"/>
          <w:b w:val="0"/>
          <w:i w:val="0"/>
          <w:sz w:val="22"/>
        </w:rPr>
        <w:t xml:space="preserve"> 每轮写一行。第 6 步的设计是把「检索记忆」和「历史」也拆出来单独计数。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4.6.4 第 6 步设计（未落地）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设计判据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统一 token 日志行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system=a + tools=b + 检索记忆=c + 历史=d + 本轮=e = 合计 f / 上限 g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超限告警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超过 0.8 倍上限给告警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超限报错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超过上限时如实报错给用户，绝不静默丢内容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现状是：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_fit_context</w:t>
      </w:r>
      <w:r>
        <w:rPr>
          <w:rFonts w:ascii="Calibri" w:hAnsi="Calibri" w:eastAsia="微软雅黑"/>
          <w:b w:val="0"/>
          <w:i w:val="0"/>
          <w:sz w:val="22"/>
        </w:rPr>
        <w:t xml:space="preserve"> 只在固定开销已超过上限时写一条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LOG.warning</w:t>
      </w:r>
      <w:r>
        <w:rPr>
          <w:rFonts w:ascii="Calibri" w:hAnsi="Calibri" w:eastAsia="微软雅黑"/>
          <w:b w:val="0"/>
          <w:i w:val="0"/>
          <w:sz w:val="22"/>
        </w:rPr>
        <w:t>，没有 0.8 倍告警，也没有面向用户的超限报错。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tools/check_prompt_size.py</w:t>
      </w:r>
      <w:r>
        <w:rPr>
          <w:rFonts w:ascii="Calibri" w:hAnsi="Calibri" w:eastAsia="微软雅黑"/>
          <w:b w:val="0"/>
          <w:i w:val="0"/>
          <w:sz w:val="22"/>
        </w:rPr>
        <w:t xml:space="preserve"> 是已存在并实测跑通的自检工具，打印 system 各部分占比与各意图的 system / tools 总量。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七张原理图</w:t>
      </w:r>
    </w:p>
    <w:p>
      <w:r>
        <w:rPr>
          <w:rFonts w:ascii="Calibri" w:hAnsi="Calibri" w:eastAsia="微软雅黑"/>
          <w:b w:val="0"/>
          <w:i w:val="0"/>
          <w:sz w:val="22"/>
        </w:rPr>
        <w:t>每张图都可以脱离上下文阅读：图题、一句话说明、代码位置索引齐全。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全仓统一配色约定</w:t>
      </w:r>
      <w:r>
        <w:rPr>
          <w:rFonts w:ascii="Calibri" w:hAnsi="Calibri" w:eastAsia="微软雅黑"/>
          <w:b w:val="0"/>
          <w:i w:val="0"/>
          <w:sz w:val="22"/>
        </w:rPr>
        <w:t>（这一套是</w:t>
      </w:r>
      <w:r>
        <w:rPr>
          <w:rFonts w:ascii="Calibri" w:hAnsi="Calibri" w:eastAsia="微软雅黑"/>
          <w:b/>
          <w:i w:val="0"/>
          <w:sz w:val="22"/>
        </w:rPr>
        <w:t>全仓库唯一</w:t>
      </w:r>
      <w:r>
        <w:rPr>
          <w:rFonts w:ascii="Calibri" w:hAnsi="Calibri" w:eastAsia="微软雅黑"/>
          <w:b w:val="0"/>
          <w:i w:val="0"/>
          <w:sz w:val="22"/>
        </w:rPr>
        <w:t>的一套）：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色值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#4A90E2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主色 · 过程节点（载体在做的事）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#7ED321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正常 · 已完成 · 结果（"这条通了"）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#F5A623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部分落地 · 注意 · 待判断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#E74C3C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未落地 · 风险 · 红线 · 已废弃的旧做法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#8C8C8C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中性 · 不在场 · 不参与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浅色底也统一：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#EAF2FD</w:t>
      </w:r>
      <w:r>
        <w:rPr>
          <w:rFonts w:ascii="Calibri" w:hAnsi="Calibri" w:eastAsia="微软雅黑"/>
          <w:b w:val="0"/>
          <w:i w:val="0"/>
          <w:sz w:val="22"/>
        </w:rPr>
        <w:t xml:space="preserve">（蓝）/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#EAF7E2</w:t>
      </w:r>
      <w:r>
        <w:rPr>
          <w:rFonts w:ascii="Calibri" w:hAnsi="Calibri" w:eastAsia="微软雅黑"/>
          <w:b w:val="0"/>
          <w:i w:val="0"/>
          <w:sz w:val="22"/>
        </w:rPr>
        <w:t xml:space="preserve">（绿）/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#FEF6E7</w:t>
      </w:r>
      <w:r>
        <w:rPr>
          <w:rFonts w:ascii="Calibri" w:hAnsi="Calibri" w:eastAsia="微软雅黑"/>
          <w:b w:val="0"/>
          <w:i w:val="0"/>
          <w:sz w:val="22"/>
        </w:rPr>
        <w:t>（橙）。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早期有两套色在混用（另一套是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#2d6cdf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#5cb85c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#f0ad4e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#d9534f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同一册图看起来不像一个人画的。现已</w:t>
      </w:r>
      <w:r>
        <w:rPr>
          <w:rFonts w:ascii="Calibri" w:hAnsi="Calibri" w:eastAsia="微软雅黑"/>
          <w:b/>
          <w:i w:val="0"/>
          <w:sz w:val="22"/>
        </w:rPr>
        <w:t>全仓统一到上表这一套</w:t>
      </w:r>
      <w:r>
        <w:rPr>
          <w:rFonts w:ascii="Calibri" w:hAnsi="Calibri" w:eastAsia="微软雅黑"/>
          <w:b w:val="0"/>
          <w:i w:val="0"/>
          <w:sz w:val="22"/>
        </w:rPr>
        <w:t>（396 处色值）。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时序图没有节点 style，改用 init 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themeVariables</w:t>
      </w:r>
      <w:r>
        <w:rPr>
          <w:rFonts w:ascii="Calibri" w:hAnsi="Calibri" w:eastAsia="微软雅黑"/>
          <w:b w:val="0"/>
          <w:i w:val="0"/>
          <w:sz w:val="22"/>
        </w:rPr>
        <w:t xml:space="preserve"> 对齐同一批色值。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5.1 记忆无限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1 · 记忆无限：外部向量库 + 按需检索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一句话说明：所有对话永久落库、不占模型上下文；提问时按原始余弦阈值与时间衰减取 top-K，必要时再由大脑精排一次，注入 system 时带上说话人框定。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core/embedder.py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core/memory_vec.py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core/retriever.py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retrieve()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rerank()</w:t>
      </w:r>
      <w:r>
        <w:rPr>
          <w:rFonts w:ascii="Calibri" w:hAnsi="Calibri" w:eastAsia="微软雅黑"/>
          <w:b w:val="0"/>
          <w:i w:val="0"/>
          <w:sz w:val="22"/>
        </w:rPr>
        <w:t xml:space="preserve">；注入点在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_retrieve_memory()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320,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N1["第 1 轮&lt;br/&gt;用户：我叫张三"] --&gt; W["写入：小脑向量化后追加一行&lt;br/&gt;logs/xiaojiao_memory_vec.jsonl&lt;br/&gt;索引键 = 用户那句话 key_text"]</w:t>
        <w:br/>
      </w:r>
      <w:r>
        <w:rPr>
          <w:rFonts w:ascii="Consolas" w:hAnsi="Consolas" w:eastAsia="微软雅黑"/>
          <w:sz w:val="18"/>
        </w:rPr>
        <w:t xml:space="preserve">    N1 --&gt; N50["第 2 到 50 轮&lt;br/&gt;另外两百句话&lt;br/&gt;全部落库，一条不占模型上下文"]</w:t>
        <w:br/>
      </w:r>
      <w:r>
        <w:rPr>
          <w:rFonts w:ascii="Consolas" w:hAnsi="Consolas" w:eastAsia="微软雅黑"/>
          <w:sz w:val="18"/>
        </w:rPr>
        <w:t xml:space="preserve">    Q["第 51 轮&lt;br/&gt;用户：我叫什么名字来着"] --&gt; R["检索：原始余弦不小于 0.6&lt;br/&gt;top-K 5 · 衰减只参与排序"]</w:t>
        <w:br/>
      </w:r>
      <w:r>
        <w:rPr>
          <w:rFonts w:ascii="Consolas" w:hAnsi="Consolas" w:eastAsia="微软雅黑"/>
          <w:sz w:val="18"/>
        </w:rPr>
        <w:t xml:space="preserve">    W --&gt; R</w:t>
        <w:br/>
      </w:r>
      <w:r>
        <w:rPr>
          <w:rFonts w:ascii="Consolas" w:hAnsi="Consolas" w:eastAsia="微软雅黑"/>
          <w:sz w:val="18"/>
        </w:rPr>
        <w:t xml:space="preserve">    N50 -.-&gt;|"库在长，上下文不变"| R</w:t>
        <w:br/>
      </w:r>
      <w:r>
        <w:rPr>
          <w:rFonts w:ascii="Consolas" w:hAnsi="Consolas" w:eastAsia="微软雅黑"/>
          <w:sz w:val="18"/>
        </w:rPr>
        <w:t xml:space="preserve">    R --&gt; RR{"top1 与 top2&lt;br/&gt;分差小于 0.50"}</w:t>
        <w:br/>
      </w:r>
      <w:r>
        <w:rPr>
          <w:rFonts w:ascii="Consolas" w:hAnsi="Consolas" w:eastAsia="微软雅黑"/>
          <w:sz w:val="18"/>
        </w:rPr>
        <w:t xml:space="preserve">    RR --&gt;|"是"| RJ["载体二次判断&lt;br/&gt;大脑从候选里挑真相关的&lt;br/&gt;判官不可用 → 按 0.6 卡一道（至少留 top1）"]</w:t>
        <w:br/>
      </w:r>
      <w:r>
        <w:rPr>
          <w:rFonts w:ascii="Consolas" w:hAnsi="Consolas" w:eastAsia="微软雅黑"/>
          <w:sz w:val="18"/>
        </w:rPr>
        <w:t xml:space="preserve">    RR --&gt;|"否"| INJ</w:t>
        <w:br/>
      </w:r>
      <w:r>
        <w:rPr>
          <w:rFonts w:ascii="Consolas" w:hAnsi="Consolas" w:eastAsia="微软雅黑"/>
          <w:sz w:val="18"/>
        </w:rPr>
        <w:t xml:space="preserve">    RJ --&gt; INJ["注入 system&lt;br/&gt;【相关记忆】不超过 2000 token&lt;br/&gt;每行前缀「用户曾说过：」"]</w:t>
        <w:br/>
      </w:r>
      <w:r>
        <w:rPr>
          <w:rFonts w:ascii="Consolas" w:hAnsi="Consolas" w:eastAsia="微软雅黑"/>
          <w:sz w:val="18"/>
        </w:rPr>
        <w:t xml:space="preserve">    INJ --&gt; M["模型：你叫张三"]</w:t>
        <w:br/>
      </w:r>
      <w:r>
        <w:rPr>
          <w:rFonts w:ascii="Consolas" w:hAnsi="Consolas" w:eastAsia="微软雅黑"/>
          <w:sz w:val="18"/>
        </w:rPr>
        <w:t xml:space="preserve">    R -.-&gt;|"没命中就注入 0 条"| M</w:t>
        <w:br/>
      </w:r>
      <w:r>
        <w:rPr>
          <w:rFonts w:ascii="Consolas" w:hAnsi="Consolas" w:eastAsia="微软雅黑"/>
          <w:sz w:val="18"/>
        </w:rPr>
        <w:t xml:space="preserve">    style N1 fill:#4A90E2,color:#fff</w:t>
        <w:br/>
      </w:r>
      <w:r>
        <w:rPr>
          <w:rFonts w:ascii="Consolas" w:hAnsi="Consolas" w:eastAsia="微软雅黑"/>
          <w:sz w:val="18"/>
        </w:rPr>
        <w:t xml:space="preserve">    style W fill:#7ED321,color:#fff</w:t>
        <w:br/>
      </w:r>
      <w:r>
        <w:rPr>
          <w:rFonts w:ascii="Consolas" w:hAnsi="Consolas" w:eastAsia="微软雅黑"/>
          <w:sz w:val="18"/>
        </w:rPr>
        <w:t xml:space="preserve">    style N50 fill:#7ED321,color:#fff</w:t>
        <w:br/>
      </w:r>
      <w:r>
        <w:rPr>
          <w:rFonts w:ascii="Consolas" w:hAnsi="Consolas" w:eastAsia="微软雅黑"/>
          <w:sz w:val="18"/>
        </w:rPr>
        <w:t xml:space="preserve">    style Q fill:#4A90E2,color:#fff</w:t>
        <w:br/>
      </w:r>
      <w:r>
        <w:rPr>
          <w:rFonts w:ascii="Consolas" w:hAnsi="Consolas" w:eastAsia="微软雅黑"/>
          <w:sz w:val="18"/>
        </w:rPr>
        <w:t xml:space="preserve">    style R fill:#4A90E2,color:#fff</w:t>
        <w:br/>
      </w:r>
      <w:r>
        <w:rPr>
          <w:rFonts w:ascii="Consolas" w:hAnsi="Consolas" w:eastAsia="微软雅黑"/>
          <w:sz w:val="18"/>
        </w:rPr>
        <w:t xml:space="preserve">    style RR fill:#F5A623,color:#fff</w:t>
        <w:br/>
      </w:r>
      <w:r>
        <w:rPr>
          <w:rFonts w:ascii="Consolas" w:hAnsi="Consolas" w:eastAsia="微软雅黑"/>
          <w:sz w:val="18"/>
        </w:rPr>
        <w:t xml:space="preserve">    style RJ fill:#F5A623,color:#fff</w:t>
        <w:br/>
      </w:r>
      <w:r>
        <w:rPr>
          <w:rFonts w:ascii="Consolas" w:hAnsi="Consolas" w:eastAsia="微软雅黑"/>
          <w:sz w:val="18"/>
        </w:rPr>
        <w:t xml:space="preserve">    style INJ fill:#4A90E2,color:#fff</w:t>
        <w:br/>
      </w:r>
      <w:r>
        <w:rPr>
          <w:rFonts w:ascii="Consolas" w:hAnsi="Consolas" w:eastAsia="微软雅黑"/>
          <w:sz w:val="18"/>
        </w:rPr>
        <w:t xml:space="preserve">    style M fill:#7ED321,color:#fff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5.2 输入无限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2 · 输入无限：入口分流 → 切片 → 循环 → 拼装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一句话说明：超长输入在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 入口就被截住并交由载体切片，绝不进入那条「无论怎么裁都装不下」的装配链。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core/input_splitter.py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split_task()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split_input()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process_long_input()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merge_outputs()</w:t>
      </w:r>
      <w:r>
        <w:rPr>
          <w:rFonts w:ascii="Calibri" w:hAnsi="Calibri" w:eastAsia="微软雅黑"/>
          <w:b w:val="0"/>
          <w:i w:val="0"/>
          <w:sz w:val="22"/>
        </w:rPr>
        <w:t xml:space="preserve">；分流点在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_needs_input_split()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_process_long_input()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320,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D["用户贴一份 10 万字报告&lt;br/&gt;22778 token"] --&gt; C{"agent_run 入口&lt;br/&gt;估算 token 超过 5000"}</w:t>
        <w:br/>
      </w:r>
      <w:r>
        <w:rPr>
          <w:rFonts w:ascii="Consolas" w:hAnsi="Consolas" w:eastAsia="微软雅黑"/>
          <w:sz w:val="18"/>
        </w:rPr>
        <w:t xml:space="preserve">    C --&gt;|"否"| N["普通单次回答&lt;br/&gt;零额外开销"]</w:t>
        <w:br/>
      </w:r>
      <w:r>
        <w:rPr>
          <w:rFonts w:ascii="Consolas" w:hAnsi="Consolas" w:eastAsia="微软雅黑"/>
          <w:sz w:val="18"/>
        </w:rPr>
        <w:t xml:space="preserve">    C --&gt;|"是"| S["split_task 分出要求与内容&lt;br/&gt;split_input 按段落边界切&lt;br/&gt;绝不切在句中"]</w:t>
        <w:br/>
      </w:r>
      <w:r>
        <w:rPr>
          <w:rFonts w:ascii="Consolas" w:hAnsi="Consolas" w:eastAsia="微软雅黑"/>
          <w:sz w:val="18"/>
        </w:rPr>
        <w:t xml:space="preserve">    S --&gt; L["逐片循环调用模型&lt;br/&gt;每片产出落 logs/_chunks/"]</w:t>
        <w:br/>
      </w:r>
      <w:r>
        <w:rPr>
          <w:rFonts w:ascii="Consolas" w:hAnsi="Consolas" w:eastAsia="微软雅黑"/>
          <w:sz w:val="18"/>
        </w:rPr>
        <w:t xml:space="preserve">    L --&gt; A["merge_outputs 跨片拼装&lt;br/&gt;整句去重后接起"]</w:t>
        <w:br/>
      </w:r>
      <w:r>
        <w:rPr>
          <w:rFonts w:ascii="Consolas" w:hAnsi="Consolas" w:eastAsia="微软雅黑"/>
          <w:sz w:val="18"/>
        </w:rPr>
        <w:t xml:space="preserve">    A --&gt; O["一份完整结果&lt;br/&gt;实测：5 片 → 923 字 → 16.4s"]</w:t>
        <w:br/>
      </w:r>
      <w:r>
        <w:rPr>
          <w:rFonts w:ascii="Consolas" w:hAnsi="Consolas" w:eastAsia="微软雅黑"/>
          <w:sz w:val="18"/>
        </w:rPr>
        <w:t xml:space="preserve">    L -.-&gt;|"只报正在处理"| P["on_progress 不带片号&lt;br/&gt;SSE 只发 progress"]</w:t>
        <w:br/>
      </w:r>
      <w:r>
        <w:rPr>
          <w:rFonts w:ascii="Consolas" w:hAnsi="Consolas" w:eastAsia="微软雅黑"/>
          <w:sz w:val="18"/>
        </w:rPr>
        <w:t xml:space="preserve">    style D fill:#4A90E2,color:#fff</w:t>
        <w:br/>
      </w:r>
      <w:r>
        <w:rPr>
          <w:rFonts w:ascii="Consolas" w:hAnsi="Consolas" w:eastAsia="微软雅黑"/>
          <w:sz w:val="18"/>
        </w:rPr>
        <w:t xml:space="preserve">    style C fill:#F5A623,color:#fff</w:t>
        <w:br/>
      </w:r>
      <w:r>
        <w:rPr>
          <w:rFonts w:ascii="Consolas" w:hAnsi="Consolas" w:eastAsia="微软雅黑"/>
          <w:sz w:val="18"/>
        </w:rPr>
        <w:t xml:space="preserve">    style N fill:#7ED321,color:#fff</w:t>
        <w:br/>
      </w:r>
      <w:r>
        <w:rPr>
          <w:rFonts w:ascii="Consolas" w:hAnsi="Consolas" w:eastAsia="微软雅黑"/>
          <w:sz w:val="18"/>
        </w:rPr>
        <w:t xml:space="preserve">    style S fill:#4A90E2,color:#fff</w:t>
        <w:br/>
      </w:r>
      <w:r>
        <w:rPr>
          <w:rFonts w:ascii="Consolas" w:hAnsi="Consolas" w:eastAsia="微软雅黑"/>
          <w:sz w:val="18"/>
        </w:rPr>
        <w:t xml:space="preserve">    style L fill:#4A90E2,color:#fff</w:t>
        <w:br/>
      </w:r>
      <w:r>
        <w:rPr>
          <w:rFonts w:ascii="Consolas" w:hAnsi="Consolas" w:eastAsia="微软雅黑"/>
          <w:sz w:val="18"/>
        </w:rPr>
        <w:t xml:space="preserve">    style A fill:#4A90E2,color:#fff</w:t>
        <w:br/>
      </w:r>
      <w:r>
        <w:rPr>
          <w:rFonts w:ascii="Consolas" w:hAnsi="Consolas" w:eastAsia="微软雅黑"/>
          <w:sz w:val="18"/>
        </w:rPr>
        <w:t xml:space="preserve">    style O fill:#7ED321,color:#fff</w:t>
        <w:br/>
      </w:r>
      <w:r>
        <w:rPr>
          <w:rFonts w:ascii="Consolas" w:hAnsi="Consolas" w:eastAsia="微软雅黑"/>
          <w:sz w:val="18"/>
        </w:rPr>
        <w:t xml:space="preserve">    style P fill:#7ED321,color:#fff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5.3 输出无限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3 · 输出无限：多次请求 + 无缝合并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一句话说明：长文被拆成多次请求，接缝裁剪、整句去重、断句回退都由载体完成，推给用户的是连续的一段。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core/continuation.py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generate_unlimited()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_prefetch()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_merge()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overlap_len()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drop_repeated_sentences()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cut_at_sentence()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looks_offtopic()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320,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P["用户：写一篇 3000 字的产品介绍"] --&gt; T["parse_target_chars&lt;br/&gt;目标字数 = 3000"]</w:t>
        <w:br/>
      </w:r>
      <w:r>
        <w:rPr>
          <w:rFonts w:ascii="Consolas" w:hAnsi="Consolas" w:eastAsia="微软雅黑"/>
          <w:sz w:val="18"/>
        </w:rPr>
        <w:t xml:space="preserve">    T --&gt; G["多次请求生成&lt;br/&gt;每次不超过 2000 token&lt;br/&gt;单条预取线程守影子正文"]</w:t>
        <w:br/>
      </w:r>
      <w:r>
        <w:rPr>
          <w:rFonts w:ascii="Consolas" w:hAnsi="Consolas" w:eastAsia="微软雅黑"/>
          <w:sz w:val="18"/>
        </w:rPr>
        <w:t xml:space="preserve">    G --&gt; J["接缝裁剪 overlap_len&lt;br/&gt;整句去重 drop_repeated_sentences&lt;br/&gt;半句回退 cut_at_sentence"]</w:t>
        <w:br/>
      </w:r>
      <w:r>
        <w:rPr>
          <w:rFonts w:ascii="Consolas" w:hAnsi="Consolas" w:eastAsia="微软雅黑"/>
          <w:sz w:val="18"/>
        </w:rPr>
        <w:t xml:space="preserve">    J --&gt; F["无缝合并成一段&lt;br/&gt;SSE 逐段推，前端追加同一气泡"]</w:t>
        <w:br/>
      </w:r>
      <w:r>
        <w:rPr>
          <w:rFonts w:ascii="Consolas" w:hAnsi="Consolas" w:eastAsia="微软雅黑"/>
          <w:sz w:val="18"/>
        </w:rPr>
        <w:t xml:space="preserve">    F --&gt; O["实测：3 段 / 3507 字 / 46.5s&lt;br/&gt;段号严格递增 · 相邻重复句 0"]</w:t>
        <w:br/>
      </w:r>
      <w:r>
        <w:rPr>
          <w:rFonts w:ascii="Consolas" w:hAnsi="Consolas" w:eastAsia="微软雅黑"/>
          <w:sz w:val="18"/>
        </w:rPr>
        <w:t xml:space="preserve">    J --&gt; ST["停止：模型【完成】&lt;br/&gt;内容自然结束 / 达到参考篇幅&lt;br/&gt;连续复读收口 / 用户叫停"]</w:t>
        <w:br/>
      </w:r>
      <w:r>
        <w:rPr>
          <w:rFonts w:ascii="Consolas" w:hAnsi="Consolas" w:eastAsia="微软雅黑"/>
          <w:sz w:val="18"/>
        </w:rPr>
        <w:t xml:space="preserve">    style P fill:#4A90E2,color:#fff</w:t>
        <w:br/>
      </w:r>
      <w:r>
        <w:rPr>
          <w:rFonts w:ascii="Consolas" w:hAnsi="Consolas" w:eastAsia="微软雅黑"/>
          <w:sz w:val="18"/>
        </w:rPr>
        <w:t xml:space="preserve">    style T fill:#4A90E2,color:#fff</w:t>
        <w:br/>
      </w:r>
      <w:r>
        <w:rPr>
          <w:rFonts w:ascii="Consolas" w:hAnsi="Consolas" w:eastAsia="微软雅黑"/>
          <w:sz w:val="18"/>
        </w:rPr>
        <w:t xml:space="preserve">    style G fill:#4A90E2,color:#fff</w:t>
        <w:br/>
      </w:r>
      <w:r>
        <w:rPr>
          <w:rFonts w:ascii="Consolas" w:hAnsi="Consolas" w:eastAsia="微软雅黑"/>
          <w:sz w:val="18"/>
        </w:rPr>
        <w:t xml:space="preserve">    style J fill:#F5A623,color:#fff</w:t>
        <w:br/>
      </w:r>
      <w:r>
        <w:rPr>
          <w:rFonts w:ascii="Consolas" w:hAnsi="Consolas" w:eastAsia="微软雅黑"/>
          <w:sz w:val="18"/>
        </w:rPr>
        <w:t xml:space="preserve">    style F fill:#4A90E2,color:#fff</w:t>
        <w:br/>
      </w:r>
      <w:r>
        <w:rPr>
          <w:rFonts w:ascii="Consolas" w:hAnsi="Consolas" w:eastAsia="微软雅黑"/>
          <w:sz w:val="18"/>
        </w:rPr>
        <w:t xml:space="preserve">    style O fill:#7ED321,color:#fff</w:t>
        <w:br/>
      </w:r>
      <w:r>
        <w:rPr>
          <w:rFonts w:ascii="Consolas" w:hAnsi="Consolas" w:eastAsia="微软雅黑"/>
          <w:sz w:val="18"/>
        </w:rPr>
        <w:t xml:space="preserve">    style ST fill:#7ED321,color:#fff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5.4 工具无限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4 · 工具无限：一个不删 + 按意图装载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一句话说明：工具的存在与本轮装载量是两件事——完整目录始终随 system 下发，schema 只发这一轮用得上的那几个。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_detect_intent()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_intent_tool_names()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_FULL_CORE_TOOLS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_tool_index()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320,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A["plugins/ 与内置合计 77 个工具&lt;br/&gt;完整 schema = 13891 token&lt;br/&gt;等于可用上限的 72%"] --&gt; B["规则：一个不删 · 不暂缓 · 不砍"]</w:t>
        <w:br/>
      </w:r>
      <w:r>
        <w:rPr>
          <w:rFonts w:ascii="Consolas" w:hAnsi="Consolas" w:eastAsia="微软雅黑"/>
          <w:sz w:val="18"/>
        </w:rPr>
        <w:t xml:space="preserve">    B --&gt; C["_detect_intent 判本轮意图&lt;br/&gt;画图 · 网址 · 命令 · 查询 · 闲聊"]</w:t>
        <w:br/>
      </w:r>
      <w:r>
        <w:rPr>
          <w:rFonts w:ascii="Consolas" w:hAnsi="Consolas" w:eastAsia="微软雅黑"/>
          <w:sz w:val="18"/>
        </w:rPr>
        <w:t xml:space="preserve">    C --&gt; D["_plan_tools 只发这一轮用得上的&lt;br/&gt;chat 3 个 = 381 token&lt;br/&gt;diagram 18 个 = 2850 token"]</w:t>
        <w:br/>
      </w:r>
      <w:r>
        <w:rPr>
          <w:rFonts w:ascii="Consolas" w:hAnsi="Consolas" w:eastAsia="微软雅黑"/>
          <w:sz w:val="18"/>
        </w:rPr>
        <w:t xml:space="preserve">    C --&gt; E["_tool_index 把完整目录随 system 下发&lt;br/&gt;模型才知道还能点名哪些"]</w:t>
        <w:br/>
      </w:r>
      <w:r>
        <w:rPr>
          <w:rFonts w:ascii="Consolas" w:hAnsi="Consolas" w:eastAsia="微软雅黑"/>
          <w:sz w:val="18"/>
        </w:rPr>
        <w:t xml:space="preserve">    E --&gt; F["模型点名了未装载的工具"]</w:t>
        <w:br/>
      </w:r>
      <w:r>
        <w:rPr>
          <w:rFonts w:ascii="Consolas" w:hAnsi="Consolas" w:eastAsia="微软雅黑"/>
          <w:sz w:val="18"/>
        </w:rPr>
        <w:t xml:space="preserve">    F --&gt; G["下一轮按名字把它装上&lt;br/&gt;零参工具可直接调用"]</w:t>
        <w:br/>
      </w:r>
      <w:r>
        <w:rPr>
          <w:rFonts w:ascii="Consolas" w:hAnsi="Consolas" w:eastAsia="微软雅黑"/>
          <w:sz w:val="18"/>
        </w:rPr>
        <w:t xml:space="preserve">    D --&gt; H["_fit_context 把 tools token 算进预算&lt;br/&gt;装不下就收敛本轮装载量"]</w:t>
        <w:br/>
      </w:r>
      <w:r>
        <w:rPr>
          <w:rFonts w:ascii="Consolas" w:hAnsi="Consolas" w:eastAsia="微软雅黑"/>
          <w:sz w:val="18"/>
        </w:rPr>
        <w:t xml:space="preserve">    style A fill:#E74C3C,color:#fff</w:t>
        <w:br/>
      </w:r>
      <w:r>
        <w:rPr>
          <w:rFonts w:ascii="Consolas" w:hAnsi="Consolas" w:eastAsia="微软雅黑"/>
          <w:sz w:val="18"/>
        </w:rPr>
        <w:t xml:space="preserve">    style B fill:#4A90E2,color:#fff</w:t>
        <w:br/>
      </w:r>
      <w:r>
        <w:rPr>
          <w:rFonts w:ascii="Consolas" w:hAnsi="Consolas" w:eastAsia="微软雅黑"/>
          <w:sz w:val="18"/>
        </w:rPr>
        <w:t xml:space="preserve">    style C fill:#4A90E2,color:#fff</w:t>
        <w:br/>
      </w:r>
      <w:r>
        <w:rPr>
          <w:rFonts w:ascii="Consolas" w:hAnsi="Consolas" w:eastAsia="微软雅黑"/>
          <w:sz w:val="18"/>
        </w:rPr>
        <w:t xml:space="preserve">    style D fill:#7ED321,color:#fff</w:t>
        <w:br/>
      </w:r>
      <w:r>
        <w:rPr>
          <w:rFonts w:ascii="Consolas" w:hAnsi="Consolas" w:eastAsia="微软雅黑"/>
          <w:sz w:val="18"/>
        </w:rPr>
        <w:t xml:space="preserve">    style E fill:#7ED321,color:#fff</w:t>
        <w:br/>
      </w:r>
      <w:r>
        <w:rPr>
          <w:rFonts w:ascii="Consolas" w:hAnsi="Consolas" w:eastAsia="微软雅黑"/>
          <w:sz w:val="18"/>
        </w:rPr>
        <w:t xml:space="preserve">    style F fill:#F5A623,color:#fff</w:t>
        <w:br/>
      </w:r>
      <w:r>
        <w:rPr>
          <w:rFonts w:ascii="Consolas" w:hAnsi="Consolas" w:eastAsia="微软雅黑"/>
          <w:sz w:val="18"/>
        </w:rPr>
        <w:t xml:space="preserve">    style G fill:#7ED321,color:#fff</w:t>
        <w:br/>
      </w:r>
      <w:r>
        <w:rPr>
          <w:rFonts w:ascii="Consolas" w:hAnsi="Consolas" w:eastAsia="微软雅黑"/>
          <w:sz w:val="18"/>
        </w:rPr>
        <w:t xml:space="preserve">    style H fill:#4A90E2,color:#fff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5.5 感知无限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5 · 感知无限：技术痕迹不进用户视野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一句话说明：载体内部做多少步都行，用户那一侧只应看到正文和「正在处理」两个东西。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api_chat_stream()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_on_progress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_on_chunk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_on_delta</w:t>
      </w:r>
      <w:r>
        <w:rPr>
          <w:rFonts w:ascii="Calibri" w:hAnsi="Calibri" w:eastAsia="微软雅黑"/>
          <w:b w:val="0"/>
          <w:i w:val="0"/>
          <w:sz w:val="22"/>
        </w:rPr>
        <w:t xml:space="preserve">）与前端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progress</w:t>
      </w:r>
      <w:r>
        <w:rPr>
          <w:rFonts w:ascii="Calibri" w:hAnsi="Calibri" w:eastAsia="微软雅黑"/>
          <w:b w:val="0"/>
          <w:i w:val="0"/>
          <w:sz w:val="22"/>
        </w:rPr>
        <w:t xml:space="preserve"> 处理分支。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320,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subgraph BG["载体内部，用户完全看不到"]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X1["切片 N 片"] --&gt; X2["循环 N 次"] --&gt; X3["去重 · 合并 · 接缝裁剪 · 半句回退"]</w:t>
        <w:br/>
      </w:r>
      <w:r>
        <w:rPr>
          <w:rFonts w:ascii="Consolas" w:hAnsi="Consolas" w:eastAsia="微软雅黑"/>
          <w:sz w:val="18"/>
        </w:rPr>
        <w:t xml:space="preserve">        X4["检索记忆 5 条"] --&gt; X5["按意图装载工具"]</w:t>
        <w:br/>
      </w:r>
      <w:r>
        <w:rPr>
          <w:rFonts w:ascii="Consolas" w:hAnsi="Consolas" w:eastAsia="微软雅黑"/>
          <w:sz w:val="18"/>
        </w:rPr>
        <w:t xml:space="preserve">        X6["历史超出就裁掉最老的"] --&gt; X7["校验不通过就重试"]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BG --&gt; UI["用户那一侧只看到两样东西&lt;br/&gt;一是正文，连续的一段&lt;br/&gt;二是「正在处理…」"]</w:t>
        <w:br/>
      </w:r>
      <w:r>
        <w:rPr>
          <w:rFonts w:ascii="Consolas" w:hAnsi="Consolas" w:eastAsia="微软雅黑"/>
          <w:sz w:val="18"/>
        </w:rPr>
        <w:t xml:space="preserve">    UI -.-&gt;|"不出现：切片 · 循环 · 合并 · 检索&lt;br/&gt;不出现：第 X/Y 片 · 已超上下文"| NEVER["这些词一个都不许出现"]</w:t>
        <w:br/>
      </w:r>
      <w:r>
        <w:rPr>
          <w:rFonts w:ascii="Consolas" w:hAnsi="Consolas" w:eastAsia="微软雅黑"/>
          <w:sz w:val="18"/>
        </w:rPr>
        <w:t xml:space="preserve">    style BG fill:#F5A623,color:#fff</w:t>
        <w:br/>
      </w:r>
      <w:r>
        <w:rPr>
          <w:rFonts w:ascii="Consolas" w:hAnsi="Consolas" w:eastAsia="微软雅黑"/>
          <w:sz w:val="18"/>
        </w:rPr>
        <w:t xml:space="preserve">    style X1 fill:#F5A623,color:#fff</w:t>
        <w:br/>
      </w:r>
      <w:r>
        <w:rPr>
          <w:rFonts w:ascii="Consolas" w:hAnsi="Consolas" w:eastAsia="微软雅黑"/>
          <w:sz w:val="18"/>
        </w:rPr>
        <w:t xml:space="preserve">    style X2 fill:#F5A623,color:#fff</w:t>
        <w:br/>
      </w:r>
      <w:r>
        <w:rPr>
          <w:rFonts w:ascii="Consolas" w:hAnsi="Consolas" w:eastAsia="微软雅黑"/>
          <w:sz w:val="18"/>
        </w:rPr>
        <w:t xml:space="preserve">    style X3 fill:#F5A623,color:#fff</w:t>
        <w:br/>
      </w:r>
      <w:r>
        <w:rPr>
          <w:rFonts w:ascii="Consolas" w:hAnsi="Consolas" w:eastAsia="微软雅黑"/>
          <w:sz w:val="18"/>
        </w:rPr>
        <w:t xml:space="preserve">    style X4 fill:#F5A623,color:#fff</w:t>
        <w:br/>
      </w:r>
      <w:r>
        <w:rPr>
          <w:rFonts w:ascii="Consolas" w:hAnsi="Consolas" w:eastAsia="微软雅黑"/>
          <w:sz w:val="18"/>
        </w:rPr>
        <w:t xml:space="preserve">    style X5 fill:#F5A623,color:#fff</w:t>
        <w:br/>
      </w:r>
      <w:r>
        <w:rPr>
          <w:rFonts w:ascii="Consolas" w:hAnsi="Consolas" w:eastAsia="微软雅黑"/>
          <w:sz w:val="18"/>
        </w:rPr>
        <w:t xml:space="preserve">    style X6 fill:#F5A623,color:#fff</w:t>
        <w:br/>
      </w:r>
      <w:r>
        <w:rPr>
          <w:rFonts w:ascii="Consolas" w:hAnsi="Consolas" w:eastAsia="微软雅黑"/>
          <w:sz w:val="18"/>
        </w:rPr>
        <w:t xml:space="preserve">    style X7 fill:#F5A623,color:#fff</w:t>
        <w:br/>
      </w:r>
      <w:r>
        <w:rPr>
          <w:rFonts w:ascii="Consolas" w:hAnsi="Consolas" w:eastAsia="微软雅黑"/>
          <w:sz w:val="18"/>
        </w:rPr>
        <w:t xml:space="preserve">    style UI fill:#7ED321,color:#fff</w:t>
        <w:br/>
      </w:r>
      <w:r>
        <w:rPr>
          <w:rFonts w:ascii="Consolas" w:hAnsi="Consolas" w:eastAsia="微软雅黑"/>
          <w:sz w:val="18"/>
        </w:rPr>
        <w:t xml:space="preserve">    style NEVER fill:#E74C3C,color:#fff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5.6 单次永不超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6 · 单次永不超：精确按需装配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一句话说明：发请求之前先算 token 总账，装不下就从最老的历史开始丢，system 与本轮问题永远保留。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_fit_context()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_estimate_tokens()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_max_context_tokens()</w:t>
      </w:r>
      <w:r>
        <w:rPr>
          <w:rFonts w:ascii="Calibri" w:hAnsi="Calibri" w:eastAsia="微软雅黑"/>
          <w:b w:val="0"/>
          <w:i w:val="0"/>
          <w:sz w:val="22"/>
        </w:rPr>
        <w:t xml:space="preserve">；每轮结果写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logs/context_fit.log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320,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S["system 按意图生成&lt;br/&gt;chat 284 token · diagram 2632 token"] --&gt; B["先算总账&lt;br/&gt;发之前算，不是发之后算"]</w:t>
        <w:br/>
      </w:r>
      <w:r>
        <w:rPr>
          <w:rFonts w:ascii="Consolas" w:hAnsi="Consolas" w:eastAsia="微软雅黑"/>
          <w:sz w:val="18"/>
        </w:rPr>
        <w:t xml:space="preserve">    T["tools 按意图装载&lt;br/&gt;chat 3 个 = 381 token"] --&gt; B</w:t>
        <w:br/>
      </w:r>
      <w:r>
        <w:rPr>
          <w:rFonts w:ascii="Consolas" w:hAnsi="Consolas" w:eastAsia="微软雅黑"/>
          <w:sz w:val="18"/>
        </w:rPr>
        <w:t xml:space="preserve">    R["检索记忆注入&lt;br/&gt;不超过 2000 token"] --&gt; B</w:t>
        <w:br/>
      </w:r>
      <w:r>
        <w:rPr>
          <w:rFonts w:ascii="Consolas" w:hAnsi="Consolas" w:eastAsia="微软雅黑"/>
          <w:sz w:val="18"/>
        </w:rPr>
        <w:t xml:space="preserve">    H["历史最近 10 轮&lt;br/&gt;每条另计外壳 12 token"] --&gt; B</w:t>
        <w:br/>
      </w:r>
      <w:r>
        <w:rPr>
          <w:rFonts w:ascii="Consolas" w:hAnsi="Consolas" w:eastAsia="微软雅黑"/>
          <w:sz w:val="18"/>
        </w:rPr>
        <w:t xml:space="preserve">    B --&gt; C{"合计不超过上限 19224"}</w:t>
        <w:br/>
      </w:r>
      <w:r>
        <w:rPr>
          <w:rFonts w:ascii="Consolas" w:hAnsi="Consolas" w:eastAsia="微软雅黑"/>
          <w:sz w:val="18"/>
        </w:rPr>
        <w:t xml:space="preserve">    C --&gt;|"超了"| D["从最老的历史开始丢&lt;br/&gt;system 与本轮永远保留"]</w:t>
        <w:br/>
      </w:r>
      <w:r>
        <w:rPr>
          <w:rFonts w:ascii="Consolas" w:hAnsi="Consolas" w:eastAsia="微软雅黑"/>
          <w:sz w:val="18"/>
        </w:rPr>
        <w:t xml:space="preserve">    D --&gt; C</w:t>
        <w:br/>
      </w:r>
      <w:r>
        <w:rPr>
          <w:rFonts w:ascii="Consolas" w:hAnsi="Consolas" w:eastAsia="微软雅黑"/>
          <w:sz w:val="18"/>
        </w:rPr>
        <w:t xml:space="preserve">    C --&gt;|"装得下"| E["发出去，并写 logs/context_fit.log"]</w:t>
        <w:br/>
      </w:r>
      <w:r>
        <w:rPr>
          <w:rFonts w:ascii="Consolas" w:hAnsi="Consolas" w:eastAsia="微软雅黑"/>
          <w:sz w:val="18"/>
        </w:rPr>
        <w:t xml:space="preserve">    E --&gt; F["第 6 步设计，未落地&lt;br/&gt;超过 0.8 倍上限给告警&lt;br/&gt;超过上限如实报错，绝不静默丢"]</w:t>
        <w:br/>
      </w:r>
      <w:r>
        <w:rPr>
          <w:rFonts w:ascii="Consolas" w:hAnsi="Consolas" w:eastAsia="微软雅黑"/>
          <w:sz w:val="18"/>
        </w:rPr>
        <w:t xml:space="preserve">    style S fill:#4A90E2,color:#fff</w:t>
        <w:br/>
      </w:r>
      <w:r>
        <w:rPr>
          <w:rFonts w:ascii="Consolas" w:hAnsi="Consolas" w:eastAsia="微软雅黑"/>
          <w:sz w:val="18"/>
        </w:rPr>
        <w:t xml:space="preserve">    style T fill:#4A90E2,color:#fff</w:t>
        <w:br/>
      </w:r>
      <w:r>
        <w:rPr>
          <w:rFonts w:ascii="Consolas" w:hAnsi="Consolas" w:eastAsia="微软雅黑"/>
          <w:sz w:val="18"/>
        </w:rPr>
        <w:t xml:space="preserve">    style R fill:#4A90E2,color:#fff</w:t>
        <w:br/>
      </w:r>
      <w:r>
        <w:rPr>
          <w:rFonts w:ascii="Consolas" w:hAnsi="Consolas" w:eastAsia="微软雅黑"/>
          <w:sz w:val="18"/>
        </w:rPr>
        <w:t xml:space="preserve">    style H fill:#4A90E2,color:#fff</w:t>
        <w:br/>
      </w:r>
      <w:r>
        <w:rPr>
          <w:rFonts w:ascii="Consolas" w:hAnsi="Consolas" w:eastAsia="微软雅黑"/>
          <w:sz w:val="18"/>
        </w:rPr>
        <w:t xml:space="preserve">    style B fill:#F5A623,color:#fff</w:t>
        <w:br/>
      </w:r>
      <w:r>
        <w:rPr>
          <w:rFonts w:ascii="Consolas" w:hAnsi="Consolas" w:eastAsia="微软雅黑"/>
          <w:sz w:val="18"/>
        </w:rPr>
        <w:t xml:space="preserve">    style C fill:#F5A623,color:#fff</w:t>
        <w:br/>
      </w:r>
      <w:r>
        <w:rPr>
          <w:rFonts w:ascii="Consolas" w:hAnsi="Consolas" w:eastAsia="微软雅黑"/>
          <w:sz w:val="18"/>
        </w:rPr>
        <w:t xml:space="preserve">    style D fill:#7ED321,color:#fff</w:t>
        <w:br/>
      </w:r>
      <w:r>
        <w:rPr>
          <w:rFonts w:ascii="Consolas" w:hAnsi="Consolas" w:eastAsia="微软雅黑"/>
          <w:sz w:val="18"/>
        </w:rPr>
        <w:t xml:space="preserve">    style E fill:#7ED321,color:#fff</w:t>
        <w:br/>
      </w:r>
      <w:r>
        <w:rPr>
          <w:rFonts w:ascii="Consolas" w:hAnsi="Consolas" w:eastAsia="微软雅黑"/>
          <w:sz w:val="18"/>
        </w:rPr>
        <w:t xml:space="preserve">    style F fill:#E74C3C,color:#fff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5.7 上下文无限</w:t>
      </w:r>
    </w:p>
    <w:p>
      <w:r>
        <w:rPr>
          <w:rFonts w:ascii="Calibri" w:hAnsi="Calibri" w:eastAsia="微软雅黑"/>
          <w:b w:val="0"/>
          <w:i w:val="0"/>
          <w:sz w:val="22"/>
        </w:rPr>
        <w:t>对话能一直聊下去，靠的不是把窗口撑大，而是</w:t>
      </w:r>
      <w:r>
        <w:rPr>
          <w:rFonts w:ascii="Calibri" w:hAnsi="Calibri" w:eastAsia="微软雅黑"/>
          <w:b/>
          <w:i w:val="0"/>
          <w:sz w:val="22"/>
        </w:rPr>
        <w:t>四层防护</w:t>
      </w:r>
      <w:r>
        <w:rPr>
          <w:rFonts w:ascii="Calibri" w:hAnsi="Calibri" w:eastAsia="微软雅黑"/>
          <w:b w:val="0"/>
          <w:i w:val="0"/>
          <w:sz w:val="22"/>
        </w:rPr>
        <w:t xml:space="preserve">（完整原理见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context-infinity.md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A["用户又发来一句&lt;br/&gt;（历史已经很长了）"] --&gt; B["① 上限校准&lt;br/&gt;_max_context_tokens()&lt;br/&gt;ctx 20000 实际是 20224（256 倍数取整）"]</w:t>
        <w:br/>
      </w:r>
      <w:r>
        <w:rPr>
          <w:rFonts w:ascii="Consolas" w:hAnsi="Consolas" w:eastAsia="微软雅黑"/>
          <w:sz w:val="18"/>
        </w:rPr>
        <w:t xml:space="preserve">    B --&gt; C["② 计量&lt;br/&gt;_estimate_tokens()&lt;br/&gt;中文 1.5 token/字 · &lt;b&gt;宁可高估&lt;/b&gt;"]</w:t>
        <w:br/>
      </w:r>
      <w:r>
        <w:rPr>
          <w:rFonts w:ascii="Consolas" w:hAnsi="Consolas" w:eastAsia="微软雅黑"/>
          <w:sz w:val="18"/>
        </w:rPr>
        <w:t xml:space="preserve">    C --&gt; D{"拼起来超上限吗"}</w:t>
        <w:br/>
      </w:r>
      <w:r>
        <w:rPr>
          <w:rFonts w:ascii="Consolas" w:hAnsi="Consolas" w:eastAsia="微软雅黑"/>
          <w:sz w:val="18"/>
        </w:rPr>
        <w:t xml:space="preserve">    D --&gt;|"没超"| H["直接发"]</w:t>
        <w:br/>
      </w:r>
      <w:r>
        <w:rPr>
          <w:rFonts w:ascii="Consolas" w:hAnsi="Consolas" w:eastAsia="微软雅黑"/>
          <w:sz w:val="18"/>
        </w:rPr>
        <w:t xml:space="preserve">    D --&gt;|"超了"| E["③ 滑动窗口 + 硬性截断&lt;br/&gt;_fit_context()&lt;br/&gt;system 与本轮问题&lt;b&gt;永远保留&lt;/b&gt;&lt;br/&gt;从&lt;b&gt;最老&lt;/b&gt;的一端开始丢"]</w:t>
        <w:br/>
      </w:r>
      <w:r>
        <w:rPr>
          <w:rFonts w:ascii="Consolas" w:hAnsi="Consolas" w:eastAsia="微软雅黑"/>
          <w:sz w:val="18"/>
        </w:rPr>
        <w:t xml:space="preserve">    E --&gt; F["④ 摘要压缩&lt;br/&gt;_history_digest()&lt;br/&gt;最近 4 轮留原文&lt;br/&gt;更早的压成一行 60 字"]</w:t>
        <w:br/>
      </w:r>
      <w:r>
        <w:rPr>
          <w:rFonts w:ascii="Consolas" w:hAnsi="Consolas" w:eastAsia="微软雅黑"/>
          <w:sz w:val="18"/>
        </w:rPr>
        <w:t xml:space="preserve">    F --&gt; G["说明按 system=a + tools=b + … = 合计 f / 上限 g 记账&lt;br/&gt;logs/context_fit.log 可查"]</w:t>
        <w:br/>
      </w:r>
      <w:r>
        <w:rPr>
          <w:rFonts w:ascii="Consolas" w:hAnsi="Consolas" w:eastAsia="微软雅黑"/>
          <w:sz w:val="18"/>
        </w:rPr>
        <w:t xml:space="preserve">    G --&gt; H</w:t>
        <w:br/>
      </w:r>
      <w:r>
        <w:rPr>
          <w:rFonts w:ascii="Consolas" w:hAnsi="Consolas" w:eastAsia="微软雅黑"/>
          <w:sz w:val="18"/>
        </w:rPr>
        <w:t xml:space="preserve">    I["⚠️ reserve 必须算上 tools schema&lt;br/&gt;77 个工具的 JSON 是几千 token&lt;br/&gt;漏算它 → 裁完仍然超限"] -.-&gt; E</w:t>
        <w:br/>
      </w:r>
      <w:r>
        <w:rPr>
          <w:rFonts w:ascii="Consolas" w:hAnsi="Consolas" w:eastAsia="微软雅黑"/>
          <w:sz w:val="18"/>
        </w:rPr>
        <w:t xml:space="preserve">    style A fill:#4A90E2,color:#fff</w:t>
        <w:br/>
      </w:r>
      <w:r>
        <w:rPr>
          <w:rFonts w:ascii="Consolas" w:hAnsi="Consolas" w:eastAsia="微软雅黑"/>
          <w:sz w:val="18"/>
        </w:rPr>
        <w:t xml:space="preserve">    style B fill:#4A90E2,color:#fff</w:t>
        <w:br/>
      </w:r>
      <w:r>
        <w:rPr>
          <w:rFonts w:ascii="Consolas" w:hAnsi="Consolas" w:eastAsia="微软雅黑"/>
          <w:sz w:val="18"/>
        </w:rPr>
        <w:t xml:space="preserve">    style C fill:#4A90E2,color:#fff</w:t>
        <w:br/>
      </w:r>
      <w:r>
        <w:rPr>
          <w:rFonts w:ascii="Consolas" w:hAnsi="Consolas" w:eastAsia="微软雅黑"/>
          <w:sz w:val="18"/>
        </w:rPr>
        <w:t xml:space="preserve">    style D fill:#F5A623,color:#fff</w:t>
        <w:br/>
      </w:r>
      <w:r>
        <w:rPr>
          <w:rFonts w:ascii="Consolas" w:hAnsi="Consolas" w:eastAsia="微软雅黑"/>
          <w:sz w:val="18"/>
        </w:rPr>
        <w:t xml:space="preserve">    style E fill:#F5A623,color:#fff</w:t>
        <w:br/>
      </w:r>
      <w:r>
        <w:rPr>
          <w:rFonts w:ascii="Consolas" w:hAnsi="Consolas" w:eastAsia="微软雅黑"/>
          <w:sz w:val="18"/>
        </w:rPr>
        <w:t xml:space="preserve">    style F fill:#F5A623,color:#fff</w:t>
        <w:br/>
      </w:r>
      <w:r>
        <w:rPr>
          <w:rFonts w:ascii="Consolas" w:hAnsi="Consolas" w:eastAsia="微软雅黑"/>
          <w:sz w:val="18"/>
        </w:rPr>
        <w:t xml:space="preserve">    style G fill:#7ED321,color:#fff</w:t>
        <w:br/>
      </w:r>
      <w:r>
        <w:rPr>
          <w:rFonts w:ascii="Consolas" w:hAnsi="Consolas" w:eastAsia="微软雅黑"/>
          <w:sz w:val="18"/>
        </w:rPr>
        <w:t xml:space="preserve">    style H fill:#7ED321,color:#fff</w:t>
        <w:br/>
      </w:r>
      <w:r>
        <w:rPr>
          <w:rFonts w:ascii="Consolas" w:hAnsi="Consolas" w:eastAsia="微软雅黑"/>
          <w:sz w:val="18"/>
        </w:rPr>
        <w:t xml:space="preserve">    style I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：窗口装不下是物理事实，改不了；能改的只有</w:t>
      </w:r>
      <w:r>
        <w:rPr>
          <w:rFonts w:ascii="Calibri" w:hAnsi="Calibri" w:eastAsia="微软雅黑"/>
          <w:b/>
          <w:i w:val="0"/>
          <w:sz w:val="22"/>
        </w:rPr>
        <w:t>装配顺序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先保 system 与本轮问题，再从最老的历史开始丢，丢掉的不直接扔而是压成摘要。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记忆无限保证"记得住"，上下文无限保证"聊得下去"，单次永不超保证"发得出去"。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5.8 详细流程图索引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01-overview.md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七个无限总览图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02-carrier-layer.md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载体层内部结构图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03-data-flow.md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数据流向图：请求 → 检索 → 装配 → 模型 → 拼装 → 输出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04-output-continuation.md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输出续写合并流程图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05-input-splitter.md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输入切片流程图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06-memory-retrieval.md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记忆检索流程图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07-tool-on-demand.md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工具按需加载流程图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python tools/check_mermaid.py --all</w:t>
      </w:r>
      <w:r>
        <w:rPr>
          <w:rFonts w:ascii="Calibri" w:hAnsi="Calibri" w:eastAsia="微软雅黑"/>
          <w:b w:val="0"/>
          <w:i w:val="0"/>
          <w:sz w:val="22"/>
        </w:rPr>
        <w:t xml:space="preserve"> 会递归扫描仓库根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*.md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docs/**/*.md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tests/**/*.md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docs/six-infinity-diagrams/</w:t>
      </w:r>
      <w:r>
        <w:rPr>
          <w:rFonts w:ascii="Calibri" w:hAnsi="Calibri" w:eastAsia="微软雅黑"/>
          <w:b w:val="0"/>
          <w:i w:val="0"/>
          <w:sz w:val="22"/>
        </w:rPr>
        <w:t xml:space="preserve"> 下的七个文件包含在内，改完直接跑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--all</w:t>
      </w:r>
      <w:r>
        <w:rPr>
          <w:rFonts w:ascii="Calibri" w:hAnsi="Calibri" w:eastAsia="微软雅黑"/>
          <w:b w:val="0"/>
          <w:i w:val="0"/>
          <w:sz w:val="22"/>
        </w:rPr>
        <w:t xml:space="preserve"> 即可。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七个无限如何协同</w:t>
      </w:r>
    </w:p>
    <w:p>
      <w:r>
        <w:rPr>
          <w:rFonts w:ascii="Calibri" w:hAnsi="Calibri" w:eastAsia="微软雅黑"/>
          <w:b w:val="0"/>
          <w:i w:val="0"/>
          <w:sz w:val="22"/>
        </w:rPr>
        <w:t>六条不是六个独立功能，而是一条流水线上的六个环节，共用同一套载体代码。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6.1 装配是共同的咽喉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_plan_tools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_fit_context</w:t>
      </w:r>
      <w:r>
        <w:rPr>
          <w:rFonts w:ascii="Calibri" w:hAnsi="Calibri" w:eastAsia="微软雅黑"/>
          <w:b w:val="0"/>
          <w:i w:val="0"/>
          <w:sz w:val="22"/>
        </w:rPr>
        <w:t xml:space="preserve"> 是集中计算 token 总账的地方，所有注入内容都要从这里过：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system（按意图生成）</w:t>
        <w:br/>
      </w:r>
      <w:r>
        <w:rPr>
          <w:rFonts w:ascii="Consolas" w:hAnsi="Consolas" w:eastAsia="微软雅黑"/>
          <w:sz w:val="18"/>
        </w:rPr>
        <w:t xml:space="preserve">  + 相关记忆（① 注入的）</w:t>
        <w:br/>
      </w:r>
      <w:r>
        <w:rPr>
          <w:rFonts w:ascii="Consolas" w:hAnsi="Consolas" w:eastAsia="微软雅黑"/>
          <w:sz w:val="18"/>
        </w:rPr>
        <w:t xml:space="preserve">  + 世界层 RAG 背景（小焦自己在网上看到的）</w:t>
        <w:br/>
      </w:r>
      <w:r>
        <w:rPr>
          <w:rFonts w:ascii="Consolas" w:hAnsi="Consolas" w:eastAsia="微软雅黑"/>
          <w:sz w:val="18"/>
        </w:rPr>
        <w:t xml:space="preserve">  + 极限补刀提示、元认知提示、思维流片段</w:t>
        <w:br/>
      </w:r>
      <w:r>
        <w:rPr>
          <w:rFonts w:ascii="Consolas" w:hAnsi="Consolas" w:eastAsia="微软雅黑"/>
          <w:sz w:val="18"/>
        </w:rPr>
        <w:t xml:space="preserve">  + 小脑学到的工具用法</w:t>
        <w:br/>
      </w:r>
      <w:r>
        <w:rPr>
          <w:rFonts w:ascii="Consolas" w:hAnsi="Consolas" w:eastAsia="微软雅黑"/>
          <w:sz w:val="18"/>
        </w:rPr>
        <w:t xml:space="preserve">  + tools schema（④ 按意图装载的）</w:t>
        <w:br/>
      </w:r>
      <w:r>
        <w:rPr>
          <w:rFonts w:ascii="Consolas" w:hAnsi="Consolas" w:eastAsia="微软雅黑"/>
          <w:sz w:val="18"/>
        </w:rPr>
        <w:t xml:space="preserve">  + 本轮问题（② 切过片的，或原样）</w:t>
        <w:br/>
      </w:r>
      <w:r>
        <w:rPr>
          <w:rFonts w:ascii="Consolas" w:hAnsi="Consolas" w:eastAsia="微软雅黑"/>
          <w:sz w:val="18"/>
        </w:rPr>
        <w:t xml:space="preserve">  + 历史（从最老的一端裁）</w:t>
        <w:br/>
      </w:r>
      <w:r>
        <w:rPr>
          <w:rFonts w:ascii="Consolas" w:hAnsi="Consolas" w:eastAsia="微软雅黑"/>
          <w:sz w:val="18"/>
        </w:rPr>
        <w:t xml:space="preserve">  ≤ 19224（⑥ 守的那条线）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第 1 步踩过的一个真坑正说明这层协同：</w:t>
      </w:r>
      <w:r>
        <w:rPr>
          <w:rFonts w:ascii="Calibri" w:hAnsi="Calibri" w:eastAsia="微软雅黑"/>
          <w:b/>
          <w:i w:val="0"/>
          <w:sz w:val="22"/>
        </w:rPr>
        <w:t>以前先裁剪、后拼「相关记忆 / 联网资料 / 小脑经验」</w:t>
      </w:r>
      <w:r>
        <w:rPr>
          <w:rFonts w:ascii="Calibri" w:hAnsi="Calibri" w:eastAsia="微软雅黑"/>
          <w:b w:val="0"/>
          <w:i w:val="0"/>
          <w:sz w:val="22"/>
        </w:rPr>
        <w:t>，于是这些注入内容完全没被算进去——裁剪报告写「合计 18926 / 上限 19000」，实际请求却是 19898，照样超限。修法是先把「本轮」拼完整，再算 token；记忆的注入点也特意放在 system 拼好之后、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</w:t>
      </w:r>
      <w:r>
        <w:rPr>
          <w:rFonts w:ascii="Calibri" w:hAnsi="Calibri" w:eastAsia="微软雅黑"/>
          <w:b w:val="0"/>
          <w:i w:val="0"/>
          <w:sz w:val="22"/>
        </w:rPr>
        <w:t xml:space="preserve"> 之前。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没有⑥，①和④就是空话</w:t>
      </w:r>
      <w:r>
        <w:rPr>
          <w:rFonts w:ascii="Calibri" w:hAnsi="Calibri" w:eastAsia="微软雅黑"/>
          <w:b w:val="0"/>
          <w:i w:val="0"/>
          <w:sz w:val="22"/>
        </w:rPr>
        <w:t>：记忆可以无限注、工具可以无限装，但总账一超全部作废。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6.2 入口分流决定走哪条路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 的第一件事就是判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_needs_input_split</w:t>
      </w:r>
      <w:r>
        <w:rPr>
          <w:rFonts w:ascii="Calibri" w:hAnsi="Calibri" w:eastAsia="微软雅黑"/>
          <w:b w:val="0"/>
          <w:i w:val="0"/>
          <w:sz w:val="22"/>
        </w:rPr>
        <w:t xml:space="preserve">（②）。超长输入走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_process_long_input</w:t>
      </w:r>
      <w:r>
        <w:rPr>
          <w:rFonts w:ascii="Calibri" w:hAnsi="Calibri" w:eastAsia="微软雅黑"/>
          <w:b w:val="0"/>
          <w:i w:val="0"/>
          <w:sz w:val="22"/>
        </w:rPr>
        <w:t xml:space="preserve"> 提前返回，</w:t>
      </w:r>
      <w:r>
        <w:rPr>
          <w:rFonts w:ascii="Calibri" w:hAnsi="Calibri" w:eastAsia="微软雅黑"/>
          <w:b/>
          <w:i w:val="0"/>
          <w:sz w:val="22"/>
        </w:rPr>
        <w:t>根本不进</w:t>
      </w:r>
      <w:r>
        <w:rPr>
          <w:rFonts w:ascii="Calibri" w:hAnsi="Calibri" w:eastAsia="微软雅黑"/>
          <w:b w:val="0"/>
          <w:i w:val="0"/>
          <w:sz w:val="22"/>
        </w:rPr>
        <w:t>记忆检索、意图识别、装配那条链，理由是进来了也装不下。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不超长才继续往下走，之后在装配完成处再判一次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_needs_continuation</w:t>
      </w:r>
      <w:r>
        <w:rPr>
          <w:rFonts w:ascii="Calibri" w:hAnsi="Calibri" w:eastAsia="微软雅黑"/>
          <w:b w:val="0"/>
          <w:i w:val="0"/>
          <w:sz w:val="22"/>
        </w:rPr>
        <w:t>（③）。两条路互斥且都在入口判定，因此「长输入 + 长输出」的极端组合也不会叠加出错。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6.3 输出侧与输入侧复用同一套接缝处理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drop_repeated_sentences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cut_at_sentence</w:t>
      </w:r>
      <w:r>
        <w:rPr>
          <w:rFonts w:ascii="Calibri" w:hAnsi="Calibri" w:eastAsia="微软雅黑"/>
          <w:b w:val="0"/>
          <w:i w:val="0"/>
          <w:sz w:val="22"/>
        </w:rPr>
        <w:t xml:space="preserve"> 这套合并逻辑被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input_splitter.merge_outputs</w:t>
      </w:r>
      <w:r>
        <w:rPr>
          <w:rFonts w:ascii="Calibri" w:hAnsi="Calibri" w:eastAsia="微软雅黑"/>
          <w:b w:val="0"/>
          <w:i w:val="0"/>
          <w:sz w:val="22"/>
        </w:rPr>
        <w:t xml:space="preserve"> 直接复用（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from . import continuation as _c</w:t>
      </w:r>
      <w:r>
        <w:rPr>
          <w:rFonts w:ascii="Calibri" w:hAnsi="Calibri" w:eastAsia="微软雅黑"/>
          <w:b w:val="0"/>
          <w:i w:val="0"/>
          <w:sz w:val="22"/>
        </w:rPr>
        <w:t>）。同一个问题在两处出现：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输出续写：模型「接着写」时会把上段结尾重抄一遍 → 接缝重复句。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输入切片：模型处理相邻两片时会把上一片结尾的结论复述一遍 → 跨片重复段。</w:t>
      </w:r>
    </w:p>
    <w:p>
      <w:r>
        <w:rPr>
          <w:rFonts w:ascii="Calibri" w:hAnsi="Calibri" w:eastAsia="微软雅黑"/>
          <w:b w:val="0"/>
          <w:i w:val="0"/>
          <w:sz w:val="22"/>
        </w:rPr>
        <w:t>所以修一次两处都好。这是载体优先的一个附带收益：能力沉淀在载体层，自然会被复用。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6.4 感知无限是①②③④ 的验收面</w:t>
      </w:r>
    </w:p>
    <w:p>
      <w:r>
        <w:rPr>
          <w:rFonts w:ascii="Calibri" w:hAnsi="Calibri" w:eastAsia="微软雅黑"/>
          <w:b w:val="0"/>
          <w:i w:val="0"/>
          <w:sz w:val="22"/>
        </w:rPr>
        <w:t>前四条做完了，第五条才可能成立。反过来说：只要界面上漏出一个「第 3/5 片」，前四条做得再对，用户也感受不到。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6.5 协同总览图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7 · 七个无限的协同关系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一句话说明：一轮对话从入口分流开始，检索与装载共同汇入装配咽喉，再由模型分段生成，最后经感知面交付给用户。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320,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IN["用户输入"] --&gt; GATE{"入口分流&lt;br/&gt;估算 token 超过 5000"}</w:t>
        <w:br/>
      </w:r>
      <w:r>
        <w:rPr>
          <w:rFonts w:ascii="Consolas" w:hAnsi="Consolas" w:eastAsia="微软雅黑"/>
          <w:sz w:val="18"/>
        </w:rPr>
        <w:t xml:space="preserve">    GATE --&gt;|"超长"| I2["② 切片 → 循环 → 拼装"]</w:t>
        <w:br/>
      </w:r>
      <w:r>
        <w:rPr>
          <w:rFonts w:ascii="Consolas" w:hAnsi="Consolas" w:eastAsia="微软雅黑"/>
          <w:sz w:val="18"/>
        </w:rPr>
        <w:t xml:space="preserve">    GATE --&gt;|"正常"| I1["① 检索记忆 top-K"]</w:t>
        <w:br/>
      </w:r>
      <w:r>
        <w:rPr>
          <w:rFonts w:ascii="Consolas" w:hAnsi="Consolas" w:eastAsia="微软雅黑"/>
          <w:sz w:val="18"/>
        </w:rPr>
        <w:t xml:space="preserve">    I1 --&gt; ASM["共同咽喉：_plan_tools + _fit_context&lt;br/&gt;system + 记忆 + tools + 本轮 + 历史"]</w:t>
        <w:br/>
      </w:r>
      <w:r>
        <w:rPr>
          <w:rFonts w:ascii="Consolas" w:hAnsi="Consolas" w:eastAsia="微软雅黑"/>
          <w:sz w:val="18"/>
        </w:rPr>
        <w:t xml:space="preserve">    I4["④ 按意图装载工具"] --&gt; ASM</w:t>
        <w:br/>
      </w:r>
      <w:r>
        <w:rPr>
          <w:rFonts w:ascii="Consolas" w:hAnsi="Consolas" w:eastAsia="微软雅黑"/>
          <w:sz w:val="18"/>
        </w:rPr>
        <w:t xml:space="preserve">    I2 --&gt; I3</w:t>
        <w:br/>
      </w:r>
      <w:r>
        <w:rPr>
          <w:rFonts w:ascii="Consolas" w:hAnsi="Consolas" w:eastAsia="微软雅黑"/>
          <w:sz w:val="18"/>
        </w:rPr>
        <w:t xml:space="preserve">    ASM --&gt; I6["⑥ 单次永不超：合计不超过 19224"]</w:t>
        <w:br/>
      </w:r>
      <w:r>
        <w:rPr>
          <w:rFonts w:ascii="Consolas" w:hAnsi="Consolas" w:eastAsia="微软雅黑"/>
          <w:sz w:val="18"/>
        </w:rPr>
        <w:t xml:space="preserve">    I6 --&gt; MODEL["模型：只写当前这一小段"]</w:t>
        <w:br/>
      </w:r>
      <w:r>
        <w:rPr>
          <w:rFonts w:ascii="Consolas" w:hAnsi="Consolas" w:eastAsia="微软雅黑"/>
          <w:sz w:val="18"/>
        </w:rPr>
        <w:t xml:space="preserve">    MODEL --&gt; I3["③ 多次生成 + 无缝合并"]</w:t>
        <w:br/>
      </w:r>
      <w:r>
        <w:rPr>
          <w:rFonts w:ascii="Consolas" w:hAnsi="Consolas" w:eastAsia="微软雅黑"/>
          <w:sz w:val="18"/>
        </w:rPr>
        <w:t xml:space="preserve">    I3 --&gt; OUT["用户看到的一段连续输出"]</w:t>
        <w:br/>
      </w:r>
      <w:r>
        <w:rPr>
          <w:rFonts w:ascii="Consolas" w:hAnsi="Consolas" w:eastAsia="微软雅黑"/>
          <w:sz w:val="18"/>
        </w:rPr>
        <w:t xml:space="preserve">    OUT -.-&gt;|"全程不露技术痕迹"| I5["⑤ 感知无限"]</w:t>
        <w:br/>
      </w:r>
      <w:r>
        <w:rPr>
          <w:rFonts w:ascii="Consolas" w:hAnsi="Consolas" w:eastAsia="微软雅黑"/>
          <w:sz w:val="18"/>
        </w:rPr>
        <w:t xml:space="preserve">    I1 -.-&gt;|"一轮结束后写入"| STORE["外部向量库&lt;br/&gt;logs/xiaojiao_memory_vec.jsonl"]</w:t>
        <w:br/>
      </w:r>
      <w:r>
        <w:rPr>
          <w:rFonts w:ascii="Consolas" w:hAnsi="Consolas" w:eastAsia="微软雅黑"/>
          <w:sz w:val="18"/>
        </w:rPr>
        <w:t xml:space="preserve">    STORE -.-&gt;|"下一轮再检索"| I1</w:t>
        <w:br/>
      </w:r>
      <w:r>
        <w:rPr>
          <w:rFonts w:ascii="Consolas" w:hAnsi="Consolas" w:eastAsia="微软雅黑"/>
          <w:sz w:val="18"/>
        </w:rPr>
        <w:t xml:space="preserve">    style IN fill:#4A90E2,color:#fff</w:t>
        <w:br/>
      </w:r>
      <w:r>
        <w:rPr>
          <w:rFonts w:ascii="Consolas" w:hAnsi="Consolas" w:eastAsia="微软雅黑"/>
          <w:sz w:val="18"/>
        </w:rPr>
        <w:t xml:space="preserve">    style GATE fill:#F5A623,color:#fff</w:t>
        <w:br/>
      </w:r>
      <w:r>
        <w:rPr>
          <w:rFonts w:ascii="Consolas" w:hAnsi="Consolas" w:eastAsia="微软雅黑"/>
          <w:sz w:val="18"/>
        </w:rPr>
        <w:t xml:space="preserve">    style I1 fill:#4A90E2,color:#fff</w:t>
        <w:br/>
      </w:r>
      <w:r>
        <w:rPr>
          <w:rFonts w:ascii="Consolas" w:hAnsi="Consolas" w:eastAsia="微软雅黑"/>
          <w:sz w:val="18"/>
        </w:rPr>
        <w:t xml:space="preserve">    style I2 fill:#4A90E2,color:#fff</w:t>
        <w:br/>
      </w:r>
      <w:r>
        <w:rPr>
          <w:rFonts w:ascii="Consolas" w:hAnsi="Consolas" w:eastAsia="微软雅黑"/>
          <w:sz w:val="18"/>
        </w:rPr>
        <w:t xml:space="preserve">    style I3 fill:#4A90E2,color:#fff</w:t>
        <w:br/>
      </w:r>
      <w:r>
        <w:rPr>
          <w:rFonts w:ascii="Consolas" w:hAnsi="Consolas" w:eastAsia="微软雅黑"/>
          <w:sz w:val="18"/>
        </w:rPr>
        <w:t xml:space="preserve">    style I4 fill:#4A90E2,color:#fff</w:t>
        <w:br/>
      </w:r>
      <w:r>
        <w:rPr>
          <w:rFonts w:ascii="Consolas" w:hAnsi="Consolas" w:eastAsia="微软雅黑"/>
          <w:sz w:val="18"/>
        </w:rPr>
        <w:t xml:space="preserve">    style I5 fill:#7ED321,color:#fff</w:t>
        <w:br/>
      </w:r>
      <w:r>
        <w:rPr>
          <w:rFonts w:ascii="Consolas" w:hAnsi="Consolas" w:eastAsia="微软雅黑"/>
          <w:sz w:val="18"/>
        </w:rPr>
        <w:t xml:space="preserve">    style I6 fill:#F5A623,color:#fff</w:t>
        <w:br/>
      </w:r>
      <w:r>
        <w:rPr>
          <w:rFonts w:ascii="Consolas" w:hAnsi="Consolas" w:eastAsia="微软雅黑"/>
          <w:sz w:val="18"/>
        </w:rPr>
        <w:t xml:space="preserve">    style ASM fill:#F5A623,color:#fff</w:t>
        <w:br/>
      </w:r>
      <w:r>
        <w:rPr>
          <w:rFonts w:ascii="Consolas" w:hAnsi="Consolas" w:eastAsia="微软雅黑"/>
          <w:sz w:val="18"/>
        </w:rPr>
        <w:t xml:space="preserve">    style MODEL fill:#4A90E2,color:#fff</w:t>
        <w:br/>
      </w:r>
      <w:r>
        <w:rPr>
          <w:rFonts w:ascii="Consolas" w:hAnsi="Consolas" w:eastAsia="微软雅黑"/>
          <w:sz w:val="18"/>
        </w:rPr>
        <w:t xml:space="preserve">    style OUT fill:#7ED321,color:#fff</w:t>
        <w:br/>
      </w:r>
      <w:r>
        <w:rPr>
          <w:rFonts w:ascii="Consolas" w:hAnsi="Consolas" w:eastAsia="微软雅黑"/>
          <w:sz w:val="18"/>
        </w:rPr>
        <w:t xml:space="preserve">    style STORE fill:#7ED321,color:#fff</w:t>
        <w:br/>
      </w:r>
      <w:r>
        <w:rPr>
          <w:rFonts w:ascii="Consolas" w:hAnsi="Consolas" w:eastAsia="微软雅黑"/>
          <w:sz w:val="18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换模型为什么不改变这些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这是载体优先最实际的价值。七个无限的实现全部在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里，不在模型里。换大脑（本地 4B、编码 8B、云端 API）时：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换模型时会变吗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原因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记忆的存储与检索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向量由小脑 MiniGPT 算（core/embedder.py），不是大脑。512 维不变，logs/xiaojiao_memory_vec.jsonl 不用重建，换了大脑照样读同一份库。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记忆的策略参数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memory_top_k / memory_threshold / memory_max_tokens 是操控文件里的载体参数。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输入的切片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纯文本处理与 token 估算，core/input_splitter.py 本身不调模型（只在逐片处理时调）。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输出的合并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重叠检测、整句去重、断句回退全是字符串算法，core/continuation.py 不依赖任何模型特性。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工具的目录与装载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工具表由 plugins/ 与内置工具表决定，装载由意图决定，与模型无关。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单次的上限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不变（数值不同）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本地 20224、云端 128000，_max_context_tokens() 按引擎取；算法一致，只是数字不同。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调模型的接口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会变，只有这一处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continuation._default_call 复用 _llm_targets() + _llm_post()（自带重试与云端被拒自动兜到本地大脑），模块内部不另起一套。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换模型换的是工人，工厂的流水线、仓库和质检一个都不动。</w:t>
      </w:r>
    </w:p>
    <w:p>
      <w:r>
        <w:rPr>
          <w:rFonts w:ascii="Calibri" w:hAnsi="Calibri" w:eastAsia="微软雅黑"/>
          <w:b w:val="0"/>
          <w:i w:val="0"/>
          <w:sz w:val="22"/>
        </w:rPr>
        <w:t>这套载体</w:t>
      </w:r>
      <w:r>
        <w:rPr>
          <w:rFonts w:ascii="Calibri" w:hAnsi="Calibri" w:eastAsia="微软雅黑"/>
          <w:b/>
          <w:i w:val="0"/>
          <w:sz w:val="22"/>
        </w:rPr>
        <w:t>对弱模型更值钱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换成 4B 弱模型：接缝裁剪、整句复读守卫、偏题重试、工具候选回退都在替它兜底，它不会因为变弱而丧失「无限」这个性质。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换成强模型：同一套机制照样用，也不需要拆——它只是更少被守卫触发。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会变的是效果，不是能不能</w:t>
      </w:r>
      <w:r>
        <w:rPr>
          <w:rFonts w:ascii="Calibri" w:hAnsi="Calibri" w:eastAsia="微软雅黑"/>
          <w:b w:val="0"/>
          <w:i w:val="0"/>
          <w:sz w:val="22"/>
        </w:rPr>
        <w:t>：文笔好坏、是否用上注入的记忆、工具选得准不准属于模型能力差异；「能不能记住三年前的事」「能不能贴 50 万字」「能不能写 5 万字」由载体保证，与模型能力正交。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一个需要单独说明的副作用：换模型后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minigpt</w:t>
      </w:r>
      <w:r>
        <w:rPr>
          <w:rFonts w:ascii="Calibri" w:hAnsi="Calibri" w:eastAsia="微软雅黑"/>
          <w:b w:val="0"/>
          <w:i w:val="0"/>
          <w:sz w:val="22"/>
        </w:rPr>
        <w:t xml:space="preserve"> embedding 后端不受影响（它读的是小脑权重文件）；但如果新大脑的输出风格变化很大，「整句复读」守卫的收益会跟着变——风格越啰嗦、复读越多，这个守卫越重要。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验收与实测数据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8.1 已实测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8.1.1 第 1 步 · 意图路由与上下文预算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python tools/check_prompt_size.py</w:t>
      </w:r>
      <w:r>
        <w:rPr>
          <w:rFonts w:ascii="Calibri" w:hAnsi="Calibri" w:eastAsia="微软雅黑"/>
          <w:b w:val="0"/>
          <w:i w:val="0"/>
          <w:sz w:val="22"/>
        </w:rPr>
        <w:t>（2026-09-14 现场复测）输出摘要：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可用上限 = 19224 token</w:t>
        <w:br/>
      </w:r>
      <w:r>
        <w:rPr>
          <w:rFonts w:ascii="Consolas" w:hAnsi="Consolas" w:eastAsia="微软雅黑"/>
          <w:sz w:val="18"/>
        </w:rPr>
        <w:t>全部工具：77 个 → 13891 token（占上限的 72%）</w:t>
        <w:br/>
      </w:r>
      <w:r>
        <w:rPr>
          <w:rFonts w:ascii="Consolas" w:hAnsi="Consolas" w:eastAsia="微软雅黑"/>
          <w:sz w:val="18"/>
        </w:rPr>
        <w:t>SYSTEM_PROMPT 合计 6243 token</w:t>
        <w:br/>
      </w:r>
      <w:r>
        <w:rPr>
          <w:rFonts w:ascii="Consolas" w:hAnsi="Consolas" w:eastAsia="微软雅黑"/>
          <w:sz w:val="18"/>
        </w:rPr>
        <w:t xml:space="preserve">  role 77 ｜ _SEARCH_RULES 350 ｜ _TOOL_RULES 1117</w:t>
        <w:br/>
      </w:r>
      <w:r>
        <w:rPr>
          <w:rFonts w:ascii="Consolas" w:hAnsi="Consolas" w:eastAsia="微软雅黑"/>
          <w:sz w:val="18"/>
        </w:rPr>
        <w:t xml:space="preserve">  _CHAT_SYSTEM_HINT 46 ｜ _CHAT_FALLBACK_HINT 154</w:t>
        <w:br/>
      </w:r>
      <w:r>
        <w:rPr>
          <w:rFonts w:ascii="Consolas" w:hAnsi="Consolas" w:eastAsia="微软雅黑"/>
          <w:sz w:val="18"/>
        </w:rPr>
        <w:t xml:space="preserve">  _DIAGRAM_SYSTEM_HINT 96 ｜ _MEMORY_INSTRUCTION 146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意图      system   tools    本轮    合计   占上限  本轮装载工具</w:t>
        <w:br/>
      </w:r>
      <w:r>
        <w:rPr>
          <w:rFonts w:ascii="Consolas" w:hAnsi="Consolas" w:eastAsia="微软雅黑"/>
          <w:sz w:val="18"/>
        </w:rPr>
        <w:t>chat         284     381       4     693     4%    3 个</w:t>
        <w:br/>
      </w:r>
      <w:r>
        <w:rPr>
          <w:rFonts w:ascii="Consolas" w:hAnsi="Consolas" w:eastAsia="微软雅黑"/>
          <w:sz w:val="18"/>
        </w:rPr>
        <w:t>scrape      2041    2576       9    4650    24%   10 个</w:t>
        <w:br/>
      </w:r>
      <w:r>
        <w:rPr>
          <w:rFonts w:ascii="Consolas" w:hAnsi="Consolas" w:eastAsia="微软雅黑"/>
          <w:sz w:val="18"/>
        </w:rPr>
        <w:t>diagram     2632    2850       8    5514    29%   18 个</w:t>
        <w:br/>
      </w:r>
      <w:r>
        <w:rPr>
          <w:rFonts w:ascii="Consolas" w:hAnsi="Consolas" w:eastAsia="微软雅黑"/>
          <w:sz w:val="18"/>
        </w:rPr>
        <w:t>query       1789     884       5    2702    14%    5 个</w:t>
        <w:br/>
      </w:r>
      <w:r>
        <w:rPr>
          <w:rFonts w:ascii="Consolas" w:hAnsi="Consolas" w:eastAsia="微软雅黑"/>
          <w:sz w:val="18"/>
        </w:rPr>
        <w:t>shell       1727     581       4    2336    12%    3 个</w:t>
        <w:br/>
      </w:r>
      <w:r>
        <w:rPr>
          <w:rFonts w:ascii="Consolas" w:hAnsi="Consolas" w:eastAsia="微软雅黑"/>
          <w:sz w:val="18"/>
        </w:rPr>
        <w:t>full        5678    2069       7    7778    40%   10 个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spec 判据：你好 → chat 合计 693 &lt; 3000</w:t>
        <w:br/>
      </w:r>
      <w:r>
        <w:rPr>
          <w:rFonts w:ascii="Consolas" w:hAnsi="Consolas" w:eastAsia="微软雅黑"/>
          <w:sz w:val="18"/>
        </w:rPr>
        <w:t xml:space="preserve">          用 Archify 画图 → diagram 合计 5563 &lt; 10000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表中的「合计」是固定开销（system + tools + 本轮 + 消息外壳），不含历史与检索记忆。真实一轮的数字看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logs/context_fit.log</w:t>
      </w:r>
      <w:r>
        <w:rPr>
          <w:rFonts w:ascii="Calibri" w:hAnsi="Calibri" w:eastAsia="微软雅黑"/>
          <w:b w:val="0"/>
          <w:i w:val="0"/>
          <w:sz w:val="22"/>
        </w:rPr>
        <w:t>，例如：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[2026-09-13 17:06:58] system=248 + tools=381 + 本轮=451 = 合计 2389 / 上限 19224 ｜ 历史 10→10 轮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其中 system 一栏是当时的数值，此后人设文本有调整，同口径一轮现在是 284。</w:t>
      </w:r>
    </w:p>
    <w:p>
      <w:r>
        <w:rPr>
          <w:rFonts w:ascii="Calibri" w:hAnsi="Calibri" w:eastAsia="微软雅黑"/>
          <w:b w:val="0"/>
          <w:i w:val="0"/>
          <w:sz w:val="22"/>
        </w:rPr>
        <w:t>第 1 步的其它实测：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意图 / 裁剪 / 永不超上下文 / 无违规措辞自检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输入无限自检 → 通过 32 / 失败 2（见下方说明）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30 轮 × 3 意图最大合计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4985 ≤ 19224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上下文长度校准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llama-server 收 -c 20000 实给 20224（向上取整到 256 的倍数），brain.llama.ctx 已改成 20224，GET /props 复测 n_ctx = 20224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永不超上下文（真 HTTP）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python tools/test_single_request_limit.py → 12/12 通过；连问 100 轮，错误 0，全部 HTTP 200，耗时 544s（均 5.4s/轮），限速退避 0 次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工具无限（真 HTTP）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python tools/test_tool_infinity_live.py → 18/18 通过；工具总数 77；问「你有哪些工具」时回答列出 77/77 个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自检脚本的 2 项失败是</w:t>
      </w:r>
      <w:r>
        <w:rPr>
          <w:rFonts w:ascii="Calibri" w:hAnsi="Calibri" w:eastAsia="微软雅黑"/>
          <w:b/>
          <w:i w:val="0"/>
          <w:sz w:val="22"/>
        </w:rPr>
        <w:t>字符串匹配的误报</w:t>
      </w:r>
      <w:r>
        <w:rPr>
          <w:rFonts w:ascii="Calibri" w:hAnsi="Calibri" w:eastAsia="微软雅黑"/>
          <w:b w:val="0"/>
          <w:i w:val="0"/>
          <w:sz w:val="22"/>
        </w:rPr>
        <w:t>，不影响结论，但如实记录：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检查项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命中的行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实际情况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代码里没有「暂缓」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工具清单回答的那句「我一共 77 个工具，一个都没砍、没有暂缓，全都能用」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这句本身是合规声明，被脚本当成违规措辞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代码里没有「砍掉」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一是 _clean_url 注释里「砍掉尾巴上粘着的标点」，二是复读截断日志里「砍掉 N 字」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两处都与工具无关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也就是说，运行日志层面的检查（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tools/test_tool_infinity_live.py</w:t>
      </w:r>
      <w:r>
        <w:rPr>
          <w:rFonts w:ascii="Calibri" w:hAnsi="Calibri" w:eastAsia="微软雅黑"/>
          <w:b w:val="0"/>
          <w:i w:val="0"/>
          <w:sz w:val="22"/>
        </w:rPr>
        <w:t xml:space="preserve"> 的第④项，读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logs/xiaojiao.log</w:t>
      </w:r>
      <w:r>
        <w:rPr>
          <w:rFonts w:ascii="Calibri" w:hAnsi="Calibri" w:eastAsia="微软雅黑"/>
          <w:b w:val="0"/>
          <w:i w:val="0"/>
          <w:sz w:val="22"/>
        </w:rPr>
        <w:t>）是通过的：没有「放弃工具」类话术。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8.1.2 第 2 步 · 记忆无限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python tools/test_memory_recall.py</w:t>
      </w:r>
      <w:r>
        <w:rPr>
          <w:rFonts w:ascii="Calibri" w:hAnsi="Calibri" w:eastAsia="微软雅黑"/>
          <w:b w:val="0"/>
          <w:i w:val="0"/>
          <w:sz w:val="22"/>
        </w:rPr>
        <w:t>（2026-09-14 现场复跑，用临时库、不碰真实记忆）：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指标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要求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后端 / 维度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minigpt / 512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命中率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≥ 80%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5/5 = 100%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使用率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≥ 70%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5/5 = 100%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最相似那条的原始余弦（gold 分）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0.700 · 0.772 · 0.671 · 0.862 · 0.650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向量检索延迟（vector_ms）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&lt; 100ms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平均 9.9ms / 最大 22.4ms（与模型调用并发的复跑）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含载体二次判断的总延迟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&lt; 800ms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平均 250.5ms / 最大 692.7ms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精排触发情况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3/5 次触发，触发时平均 239.7ms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同一脚本以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--no-model</w:t>
      </w:r>
      <w:r>
        <w:rPr>
          <w:rFonts w:ascii="Calibri" w:hAnsi="Calibri" w:eastAsia="微软雅黑"/>
          <w:b w:val="0"/>
          <w:i w:val="0"/>
          <w:sz w:val="22"/>
        </w:rPr>
        <w:t xml:space="preserve"> 只跑检索侧（不调模型，竞争更少）：命中率同为 5/5，gold 分同为 0.700 · 0.772 · 0.671 · 0.862 · 0.650，向量检索延迟平均 5.2ms / 最大 7.5ms，含精排平均 39.8ms / 最大 176.2ms。</w:t>
      </w:r>
    </w:p>
    <w:p>
      <w:r>
        <w:rPr>
          <w:rFonts w:ascii="Calibri" w:hAnsi="Calibri" w:eastAsia="微软雅黑"/>
          <w:b w:val="0"/>
          <w:i w:val="0"/>
          <w:sz w:val="22"/>
        </w:rPr>
        <w:t>20 轮无关对话冲淡的实测（通过 6 / 失败 0）：问「我叫什么」仍检索命中「张三」</w:t>
      </w:r>
      <w:r>
        <w:rPr>
          <w:rFonts w:ascii="Calibri" w:hAnsi="Calibri" w:eastAsia="微软雅黑"/>
          <w:b/>
          <w:i w:val="0"/>
          <w:sz w:val="22"/>
        </w:rPr>
        <w:t>3 条 / 739 token</w:t>
      </w:r>
      <w:r>
        <w:rPr>
          <w:rFonts w:ascii="Calibri" w:hAnsi="Calibri" w:eastAsia="微软雅黑"/>
          <w:b w:val="0"/>
          <w:i w:val="0"/>
          <w:sz w:val="22"/>
        </w:rPr>
        <w:t>，该次检索耗时 8.1ms。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8.1.3 第 3 步 · 输出无限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logs/_step3_run.log</w:t>
      </w:r>
      <w:r>
        <w:rPr>
          <w:rFonts w:ascii="Calibri" w:hAnsi="Calibri" w:eastAsia="微软雅黑"/>
          <w:b w:val="0"/>
          <w:i w:val="0"/>
          <w:sz w:val="22"/>
        </w:rPr>
        <w:t xml:space="preserve"> 原文（2026-09-13）：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长文续写：3 段 / 3507 字 / 去重裁掉 22 / 重试 0 / 停止=达到目标长度（3000 字） / 耗时 46.5s</w:t>
        <w:br/>
      </w:r>
      <w:r>
        <w:rPr>
          <w:rFonts w:ascii="Consolas" w:hAnsi="Consolas" w:eastAsia="微软雅黑"/>
          <w:sz w:val="18"/>
        </w:rPr>
        <w:t>长文续写：4 段 / 11800 字 / 去重裁掉 68 / 重试 0 / 停止=达到目标长度（10000 字） / 耗时 164.9s</w:t>
        <w:br/>
      </w:r>
      <w:r>
        <w:rPr>
          <w:rFonts w:ascii="Consolas" w:hAnsi="Consolas" w:eastAsia="微软雅黑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「写一篇 3000 字的产品介绍」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3 段、3507 字、耗时 46.5s（端到端约 49s，含落盘与会话写入）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「写 10000 字」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4 段、11800 字、耗时 164.9s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段号严格递增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[1,2,3]（修复前实测出现 [1,2,2] 竞态）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离线单测（用假模型，不调真模型）：通过 27 / 失败 0。长文质量回归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tools/test_longform_quality.py</w:t>
      </w:r>
      <w:r>
        <w:rPr>
          <w:rFonts w:ascii="Calibri" w:hAnsi="Calibri" w:eastAsia="微软雅黑"/>
          <w:b w:val="0"/>
          <w:i w:val="0"/>
          <w:sz w:val="22"/>
        </w:rPr>
        <w:t>：通过 29 / 共 29。逐项判据：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目标字数解析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3000 / 20000 / 5 万字 → 50000 / 20 万字 → 200000 / 两万字 → 20000 / 3 千字 → 3000 / 20000 words → 20000 / 无关句 → None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最长重叠（无缝的核心）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'他走进房间。' + '他走进房间。屋里很暗' → 重叠 6；'今天天气不错。' + '今天天气不错。我们去' → 重叠 7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断句半句回退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完整部分 '这是一句完整的话。'，残句 '这是半句没有结束' 带入下一轮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假模型故意重抄上段末尾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15 段 / 3210 字 / 去重裁掉 598 字符 / 重试 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病态复读机（整篇复读同一句）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被判为「整段都是重复内容」并停止，没有硬拼进正文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相邻重复句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 处；最常见句出现次数 ≤ 2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短内容不触发续写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needs_continuation("你好") → False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用户叫停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立刻停，且已产出内容仍保留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【完成】处理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识别并停止，且 【完成】 不写进正文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复读质检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成稿短句循环 0 处；drop_final_repeat 单独验证可砍掉 145 字循环内容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人名一致性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语法角色一致时归一（沈清舟 → 沈清 ×24），势均力敌时不动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篇幅不足时如实报告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输出中带「只写到目标篇幅的 N%——这是如实报告，不是达标」</w:t>
            </w:r>
          </w:p>
        </w:tc>
      </w:tr>
    </w:tbl>
    <w:p/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8.1.4 第 4 步 · 输入无限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logs/xiaojiao.log</w:t>
      </w:r>
      <w:r>
        <w:rPr>
          <w:rFonts w:ascii="Calibri" w:hAnsi="Calibri" w:eastAsia="微软雅黑"/>
          <w:b w:val="0"/>
          <w:i w:val="0"/>
          <w:sz w:val="22"/>
        </w:rPr>
        <w:t xml:space="preserve"> 原文（2026-09-13 与 2026-09-14）：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长输入切片：22778 token → 拆成 5 片处理 / 输出 923 字 / 耗时 16.4s（产出存 logs/_chunks/）</w:t>
        <w:br/>
      </w:r>
      <w:r>
        <w:rPr>
          <w:rFonts w:ascii="Consolas" w:hAnsi="Consolas" w:eastAsia="微软雅黑"/>
          <w:sz w:val="18"/>
        </w:rPr>
        <w:t>长输入切片：85082 token → 拆成 19 片处理 / 输出 3360 字 / 耗时 68.1s（产出存 logs/_chunks/）</w:t>
        <w:br/>
      </w:r>
      <w:r>
        <w:rPr>
          <w:rFonts w:ascii="Consolas" w:hAnsi="Consolas" w:eastAsia="微软雅黑"/>
          <w:sz w:val="18"/>
        </w:rPr>
        <w:t>长输入切片：552682 token → 拆成 112 片处理 / 输出 17137 字 / 耗时 521.9s（产出存 logs/_chunks/）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切片正确性单测：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tools/test_input_infinity.py</w:t>
      </w:r>
      <w:r>
        <w:rPr>
          <w:rFonts w:ascii="Calibri" w:hAnsi="Calibri" w:eastAsia="微软雅黑"/>
          <w:b w:val="0"/>
          <w:i w:val="0"/>
          <w:sz w:val="22"/>
        </w:rPr>
        <w:t xml:space="preserve"> → 通过 27 / 共 27；切片正确性单测 → 通过 15 / 失败 0。逐项判据：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短输入不切片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短句 → 1 片；5000 字文章 → 1 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10 万字级文档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原文 98840 字 → 拼回 98840 字，最长片 3866 字，片尾都是完整句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50 万字级文档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原文 493080 字 → 拼回 493080 字，133 片，最长片 3866 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每片 ≤ 5000 token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两种规模观测最大都是 4930（另有单测观测 4843 / 3866）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无片切在句中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半句收尾 0 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极长单段（没有段落边界）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也能切 → 9 片，每片 ≤ 5000（最大 4843）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覆盖全文不丢内容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拼回去长度一致（98840 对 98840、493080 对 493080）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指令与内容分离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识别出「帮我总结一下这篇文章的要点。」且没混进正文片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拼装去重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相邻片复述同一结论时只留一份；不同内容都保留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每片落盘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logs/_chunks/ 下每片一个文件，数量与片数一致（53 片 → 53 个文件）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进度回调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只传数字，不携带「第 X/Y 片」这类技术文案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切片性能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50 万字切片 0.20s</w:t>
            </w:r>
          </w:p>
        </w:tc>
      </w:tr>
    </w:tbl>
    <w:p/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8.1.5 第 5/6 步 · 感知无限与单次上限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tools/test_perception_infinity.py</w:t>
      </w:r>
      <w:r>
        <w:rPr>
          <w:rFonts w:ascii="Calibri" w:hAnsi="Calibri" w:eastAsia="微软雅黑"/>
          <w:b w:val="0"/>
          <w:i w:val="0"/>
          <w:sz w:val="22"/>
        </w:rPr>
        <w:t>（真浏览器 DOM 检查）→ 9/9 通过：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长文生成期间界面全程无技术术语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177 次取样、最长界面文本 13553 字，13 个禁词 0 命中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界面出现友好提示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取样期间出现过「正在处理 / 正在生成 / 正在理解」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超长输入不撞上下文墙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398000 字输入无 exceeds context 类报错，界面有回应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长内容之后页面仍可交互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输入框仍可写入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tools/test_single_request_limit.py</w:t>
      </w:r>
      <w:r>
        <w:rPr>
          <w:rFonts w:ascii="Calibri" w:hAnsi="Calibri" w:eastAsia="微软雅黑"/>
          <w:b w:val="0"/>
          <w:i w:val="0"/>
          <w:sz w:val="22"/>
        </w:rPr>
        <w:t xml:space="preserve"> → 12/12 通过；其中「你好」装配 669 token、「用 Archify 画图」装配 5504 token（装载 18 个工具），均低于判据。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8.2 设计目标（尚未落地，不计入上表）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步骤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设计判据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统一 token 日志行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6 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system=a + tools=b + 检索记忆=c + 历史=d + 本轮=e = 合计 f / 上限 g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超限告警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6 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超过 0.8 倍上限给告警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超限报错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6 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超过上限时如实报错给用户，绝不静默丢内容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感知无限的措辞统一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5/6 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日志与报错文案里不出现「切片 / 循环 / 合并 / 检索 / 按需加载」的全量核对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单次请求体检工具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tools/check_prompt_size.py</w:t>
      </w:r>
      <w:r>
        <w:rPr>
          <w:rFonts w:ascii="Calibri" w:hAnsi="Calibri" w:eastAsia="微软雅黑"/>
          <w:b w:val="0"/>
          <w:i w:val="0"/>
          <w:sz w:val="22"/>
        </w:rPr>
        <w:t xml:space="preserve"> 已存在并实测跑通。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8.3 严格衔接测试（阶段 3，计划中）</w:t>
      </w:r>
    </w:p>
    <w:p>
      <w:r>
        <w:rPr>
          <w:rFonts w:ascii="Calibri" w:hAnsi="Calibri" w:eastAsia="微软雅黑"/>
          <w:b w:val="0"/>
          <w:i w:val="0"/>
          <w:sz w:val="22"/>
        </w:rPr>
        <w:t>按方案共 6 项：① 全量 249/249 ｜ ② 七个无限逐项 ｜ ③ 跨步骤衔接 ｜ ④ 连续 200 轮长跑 ｜ ⑤ 多模型（本地 4B + 云端）｜ ⑥ 极端（贴 50 万字、写 20 万字、连问 500 轮）。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入口是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tools/strict_integration_test.py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--test 1..6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--scale small/normal/full</w:t>
      </w:r>
      <w:r>
        <w:rPr>
          <w:rFonts w:ascii="Calibri" w:hAnsi="Calibri" w:eastAsia="微软雅黑"/>
          <w:b w:val="0"/>
          <w:i w:val="0"/>
          <w:sz w:val="22"/>
        </w:rPr>
        <w:t>）。其中第④⑥两项很耗时（每轮一次模型调用，2~5 秒）。</w:t>
      </w:r>
      <w:r>
        <w:rPr>
          <w:rFonts w:ascii="Calibri" w:hAnsi="Calibri" w:eastAsia="微软雅黑"/>
          <w:b/>
          <w:i w:val="0"/>
          <w:sz w:val="22"/>
        </w:rPr>
        <w:t>本文不虚报跑到什么规模——这几项尚未跑。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已知局限与未来方向</w:t>
      </w:r>
    </w:p>
    <w:p>
      <w:r>
        <w:rPr>
          <w:rFonts w:ascii="Calibri" w:hAnsi="Calibri" w:eastAsia="微软雅黑"/>
          <w:b w:val="0"/>
          <w:i w:val="0"/>
          <w:sz w:val="22"/>
        </w:rPr>
        <w:t>本节只写真实存在的问题，包括编写本文时在日志里现场看到的。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9.1 embedding 后端是字符级的，中文区分度有限</w:t>
      </w:r>
    </w:p>
    <w:p>
      <w:r>
        <w:rPr>
          <w:rFonts w:ascii="Calibri" w:hAnsi="Calibri" w:eastAsia="微软雅黑"/>
          <w:b w:val="0"/>
          <w:i w:val="0"/>
          <w:sz w:val="22"/>
        </w:rPr>
        <w:t>后端是小脑 MiniGPT（字符级、8 层、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embed=512</w:t>
      </w:r>
      <w:r>
        <w:rPr>
          <w:rFonts w:ascii="Calibri" w:hAnsi="Calibri" w:eastAsia="微软雅黑"/>
          <w:b w:val="0"/>
          <w:i w:val="0"/>
          <w:sz w:val="22"/>
        </w:rPr>
        <w:t>），而且不是只取 embedding 层——是把文本过完整个编码器栈再池化。它的区分度够用但不高：无关的中文句子也能拿到 0.6 左右的相似度。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logs/memory_retrieval.log</w:t>
      </w:r>
      <w:r>
        <w:rPr>
          <w:rFonts w:ascii="Calibri" w:hAnsi="Calibri" w:eastAsia="微软雅黑"/>
          <w:b w:val="0"/>
          <w:i w:val="0"/>
          <w:sz w:val="22"/>
        </w:rPr>
        <w:t xml:space="preserve"> 里可以直接看到例子：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查询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最高原始余弦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实际情况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介绍一下围棋的规则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0.884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与记忆无关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推荐几首轻音乐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0.864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与记忆无关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跑步前要怎么热身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0.671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与记忆无关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介绍一下唐朝的历史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0.616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与记忆无关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空调一般设多少度合适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0.603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与记忆无关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我叫什么名字来着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0.711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正确命中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我现在住在哪个城市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0.852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正确命中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阈值定在 0.6 而不是更高的原因：抬高会误杀真正相关的记忆。本次复跑的 5 个正确命中里，最低那条 gold 分只有 0.650，把阈值提到 0.7 就会漏掉它。代价是偶尔注入不相关的内容——而「注入了没用上」是可接受、可观测的（日志里有「模型使用=否」），「该检索的检索不到」是不可接受的。载体二次判断（4.1.4）正是为这个缺口补的一层。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9.2 检索延迟的口径要分开看</w:t>
      </w:r>
    </w:p>
    <w:p>
      <w:r>
        <w:rPr>
          <w:rFonts w:ascii="Calibri" w:hAnsi="Calibri" w:eastAsia="微软雅黑"/>
          <w:b w:val="0"/>
          <w:i w:val="0"/>
          <w:sz w:val="22"/>
        </w:rPr>
        <w:t>「&lt; 100ms」是</w:t>
      </w:r>
      <w:r>
        <w:rPr>
          <w:rFonts w:ascii="Calibri" w:hAnsi="Calibri" w:eastAsia="微软雅黑"/>
          <w:b/>
          <w:i w:val="0"/>
          <w:sz w:val="22"/>
        </w:rPr>
        <w:t>稳定态下纯向量检索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vector_ms</w:t>
      </w:r>
      <w:r>
        <w:rPr>
          <w:rFonts w:ascii="Calibri" w:hAnsi="Calibri" w:eastAsia="微软雅黑"/>
          <w:b w:val="0"/>
          <w:i w:val="0"/>
          <w:sz w:val="22"/>
        </w:rPr>
        <w:t>）的指标，本次实测平均 5.2ms（单独跑）到 9.9ms（与模型调用并发时）。加入载体二次判断之后，一次完整检索的耗时可能到数百毫秒——日志里能看到 425.5ms、495.6ms 这类数字，那是精排触发的轮次。</w:t>
      </w:r>
    </w:p>
    <w:p>
      <w:r>
        <w:rPr>
          <w:rFonts w:ascii="Calibri" w:hAnsi="Calibri" w:eastAsia="微软雅黑"/>
          <w:b w:val="0"/>
          <w:i w:val="0"/>
          <w:sz w:val="22"/>
        </w:rPr>
        <w:t>冷启动的一次检索不是毫秒级，日志里如实记录过：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耗时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场景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416.7ms / 538.0ms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首次前向 + 未命中向量缓存（embedder.embed 只缓存同一段文本）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0.1 ~ 22.4ms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稳定态（同一文本重复问会走缓存，因此会出现 0.1ms）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这条不打算优化掉：冷启动的代价是模型前向，不是检索算法。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9.3 「使用率」这个指标只在特定前提下成立</w:t>
      </w:r>
    </w:p>
    <w:p>
      <w:r>
        <w:rPr>
          <w:rFonts w:ascii="Calibri" w:hAnsi="Calibri" w:eastAsia="微软雅黑"/>
          <w:b w:val="0"/>
          <w:i w:val="0"/>
          <w:sz w:val="22"/>
        </w:rPr>
        <w:t>脚本化验收里使用率是 5/5 = 100%——因为那 5 个问题问的都是记忆里记着的事实。但在真实闲聊长跑里，日志中大量是「模型使用=否」，原因是那些轮次注入的记忆本来就与问题无关（载体注入了，模型按指令「与本次问题无关就忽略」是对的）。</w:t>
      </w:r>
    </w:p>
    <w:p>
      <w:r>
        <w:rPr>
          <w:rFonts w:ascii="Calibri" w:hAnsi="Calibri" w:eastAsia="微软雅黑"/>
          <w:b w:val="0"/>
          <w:i w:val="0"/>
          <w:sz w:val="22"/>
        </w:rPr>
        <w:t>所以「使用率」只在「问的正是记忆里记着的事」时才有意义。把真实闲聊的所有轮次算进去会低估，只看验收脚本又会高估。这是口径问题，本文如实说明，不挑好看的那个数。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9.4 本地 4B 会整句复读，守卫是被逼出来的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drop_repeated_sentences</w:t>
      </w:r>
      <w:r>
        <w:rPr>
          <w:rFonts w:ascii="Calibri" w:hAnsi="Calibri" w:eastAsia="微软雅黑"/>
          <w:b w:val="0"/>
          <w:i w:val="0"/>
          <w:sz w:val="22"/>
        </w:rPr>
        <w:t>（整句去重）、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drop_repeated_paragraphs</w:t>
      </w:r>
      <w:r>
        <w:rPr>
          <w:rFonts w:ascii="Calibri" w:hAnsi="Calibri" w:eastAsia="微软雅黑"/>
          <w:b w:val="0"/>
          <w:i w:val="0"/>
          <w:sz w:val="22"/>
        </w:rPr>
        <w:t xml:space="preserve">（整段去重）与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looks_offtopic</w:t>
      </w:r>
      <w:r>
        <w:rPr>
          <w:rFonts w:ascii="Calibri" w:hAnsi="Calibri" w:eastAsia="微软雅黑"/>
          <w:b w:val="0"/>
          <w:i w:val="0"/>
          <w:sz w:val="22"/>
        </w:rPr>
        <w:t>（偏题重试）都是为弱模型准备的：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只裁接缝不够。弱模型「接着写」时第二、三句会把同一句话再抄一遍，正文里照样留重复句。所以每段合并前再过滤一次：整句 ≥ 12 字且已出现过就丢掉；整段归一化后重复也丢掉。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looks_offtopic</w:t>
      </w:r>
      <w:r>
        <w:rPr>
          <w:rFonts w:ascii="Calibri" w:hAnsi="Calibri" w:eastAsia="微软雅黑"/>
          <w:b w:val="0"/>
          <w:i w:val="0"/>
          <w:sz w:val="22"/>
        </w:rPr>
        <w:t xml:space="preserve"> 必须</w:t>
      </w:r>
      <w:r>
        <w:rPr>
          <w:rFonts w:ascii="Calibri" w:hAnsi="Calibri" w:eastAsia="微软雅黑"/>
          <w:b/>
          <w:i w:val="0"/>
          <w:sz w:val="22"/>
        </w:rPr>
        <w:t>保守</w:t>
      </w:r>
      <w:r>
        <w:rPr>
          <w:rFonts w:ascii="Calibri" w:hAnsi="Calibri" w:eastAsia="微软雅黑"/>
          <w:b w:val="0"/>
          <w:i w:val="0"/>
          <w:sz w:val="22"/>
        </w:rPr>
        <w:t>：长文后段不复述任务关键词是正常的，所以只在「又短、又与关键词零重合」时才判跑题。这里也踩过坑：一开始把整句里的连续中文都当关键词，抠到的是「写一篇」「字的产品介绍」这类指令措辞，模型正文里当然没有，于是每一段都被误判跑题、整篇生成不出来。现在先把数字与指令、助词剥掉，剩下的才是主题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复读还有两道收口：单段复读 → 截断后继续写下一段；连续 3 段复读 → 判定当前上下文里模型不稳定，截断并收口。另有「成稿再查一次复读」的兜底，专门管短句循环（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min_len = 12</w:t>
      </w:r>
      <w:r>
        <w:rPr>
          <w:rFonts w:ascii="Calibri" w:hAnsi="Calibri" w:eastAsia="微软雅黑"/>
          <w:b w:val="0"/>
          <w:i w:val="0"/>
          <w:sz w:val="22"/>
        </w:rPr>
        <w:t xml:space="preserve"> 的整句去重管不到 5 个字的短句循环）。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9.5 续写速度：能用，但要等</w:t>
      </w:r>
    </w:p>
    <w:p>
      <w:r>
        <w:rPr>
          <w:rFonts w:ascii="Calibri" w:hAnsi="Calibri" w:eastAsia="微软雅黑"/>
          <w:b w:val="0"/>
          <w:i w:val="0"/>
          <w:sz w:val="22"/>
        </w:rPr>
        <w:t>3000 字约 46.5 秒（3 次请求 × 2000 token）。按这个速率：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 万字约 2.5 分钟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5 万字约 13 分钟起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这是本地 4B 加消费级硬件的物理速度，不是算法问题。载体能做的已经做了（预取线程填缓冲池，段与段之间不留空档），再快只能靠更快的模型或更大的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max_per_chunk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9.6 单次 token 是物理红线，不可以通过「优化」去掉</w:t>
      </w:r>
    </w:p>
    <w:p>
      <w:r>
        <w:rPr>
          <w:rFonts w:ascii="Calibri" w:hAnsi="Calibri" w:eastAsia="微软雅黑"/>
          <w:b w:val="0"/>
          <w:i w:val="0"/>
          <w:sz w:val="22"/>
        </w:rPr>
        <w:t>七个无限里只有⑥站在物理上限这一侧（另外五条都是载体在模型外围兜出来的，不对物理上限做任何承诺）。载体能做的是精确按需装配、切片、多次请求，不是让单次变大。两点要记住：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19224</w:t>
      </w:r>
      <w:r>
        <w:rPr>
          <w:rFonts w:ascii="Calibri" w:hAnsi="Calibri" w:eastAsia="微软雅黑"/>
          <w:b w:val="0"/>
          <w:i w:val="0"/>
          <w:sz w:val="22"/>
        </w:rPr>
        <w:t xml:space="preserve"> 来自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brain.llama.ctx = 20224</w:t>
      </w:r>
      <w:r>
        <w:rPr>
          <w:rFonts w:ascii="Calibri" w:hAnsi="Calibri" w:eastAsia="微软雅黑"/>
          <w:b w:val="0"/>
          <w:i w:val="0"/>
          <w:sz w:val="22"/>
        </w:rPr>
        <w:t xml:space="preserve"> 减去 1000 安全余量。换引擎、换量化、换上下文长度设置后</w:t>
      </w:r>
      <w:r>
        <w:rPr>
          <w:rFonts w:ascii="Calibri" w:hAnsi="Calibri" w:eastAsia="微软雅黑"/>
          <w:b/>
          <w:i w:val="0"/>
          <w:sz w:val="22"/>
        </w:rPr>
        <w:t>必须重新校准</w:t>
      </w:r>
      <w:r>
        <w:rPr>
          <w:rFonts w:ascii="Calibri" w:hAnsi="Calibri" w:eastAsia="微软雅黑"/>
          <w:b w:val="0"/>
          <w:i w:val="0"/>
          <w:sz w:val="22"/>
        </w:rPr>
        <w:t>（llama.cpp 向上取整到 256 的倍数这个行为就是那次校准的原因）。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/api/chat/stream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 xml:space="preserve"> 走同一条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>，因此上限口径一致，不会出现「流式那条路超了、非流式没超」的错位。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9.7 输入切片的指令识别是启发式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split_task</w:t>
      </w:r>
      <w:r>
        <w:rPr>
          <w:rFonts w:ascii="Calibri" w:hAnsi="Calibri" w:eastAsia="微软雅黑"/>
          <w:b w:val="0"/>
          <w:i w:val="0"/>
          <w:sz w:val="22"/>
        </w:rPr>
        <w:t xml:space="preserve"> 靠「第一段很短 + 总段数够多」判断哪一段是用户的要求。如果用户把要求写在末尾（「……以上是全文，帮我总结要点」），识别不到，会走通用要求「请完整、如实地处理下面这段内容，不要遗漏要点」，效果会打折。这是已知的启发式局限，不是缺陷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9.8 感知无限：部分落地，其余靠后续步骤收口</w:t>
      </w:r>
    </w:p>
    <w:p>
      <w:r>
        <w:rPr>
          <w:rFonts w:ascii="Calibri" w:hAnsi="Calibri" w:eastAsia="微软雅黑"/>
          <w:b w:val="0"/>
          <w:i w:val="0"/>
          <w:sz w:val="22"/>
        </w:rPr>
        <w:t>已经落地的：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on_progress</w:t>
      </w:r>
      <w:r>
        <w:rPr>
          <w:rFonts w:ascii="Calibri" w:hAnsi="Calibri" w:eastAsia="微软雅黑"/>
          <w:b w:val="0"/>
          <w:i w:val="0"/>
          <w:sz w:val="22"/>
        </w:rPr>
        <w:t xml:space="preserve"> 不带片号、SSE 只发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progress</w:t>
      </w:r>
      <w:r>
        <w:rPr>
          <w:rFonts w:ascii="Calibri" w:hAnsi="Calibri" w:eastAsia="微软雅黑"/>
          <w:b w:val="0"/>
          <w:i w:val="0"/>
          <w:sz w:val="22"/>
        </w:rPr>
        <w:t>、前端只做追加、流式源头复读闸门。尚未全量核对的：日志与报错文案里「切片 / 循环 / 合并 / 检索 / 按需加载」这类词。措辞统一落地前，</w:t>
      </w:r>
      <w:r>
        <w:rPr>
          <w:rFonts w:ascii="Calibri" w:hAnsi="Calibri" w:eastAsia="微软雅黑"/>
          <w:b/>
          <w:i w:val="0"/>
          <w:sz w:val="22"/>
        </w:rPr>
        <w:t>本文不宣称⑤已完全达成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9.9 未来方向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方向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收益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代价 / 前提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换真正的句向量模型（替代字符级 MiniGPT）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区分度提升，阈值可抬高，9.1 的问题基本消失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多一个模型文件与显存占用；库是固定 512 维，换维度需要重建并迁移存量向量（embedder.reembed_store() 已具备迁移能力）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向量库上加 HNSW / FAISS 索引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现在是「一次 numpy 矩阵乘扫全库」，10 万条几十 ms 尚可，百万条就需要索引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多一个依赖；只追加的写入路径要适配索引增量更新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记忆的合并与冲突消解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现在是只增不减，同主题会越积越多，且可能互相矛盾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需要判定「同主题」与「谁更新」，属于策略层设计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续写提速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更大 max_per_chunk、连续批处理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单次物理上限仍在；max_per_chunk 调大要与上下文预算一起重算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工具结果的语义压缩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5 步已实现的是「前 200 字 + 工具名 + 状态码」这种结构压缩，不判断内容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理想是让模型摘要，但那要多一次调用，还引入幻觉风险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感知无限的自动化核对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把禁用词（切片 / 循环 / 合并 / 检索 / 第 X 片 / 超出上下文）做成 CI 检查，而不是靠人看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需要一份「允许 / 禁止措辞」清单，且要能排除文档自身的引用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阶段 3 严格衔接测试跑起来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现在是分步各自实测，跨步骤衔接与长跑还没验证过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④⑥ 两项耗时很长（每轮 2~5 秒），需要专门的机器时间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参考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10.1 一句话总结</w:t>
      </w:r>
    </w:p>
    <w:p>
      <w:r>
        <w:rPr>
          <w:rFonts w:ascii="Calibri" w:hAnsi="Calibri" w:eastAsia="微软雅黑"/>
          <w:b w:val="0"/>
          <w:i w:val="0"/>
          <w:sz w:val="22"/>
        </w:rPr>
        <w:t>模型负责写当前这一小段，载体负责其余全部。单次请求的 token 数是物理红线（⑥老老实实守着它）；记忆的总量（①）、输入的总量（②）、输出的总量（③）、工具的总数（④）全部由载体在模型外面兜出来，而且用户不该看见兜的过程（⑤）。</w:t>
      </w:r>
    </w:p>
    <w:p>
      <w:r>
        <w:rPr>
          <w:rFonts w:ascii="Calibri" w:hAnsi="Calibri" w:eastAsia="微软雅黑"/>
          <w:b w:val="0"/>
          <w:i w:val="0"/>
          <w:sz w:val="22"/>
        </w:rPr>
        <w:t>六条要一起做：少任何一条，「无限」都会立刻露出破绽。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10.2 相关文档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architecture.md</w:t>
      </w:r>
      <w:r>
        <w:rPr>
          <w:rFonts w:ascii="Calibri" w:hAnsi="Calibri" w:eastAsia="微软雅黑"/>
          <w:b w:val="0"/>
          <w:i w:val="0"/>
          <w:sz w:val="22"/>
        </w:rPr>
        <w:t>：整体架构与工具选择分层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xiaojiao_model.md</w:t>
      </w:r>
      <w:r>
        <w:rPr>
          <w:rFonts w:ascii="Calibri" w:hAnsi="Calibri" w:eastAsia="微软雅黑"/>
          <w:b w:val="0"/>
          <w:i w:val="0"/>
          <w:sz w:val="22"/>
        </w:rPr>
        <w:t>：小脑 MiniGPT，也是记忆的向量后端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project-overview.md</w:t>
      </w:r>
      <w:r>
        <w:rPr>
          <w:rFonts w:ascii="Calibri" w:hAnsi="Calibri" w:eastAsia="微软雅黑"/>
          <w:b w:val="0"/>
          <w:i w:val="0"/>
          <w:sz w:val="22"/>
        </w:rPr>
        <w:t>：项目全景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six-infinity-diagrams/</w:t>
      </w:r>
      <w:r>
        <w:rPr>
          <w:rFonts w:ascii="Calibri" w:hAnsi="Calibri" w:eastAsia="微软雅黑"/>
          <w:b w:val="0"/>
          <w:i w:val="0"/>
          <w:sz w:val="22"/>
        </w:rPr>
        <w:t>：七个独立的原理图文件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10.3 实现代码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core/embedder.py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core/memory_vec.py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core/retriever.py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core/continuation.py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core/input_splitter.py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_fit_context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_detect_intent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_intent_tool_names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_tool_index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_retrieve_memory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