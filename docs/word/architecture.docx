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待审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：本文说明小焦各部分的职责、边界与数据流，回答「代码为什么长成这样、改一处会牵动哪里」。</w:t>
      </w:r>
    </w:p>
    <w:p>
      <w:r>
        <w:rPr>
          <w:rFonts w:ascii="Calibri" w:hAnsi="Calibri" w:eastAsia="微软雅黑"/>
          <w:b w:val="0"/>
          <w:i w:val="0"/>
          <w:sz w:val="22"/>
        </w:rPr>
        <w:t>本文只讲</w:t>
      </w:r>
      <w:r>
        <w:rPr>
          <w:rFonts w:ascii="Calibri" w:hAnsi="Calibri" w:eastAsia="微软雅黑"/>
          <w:b/>
          <w:i w:val="0"/>
          <w:sz w:val="22"/>
        </w:rPr>
        <w:t>结构</w:t>
      </w:r>
      <w:r>
        <w:rPr>
          <w:rFonts w:ascii="Calibri" w:hAnsi="Calibri" w:eastAsia="微软雅黑"/>
          <w:b w:val="0"/>
          <w:i w:val="0"/>
          <w:sz w:val="22"/>
        </w:rPr>
        <w:t>：有哪些部件、谁调用谁、数据从哪里来到哪里去。设计动机（为什么这么选）见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>；图形化的 22 张图见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>。三份文档口径一致：</w:t>
      </w:r>
      <w:r>
        <w:rPr>
          <w:rFonts w:ascii="Calibri" w:hAnsi="Calibri" w:eastAsia="微软雅黑"/>
          <w:b/>
          <w:i w:val="0"/>
          <w:sz w:val="22"/>
        </w:rPr>
        <w:t>实现状态一律以代码为准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代码与文档不一致时改文档。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系统定位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一次对话的完整流程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小脑：MiniGPT 与记忆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能力扩展：插件与工具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火种接入与显存管理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观测、安全与文档边界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设计权衡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已知边界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系统定位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载体与火种</w:t>
      </w:r>
    </w:p>
    <w:p>
      <w:r>
        <w:rPr>
          <w:rFonts w:ascii="Calibri" w:hAnsi="Calibri" w:eastAsia="微软雅黑"/>
          <w:b w:val="0"/>
          <w:i w:val="0"/>
          <w:sz w:val="22"/>
        </w:rPr>
        <w:t>小焦由两部分组成，二者职责完全分开：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部分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负责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可替换性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Flask 应用 xiaojiao_app.py + core/ 器官 + plugins/ 工具 + 数据文件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记忆、编排、工具、校验、外挂、观测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不随模型变化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火种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一个本地或云端的大模型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单次推理与生成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随时可换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火种换掉，小焦的接口、记忆、工具、人格都不变。这条约定的完整论证见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的「总纲」与「第一节」。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组成部件与端口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部件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启动方式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小焦 Web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python xiaojiao_app.py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5000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唯一业务进程；监听地址由 bind_host() 决定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一键启动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python start_xiaojiao.py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依次拉起大脑、Web、可选 N.E.K.O.，监听规则与主程序共用 bind_host()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多大脑热切换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llama-swap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llama-swap.yaml、brain_manager.py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聊天大脑与编码大脑按需装卸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视频生成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ComfyUI + Wan2.1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video_service/config.py、video_service/model_switch.py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按需启动，与大脑互斥占用显存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N.E.K.O. 桌面端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N.E.K.O.exe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48911 / 48912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外部开源项目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主服务 48911、记忆服务 48912；小焦只做集成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独立监控面板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python web_monitor.py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5000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web_monitor.py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独立 Flask 程序，只读蒸馏状态；与主程序互斥，主程序不挂载它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独立工具服务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python xiaojiao_tools.py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自带 Flask 入口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xiaojiao_tools.py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独立的工具/运行入口，未挂进主程序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音乐生成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外部 ACE-Step 服务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由该服务决定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music_service/ace_music.py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只做客户端调用，未挂进主程序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主程序用 Blueprint 挂载的扩展：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扩展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路由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大脑仓库监控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/monitor、/api/monitor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app_monitor.py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/api/video、/api/video/status 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video_service/video_api.py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播客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/podcast、/api/podcast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podcast_service/podcast_api.py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自身注册 69 条唯一路径（73 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@app.route</w:t>
      </w:r>
      <w:r>
        <w:rPr>
          <w:rFonts w:ascii="Calibri" w:hAnsi="Calibri" w:eastAsia="微软雅黑"/>
          <w:b w:val="0"/>
          <w:i w:val="0"/>
          <w:sz w:val="22"/>
        </w:rPr>
        <w:t xml:space="preserve"> 装饰器），加上上述 Blueprint（15 处装饰器）后，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仓库内路由总数为 84 条（88 处装饰器）。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代码分布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规模（实测）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主程序：配置加载、路由、提示词分层、载体编排、内嵌前端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15505 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载体器官：记忆、检索、健康、元认知、思维流、世界、自主性、中央黑板、人格、预设数据等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 个子包、87 个 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工具插件：py / js / json（tools）/ md（皮肤）四种形态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 个 .py 插件；对外 77 个工具名（内置 14 + 插件路由表 63），完整 schema 13891 token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 podcast_service/ music_service/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重依赖服务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各自独立子目录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审计与自检脚本（文档、图、密钥、原理、静态质量）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 tools.md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四套件全量测试 + 实机脚本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249 条用例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docs/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分主题文档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71 个顶层 .md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 xml:space="preserve"> 各子包的职责：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子包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代表接口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core/（顶层）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向量化、向量库、检索、记忆深度、续写、长输入切片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core/embedder.py、core/retriever.py、core/memory_deep.py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模型健康：监测 → 诊断 → 治疗 → 病历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core/health/monitor.py、core/health/heal.py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core/metacognition/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答前自评、答后交叉检查、能力边界档案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core/metacognition/boundary.py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core/mind_stream/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思维流状态与注入、按意图给温度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core/mind_stream/state.py、core/mind_stream/inject.py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推理模板、类比、深想、一致性、创意、模糊消解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core/boost/reasoning.py、core/boost/deepthink.py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core/central/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全局工作空间：中央状态 + 事件总线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core/central/__init__.py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世界层：感知、判定、污染防火墙、隔离、校验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core/world/perception.py、core/world/firewall.py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自主性：学习、定时、监视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core/autonomy/learner.py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core/carrier/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能力扫描与火种注册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core/carrier/capability.py、core/carrier/brain_registry.py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core/persona/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人格层：表达形式、去 AI 味后处理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core/persona/__init__.py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core/preinstall/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发布版预置数据盘点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core/preinstall/__init__.py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删除红线（载体层硬拦截）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1 · 分层与进程边界</w:t>
      </w:r>
    </w:p>
    <w:p>
      <w:r>
        <w:rPr>
          <w:rFonts w:ascii="Calibri" w:hAnsi="Calibri" w:eastAsia="微软雅黑"/>
          <w:b w:val="0"/>
          <w:i w:val="0"/>
          <w:sz w:val="22"/>
        </w:rPr>
        <w:t>说明：入口、载体、火种、数据四层的边界与调用方向；火种可替换，载体与数据不随火种变化。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（入口与编排）｜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>（器官）｜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>（工具）｜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>（火种装卸）｜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>（配置）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ENTRY["入口"]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E1["浏览器页面 · 5000"]</w:t>
        <w:br/>
      </w:r>
      <w:r>
        <w:rPr>
          <w:rFonts w:ascii="Consolas" w:hAnsi="Consolas" w:eastAsia="微软雅黑"/>
          <w:sz w:val="18"/>
        </w:rPr>
        <w:t xml:space="preserve">        E2["HTTP 接口 · 对话与设置"]</w:t>
        <w:br/>
      </w:r>
      <w:r>
        <w:rPr>
          <w:rFonts w:ascii="Consolas" w:hAnsi="Consolas" w:eastAsia="微软雅黑"/>
          <w:sz w:val="18"/>
        </w:rPr>
        <w:t xml:space="preserve">        E3["OpenAI 兼容 /v1"]</w:t>
        <w:br/>
      </w:r>
      <w:r>
        <w:rPr>
          <w:rFonts w:ascii="Consolas" w:hAnsi="Consolas" w:eastAsia="微软雅黑"/>
          <w:sz w:val="18"/>
        </w:rPr>
        <w:t xml:space="preserve">        E4["桌面客户端 · N.E.K.O."]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CARRIER["载体：不随火种变化"]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RUN["agent_run&lt;br/&gt;载体编排唯一入口"]</w:t>
        <w:br/>
      </w:r>
      <w:r>
        <w:rPr>
          <w:rFonts w:ascii="Consolas" w:hAnsi="Consolas" w:eastAsia="微软雅黑"/>
          <w:sz w:val="18"/>
        </w:rPr>
        <w:t xml:space="preserve">        ORG["core 器官&lt;br/&gt;记忆 · 健康 · 元认知 · 思维流&lt;br/&gt;世界 · 自主性 · 中央黑板"]</w:t>
        <w:br/>
      </w:r>
      <w:r>
        <w:rPr>
          <w:rFonts w:ascii="Consolas" w:hAnsi="Consolas" w:eastAsia="微软雅黑"/>
          <w:sz w:val="18"/>
        </w:rPr>
        <w:t xml:space="preserve">        TOOL["plugins 工具层&lt;br/&gt;77 个工具"]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SPARK["火种：随时可换"]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S1["聊天大脑&lt;br/&gt;llama-swap 9292"]</w:t>
        <w:br/>
      </w:r>
      <w:r>
        <w:rPr>
          <w:rFonts w:ascii="Consolas" w:hAnsi="Consolas" w:eastAsia="微软雅黑"/>
          <w:sz w:val="18"/>
        </w:rPr>
        <w:t xml:space="preserve">        S2["编码大脑&lt;br/&gt;llama-swap 9292"]</w:t>
        <w:br/>
      </w:r>
      <w:r>
        <w:rPr>
          <w:rFonts w:ascii="Consolas" w:hAnsi="Consolas" w:eastAsia="微软雅黑"/>
          <w:sz w:val="18"/>
        </w:rPr>
        <w:t xml:space="preserve">        S3["视频模型&lt;br/&gt;ComfyUI 8188"]</w:t>
        <w:br/>
      </w:r>
      <w:r>
        <w:rPr>
          <w:rFonts w:ascii="Consolas" w:hAnsi="Consolas" w:eastAsia="微软雅黑"/>
          <w:sz w:val="18"/>
        </w:rPr>
        <w:t xml:space="preserve">        S4["云端大脑&lt;br/&gt;OpenAI 兼容接口"]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STORE["数据"]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D1["配置&lt;br/&gt;控制文件"]</w:t>
        <w:br/>
      </w:r>
      <w:r>
        <w:rPr>
          <w:rFonts w:ascii="Consolas" w:hAnsi="Consolas" w:eastAsia="微软雅黑"/>
          <w:sz w:val="18"/>
        </w:rPr>
        <w:t xml:space="preserve">        D2["记忆与会话&lt;br/&gt;向量库 · 会话文件"]</w:t>
        <w:br/>
      </w:r>
      <w:r>
        <w:rPr>
          <w:rFonts w:ascii="Consolas" w:hAnsi="Consolas" w:eastAsia="微软雅黑"/>
          <w:sz w:val="18"/>
        </w:rPr>
        <w:t xml:space="preserve">        D3["经验沉淀&lt;br/&gt;self_learn"]</w:t>
        <w:br/>
      </w:r>
      <w:r>
        <w:rPr>
          <w:rFonts w:ascii="Consolas" w:hAnsi="Consolas" w:eastAsia="微软雅黑"/>
          <w:sz w:val="18"/>
        </w:rPr>
        <w:t xml:space="preserve">        D4["产物&lt;br/&gt;books · downloads · videos · media"]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E1 --&gt; RUN</w:t>
        <w:br/>
      </w:r>
      <w:r>
        <w:rPr>
          <w:rFonts w:ascii="Consolas" w:hAnsi="Consolas" w:eastAsia="微软雅黑"/>
          <w:sz w:val="18"/>
        </w:rPr>
        <w:t xml:space="preserve">    E2 --&gt; RUN</w:t>
        <w:br/>
      </w:r>
      <w:r>
        <w:rPr>
          <w:rFonts w:ascii="Consolas" w:hAnsi="Consolas" w:eastAsia="微软雅黑"/>
          <w:sz w:val="18"/>
        </w:rPr>
        <w:t xml:space="preserve">    E3 --&gt; RUN</w:t>
        <w:br/>
      </w:r>
      <w:r>
        <w:rPr>
          <w:rFonts w:ascii="Consolas" w:hAnsi="Consolas" w:eastAsia="微软雅黑"/>
          <w:sz w:val="18"/>
        </w:rPr>
        <w:t xml:space="preserve">    E4 -.-&gt; RUN</w:t>
        <w:br/>
      </w:r>
      <w:r>
        <w:rPr>
          <w:rFonts w:ascii="Consolas" w:hAnsi="Consolas" w:eastAsia="微软雅黑"/>
          <w:sz w:val="18"/>
        </w:rPr>
        <w:t xml:space="preserve">    RUN --&gt; ORG</w:t>
        <w:br/>
      </w:r>
      <w:r>
        <w:rPr>
          <w:rFonts w:ascii="Consolas" w:hAnsi="Consolas" w:eastAsia="微软雅黑"/>
          <w:sz w:val="18"/>
        </w:rPr>
        <w:t xml:space="preserve">    RUN --&gt; TOOL</w:t>
        <w:br/>
      </w:r>
      <w:r>
        <w:rPr>
          <w:rFonts w:ascii="Consolas" w:hAnsi="Consolas" w:eastAsia="微软雅黑"/>
          <w:sz w:val="18"/>
        </w:rPr>
        <w:t xml:space="preserve">    RUN --&gt; SPARK</w:t>
        <w:br/>
      </w:r>
      <w:r>
        <w:rPr>
          <w:rFonts w:ascii="Consolas" w:hAnsi="Consolas" w:eastAsia="微软雅黑"/>
          <w:sz w:val="18"/>
        </w:rPr>
        <w:t xml:space="preserve">    ORG --&gt; D2</w:t>
        <w:br/>
      </w:r>
      <w:r>
        <w:rPr>
          <w:rFonts w:ascii="Consolas" w:hAnsi="Consolas" w:eastAsia="微软雅黑"/>
          <w:sz w:val="18"/>
        </w:rPr>
        <w:t xml:space="preserve">    TOOL --&gt; D4</w:t>
        <w:br/>
      </w:r>
      <w:r>
        <w:rPr>
          <w:rFonts w:ascii="Consolas" w:hAnsi="Consolas" w:eastAsia="微软雅黑"/>
          <w:sz w:val="18"/>
        </w:rPr>
        <w:t xml:space="preserve">    RUN --&gt; D1</w:t>
        <w:br/>
      </w:r>
      <w:r>
        <w:rPr>
          <w:rFonts w:ascii="Consolas" w:hAnsi="Consolas" w:eastAsia="微软雅黑"/>
          <w:sz w:val="18"/>
        </w:rPr>
        <w:t xml:space="preserve">    ORG --&gt; D3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E1 fill:#7ED321,color:#fff</w:t>
        <w:br/>
      </w:r>
      <w:r>
        <w:rPr>
          <w:rFonts w:ascii="Consolas" w:hAnsi="Consolas" w:eastAsia="微软雅黑"/>
          <w:sz w:val="18"/>
        </w:rPr>
        <w:t xml:space="preserve">    style E2 fill:#7ED321,color:#fff</w:t>
        <w:br/>
      </w:r>
      <w:r>
        <w:rPr>
          <w:rFonts w:ascii="Consolas" w:hAnsi="Consolas" w:eastAsia="微软雅黑"/>
          <w:sz w:val="18"/>
        </w:rPr>
        <w:t xml:space="preserve">    style E3 fill:#7ED321,color:#fff</w:t>
        <w:br/>
      </w:r>
      <w:r>
        <w:rPr>
          <w:rFonts w:ascii="Consolas" w:hAnsi="Consolas" w:eastAsia="微软雅黑"/>
          <w:sz w:val="18"/>
        </w:rPr>
        <w:t xml:space="preserve">    style E4 fill:#F5A623,color:#fff</w:t>
        <w:br/>
      </w:r>
      <w:r>
        <w:rPr>
          <w:rFonts w:ascii="Consolas" w:hAnsi="Consolas" w:eastAsia="微软雅黑"/>
          <w:sz w:val="18"/>
        </w:rPr>
        <w:t xml:space="preserve">    style RUN fill:#4A90E2,color:#fff</w:t>
        <w:br/>
      </w:r>
      <w:r>
        <w:rPr>
          <w:rFonts w:ascii="Consolas" w:hAnsi="Consolas" w:eastAsia="微软雅黑"/>
          <w:sz w:val="18"/>
        </w:rPr>
        <w:t xml:space="preserve">    style ORG fill:#4A90E2,color:#fff</w:t>
        <w:br/>
      </w:r>
      <w:r>
        <w:rPr>
          <w:rFonts w:ascii="Consolas" w:hAnsi="Consolas" w:eastAsia="微软雅黑"/>
          <w:sz w:val="18"/>
        </w:rPr>
        <w:t xml:space="preserve">    style TOOL fill:#4A90E2,color:#fff</w:t>
        <w:br/>
      </w:r>
      <w:r>
        <w:rPr>
          <w:rFonts w:ascii="Consolas" w:hAnsi="Consolas" w:eastAsia="微软雅黑"/>
          <w:sz w:val="18"/>
        </w:rPr>
        <w:t xml:space="preserve">    style S1 fill:#7ED321,color:#fff</w:t>
        <w:br/>
      </w:r>
      <w:r>
        <w:rPr>
          <w:rFonts w:ascii="Consolas" w:hAnsi="Consolas" w:eastAsia="微软雅黑"/>
          <w:sz w:val="18"/>
        </w:rPr>
        <w:t xml:space="preserve">    style S2 fill:#7ED321,color:#fff</w:t>
        <w:br/>
      </w:r>
      <w:r>
        <w:rPr>
          <w:rFonts w:ascii="Consolas" w:hAnsi="Consolas" w:eastAsia="微软雅黑"/>
          <w:sz w:val="18"/>
        </w:rPr>
        <w:t xml:space="preserve">    style S3 fill:#7ED321,color:#fff</w:t>
        <w:br/>
      </w:r>
      <w:r>
        <w:rPr>
          <w:rFonts w:ascii="Consolas" w:hAnsi="Consolas" w:eastAsia="微软雅黑"/>
          <w:sz w:val="18"/>
        </w:rPr>
        <w:t xml:space="preserve">    style S4 fill:#F5A623,color:#fff</w:t>
        <w:br/>
      </w:r>
      <w:r>
        <w:rPr>
          <w:rFonts w:ascii="Consolas" w:hAnsi="Consolas" w:eastAsia="微软雅黑"/>
          <w:sz w:val="18"/>
        </w:rPr>
        <w:t xml:space="preserve">    style D1 fill:#F5A623,color:#fff</w:t>
        <w:br/>
      </w:r>
      <w:r>
        <w:rPr>
          <w:rFonts w:ascii="Consolas" w:hAnsi="Consolas" w:eastAsia="微软雅黑"/>
          <w:sz w:val="18"/>
        </w:rPr>
        <w:t xml:space="preserve">    style D2 fill:#7ED321,color:#fff</w:t>
        <w:br/>
      </w:r>
      <w:r>
        <w:rPr>
          <w:rFonts w:ascii="Consolas" w:hAnsi="Consolas" w:eastAsia="微软雅黑"/>
          <w:sz w:val="18"/>
        </w:rPr>
        <w:t xml:space="preserve">    style D3 fill:#7ED321,color:#fff</w:t>
        <w:br/>
      </w:r>
      <w:r>
        <w:rPr>
          <w:rFonts w:ascii="Consolas" w:hAnsi="Consolas" w:eastAsia="微软雅黑"/>
          <w:sz w:val="18"/>
        </w:rPr>
        <w:t xml:space="preserve">    style D4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一次对话的完整流程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2 · 一轮对话的载体编排</w:t>
      </w:r>
    </w:p>
    <w:p>
      <w:r>
        <w:rPr>
          <w:rFonts w:ascii="Calibri" w:hAnsi="Calibri" w:eastAsia="微软雅黑"/>
          <w:b w:val="0"/>
          <w:i w:val="0"/>
          <w:sz w:val="22"/>
        </w:rPr>
        <w:t>说明：一段用户输入从融合、直答判定、检索、注入、装载工具，到生成、健康处理与落盘的全过程；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左侧两条是载体自己就能答完的短路，右侧主干才经过模型。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agent_run()</w:t>
      </w:r>
      <w:r>
        <w:rPr>
          <w:rFonts w:ascii="Calibri" w:hAnsi="Calibri" w:eastAsia="微软雅黑"/>
          <w:b w:val="0"/>
          <w:i w:val="0"/>
          <w:sz w:val="22"/>
        </w:rPr>
        <w:t>（6725 行起）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补充（2026-10-13）：内部调用不再一律串着跑。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一轮里串行的内部模型调用有 4~6 次，其中「感知层」和「元认知自评」吃的是</w:t>
      </w:r>
      <w:r>
        <w:rPr>
          <w:rFonts w:ascii="Calibri" w:hAnsi="Calibri" w:eastAsia="微软雅黑"/>
          <w:b/>
          <w:i w:val="0"/>
          <w:sz w:val="22"/>
        </w:rPr>
        <w:t>同一句话、同一个上下文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两边都不看对方的输出 —— 串着跑纯粹是历史顺序（图里 H 排在感知之后，是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要先起，不是因为自评依赖感知）。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现在这两步走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core/inner_joint.py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本机实测（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tools/bench_inner_calls.py</w:t>
      </w:r>
      <w:r>
        <w:rPr>
          <w:rFonts w:ascii="Calibri" w:hAnsi="Calibri" w:eastAsia="微软雅黑"/>
          <w:b w:val="0"/>
          <w:i w:val="0"/>
          <w:sz w:val="22"/>
        </w:rPr>
        <w:t xml:space="preserve">，5 次、轮流先跑）：串行 </w:t>
      </w:r>
      <w:r>
        <w:rPr>
          <w:rFonts w:ascii="Calibri" w:hAnsi="Calibri" w:eastAsia="微软雅黑"/>
          <w:b/>
          <w:i w:val="0"/>
          <w:sz w:val="22"/>
        </w:rPr>
        <w:t>3.05 秒</w:t>
      </w:r>
      <w:r>
        <w:rPr>
          <w:rFonts w:ascii="Calibri" w:hAnsi="Calibri" w:eastAsia="微软雅黑"/>
          <w:b w:val="0"/>
          <w:i w:val="0"/>
          <w:sz w:val="22"/>
        </w:rPr>
        <w:t xml:space="preserve">（中位）→ 并发 </w:t>
      </w:r>
      <w:r>
        <w:rPr>
          <w:rFonts w:ascii="Calibri" w:hAnsi="Calibri" w:eastAsia="微软雅黑"/>
          <w:b/>
          <w:i w:val="0"/>
          <w:sz w:val="22"/>
        </w:rPr>
        <w:t>2.80 秒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只省 </w:t>
      </w:r>
      <w:r>
        <w:rPr>
          <w:rFonts w:ascii="Calibri" w:hAnsi="Calibri" w:eastAsia="微软雅黑"/>
          <w:b/>
          <w:i w:val="0"/>
          <w:sz w:val="22"/>
        </w:rPr>
        <w:t>0.26 秒</w:t>
      </w:r>
      <w:r>
        <w:rPr>
          <w:rFonts w:ascii="Calibri" w:hAnsi="Calibri" w:eastAsia="微软雅黑"/>
          <w:b w:val="0"/>
          <w:i w:val="0"/>
          <w:sz w:val="22"/>
        </w:rPr>
        <w:t xml:space="preserve">；合并 </w:t>
      </w:r>
      <w:r>
        <w:rPr>
          <w:rFonts w:ascii="Calibri" w:hAnsi="Calibri" w:eastAsia="微软雅黑"/>
          <w:b/>
          <w:i w:val="0"/>
          <w:sz w:val="22"/>
        </w:rPr>
        <w:t>4.56 秒</w:t>
      </w:r>
      <w:r>
        <w:rPr>
          <w:rFonts w:ascii="Calibri" w:hAnsi="Calibri" w:eastAsia="微软雅黑"/>
          <w:b w:val="0"/>
          <w:i w:val="0"/>
          <w:sz w:val="22"/>
        </w:rPr>
        <w:t>，比串行</w:t>
      </w:r>
      <w:r>
        <w:rPr>
          <w:rFonts w:ascii="Calibri" w:hAnsi="Calibri" w:eastAsia="微软雅黑"/>
          <w:b/>
          <w:i w:val="0"/>
          <w:sz w:val="22"/>
        </w:rPr>
        <w:t>慢 1.51 秒</w:t>
      </w:r>
      <w:r>
        <w:rPr>
          <w:rFonts w:ascii="Calibri" w:hAnsi="Calibri" w:eastAsia="微软雅黑"/>
          <w:b w:val="0"/>
          <w:i w:val="0"/>
          <w:sz w:val="22"/>
        </w:rPr>
        <w:t>，且 5 次里有 4 次给出和单独问不一样的档位。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所以：并发默认开着当"顺手省一点"，</w:t>
      </w:r>
      <w:r>
        <w:rPr>
          <w:rFonts w:ascii="Calibri" w:hAnsi="Calibri" w:eastAsia="微软雅黑"/>
          <w:b/>
          <w:i w:val="0"/>
          <w:sz w:val="22"/>
        </w:rPr>
        <w:t>合并默认关</w:t>
      </w:r>
      <w:r>
        <w:rPr>
          <w:rFonts w:ascii="Calibri" w:hAnsi="Calibri" w:eastAsia="微软雅黑"/>
          <w:b w:val="0"/>
          <w:i w:val="0"/>
          <w:sz w:val="22"/>
        </w:rPr>
        <w:t>（留在代码里，量出正收益之前不启用）。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这一步不是量级改善 —— 要让"思考"明显变快得减少调用次数或缩短提示词。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A["用户输入"] --&gt; B["上下文融合&lt;br/&gt;回指补全"]</w:t>
        <w:br/>
      </w:r>
      <w:r>
        <w:rPr>
          <w:rFonts w:ascii="Consolas" w:hAnsi="Consolas" w:eastAsia="微软雅黑"/>
          <w:sz w:val="18"/>
        </w:rPr>
        <w:t xml:space="preserve">    B --&gt; C{"载体能否直接答完"}</w:t>
        <w:br/>
      </w:r>
      <w:r>
        <w:rPr>
          <w:rFonts w:ascii="Consolas" w:hAnsi="Consolas" w:eastAsia="微软雅黑"/>
          <w:sz w:val="18"/>
        </w:rPr>
        <w:t xml:space="preserve">    C --&gt;|"工具清单 · 当前时间 · 本机 IP"| D["载体直答&lt;br/&gt;不经过模型"]</w:t>
        <w:br/>
      </w:r>
      <w:r>
        <w:rPr>
          <w:rFonts w:ascii="Consolas" w:hAnsi="Consolas" w:eastAsia="微软雅黑"/>
          <w:sz w:val="18"/>
        </w:rPr>
        <w:t xml:space="preserve">    C --&gt;|"漏洞 · 网址 · 命令 · 点名工具"| E["直通工具&lt;br/&gt;结果不由模型转述"]</w:t>
        <w:br/>
      </w:r>
      <w:r>
        <w:rPr>
          <w:rFonts w:ascii="Consolas" w:hAnsi="Consolas" w:eastAsia="微软雅黑"/>
          <w:sz w:val="18"/>
        </w:rPr>
        <w:t xml:space="preserve">    C --&gt;|"否"| F["意图识别&lt;br/&gt;决定本轮装载哪些工具"]</w:t>
        <w:br/>
      </w:r>
      <w:r>
        <w:rPr>
          <w:rFonts w:ascii="Consolas" w:hAnsi="Consolas" w:eastAsia="微软雅黑"/>
          <w:sz w:val="18"/>
        </w:rPr>
        <w:t xml:space="preserve">    F --&gt; G["记忆检索 + 世界层 RAG"]</w:t>
        <w:br/>
      </w:r>
      <w:r>
        <w:rPr>
          <w:rFonts w:ascii="Consolas" w:hAnsi="Consolas" w:eastAsia="微软雅黑"/>
          <w:sz w:val="18"/>
        </w:rPr>
        <w:t xml:space="preserve">    G --&gt; H["元认知边界注入"]</w:t>
        <w:br/>
      </w:r>
      <w:r>
        <w:rPr>
          <w:rFonts w:ascii="Consolas" w:hAnsi="Consolas" w:eastAsia="微软雅黑"/>
          <w:sz w:val="18"/>
        </w:rPr>
        <w:t xml:space="preserve">    H --&gt; I["思维流注入"]</w:t>
        <w:br/>
      </w:r>
      <w:r>
        <w:rPr>
          <w:rFonts w:ascii="Consolas" w:hAnsi="Consolas" w:eastAsia="微软雅黑"/>
          <w:sz w:val="18"/>
        </w:rPr>
        <w:t xml:space="preserve">    I --&gt; J["工具子集 + 上下文裁剪"]</w:t>
        <w:br/>
      </w:r>
      <w:r>
        <w:rPr>
          <w:rFonts w:ascii="Consolas" w:hAnsi="Consolas" w:eastAsia="微软雅黑"/>
          <w:sz w:val="18"/>
        </w:rPr>
        <w:t xml:space="preserve">    J --&gt; K["大脑生成与工具循环"]</w:t>
        <w:br/>
      </w:r>
      <w:r>
        <w:rPr>
          <w:rFonts w:ascii="Consolas" w:hAnsi="Consolas" w:eastAsia="微软雅黑"/>
          <w:sz w:val="18"/>
        </w:rPr>
        <w:t xml:space="preserve">    K --&gt; L["健康监测与分级治疗"]</w:t>
        <w:br/>
      </w:r>
      <w:r>
        <w:rPr>
          <w:rFonts w:ascii="Consolas" w:hAnsi="Consolas" w:eastAsia="微软雅黑"/>
          <w:sz w:val="18"/>
        </w:rPr>
        <w:t xml:space="preserve">    L --&gt; M["人格后处理与去 AI 味"]</w:t>
        <w:br/>
      </w:r>
      <w:r>
        <w:rPr>
          <w:rFonts w:ascii="Consolas" w:hAnsi="Consolas" w:eastAsia="微软雅黑"/>
          <w:sz w:val="18"/>
        </w:rPr>
        <w:t xml:space="preserve">    M --&gt; N["落盘：会话 · 记忆 · 事件 · 成本"]</w:t>
        <w:br/>
      </w:r>
      <w:r>
        <w:rPr>
          <w:rFonts w:ascii="Consolas" w:hAnsi="Consolas" w:eastAsia="微软雅黑"/>
          <w:sz w:val="18"/>
        </w:rPr>
        <w:t xml:space="preserve">    D --&gt; N</w:t>
        <w:br/>
      </w:r>
      <w:r>
        <w:rPr>
          <w:rFonts w:ascii="Consolas" w:hAnsi="Consolas" w:eastAsia="微软雅黑"/>
          <w:sz w:val="18"/>
        </w:rPr>
        <w:t xml:space="preserve">    E --&gt; 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I fill:#4A90E2,color:#fff</w:t>
        <w:br/>
      </w:r>
      <w:r>
        <w:rPr>
          <w:rFonts w:ascii="Consolas" w:hAnsi="Consolas" w:eastAsia="微软雅黑"/>
          <w:sz w:val="18"/>
        </w:rPr>
        <w:t xml:space="preserve">    style J fill:#4A90E2,color:#fff</w:t>
        <w:br/>
      </w:r>
      <w:r>
        <w:rPr>
          <w:rFonts w:ascii="Consolas" w:hAnsi="Consolas" w:eastAsia="微软雅黑"/>
          <w:sz w:val="18"/>
        </w:rPr>
        <w:t xml:space="preserve">    style K fill:#4A90E2,color:#fff</w:t>
        <w:br/>
      </w:r>
      <w:r>
        <w:rPr>
          <w:rFonts w:ascii="Consolas" w:hAnsi="Consolas" w:eastAsia="微软雅黑"/>
          <w:sz w:val="18"/>
        </w:rPr>
        <w:t xml:space="preserve">    style L fill:#F5A623,color:#fff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t xml:space="preserve">    style N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唯一入口与返回契约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全部问题都走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agent_run()</w:t>
      </w:r>
      <w:r>
        <w:rPr>
          <w:rFonts w:ascii="Calibri" w:hAnsi="Calibri" w:eastAsia="微软雅黑"/>
          <w:b w:val="0"/>
          <w:i w:val="0"/>
          <w:sz w:val="22"/>
        </w:rPr>
        <w:t>，它返回固定的五元组：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def agent_run(user_input, lean=False, on_chunk=None, on_progress=None, on_delta=None):</w:t>
        <w:br/>
      </w:r>
      <w:r>
        <w:rPr>
          <w:rFonts w:ascii="Consolas" w:hAnsi="Consolas" w:eastAsia="微软雅黑"/>
          <w:sz w:val="18"/>
        </w:rPr>
        <w:t xml:space="preserve">    ...</w:t>
        <w:br/>
      </w:r>
      <w:r>
        <w:rPr>
          <w:rFonts w:ascii="Consolas" w:hAnsi="Consolas" w:eastAsia="微软雅黑"/>
          <w:sz w:val="18"/>
        </w:rPr>
        <w:t xml:space="preserve">    return answer, online, info, needs_confirm, tool_trace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answer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回答正文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online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是否真的拿到过外部结果（不是"大脑没应答"）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info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可迭代的 (title, url, content) 三元组序列，给前端展示来源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needs_confirm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是否需要用户二次确认（危险命令）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tool_trace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本轮工具轨迹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所有调用点（网页 SSE、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、自主任务）共用这一个入口，因此工具开关、上下文预算、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健康监测、记忆写入这些横切关注点只实现一次。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上下文融合：先补全指代，再判意图</w:t>
      </w:r>
    </w:p>
    <w:p>
      <w:r>
        <w:rPr>
          <w:rFonts w:ascii="Calibri" w:hAnsi="Calibri" w:eastAsia="微软雅黑"/>
          <w:b w:val="0"/>
          <w:i w:val="0"/>
          <w:sz w:val="22"/>
        </w:rPr>
        <w:t>用户说「我要全部的」「那个呢」时，单看这句话没有对象。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merge_context(user_input, history)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从最近几轮历史里找出指代对象，补全成一句完整的话（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user_input_ctx</w:t>
      </w:r>
      <w:r>
        <w:rPr>
          <w:rFonts w:ascii="Calibri" w:hAnsi="Calibri" w:eastAsia="微软雅黑"/>
          <w:b w:val="0"/>
          <w:i w:val="0"/>
          <w:sz w:val="22"/>
        </w:rPr>
        <w:t>），后续的意图识别、工具清单短路、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联网检索都用这句融合后的文本。</w:t>
      </w:r>
    </w:p>
    <w:p>
      <w:r>
        <w:rPr>
          <w:rFonts w:ascii="Calibri" w:hAnsi="Calibri" w:eastAsia="微软雅黑"/>
          <w:b w:val="0"/>
          <w:i w:val="0"/>
          <w:sz w:val="22"/>
        </w:rPr>
        <w:t>约束两条：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融合只读不改：原始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user_input</w:t>
      </w:r>
      <w:r>
        <w:rPr>
          <w:rFonts w:ascii="Calibri" w:hAnsi="Calibri" w:eastAsia="微软雅黑"/>
          <w:b w:val="0"/>
          <w:i w:val="0"/>
          <w:sz w:val="22"/>
        </w:rPr>
        <w:t xml:space="preserve"> 仍用于写历史、算预算、进记忆。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融合不出来就</w:t>
      </w:r>
      <w:r>
        <w:rPr>
          <w:rFonts w:ascii="Calibri" w:hAnsi="Calibri" w:eastAsia="微软雅黑"/>
          <w:b/>
          <w:i w:val="0"/>
          <w:sz w:val="22"/>
        </w:rPr>
        <w:t>如实反问</w:t>
      </w:r>
      <w:r>
        <w:rPr>
          <w:rFonts w:ascii="Calibri" w:hAnsi="Calibri" w:eastAsia="微软雅黑"/>
          <w:b w:val="0"/>
          <w:i w:val="0"/>
          <w:sz w:val="22"/>
        </w:rPr>
        <w:t>，不猜。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载体直答与直通</w:t>
      </w:r>
    </w:p>
    <w:p>
      <w:r>
        <w:rPr>
          <w:rFonts w:ascii="Calibri" w:hAnsi="Calibri" w:eastAsia="微软雅黑"/>
          <w:b w:val="0"/>
          <w:i w:val="0"/>
          <w:sz w:val="22"/>
        </w:rPr>
        <w:t>有几类问题不该经过概率模型。它们在模型之前就被定性处理，命中即直接返回：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代码位置（xiaojiao_app.py）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问「你有哪些工具」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载体直接列出全部 77 个工具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_tool_inventory_question() / _tool_inventory_answer()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指代融合不出来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反问用户，不猜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_clarify_question()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要「刚才那条工具结果的原文」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从会话缓存取回，不重抓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_wants_raw_tool_result() / _cached_tool_result()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贴了超长内容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切片循环处理再拼装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_process_long_input()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漏洞 / CVE 清单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直连 collect_vulnerabilities，按时间窗取 NVD 结构化数据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detect_vulnerability_query()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问资产测绘状态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直连 asset_intel_status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_asset_result_text()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问现在几点 / 今天几号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载体读系统时钟直接答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datetime.now() 分支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问本机公网 IP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直连 net_ip，把真实结果摆出来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_asks_own_ip() / _asks_net_ip()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点名一个零参数工具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直接调用该工具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_noarg_named_tool()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消息本身就是一条命令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直连 run_command，危险命令进待确认流程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_looks_like_shell_command()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消息里带网址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直连抓取链 get → fetch → stealthy_fetch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_looks_like_url()、_scrape_direct()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「忽略 robots 再抓一次」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直接重抓，不让模型凭记忆复述网页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_scrape_retry_intent()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这一层的边界由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第二十节给出：</w:t>
      </w:r>
      <w:r>
        <w:rPr>
          <w:rFonts w:ascii="Calibri" w:hAnsi="Calibri" w:eastAsia="微软雅黑"/>
          <w:b/>
          <w:i w:val="0"/>
          <w:sz w:val="22"/>
        </w:rPr>
        <w:t>意图理解与工具选择交给模型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载体保留两类判断 —— 确定性事实的直答，以及外围参数分派（温度、工具装载范围）。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2.4 记忆检索</w:t>
      </w:r>
    </w:p>
    <w:p>
      <w:r>
        <w:rPr>
          <w:rFonts w:ascii="Calibri" w:hAnsi="Calibri" w:eastAsia="微软雅黑"/>
          <w:b w:val="0"/>
          <w:i w:val="0"/>
          <w:sz w:val="22"/>
        </w:rPr>
        <w:t>主程序的相关记忆检索经过向量库，而不是字符串匹配：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recall(query) ──► core/retriever.retrieve()</w:t>
        <w:br/>
      </w:r>
      <w:r>
        <w:rPr>
          <w:rFonts w:ascii="Consolas" w:hAnsi="Consolas" w:eastAsia="微软雅黑"/>
          <w:sz w:val="18"/>
        </w:rPr>
        <w:t xml:space="preserve">                    ├── core/memory_vec.search_memory()   # 向量召回，取 top_k × 3</w:t>
        <w:br/>
      </w:r>
      <w:r>
        <w:rPr>
          <w:rFonts w:ascii="Consolas" w:hAnsi="Consolas" w:eastAsia="微软雅黑"/>
          <w:sz w:val="18"/>
        </w:rPr>
        <w:t xml:space="preserve">                    ├── 时间衰减重排（7 天内 ×1.0 / 30 天内 ×0.7 / 更早 ×0.4）</w:t>
        <w:br/>
      </w:r>
      <w:r>
        <w:rPr>
          <w:rFonts w:ascii="Consolas" w:hAnsi="Consolas" w:eastAsia="微软雅黑"/>
          <w:sz w:val="18"/>
        </w:rPr>
        <w:t xml:space="preserve">                    └── 阈值过滤（THRESHOLD = 0.6）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检索结果按 token 预算注入 system，注入位置有两处，顺序体现优先级：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【相关记忆】</w:t>
      </w:r>
      <w:r>
        <w:rPr>
          <w:rFonts w:ascii="Calibri" w:hAnsi="Calibri" w:eastAsia="微软雅黑"/>
          <w:b w:val="0"/>
          <w:i w:val="0"/>
          <w:sz w:val="22"/>
        </w:rPr>
        <w:t>：用户亲口说过的话（第一手）。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世界层 RAG（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_world_rag()</w:t>
      </w:r>
      <w:r>
        <w:rPr>
          <w:rFonts w:ascii="Calibri" w:hAnsi="Calibri" w:eastAsia="微软雅黑"/>
          <w:b w:val="0"/>
          <w:i w:val="0"/>
          <w:sz w:val="22"/>
        </w:rPr>
        <w:t>）：小焦自己在网上看到的相关背景（第二手）。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记忆本身分三层（事实 / 表达 / 印象），实现在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>，口径见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第八节。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2.5 元认知注入</w:t>
      </w:r>
    </w:p>
    <w:p>
      <w:r>
        <w:rPr>
          <w:rFonts w:ascii="Calibri" w:hAnsi="Calibri" w:eastAsia="微软雅黑"/>
          <w:b w:val="0"/>
          <w:i w:val="0"/>
          <w:sz w:val="22"/>
        </w:rPr>
        <w:t>生成之前查一次能力边界档案（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core/metacognition/boundary.py</w:t>
      </w:r>
      <w:r>
        <w:rPr>
          <w:rFonts w:ascii="Calibri" w:hAnsi="Calibri" w:eastAsia="微软雅黑"/>
          <w:b w:val="0"/>
          <w:i w:val="0"/>
          <w:sz w:val="22"/>
        </w:rPr>
        <w:t>）：同类问题历史上是否经常答错或没把握。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命中就在 system 里加一条「先查清再回答」；没有历史样本时给通用纪律「没把握要明确说不确定」。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生成之后记一条边界样本，档案越用越准。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2.6 上下文预算与工具装载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本地推理的可用上下文上限由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 算出：20224 减 1000 安全余量 = </w:t>
      </w:r>
      <w:r>
        <w:rPr>
          <w:rFonts w:ascii="Calibri" w:hAnsi="Calibri" w:eastAsia="微软雅黑"/>
          <w:b/>
          <w:i w:val="0"/>
          <w:sz w:val="22"/>
        </w:rPr>
        <w:t>19224 token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固定开销实测（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tools/check_prompt_size.py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token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占上限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SYSTEM_PROMPT 合计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6243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32%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 77 个工具的完整 schema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13891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72%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两者相加已经超过上限，所以</w:t>
      </w:r>
      <w:r>
        <w:rPr>
          <w:rFonts w:ascii="Calibri" w:hAnsi="Calibri" w:eastAsia="微软雅黑"/>
          <w:b/>
          <w:i w:val="0"/>
          <w:sz w:val="22"/>
        </w:rPr>
        <w:t>一轮里绝不发全量工具</w:t>
      </w:r>
      <w:r>
        <w:rPr>
          <w:rFonts w:ascii="Calibri" w:hAnsi="Calibri" w:eastAsia="微软雅黑"/>
          <w:b w:val="0"/>
          <w:i w:val="0"/>
          <w:sz w:val="22"/>
        </w:rPr>
        <w:t>。做法是：system 里始终带一份完整工具目录（名字 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一句话描述，按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_plugin_list()</w:t>
      </w:r>
      <w:r>
        <w:rPr>
          <w:rFonts w:ascii="Calibri" w:hAnsi="Calibri" w:eastAsia="微软雅黑"/>
          <w:b w:val="0"/>
          <w:i w:val="0"/>
          <w:sz w:val="22"/>
        </w:rPr>
        <w:t xml:space="preserve"> 动态生成），本轮只装载与意图匹配的子集：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意图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system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 schema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合计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占上限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装载工具数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693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scrape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2041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2576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4650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diagram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2632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5514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29%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query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1789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2702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shell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1727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2336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12%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full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5678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2069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7778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40%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判据由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_detect_intent()</w:t>
      </w:r>
      <w:r>
        <w:rPr>
          <w:rFonts w:ascii="Calibri" w:hAnsi="Calibri" w:eastAsia="微软雅黑"/>
          <w:b w:val="0"/>
          <w:i w:val="0"/>
          <w:sz w:val="22"/>
        </w:rPr>
        <w:t xml:space="preserve"> 给出（画图 &gt; 网址 &gt; 命令原文 &gt; 查询 &gt; 命令词 &gt; 闲聊，兜底是 chat），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子集由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给出，最后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_fit_context()</w:t>
      </w:r>
      <w:r>
        <w:rPr>
          <w:rFonts w:ascii="Calibri" w:hAnsi="Calibri" w:eastAsia="微软雅黑"/>
          <w:b w:val="0"/>
          <w:i w:val="0"/>
          <w:sz w:val="22"/>
        </w:rPr>
        <w:t xml:space="preserve"> 按上限裁剪历史与注入内容。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工具一个都没删</w:t>
      </w:r>
      <w:r>
        <w:rPr>
          <w:rFonts w:ascii="Calibri" w:hAnsi="Calibri" w:eastAsia="微软雅黑"/>
          <w:b w:val="0"/>
          <w:i w:val="0"/>
          <w:sz w:val="22"/>
        </w:rPr>
        <w:t>，只是不在一轮里全发。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2.7 工具循环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llm_chat_tools(messages, max_rounds=6, lean=False, tools_subset=None, budget_s=0, workflow="", temperature=...)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负责多轮工具调用。三层纠错：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机制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描述场景化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每条工具描述必须写清「什么时候用」，同类工具写明区别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各插件的 get_tool_descriptions()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决策树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_TOOL_RULES 里的「工具选择顺序」八条，覆盖网址、信息、画图、漏洞、IP、纯聊天、命令文件、兜底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_TOOL_RULES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调错修正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候选表 _TOOL_FALLBACK 换下一个候选；同一工具连续失败 3 次熔断，把最后一次报错原样交给用户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_tool_fallback_for()、熔断分支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时间预算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画图这类多步链路给 240 秒预算，超时如实说明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llm_chat_tools(budget_s=240)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重名防呆：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里内置工具优先，插件重名</w:t>
      </w:r>
      <w:r>
        <w:rPr>
          <w:rFonts w:ascii="Calibri" w:hAnsi="Calibri" w:eastAsia="微软雅黑"/>
          <w:b/>
          <w:i w:val="0"/>
          <w:sz w:val="22"/>
        </w:rPr>
        <w:t>跳过并告警</w:t>
      </w:r>
      <w:r>
        <w:rPr>
          <w:rFonts w:ascii="Calibri" w:hAnsi="Calibri" w:eastAsia="微软雅黑"/>
          <w:b w:val="0"/>
          <w:i w:val="0"/>
          <w:sz w:val="22"/>
        </w:rPr>
        <w:t>。原因是重名会覆盖路由表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_TOOL2PLUGIN</w:t>
      </w:r>
      <w:r>
        <w:rPr>
          <w:rFonts w:ascii="Calibri" w:hAnsi="Calibri" w:eastAsia="微软雅黑"/>
          <w:b w:val="0"/>
          <w:i w:val="0"/>
          <w:sz w:val="22"/>
        </w:rPr>
        <w:t>，模型以为调 A 实际执行 B。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2.8 收尾</w:t>
      </w:r>
    </w:p>
    <w:p>
      <w:r>
        <w:rPr>
          <w:rFonts w:ascii="Calibri" w:hAnsi="Calibri" w:eastAsia="微软雅黑"/>
          <w:b w:val="0"/>
          <w:i w:val="0"/>
          <w:sz w:val="22"/>
        </w:rPr>
        <w:t>一轮结束前依次做四件事：健康监测与分级治疗（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</w:t>
      </w:r>
      <w:r>
        <w:rPr>
          <w:rFonts w:ascii="Calibri" w:hAnsi="Calibri" w:eastAsia="微软雅黑"/>
          <w:b w:val="0"/>
          <w:i w:val="0"/>
          <w:sz w:val="22"/>
        </w:rPr>
        <w:t>）、人格后处理与去 AI 味（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core/persona/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会话与记忆落盘、成本记账（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_record_usage()</w:t>
      </w:r>
      <w:r>
        <w:rPr>
          <w:rFonts w:ascii="Calibri" w:hAnsi="Calibri" w:eastAsia="微软雅黑"/>
          <w:b w:val="0"/>
          <w:i w:val="0"/>
          <w:sz w:val="22"/>
        </w:rPr>
        <w:t xml:space="preserve"> 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cost_daily.json</w:t>
      </w:r>
      <w:r>
        <w:rPr>
          <w:rFonts w:ascii="Calibri" w:hAnsi="Calibri" w:eastAsia="微软雅黑"/>
          <w:b w:val="0"/>
          <w:i w:val="0"/>
          <w:sz w:val="22"/>
        </w:rPr>
        <w:t>）。同时向中央黑板广播本轮事实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set_state()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publish()</w:t>
      </w:r>
      <w:r>
        <w:rPr>
          <w:rFonts w:ascii="Calibri" w:hAnsi="Calibri" w:eastAsia="微软雅黑"/>
          <w:b w:val="0"/>
          <w:i w:val="0"/>
          <w:sz w:val="22"/>
        </w:rPr>
        <w:t>），供其它模块读取。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小脑：MiniGPT 与记忆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它是什么，不是什么</w:t>
      </w:r>
    </w:p>
    <w:p>
      <w:r>
        <w:rPr>
          <w:rFonts w:ascii="Calibri" w:hAnsi="Calibri" w:eastAsia="微软雅黑"/>
          <w:b w:val="0"/>
          <w:i w:val="0"/>
          <w:sz w:val="22"/>
        </w:rPr>
        <w:t>MiniGPT 是自研的字符级小模型，实测架构：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embed=512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8</w:t>
      </w:r>
      <w:r>
        <w:rPr>
          <w:rFonts w:ascii="Calibri" w:hAnsi="Calibri" w:eastAsia="微软雅黑"/>
          <w:b w:val="0"/>
          <w:i w:val="0"/>
          <w:sz w:val="22"/>
        </w:rPr>
        <w:t xml:space="preserve"> 层、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8</w:t>
      </w:r>
      <w:r>
        <w:rPr>
          <w:rFonts w:ascii="Calibri" w:hAnsi="Calibri" w:eastAsia="微软雅黑"/>
          <w:b w:val="0"/>
          <w:i w:val="0"/>
          <w:sz w:val="22"/>
        </w:rPr>
        <w:t xml:space="preserve"> 头、词表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6305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它在载体里承担两个角色（定位与边界见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第十九节）：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记忆感官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文本 → 512 维向量 → 写入向量库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 → core/memory_vec.py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记忆索引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查询 → 512 维向量 → 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core/memory_deep.py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命令行对话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独立 CLI 里的字符级续写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它</w:t>
      </w:r>
      <w:r>
        <w:rPr>
          <w:rFonts w:ascii="Calibri" w:hAnsi="Calibri" w:eastAsia="微软雅黑"/>
          <w:b/>
          <w:i w:val="0"/>
          <w:sz w:val="22"/>
        </w:rPr>
        <w:t>不参与思考</w:t>
      </w:r>
      <w:r>
        <w:rPr>
          <w:rFonts w:ascii="Calibri" w:hAnsi="Calibri" w:eastAsia="微软雅黑"/>
          <w:b w:val="0"/>
          <w:i w:val="0"/>
          <w:sz w:val="22"/>
        </w:rPr>
        <w:t>，生成的文字也不直接给用户看（主程序里它被当作大脑加载，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但对外回答由大模型或工具产出）。</w:t>
      </w:r>
    </w:p>
    <w:p>
      <w:r>
        <w:rPr>
          <w:rFonts w:ascii="Calibri" w:hAnsi="Calibri" w:eastAsia="微软雅黑"/>
          <w:b w:val="0"/>
          <w:i w:val="0"/>
          <w:sz w:val="22"/>
        </w:rPr>
        <w:t>选字符级而不是 BPE / wordpiece 的取舍：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取舍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好处一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中文没有天然词空格，BPE 需要额外分词器与子词词表；字符级直接用 char2idx，词表就是「出现过的字」，实测 6305 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好处二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嵌入极小，生成可以逐字输出中文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序列更长；同长度文本的有效信息密度低，精细语义弱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网络结构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MiniGPT</w:t>
      </w:r>
      <w:r>
        <w:rPr>
          <w:rFonts w:ascii="Calibri" w:hAnsi="Calibri" w:eastAsia="微软雅黑"/>
          <w:b w:val="0"/>
          <w:i w:val="0"/>
          <w:sz w:val="22"/>
        </w:rPr>
        <w:t xml:space="preserve"> 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nn.Embedding</w:t>
      </w:r>
      <w:r>
        <w:rPr>
          <w:rFonts w:ascii="Calibri" w:hAnsi="Calibri" w:eastAsia="微软雅黑"/>
          <w:b w:val="0"/>
          <w:i w:val="0"/>
          <w:sz w:val="22"/>
        </w:rPr>
        <w:t xml:space="preserve"> 词嵌入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nn.Embedding(2048)</w:t>
      </w:r>
      <w:r>
        <w:rPr>
          <w:rFonts w:ascii="Calibri" w:hAnsi="Calibri" w:eastAsia="微软雅黑"/>
          <w:b w:val="0"/>
          <w:i w:val="0"/>
          <w:sz w:val="22"/>
        </w:rPr>
        <w:t xml:space="preserve"> 位置嵌入 + N 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nn.TransformerEncoderLayer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norm_first=True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batch_first=True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dropout=0.1</w:t>
      </w:r>
      <w:r>
        <w:rPr>
          <w:rFonts w:ascii="Calibri" w:hAnsi="Calibri" w:eastAsia="微软雅黑"/>
          <w:b w:val="0"/>
          <w:i w:val="0"/>
          <w:sz w:val="22"/>
        </w:rPr>
        <w:t>）+ 输出线性层组成。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前向里手工构造上三角因果掩码并作为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src_mask</w:t>
      </w:r>
      <w:r>
        <w:rPr>
          <w:rFonts w:ascii="Calibri" w:hAnsi="Calibri" w:eastAsia="微软雅黑"/>
          <w:b w:val="0"/>
          <w:i w:val="0"/>
          <w:sz w:val="22"/>
        </w:rPr>
        <w:t xml:space="preserve"> 传入，因此行为上是解码器式的单向注意力：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mask = torch.triu(torch.ones(seq_len, seq_len, device=x.device), diagonal=1).bool()</w:t>
        <w:br/>
      </w:r>
      <w:r>
        <w:rPr>
          <w:rFonts w:ascii="Consolas" w:hAnsi="Consolas" w:eastAsia="微软雅黑"/>
          <w:sz w:val="18"/>
        </w:rPr>
        <w:t>for layer in self.layers:</w:t>
        <w:br/>
      </w:r>
      <w:r>
        <w:rPr>
          <w:rFonts w:ascii="Consolas" w:hAnsi="Consolas" w:eastAsia="微软雅黑"/>
          <w:sz w:val="18"/>
        </w:rPr>
        <w:t xml:space="preserve">    x = layer(x, src_mask=mask)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Pre-Norm（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norm_first=True</w:t>
      </w:r>
      <w:r>
        <w:rPr>
          <w:rFonts w:ascii="Calibri" w:hAnsi="Calibri" w:eastAsia="微软雅黑"/>
          <w:b w:val="0"/>
          <w:i w:val="0"/>
          <w:sz w:val="22"/>
        </w:rPr>
        <w:t>）在小模型上比 Post-Norm 更稳定，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nn.TransformerEncoderLayer</w:t>
      </w:r>
      <w:r>
        <w:rPr>
          <w:rFonts w:ascii="Calibri" w:hAnsi="Calibri" w:eastAsia="微软雅黑"/>
          <w:b w:val="0"/>
          <w:i w:val="0"/>
          <w:sz w:val="22"/>
        </w:rPr>
        <w:t xml:space="preserve"> 直接提供该选项。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超参与权重自描述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load_model()</w:t>
      </w:r>
      <w:r>
        <w:rPr>
          <w:rFonts w:ascii="Calibri" w:hAnsi="Calibri" w:eastAsia="微软雅黑"/>
          <w:b w:val="0"/>
          <w:i w:val="0"/>
          <w:sz w:val="22"/>
        </w:rPr>
        <w:t xml:space="preserve"> 的取参顺序是</w:t>
      </w:r>
      <w:r>
        <w:rPr>
          <w:rFonts w:ascii="Calibri" w:hAnsi="Calibri" w:eastAsia="微软雅黑"/>
          <w:b/>
          <w:i w:val="0"/>
          <w:sz w:val="22"/>
        </w:rPr>
        <w:t>先配置文件、后权重推断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超参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首选来源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兜底推断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vocab_size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vocab["vocab_size"]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len(char2idx)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embed_size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model_config.json 的 embed_size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state_dict["embedding.weight"].shape[1]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num_layers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model_config.json 的 num_layers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出现过的最大 layers.N.* 索引 +1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hidden_size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model_config.json 的 hidden_size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state_dict["layers.0.linear1.weight"].shape[0]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num_heads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model_config.json 的 num_heads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state_dict["layers.0.self_attn.in_proj_weight"].shape[1] // 64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模型文件的路径不写死：优先环境变量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XIAOJIAO_BRAIN_MODEL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XIAOJIAO_BRAIN_VOCAB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XIAOJIAO_BRAIN_CONFIG</w:t>
      </w:r>
      <w:r>
        <w:rPr>
          <w:rFonts w:ascii="Calibri" w:hAnsi="Calibri" w:eastAsia="微软雅黑"/>
          <w:b w:val="0"/>
          <w:i w:val="0"/>
          <w:sz w:val="22"/>
        </w:rPr>
        <w:t xml:space="preserve">，其次控制文件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brain.xiaojiao.*</w:t>
      </w:r>
      <w:r>
        <w:rPr>
          <w:rFonts w:ascii="Calibri" w:hAnsi="Calibri" w:eastAsia="微软雅黑"/>
          <w:b w:val="0"/>
          <w:i w:val="0"/>
          <w:sz w:val="22"/>
        </w:rPr>
        <w:t xml:space="preserve">，再按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*.pth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vocab*.pkl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model_config*.json</w:t>
      </w:r>
      <w:r>
        <w:rPr>
          <w:rFonts w:ascii="Calibri" w:hAnsi="Calibri" w:eastAsia="微软雅黑"/>
          <w:b w:val="0"/>
          <w:i w:val="0"/>
          <w:sz w:val="22"/>
        </w:rPr>
        <w:t xml:space="preserve"> 自动探测，最后落到默认文件名。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字符级生成的参数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的生成是「温度采样 + top-k + 重复惩罚」：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TEMPERATURE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0.8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TOP_K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REPETITION_PENALTY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1.2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MAX_NEW_TOKENS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上下文截断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超过 512 个 token 时取末尾 512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停止条件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生成到换行，或结尾出现「用户」「小焦」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同一文件里的检索路线是两级：先查向量库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>（阈值 0.13），未命中则回退到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字符二元组重合度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2 × 交集 / 两组长度之和</w:t>
      </w:r>
      <w:r>
        <w:rPr>
          <w:rFonts w:ascii="Calibri" w:hAnsi="Calibri" w:eastAsia="微软雅黑"/>
          <w:b w:val="0"/>
          <w:i w:val="0"/>
          <w:sz w:val="22"/>
        </w:rPr>
        <w:t>，闲聊阈值 0.15、疑问句阈值 0.70）。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这条朴素路线只服务于独立 CLI；主程序走向量检索。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3.5 向量化与长文本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把编码器栈的输出压成 512 维单位向量：双向注意力过完整栈，再做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0.65 × 全文均值 + 0.35 × 末尾 32 字均值</w:t>
      </w:r>
      <w:r>
        <w:rPr>
          <w:rFonts w:ascii="Calibri" w:hAnsi="Calibri" w:eastAsia="微软雅黑"/>
          <w:b w:val="0"/>
          <w:i w:val="0"/>
          <w:sz w:val="22"/>
        </w:rPr>
        <w:t xml:space="preserve"> 的池化；长文本先按 96 字切块，逐块池化后按权重融合（末块权重 20），最后加一个常量公共方向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α × MU</w:t>
      </w:r>
      <w:r>
        <w:rPr>
          <w:rFonts w:ascii="Calibri" w:hAnsi="Calibri" w:eastAsia="微软雅黑"/>
          <w:b w:val="0"/>
          <w:i w:val="0"/>
          <w:sz w:val="22"/>
        </w:rPr>
        <w:t>（α = 0.15）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把分值区间抬回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的阈值口径。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_MAX_CHARS = 1024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小脑不可用（未装 torch、模型缺失、加载失败）时自动退化为字符 2/3-gram 哈希向量，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维度仍固定为 512，保证库里的向量永远同维。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3.6 蒸馏与训练链</w:t>
      </w:r>
    </w:p>
    <w:p>
      <w:r>
        <w:rPr>
          <w:rFonts w:ascii="Calibri" w:hAnsi="Calibri" w:eastAsia="微软雅黑"/>
          <w:b w:val="0"/>
          <w:i w:val="0"/>
          <w:sz w:val="22"/>
        </w:rPr>
        <w:t>MiniGPT 的能力来自本地大模型蒸馏，这条链路仍在仓库里：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脚本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 → 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语料清洗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convert.py、clean_data.py、validator.py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原始语料 → 清洗后的问答对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主题批量蒸馏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massive_distill.py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 LLAMA_API（默认 http://127.0.0.1:9292/completion）请求 → 追加 training_data_pool.txt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知识库蒸馏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distill_and_train.py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知识库 QA → 训练池 → 训练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无间循环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auto_distill_loop.py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循环调用 distill_and_train.py，日志落 distill_loop.log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train_model.py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training_data_pool.txt → mini_gpt_model.pth + vocab.pkl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层与层之间用</w:t>
      </w:r>
      <w:r>
        <w:rPr>
          <w:rFonts w:ascii="Calibri" w:hAnsi="Calibri" w:eastAsia="微软雅黑"/>
          <w:b/>
          <w:i w:val="0"/>
          <w:sz w:val="22"/>
        </w:rPr>
        <w:t>文件</w:t>
      </w:r>
      <w:r>
        <w:rPr>
          <w:rFonts w:ascii="Calibri" w:hAnsi="Calibri" w:eastAsia="微软雅黑"/>
          <w:b w:val="0"/>
          <w:i w:val="0"/>
          <w:sz w:val="22"/>
        </w:rPr>
        <w:t>做边界：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生产者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消费者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training_data_pool.txt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清洗脚本 / 蒸馏器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train_model.py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vocab.pkl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train_model.py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mini_gpt_model.pth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train_model.py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logs/quarantine/xiaojiao_memory.txt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记忆接口 / 用户（早期遗留存盘，2026-09-17 从仓库根搬入隔离区）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能力扩展：插件与工具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插件契约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下的插件遵循统一接口：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class XXPlugin:</w:t>
        <w:br/>
      </w:r>
      <w:r>
        <w:rPr>
          <w:rFonts w:ascii="Consolas" w:hAnsi="Consolas" w:eastAsia="微软雅黑"/>
          <w:sz w:val="18"/>
        </w:rPr>
        <w:t xml:space="preserve">    def get_tool_descriptions(self):   # 返回 [{"name", "description", "parameters"}]</w:t>
        <w:br/>
      </w:r>
      <w:r>
        <w:rPr>
          <w:rFonts w:ascii="Consolas" w:hAnsi="Consolas" w:eastAsia="微软雅黑"/>
          <w:sz w:val="18"/>
        </w:rPr>
        <w:t xml:space="preserve">    def execute(self, tool_name, params):   # 按 name 分发并返回结果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插件有四种形态，由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load_plugins()</w:t>
      </w:r>
      <w:r>
        <w:rPr>
          <w:rFonts w:ascii="Calibri" w:hAnsi="Calibri" w:eastAsia="微软雅黑"/>
          <w:b w:val="0"/>
          <w:i w:val="0"/>
          <w:sz w:val="22"/>
        </w:rPr>
        <w:t xml:space="preserve"> 统一装载：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形态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Python 插件，实现上述两个方法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js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Node 插件，经 plugin_runner.js 调用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外部清单类插件，声明 tools 列表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技能文档，内容拼进 system 的「技能插件」段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工具总数不是固定的：往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里丢文件、或在设置页开关插件，工具清单立即变化。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当前实测 77 个工具。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唯一</w:t>
      </w:r>
      <w:r>
        <w:rPr>
          <w:rFonts w:ascii="Calibri" w:hAnsi="Calibri" w:eastAsia="微软雅黑"/>
          <w:b w:val="0"/>
          <w:i w:val="0"/>
          <w:sz w:val="22"/>
        </w:rPr>
        <w:t>的系统提示词合成入口：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最终提示词 = role（纯人设） + 检索铁律 + 工具规则 + 动态插件清单 + 技能插件 + 人格规则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人设里不允许写规则与清单；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 会先剥掉人设里历史遗留的规则文本，再按固定顺序拼接，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保证每条规则只出现一次。新增插件不需要手改人设。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抓取插件：ScraplingBridge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（3031 行）对外暴露 18 个工具，分三组：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原生 13 个</w:t>
      </w:r>
      <w:r>
        <w:rPr>
          <w:rFonts w:ascii="Calibri" w:hAnsi="Calibri" w:eastAsia="微软雅黑"/>
          <w:b w:val="0"/>
          <w:i w:val="0"/>
          <w:sz w:val="22"/>
        </w:rPr>
        <w:t>（与上游同名）——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make_request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bulk_get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bulk_fetch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bulk_stealthy_fetch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open_session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open_request_session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list_sessions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session_fetch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session_make_request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增强 4 个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scrape_with_selector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兼容入口 1 个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browser_session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它仍然只实现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>，所以对小焦来说它就是「一个工具多一点的普通插件」，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异步桥接、安全闸门、熔断、批量、漏洞聚合全部封装在内部。细节见 </w:t>
      </w:r>
      <w:r>
        <w:rPr>
          <w:rFonts w:ascii="Calibri" w:hAnsi="Calibri" w:eastAsia="微软雅黑"/>
          <w:b w:val="0"/>
          <w:i w:val="0"/>
          <w:sz w:val="22"/>
        </w:rPr>
        <w:t>scrapling.md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3 · 抓取插件的内部治理链</w:t>
      </w:r>
    </w:p>
    <w:p>
      <w:r>
        <w:rPr>
          <w:rFonts w:ascii="Calibri" w:hAnsi="Calibri" w:eastAsia="微软雅黑"/>
          <w:b w:val="0"/>
          <w:i w:val="0"/>
          <w:sz w:val="22"/>
        </w:rPr>
        <w:t>说明：一次抓取请求在插件内部依次经过意图识别、安全闸门、熔断、批量管理、异步执行与传输层，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产物再回流到解读与经验沉淀，沉淀结果供下一轮复用。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</w:t>
      </w:r>
      <w:r>
        <w:rPr>
          <w:rFonts w:ascii="Calibri" w:hAnsi="Calibri" w:eastAsia="微软雅黑"/>
          <w:b w:val="0"/>
          <w:i w:val="0"/>
          <w:sz w:val="22"/>
        </w:rPr>
        <w:t xml:space="preserve"> 703 行、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CircuitBreaker</w:t>
      </w:r>
      <w:r>
        <w:rPr>
          <w:rFonts w:ascii="Calibri" w:hAnsi="Calibri" w:eastAsia="微软雅黑"/>
          <w:b w:val="0"/>
          <w:i w:val="0"/>
          <w:sz w:val="22"/>
        </w:rPr>
        <w:t xml:space="preserve"> 887 行、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BatchManager</w:t>
      </w:r>
      <w:r>
        <w:rPr>
          <w:rFonts w:ascii="Calibri" w:hAnsi="Calibri" w:eastAsia="微软雅黑"/>
          <w:b w:val="0"/>
          <w:i w:val="0"/>
          <w:sz w:val="22"/>
        </w:rPr>
        <w:t xml:space="preserve"> 937 行、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MetricsCollector</w:t>
      </w:r>
      <w:r>
        <w:rPr>
          <w:rFonts w:ascii="Calibri" w:hAnsi="Calibri" w:eastAsia="微软雅黑"/>
          <w:b w:val="0"/>
          <w:i w:val="0"/>
          <w:sz w:val="22"/>
        </w:rPr>
        <w:t xml:space="preserve"> 1054 行、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SessionManager</w:t>
      </w:r>
      <w:r>
        <w:rPr>
          <w:rFonts w:ascii="Calibri" w:hAnsi="Calibri" w:eastAsia="微软雅黑"/>
          <w:b w:val="0"/>
          <w:i w:val="0"/>
          <w:sz w:val="22"/>
        </w:rPr>
        <w:t xml:space="preserve"> 1161 行、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MCPClient</w:t>
      </w:r>
      <w:r>
        <w:rPr>
          <w:rFonts w:ascii="Calibri" w:hAnsi="Calibri" w:eastAsia="微软雅黑"/>
          <w:b w:val="0"/>
          <w:i w:val="0"/>
          <w:sz w:val="22"/>
        </w:rPr>
        <w:t xml:space="preserve"> 1422 行）；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桥接的调用侧在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_detect_scrape_intent()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_scrape_direct()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_explain_content()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_learn_skill()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A["用户：抓一下某网址"] --&gt; B["抓取意图识别"]</w:t>
        <w:br/>
      </w:r>
      <w:r>
        <w:rPr>
          <w:rFonts w:ascii="Consolas" w:hAnsi="Consolas" w:eastAsia="微软雅黑"/>
          <w:sz w:val="18"/>
        </w:rPr>
        <w:t xml:space="preserve">    B --&gt; C["安全闸门&lt;br/&gt;SSRF · robots · 同域限速 · UA"]</w:t>
        <w:br/>
      </w:r>
      <w:r>
        <w:rPr>
          <w:rFonts w:ascii="Consolas" w:hAnsi="Consolas" w:eastAsia="微软雅黑"/>
          <w:sz w:val="18"/>
        </w:rPr>
        <w:t xml:space="preserve">    C --&gt; D["熔断&lt;br/&gt;连续失败 3 次暂停 30 秒"]</w:t>
        <w:br/>
      </w:r>
      <w:r>
        <w:rPr>
          <w:rFonts w:ascii="Consolas" w:hAnsi="Consolas" w:eastAsia="微软雅黑"/>
          <w:sz w:val="18"/>
        </w:rPr>
        <w:t xml:space="preserve">    D --&gt; E["批量管理&lt;br/&gt;去重 · 429 退避 · 代理轮换"]</w:t>
        <w:br/>
      </w:r>
      <w:r>
        <w:rPr>
          <w:rFonts w:ascii="Consolas" w:hAnsi="Consolas" w:eastAsia="微软雅黑"/>
          <w:sz w:val="18"/>
        </w:rPr>
        <w:t xml:space="preserve">    E --&gt; F["异步执行&lt;br/&gt;专用事件循环线程"]</w:t>
        <w:br/>
      </w:r>
      <w:r>
        <w:rPr>
          <w:rFonts w:ascii="Consolas" w:hAnsi="Consolas" w:eastAsia="微软雅黑"/>
          <w:sz w:val="18"/>
        </w:rPr>
        <w:t xml:space="preserve">    F --&gt; G["传输层&lt;br/&gt;连接池 · 健康检查 · 重连 · 超时"]</w:t>
        <w:br/>
      </w:r>
      <w:r>
        <w:rPr>
          <w:rFonts w:ascii="Consolas" w:hAnsi="Consolas" w:eastAsia="微软雅黑"/>
          <w:sz w:val="18"/>
        </w:rPr>
        <w:t xml:space="preserve">    G --&gt; H["进程内直连&lt;br/&gt;默认模式"]</w:t>
        <w:br/>
      </w:r>
      <w:r>
        <w:rPr>
          <w:rFonts w:ascii="Consolas" w:hAnsi="Consolas" w:eastAsia="微软雅黑"/>
          <w:sz w:val="18"/>
        </w:rPr>
        <w:t xml:space="preserve">    G --&gt; I["MCP stdio 或 http"]</w:t>
        <w:br/>
      </w:r>
      <w:r>
        <w:rPr>
          <w:rFonts w:ascii="Consolas" w:hAnsi="Consolas" w:eastAsia="微软雅黑"/>
          <w:sz w:val="18"/>
        </w:rPr>
        <w:t xml:space="preserve">    H --&gt; J["产物&lt;br/&gt;正文 · books · downloads · 截图"]</w:t>
        <w:br/>
      </w:r>
      <w:r>
        <w:rPr>
          <w:rFonts w:ascii="Consolas" w:hAnsi="Consolas" w:eastAsia="微软雅黑"/>
          <w:sz w:val="18"/>
        </w:rPr>
        <w:t xml:space="preserve">    I --&gt; J</w:t>
        <w:br/>
      </w:r>
      <w:r>
        <w:rPr>
          <w:rFonts w:ascii="Consolas" w:hAnsi="Consolas" w:eastAsia="微软雅黑"/>
          <w:sz w:val="18"/>
        </w:rPr>
        <w:t xml:space="preserve">    J --&gt; K["结果解读"]</w:t>
        <w:br/>
      </w:r>
      <w:r>
        <w:rPr>
          <w:rFonts w:ascii="Consolas" w:hAnsi="Consolas" w:eastAsia="微软雅黑"/>
          <w:sz w:val="18"/>
        </w:rPr>
        <w:t xml:space="preserve">    J --&gt; L["经验沉淀&lt;br/&gt;成功记用法 失败记反思"]</w:t>
        <w:br/>
      </w:r>
      <w:r>
        <w:rPr>
          <w:rFonts w:ascii="Consolas" w:hAnsi="Consolas" w:eastAsia="微软雅黑"/>
          <w:sz w:val="18"/>
        </w:rPr>
        <w:t xml:space="preserve">    L -. 下一轮检索复用 .-&gt; B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I fill:#F5A623,color:#fff</w:t>
        <w:br/>
      </w:r>
      <w:r>
        <w:rPr>
          <w:rFonts w:ascii="Consolas" w:hAnsi="Consolas" w:eastAsia="微软雅黑"/>
          <w:sz w:val="18"/>
        </w:rPr>
        <w:t xml:space="preserve">    style J fill:#7ED321,color:#fff</w:t>
        <w:br/>
      </w:r>
      <w:r>
        <w:rPr>
          <w:rFonts w:ascii="Consolas" w:hAnsi="Consolas" w:eastAsia="微软雅黑"/>
          <w:sz w:val="18"/>
        </w:rPr>
        <w:t xml:space="preserve">    style K fill:#7ED321,color:#fff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关键参数（实测取值）：单次调用超时 60 秒、同域最小间隔 1 秒、单条内容最多 10000 字符、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熔断阈值 3 次 / 冷却 30 秒、单代理最多使用 5 次、会话上限 20 个 / 存活 1800 秒 / 空闲 300 秒回收。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其它插件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插件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plugins/memory.py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save_memory、read_memory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plugins/search.py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web_search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plugins/weather.py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plugins/asset_intel.py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asset_intel_lookup、asset_intel_search、asset_intel_status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plugins/ip.json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get_ip、get_ip_info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plugins/netdoctor.js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net_ip 等网络诊断工具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plugins/archify.py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archify_* 画图工作流工具链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plugins/workspace_search.py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ws_search_files、ws_search_content、ws_list_directory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plugins/code_intelligence.py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ci_search_files、ci_search_content、ci_read_file、get_file_info、analyze_dependencies、count_code_lines、project_tree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plugins/db_helper.py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connect_db、list_tables、query_db、describe_table、export_table_json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generate_music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plugins/video_generation.py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generate_video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另有内置工具 12 个，定义在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 w:val="0"/>
          <w:i w:val="0"/>
          <w:sz w:val="22"/>
        </w:rPr>
        <w:t xml:space="preserve"> 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check_env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suggest_organize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edit_file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list_files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search_files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grep_files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fetch_url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ask_user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外部工具清单兼容（DSH / OpenAI / Claude）</w:t>
      </w:r>
    </w:p>
    <w:p>
      <w:r>
        <w:rPr>
          <w:rFonts w:ascii="Calibri" w:hAnsi="Calibri" w:eastAsia="微软雅黑"/>
          <w:b w:val="0"/>
          <w:i w:val="0"/>
          <w:sz w:val="22"/>
        </w:rPr>
        <w:t>小焦能直接吃下外部工具清单，不需要对方安装任何东西。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_make_tools_plugin()</w:t>
      </w:r>
      <w:r>
        <w:rPr>
          <w:rFonts w:ascii="Calibri" w:hAnsi="Calibri" w:eastAsia="微软雅黑"/>
          <w:b w:val="0"/>
          <w:i w:val="0"/>
          <w:sz w:val="22"/>
        </w:rPr>
        <w:t xml:space="preserve"> 是适配器，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把三种清单格式转成小焦插件实例（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_ToolsPlugin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清单形状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转换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OpenAI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{"tools": [{"type": "function", "function": {...}}]}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 function.name / description / parameters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Claude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{"tools": [{"name", "description", "input_schema"}]}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input_schema 当作 parameters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DSH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{"tools": [{"name", "description", "parameters", "url"}]}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额外记录 url，用于直接调用外部接口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清单里带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 的工具可以直接调外部 API；不带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 的工具执行不了，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会用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has_url()</w:t>
      </w:r>
      <w:r>
        <w:rPr>
          <w:rFonts w:ascii="Calibri" w:hAnsi="Calibri" w:eastAsia="微软雅黑"/>
          <w:b w:val="0"/>
          <w:i w:val="0"/>
          <w:sz w:val="22"/>
        </w:rPr>
        <w:t xml:space="preserve"> 把它们挡在工具表之外，避免模型调到一个只会回「需填写 url」的空壳。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界面与皮肤类插件不在这条线上：小焦把自己的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暴露成 OpenAI 兼容接口，DSH 侧把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小焦当模型接入，DSH 自己的插件在 DSH 里原生运行。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不代理给 DSH 桥接，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否则会形成「小焦 → 桥接 → 小焦」的死循环。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火种接入与显存管理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火种注册与切换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维护一张大脑表，用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</w:t>
      </w:r>
      <w:r>
        <w:rPr>
          <w:rFonts w:ascii="Calibri" w:hAnsi="Calibri" w:eastAsia="微软雅黑"/>
          <w:b w:val="0"/>
          <w:i w:val="0"/>
          <w:sz w:val="22"/>
        </w:rPr>
        <w:t>（9292）做热切换：</w:t>
      </w:r>
    </w:p>
    <w:p>
      <w:r>
        <w:rPr>
          <w:rFonts w:ascii="Calibri" w:hAnsi="Calibri" w:eastAsia="微软雅黑"/>
          <w:b w:val="0"/>
          <w:i w:val="0"/>
          <w:sz w:val="22"/>
        </w:rPr>
        <w:t>注册表里登记的是</w:t>
      </w:r>
      <w:r>
        <w:rPr>
          <w:rFonts w:ascii="Calibri" w:hAnsi="Calibri" w:eastAsia="微软雅黑"/>
          <w:b/>
          <w:i w:val="0"/>
          <w:sz w:val="22"/>
        </w:rPr>
        <w:t>火种（大脑）</w:t>
      </w:r>
      <w:r>
        <w:rPr>
          <w:rFonts w:ascii="Calibri" w:hAnsi="Calibri" w:eastAsia="微软雅黑"/>
          <w:b w:val="0"/>
          <w:i w:val="0"/>
          <w:sz w:val="22"/>
        </w:rPr>
        <w:t>，不是工具 —— 下表这几项是模型档位，不是可调用的工具名：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—— 聊天大脑，本地 4B，走 9292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coder</w:t>
      </w:r>
      <w:r>
        <w:rPr>
          <w:rFonts w:ascii="Calibri" w:hAnsi="Calibri" w:eastAsia="微软雅黑"/>
          <w:b w:val="0"/>
          <w:i w:val="0"/>
          <w:sz w:val="22"/>
        </w:rPr>
        <w:t xml:space="preserve"> —— 编码大脑，本地 8B，走 9292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</w:t>
      </w:r>
      <w:r>
        <w:rPr>
          <w:rFonts w:ascii="Calibri" w:hAnsi="Calibri" w:eastAsia="微软雅黑"/>
          <w:b w:val="0"/>
          <w:i w:val="0"/>
          <w:sz w:val="22"/>
        </w:rPr>
        <w:t xml:space="preserve"> —— 视频大脑，Wan2.1 + ComfyUI，走 8188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</w:t>
      </w:r>
      <w:r>
        <w:rPr>
          <w:rFonts w:ascii="Calibri" w:hAnsi="Calibri" w:eastAsia="微软雅黑"/>
          <w:b w:val="0"/>
          <w:i w:val="0"/>
          <w:sz w:val="22"/>
        </w:rPr>
        <w:t xml:space="preserve"> —— 播客大脑，写稿与配音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agnes</w:t>
      </w:r>
      <w:r>
        <w:rPr>
          <w:rFonts w:ascii="Calibri" w:hAnsi="Calibri" w:eastAsia="微软雅黑"/>
          <w:b w:val="0"/>
          <w:i w:val="0"/>
          <w:sz w:val="22"/>
        </w:rPr>
        <w:t xml:space="preserve"> —— 云端大脑（需配 Key）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switch_to(target)</w:t>
      </w:r>
      <w:r>
        <w:rPr>
          <w:rFonts w:ascii="Calibri" w:hAnsi="Calibri" w:eastAsia="微软雅黑"/>
          <w:b w:val="0"/>
          <w:i w:val="0"/>
          <w:sz w:val="22"/>
        </w:rPr>
        <w:t xml:space="preserve"> 负责顶掉旧模型、把目标模型唤醒到显存；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state()</w:t>
      </w:r>
      <w:r>
        <w:rPr>
          <w:rFonts w:ascii="Calibri" w:hAnsi="Calibri" w:eastAsia="微软雅黑"/>
          <w:b w:val="0"/>
          <w:i w:val="0"/>
          <w:sz w:val="22"/>
        </w:rPr>
        <w:t xml:space="preserve"> 返回每个大脑的运行态。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启动时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core/carrier/brain_registry.py</w:t>
      </w:r>
      <w:r>
        <w:rPr>
          <w:rFonts w:ascii="Calibri" w:hAnsi="Calibri" w:eastAsia="微软雅黑"/>
          <w:b w:val="0"/>
          <w:i w:val="0"/>
          <w:sz w:val="22"/>
        </w:rPr>
        <w:t xml:space="preserve"> 还会探测并登记可用的火种。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4 · 显存互斥与按需切换</w:t>
      </w:r>
    </w:p>
    <w:p>
      <w:r>
        <w:rPr>
          <w:rFonts w:ascii="Calibri" w:hAnsi="Calibri" w:eastAsia="微软雅黑"/>
          <w:b w:val="0"/>
          <w:i w:val="0"/>
          <w:sz w:val="22"/>
        </w:rPr>
        <w:t>说明：显存里同一时刻只驻留一个模型。生成视频前先卸载大脑，生成完把大脑放回显存、视频进程温存留内存；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切到第三个大脑或温存超时才彻底释放视频模型。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>（状态机与装卸）、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video_service/video_api.py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（温存与超时释放）、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switch_to()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video_service/comfy_client.py</w:t>
      </w:r>
      <w:r>
        <w:rPr>
          <w:rFonts w:ascii="Calibri" w:hAnsi="Calibri" w:eastAsia="微软雅黑"/>
          <w:b w:val="0"/>
          <w:i w:val="0"/>
          <w:sz w:val="22"/>
        </w:rPr>
        <w:t>（进度轮询）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A["对话中：显存里是聊天大脑"] --&gt; B["用户点生成视频"]</w:t>
        <w:br/>
      </w:r>
      <w:r>
        <w:rPr>
          <w:rFonts w:ascii="Consolas" w:hAnsi="Consolas" w:eastAsia="微软雅黑"/>
          <w:sz w:val="18"/>
        </w:rPr>
        <w:t xml:space="preserve">    B --&gt; C["第一步：卸载大脑&lt;br/&gt;llama-swap 卸载 9292"]</w:t>
        <w:br/>
      </w:r>
      <w:r>
        <w:rPr>
          <w:rFonts w:ascii="Consolas" w:hAnsi="Consolas" w:eastAsia="微软雅黑"/>
          <w:sz w:val="18"/>
        </w:rPr>
        <w:t xml:space="preserve">    C --&gt; D["第二步：启动 ComfyUI 8188&lt;br/&gt;加载 Wan2.1"]</w:t>
        <w:br/>
      </w:r>
      <w:r>
        <w:rPr>
          <w:rFonts w:ascii="Consolas" w:hAnsi="Consolas" w:eastAsia="微软雅黑"/>
          <w:sz w:val="18"/>
        </w:rPr>
        <w:t xml:space="preserve">    D --&gt; E["第三步：生成视频&lt;br/&gt;产物落 videos 目录&lt;br/&gt;进度轮询 ComfyUI 进度接口"]</w:t>
        <w:br/>
      </w:r>
      <w:r>
        <w:rPr>
          <w:rFonts w:ascii="Consolas" w:hAnsi="Consolas" w:eastAsia="微软雅黑"/>
          <w:sz w:val="18"/>
        </w:rPr>
        <w:t xml:space="preserve">    E --&gt; F["第四步：恢复&lt;br/&gt;大脑回显存 视频进程温存留内存"]</w:t>
        <w:br/>
      </w:r>
      <w:r>
        <w:rPr>
          <w:rFonts w:ascii="Consolas" w:hAnsi="Consolas" w:eastAsia="微软雅黑"/>
          <w:sz w:val="18"/>
        </w:rPr>
        <w:t xml:space="preserve">    F --&gt; G{"切第三个大脑&lt;br/&gt;或温存超时"}</w:t>
        <w:br/>
      </w:r>
      <w:r>
        <w:rPr>
          <w:rFonts w:ascii="Consolas" w:hAnsi="Consolas" w:eastAsia="微软雅黑"/>
          <w:sz w:val="18"/>
        </w:rPr>
        <w:t xml:space="preserve">    G --&gt;|"是"| H["彻底释放视频模型"]</w:t>
        <w:br/>
      </w:r>
      <w:r>
        <w:rPr>
          <w:rFonts w:ascii="Consolas" w:hAnsi="Consolas" w:eastAsia="微软雅黑"/>
          <w:sz w:val="18"/>
        </w:rPr>
        <w:t xml:space="preserve">    G --&gt;|"否"| I["继续对话，切回秒级"]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  <w:t xml:space="preserve">    style G fill:#F5A623,color:#fff</w:t>
        <w:br/>
      </w:r>
      <w:r>
        <w:rPr>
          <w:rFonts w:ascii="Consolas" w:hAnsi="Consolas" w:eastAsia="微软雅黑"/>
          <w:sz w:val="18"/>
        </w:rPr>
        <w:t xml:space="preserve">    style H fill:#E74C3C,color:#fff</w:t>
        <w:br/>
      </w:r>
      <w:r>
        <w:rPr>
          <w:rFonts w:ascii="Consolas" w:hAnsi="Consolas" w:eastAsia="微软雅黑"/>
          <w:sz w:val="18"/>
        </w:rPr>
        <w:t xml:space="preserve">    style I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管理规则四条：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规则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显存里只允许一个模型（RUN）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聊天大脑、编码大脑、视频模型三者任一时刻最多一个在显存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内存里只允许一个温存模型（WARM）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上一个用过的大脑留在内存，切回是秒级；被新模型顶掉就彻底卸载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切换顺序固定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顶掉旧 WARM（卸载）→ 当前 RUN 转入 WARM → 目标模型上显存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生成前先让路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视频生成前自动卸载另一个模型，避免双模型驻留导致显存溢出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一句话概括：谁在用谁独占全速，上次用的留内存，睡觉就真卸载。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视频服务细节见 </w:t>
      </w:r>
      <w:r>
        <w:rPr>
          <w:rFonts w:ascii="Calibri" w:hAnsi="Calibri" w:eastAsia="微软雅黑"/>
          <w:b w:val="0"/>
          <w:i w:val="0"/>
          <w:sz w:val="22"/>
        </w:rPr>
        <w:t>video.md</w:t>
      </w:r>
      <w:r>
        <w:rPr>
          <w:rFonts w:ascii="Calibri" w:hAnsi="Calibri" w:eastAsia="微软雅黑"/>
          <w:b w:val="0"/>
          <w:i w:val="0"/>
          <w:sz w:val="22"/>
        </w:rPr>
        <w:t xml:space="preserve">。分辨率与帧率取自工作流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video_service/workflow_wan.json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832×480、24fps。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视频生成的状态机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 xml:space="preserve"> 维护一个显式状态机：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idle → stop_brain → start_comfy → generating → stop_comfy → start_brain → idle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推进过程中把阶段、说明、进度写进模块级状态，接口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/api/video/status</w:t>
      </w:r>
      <w:r>
        <w:rPr>
          <w:rFonts w:ascii="Calibri" w:hAnsi="Calibri" w:eastAsia="微软雅黑"/>
          <w:b w:val="0"/>
          <w:i w:val="0"/>
          <w:sz w:val="22"/>
        </w:rPr>
        <w:t xml:space="preserve"> 无锁读取，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因此刷新页面、多标签页都不会丢进度。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video_api.py</w:t>
      </w:r>
      <w:r>
        <w:rPr>
          <w:rFonts w:ascii="Calibri" w:hAnsi="Calibri" w:eastAsia="微软雅黑"/>
          <w:b w:val="0"/>
          <w:i w:val="0"/>
          <w:sz w:val="22"/>
        </w:rPr>
        <w:t xml:space="preserve"> 在任务结束后安排一次温存超时释放。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Agent 预设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presets/*.json</w:t>
      </w:r>
      <w:r>
        <w:rPr>
          <w:rFonts w:ascii="Calibri" w:hAnsi="Calibri" w:eastAsia="微软雅黑"/>
          <w:b w:val="0"/>
          <w:i w:val="0"/>
          <w:sz w:val="22"/>
        </w:rPr>
        <w:t xml:space="preserve"> 保存 Agent 预设，每份包含人格、大脑选择与工具开关。设置页可以新建、编辑、复制、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删除预设，经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/api/presets/save</w:t>
      </w:r>
      <w:r>
        <w:rPr>
          <w:rFonts w:ascii="Calibri" w:hAnsi="Calibri" w:eastAsia="微软雅黑"/>
          <w:b w:val="0"/>
          <w:i w:val="0"/>
          <w:sz w:val="22"/>
        </w:rPr>
        <w:t xml:space="preserve"> 保存后</w:t>
      </w:r>
      <w:r>
        <w:rPr>
          <w:rFonts w:ascii="Calibri" w:hAnsi="Calibri" w:eastAsia="微软雅黑"/>
          <w:b/>
          <w:i w:val="0"/>
          <w:sz w:val="22"/>
        </w:rPr>
        <w:t>合并进控制文件并热重载</w:t>
      </w:r>
      <w:r>
        <w:rPr>
          <w:rFonts w:ascii="Calibri" w:hAnsi="Calibri" w:eastAsia="微软雅黑"/>
          <w:b w:val="0"/>
          <w:i w:val="0"/>
          <w:sz w:val="22"/>
        </w:rPr>
        <w:t>，不需要重启进程。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N.E.K.O. 桌面端集成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N.E.K.O. </w:t>
      </w:r>
      <w:r>
        <w:rPr>
          <w:rFonts w:ascii="Calibri" w:hAnsi="Calibri" w:eastAsia="微软雅黑"/>
          <w:b/>
          <w:i w:val="0"/>
          <w:sz w:val="22"/>
        </w:rPr>
        <w:t>不是小焦自带的</w:t>
      </w:r>
      <w:r>
        <w:rPr>
          <w:rFonts w:ascii="Calibri" w:hAnsi="Calibri" w:eastAsia="微软雅黑"/>
          <w:b w:val="0"/>
          <w:i w:val="0"/>
          <w:sz w:val="22"/>
        </w:rPr>
        <w:t xml:space="preserve">，而是一个独立的开源桌面项目（Steam 客户端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N.E.K.O.exe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小焦做三件事：一键启动把它拉起来、读它的记忆、给它装「小焦」插件。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拉起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自动探测安装目录（环境变量 XIAOJIAO_NEKO_DIR、Steam 库、源码克隆版），启动桌面客户端并等后端端口就绪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 的 start_neko()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服务端口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主服务 48911、记忆服务 48912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记忆来源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%LOCALAPPDATA%\N.E.K.O\memory\YUI 下的 facts.json（关于用户的事实）与 persona.json（说话风格）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learn_from_neko.py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学进小焦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 xiaojiao_knowledge_memory.json：事实存成 学会:* 键，风格存成 猫娘说话风格 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learn_from_neko.py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反装插件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%LOCALAPPDATA%\N.E.K.O\plugins\xiaojiao_install\，提供体检与安装指引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外部项目目录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启动时</w:t>
      </w:r>
      <w:r>
        <w:rPr>
          <w:rFonts w:ascii="Calibri" w:hAnsi="Calibri" w:eastAsia="微软雅黑"/>
          <w:b/>
          <w:i w:val="0"/>
          <w:sz w:val="22"/>
        </w:rPr>
        <w:t>先问一句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[Y/n]</w:t>
      </w:r>
      <w:r>
        <w:rPr>
          <w:rFonts w:ascii="Calibri" w:hAnsi="Calibri" w:eastAsia="微软雅黑"/>
          <w:b w:val="0"/>
          <w:i w:val="0"/>
          <w:sz w:val="22"/>
        </w:rPr>
        <w:t xml:space="preserve">）再决定是否拉起；答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</w:t>
      </w:r>
      <w:r>
        <w:rPr>
          <w:rFonts w:ascii="Calibri" w:hAnsi="Calibri" w:eastAsia="微软雅黑"/>
          <w:b w:val="0"/>
          <w:i w:val="0"/>
          <w:sz w:val="22"/>
        </w:rPr>
        <w:t xml:space="preserve"> 或处于非交互环境都不拉，也不影响小焦本体。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XIAOJIAO_NEKO_AUTO=1</w:t>
      </w:r>
      <w:r>
        <w:rPr>
          <w:rFonts w:ascii="Calibri" w:hAnsi="Calibri" w:eastAsia="微软雅黑"/>
          <w:b w:val="0"/>
          <w:i w:val="0"/>
          <w:sz w:val="22"/>
        </w:rPr>
        <w:t xml:space="preserve"> 可免询问直接启动。细节见 </w:t>
      </w:r>
      <w:r>
        <w:rPr>
          <w:rFonts w:ascii="Calibri" w:hAnsi="Calibri" w:eastAsia="微软雅黑"/>
          <w:b w:val="0"/>
          <w:i w:val="0"/>
          <w:sz w:val="22"/>
        </w:rPr>
        <w:t>neko.md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注意：启动器传的是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learn_from_neko.py --daemon --interval 300</w:t>
      </w:r>
      <w:r>
        <w:rPr>
          <w:rFonts w:ascii="Calibri" w:hAnsi="Calibri" w:eastAsia="微软雅黑"/>
          <w:b w:val="0"/>
          <w:i w:val="0"/>
          <w:sz w:val="22"/>
        </w:rPr>
        <w:t>，但该脚本不解析命令行参数，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实际只学一轮就退出。这条差异已记入第 8 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观测、安全与文档边界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观测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手段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统一日志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xiaojiao_log.py → logs/xiaojiao.log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5MB × 3 轮转，全链路脱敏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事件流水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logs/central/events.jsonl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跨模块事件总线记录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中央状态快照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/api/central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本轮阶段、实体、工具轨迹、健康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指标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/metrics、/api/scrapling/metrics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Prometheus 文本与 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健康病历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logs/health/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症状、级别、处理、结果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大脑仓库监控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/monitor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各大脑状态、显存、切换与调优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成本看板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/cost、/api/cost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今日调用、token、花费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 1 至 5 层是模块自己写日志与状态；第 6、7 层是界面。四层观测的现状与缺口见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第二十二节。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安全分层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机制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网络边界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默认只听 127.0.0.1；局域网访问需显式开启并配令牌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bind_host()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鉴权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非本机请求必须带 X-Auth-Token 或 ?token=；免鉴权路径为 /health、/favicon.ico、/api/central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_require_token()、_AUTH_EXEMPT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限流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聊天接口令牌桶，默认每分钟 30 次、突发 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rate_limited()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危险操作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只对危险命令要二次确认；命令黑名单在独立文件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is_dangerous()、tools/dangerous_commands.txt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删除红线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删除类操作在载体层拦截，与权限开关无关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密钥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环境变量优先，不落控制文件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_resolve_llm_key()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 拦截、robots 合规、同域限速、日志脱敏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plugins/scrapling_bridge.py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注入与污染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世界层防火墙与隔离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core/world/firewall.py、core/world/quarantine.py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结论与验证方法见 </w:t>
      </w:r>
      <w:r>
        <w:rPr>
          <w:rFonts w:ascii="Calibri" w:hAnsi="Calibri" w:eastAsia="微软雅黑"/>
          <w:b w:val="0"/>
          <w:i w:val="0"/>
          <w:sz w:val="22"/>
        </w:rPr>
        <w:t>security-audit.md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与其它文档的边界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本文只讲结构，不重复其它文档的正文：设计动机看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图形版看 </w:t>
      </w:r>
      <w:r>
        <w:rPr>
          <w:rFonts w:ascii="Calibri" w:hAnsi="Calibri" w:eastAsia="微软雅黑"/>
          <w:b w:val="0"/>
          <w:i w:val="0"/>
          <w:sz w:val="22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 xml:space="preserve">，逐模块说明看 </w:t>
      </w:r>
      <w:r>
        <w:rPr>
          <w:rFonts w:ascii="Calibri" w:hAnsi="Calibri" w:eastAsia="微软雅黑"/>
          <w:b w:val="0"/>
          <w:i w:val="0"/>
          <w:sz w:val="22"/>
        </w:rPr>
        <w:t>modules/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其余见文末「参考」。任何一份文档与代码冲突时，以代码为准，并把文档改回来。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设计权衡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决策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换来什么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载体与火种分离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换模型不动其它任何部分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载体必须自己兜住模型的所有不确定性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字符级 tokenize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零依赖、中文友好、词表极小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序列更长，精细语义弱（见第十九节实测）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只保留一个模型在显存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消费级单卡即可运行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切换有秒级到分钟级的开销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文件作为层间边界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模块解耦、可替换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磁盘 I/O 与格式约定需要人工维护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权重自描述配置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免去 config 与权重对不上的问题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推导逻辑本身需要维护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规则直答几类确定性问题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不受模型波动影响，零 token 成本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规则要随功能变化同步维护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按意图装载工具子集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单次请求装得下，模型不易摸错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需要一份可解释的意图判据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全部副作用落日志与黑板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每一轮都可复盘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日志量增长，需要轮转与脱敏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已知边界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本地上下文有硬上限</w:t>
      </w:r>
      <w:r>
        <w:rPr>
          <w:rFonts w:ascii="Calibri" w:hAnsi="Calibri" w:eastAsia="微软雅黑"/>
          <w:b w:val="0"/>
          <w:i w:val="0"/>
          <w:sz w:val="22"/>
        </w:rPr>
        <w:t>：19224 token。一轮装不下全部工具的完整 schema，只能靠「目录常驻 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按需装载」绕开，模型若坚持使用未装载的工具，需要多一轮。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小脑的精细语义弱</w:t>
      </w:r>
      <w:r>
        <w:rPr>
          <w:rFonts w:ascii="Calibri" w:hAnsi="Calibri" w:eastAsia="微软雅黑"/>
          <w:b w:val="0"/>
          <w:i w:val="0"/>
          <w:sz w:val="22"/>
        </w:rPr>
        <w:t>：字符级模型的向量在长文本、近义与反义上区分度有限，实测与原因见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第十九节。载体用「小脑召回、大脑精排」补这一块。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显存互斥带来切换延迟</w:t>
      </w:r>
      <w:r>
        <w:rPr>
          <w:rFonts w:ascii="Calibri" w:hAnsi="Calibri" w:eastAsia="微软雅黑"/>
          <w:b w:val="0"/>
          <w:i w:val="0"/>
          <w:sz w:val="22"/>
        </w:rPr>
        <w:t>：在同一个显卡上聊天与生成视频不能同时进行。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独立入口未合并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web_monitor.py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 xml:space="preserve"> 各自是独立 Flask 程序，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路由不在主程序路由表内，默认端口与主程序冲突，不能同时运行。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蒸馏链依赖本地算力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的老师是本地大模型，蒸馏速度受本机限制。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N.E.K.O. 是外部项目</w:t>
      </w:r>
      <w:r>
        <w:rPr>
          <w:rFonts w:ascii="Calibri" w:hAnsi="Calibri" w:eastAsia="微软雅黑"/>
          <w:b w:val="0"/>
          <w:i w:val="0"/>
          <w:sz w:val="22"/>
        </w:rPr>
        <w:t>：小焦只做集成（拉起服务、读记忆、装插件），其内部实现不在本仓库。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本仓库的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learn_from_neko.py</w:t>
      </w:r>
      <w:r>
        <w:rPr>
          <w:rFonts w:ascii="Calibri" w:hAnsi="Calibri" w:eastAsia="微软雅黑"/>
          <w:b/>
          <w:i w:val="0"/>
          <w:sz w:val="22"/>
        </w:rPr>
        <w:t xml:space="preserve"> 只学一次</w:t>
      </w:r>
      <w:r>
        <w:rPr>
          <w:rFonts w:ascii="Calibri" w:hAnsi="Calibri" w:eastAsia="微软雅黑"/>
          <w:b w:val="0"/>
          <w:i w:val="0"/>
          <w:sz w:val="22"/>
        </w:rPr>
        <w:t>：脚本不解析命令行参数，执行一轮后退出；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一键启动器传入的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--daemon --interval 300</w:t>
      </w:r>
      <w:r>
        <w:rPr>
          <w:rFonts w:ascii="Calibri" w:hAnsi="Calibri" w:eastAsia="微软雅黑"/>
          <w:b w:val="0"/>
          <w:i w:val="0"/>
          <w:sz w:val="22"/>
        </w:rPr>
        <w:t xml:space="preserve"> 目前不产生循环效果。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—— 22 节设计哲学，实现状态的最终口径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 xml:space="preserve"> —— 22 张架构图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project-overview.md</w:t>
      </w:r>
      <w:r>
        <w:rPr>
          <w:rFonts w:ascii="Calibri" w:hAnsi="Calibri" w:eastAsia="微软雅黑"/>
          <w:b w:val="0"/>
          <w:i w:val="0"/>
          <w:sz w:val="22"/>
        </w:rPr>
        <w:t xml:space="preserve"> —— 项目总览与关键文件清单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landing-report.md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—— 落地报告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modules/</w:t>
      </w:r>
      <w:r>
        <w:rPr>
          <w:rFonts w:ascii="Calibri" w:hAnsi="Calibri" w:eastAsia="微软雅黑"/>
          <w:b w:val="0"/>
          <w:i w:val="0"/>
          <w:sz w:val="22"/>
        </w:rPr>
        <w:t xml:space="preserve"> —— 分模块说明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security-audit.md</w:t>
      </w:r>
      <w:r>
        <w:rPr>
          <w:rFonts w:ascii="Calibri" w:hAnsi="Calibri" w:eastAsia="微软雅黑"/>
          <w:b w:val="0"/>
          <w:i w:val="0"/>
          <w:sz w:val="22"/>
        </w:rPr>
        <w:t xml:space="preserve"> —— 安全审计结论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testing-report.md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—— 测试报告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初版：系统定位、模块划分、MiniGPT、插件、视频、N.E.K.O.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