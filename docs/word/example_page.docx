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Example Domain</w:t>
      </w:r>
    </w:p>
    <w:p>
      <w:r>
        <w:rPr>
          <w:rFonts w:ascii="Calibri" w:hAnsi="Calibri" w:eastAsia="微软雅黑"/>
          <w:b w:val="0"/>
          <w:i w:val="0"/>
          <w:sz w:val="22"/>
        </w:rPr>
        <w:t>This domain is for use in documentation examples without needing permission. Avoid use in operations.</w:t>
      </w:r>
    </w:p>
    <w:p>
      <w:r>
        <w:rPr>
          <w:rFonts w:ascii="Calibri" w:hAnsi="Calibri" w:eastAsia="微软雅黑"/>
          <w:b w:val="0"/>
          <w:i w:val="0"/>
          <w:sz w:val="22"/>
        </w:rPr>
        <w:t>Learn more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