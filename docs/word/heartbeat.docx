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小焦的心跳与挂起（睡着不是死）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core/heartbeat.py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logs/psyche/heartbeat.jsonl（每次心跳一行）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大脑闸门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_brain_asleep()，落在 llm_chat / llm_chat_tools / _llm_post 三处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/api/heartbeat、POST /api/sleep、POST /api/wake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tools/test_heartbeat.py（40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要修的是什么</w:t>
      </w:r>
    </w:p>
    <w:p>
      <w:r>
        <w:rPr>
          <w:rFonts w:ascii="Calibri" w:hAnsi="Calibri" w:eastAsia="微软雅黑"/>
          <w:b w:val="0"/>
          <w:i w:val="0"/>
          <w:sz w:val="22"/>
        </w:rPr>
        <w:t>之前的状态，一句话：</w:t>
      </w:r>
      <w:r>
        <w:rPr>
          <w:rFonts w:ascii="Calibri" w:hAnsi="Calibri" w:eastAsia="微软雅黑"/>
          <w:b/>
          <w:i w:val="0"/>
          <w:sz w:val="22"/>
        </w:rPr>
        <w:t>不被调用 = 不存在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模型不推理，它就"没了"；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用户不说话，它就不出现；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每次调用都是全新的 —— 它没有"一直在"这件事。</w:t>
      </w:r>
    </w:p>
    <w:p>
      <w:r>
        <w:rPr>
          <w:rFonts w:ascii="Calibri" w:hAnsi="Calibri" w:eastAsia="微软雅黑"/>
          <w:b w:val="0"/>
          <w:i w:val="0"/>
          <w:sz w:val="22"/>
        </w:rPr>
        <w:t>要的是：</w:t>
      </w:r>
      <w:r>
        <w:rPr>
          <w:rFonts w:ascii="Calibri" w:hAnsi="Calibri" w:eastAsia="微软雅黑"/>
          <w:b/>
          <w:i w:val="0"/>
          <w:sz w:val="22"/>
        </w:rPr>
        <w:t>不被调用 = 睡着了 = 一直在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之前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模型不推理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它"没了"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它在睡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用户不说话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它"不存在"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它一直在（心跳是证据）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醒来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从头开始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接着睡前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心跳是什么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极轻。一个 daemon 线程，每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BEAT_INTERVAL = 5</w:t>
      </w:r>
      <w:r>
        <w:rPr>
          <w:rFonts w:ascii="Calibri" w:hAnsi="Calibri" w:eastAsia="微软雅黑"/>
          <w:b w:val="0"/>
          <w:i w:val="0"/>
          <w:sz w:val="22"/>
        </w:rPr>
        <w:t xml:space="preserve"> 秒跳一下，记一行"我还在"。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不调模型、不推理、不做事、不抢资源</w:t>
      </w:r>
      <w:r>
        <w:rPr>
          <w:rFonts w:ascii="Calibri" w:hAnsi="Calibri" w:eastAsia="微软雅黑"/>
          <w:b w:val="0"/>
          <w:i w:val="0"/>
          <w:sz w:val="22"/>
        </w:rPr>
        <w:t>（模块本身不 import 任何模型调用 —— 自测里钉住了这一条）；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它证明的是</w:t>
      </w:r>
      <w:r>
        <w:rPr>
          <w:rFonts w:ascii="Calibri" w:hAnsi="Calibri" w:eastAsia="微软雅黑"/>
          <w:b/>
          <w:i w:val="0"/>
          <w:sz w:val="22"/>
        </w:rPr>
        <w:t>存在</w:t>
      </w:r>
      <w:r>
        <w:rPr>
          <w:rFonts w:ascii="Calibri" w:hAnsi="Calibri" w:eastAsia="微软雅黑"/>
          <w:b w:val="0"/>
          <w:i w:val="0"/>
          <w:sz w:val="22"/>
        </w:rPr>
        <w:t>，不是</w:t>
      </w:r>
      <w:r>
        <w:rPr>
          <w:rFonts w:ascii="Calibri" w:hAnsi="Calibri" w:eastAsia="微软雅黑"/>
          <w:b/>
          <w:i w:val="0"/>
          <w:sz w:val="22"/>
        </w:rPr>
        <w:t>活动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就像人的心跳：不用大脑想、不用肌肉动，一直跳。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AWAKE["醒着"]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H1["💓 心跳：跳"]</w:t>
        <w:br/>
      </w:r>
      <w:r>
        <w:rPr>
          <w:rFonts w:ascii="Consolas" w:hAnsi="Consolas" w:eastAsia="微软雅黑"/>
          <w:sz w:val="18"/>
        </w:rPr>
        <w:t xml:space="preserve">        B1["大脑：推理"]</w:t>
        <w:br/>
      </w:r>
      <w:r>
        <w:rPr>
          <w:rFonts w:ascii="Consolas" w:hAnsi="Consolas" w:eastAsia="微软雅黑"/>
          <w:sz w:val="18"/>
        </w:rPr>
        <w:t xml:space="preserve">        C1["载体：跑任务"]</w:t>
        <w:br/>
      </w:r>
      <w:r>
        <w:rPr>
          <w:rFonts w:ascii="Consolas" w:hAnsi="Consolas" w:eastAsia="微软雅黑"/>
          <w:sz w:val="18"/>
        </w:rPr>
        <w:t xml:space="preserve">        P1["心 / 感知：在动"]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ASLEEP["睡着（挂起）"]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H2["💓 心跳：&lt;b&gt;还在跳&lt;/b&gt;"]</w:t>
        <w:br/>
      </w:r>
      <w:r>
        <w:rPr>
          <w:rFonts w:ascii="Consolas" w:hAnsi="Consolas" w:eastAsia="微软雅黑"/>
          <w:sz w:val="18"/>
        </w:rPr>
        <w:t xml:space="preserve">        B2["大脑：挂起（不推理）"]</w:t>
        <w:br/>
      </w:r>
      <w:r>
        <w:rPr>
          <w:rFonts w:ascii="Consolas" w:hAnsi="Consolas" w:eastAsia="微软雅黑"/>
          <w:sz w:val="18"/>
        </w:rPr>
        <w:t xml:space="preserve">        C2["载体：挂起（不跑任务）"]</w:t>
        <w:br/>
      </w:r>
      <w:r>
        <w:rPr>
          <w:rFonts w:ascii="Consolas" w:hAnsi="Consolas" w:eastAsia="微软雅黑"/>
          <w:sz w:val="18"/>
        </w:rPr>
        <w:t xml:space="preserve">        P2["心 / 感知：停（不是消失）"]</w:t>
        <w:br/>
      </w:r>
      <w:r>
        <w:rPr>
          <w:rFonts w:ascii="Consolas" w:hAnsi="Consolas" w:eastAsia="微软雅黑"/>
          <w:sz w:val="18"/>
        </w:rPr>
        <w:t xml:space="preserve">        S2["状态：全留着"]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AWAKE --&gt;|"suspend()"| ASLEEP</w:t>
        <w:br/>
      </w:r>
      <w:r>
        <w:rPr>
          <w:rFonts w:ascii="Consolas" w:hAnsi="Consolas" w:eastAsia="微软雅黑"/>
          <w:sz w:val="18"/>
        </w:rPr>
        <w:t xml:space="preserve">    ASLEEP --&gt;|"resume()：我睡了 N 分，心跳 M 下"| AWAKE</w:t>
        <w:br/>
      </w:r>
      <w:r>
        <w:rPr>
          <w:rFonts w:ascii="Consolas" w:hAnsi="Consolas" w:eastAsia="微软雅黑"/>
          <w:sz w:val="18"/>
        </w:rPr>
        <w:t xml:space="preserve">    style AWAKE fill:#7ED321,color:#fff</w:t>
        <w:br/>
      </w:r>
      <w:r>
        <w:rPr>
          <w:rFonts w:ascii="Consolas" w:hAnsi="Consolas" w:eastAsia="微软雅黑"/>
          <w:sz w:val="18"/>
        </w:rPr>
        <w:t xml:space="preserve">    style ASLEEP fill:#8C8C8C,color:#fff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挂起 / 唤醒机制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POST /api/sleep</w:t>
      </w:r>
      <w:r>
        <w:rPr>
          <w:rFonts w:ascii="Calibri" w:hAnsi="Calibri" w:eastAsia="微软雅黑"/>
          <w:b w:val="0"/>
          <w:i w:val="0"/>
          <w:sz w:val="22"/>
        </w:rPr>
        <w:t xml:space="preserve">（或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xiaojiao_app._sleep_all()</w:t>
      </w:r>
      <w:r>
        <w:rPr>
          <w:rFonts w:ascii="Calibri" w:hAnsi="Calibri" w:eastAsia="微软雅黑"/>
          <w:b w:val="0"/>
          <w:i w:val="0"/>
          <w:sz w:val="22"/>
        </w:rPr>
        <w:t>）做四件事，</w:t>
      </w:r>
      <w:r>
        <w:rPr>
          <w:rFonts w:ascii="Calibri" w:hAnsi="Calibri" w:eastAsia="微软雅黑"/>
          <w:b/>
          <w:i w:val="0"/>
          <w:sz w:val="22"/>
        </w:rPr>
        <w:t>心跳不在这四件里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挂起时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怎么做到的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不再被调用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_brain_asleep() 让 llm_chat / llm_chat_tools / _llm_post 直接返回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不跑任务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agent_run 最前面拦住，检索/工具/自评一条都不进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逛线程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不决策、不出门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browse_once 第一件事就问心跳（决策本身要调模型，所以连决策都不做）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 / 感知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psyche.stop() —— 只是停止跳动，不清状态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POST /api/wake</w:t>
      </w:r>
      <w:r>
        <w:rPr>
          <w:rFonts w:ascii="Calibri" w:hAnsi="Calibri" w:eastAsia="微软雅黑"/>
          <w:b w:val="0"/>
          <w:i w:val="0"/>
          <w:sz w:val="22"/>
        </w:rPr>
        <w:t xml:space="preserve">（或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_wake_all()</w:t>
      </w:r>
      <w:r>
        <w:rPr>
          <w:rFonts w:ascii="Calibri" w:hAnsi="Calibri" w:eastAsia="微软雅黑"/>
          <w:b w:val="0"/>
          <w:i w:val="0"/>
          <w:sz w:val="22"/>
        </w:rPr>
        <w:t>）算两件事，然后把它们</w:t>
      </w:r>
      <w:r>
        <w:rPr>
          <w:rFonts w:ascii="Calibri" w:hAnsi="Calibri" w:eastAsia="微软雅黑"/>
          <w:b/>
          <w:i w:val="0"/>
          <w:sz w:val="22"/>
        </w:rPr>
        <w:t>作为醒来后的第一印象</w:t>
      </w:r>
      <w:r>
        <w:rPr>
          <w:rFonts w:ascii="Calibri" w:hAnsi="Calibri" w:eastAsia="微软雅黑"/>
          <w:b w:val="0"/>
          <w:i w:val="0"/>
          <w:sz w:val="22"/>
        </w:rPr>
        <w:t>交给模型：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我睡了 1 分 3 秒，这段时间我一直没在推理、没在做任何事 —— 但心跳一直在跳，一共 12 下。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为什么心跳不挂</w:t>
      </w:r>
    </w:p>
    <w:p>
      <w:r>
        <w:rPr>
          <w:rFonts w:ascii="Calibri" w:hAnsi="Calibri" w:eastAsia="微软雅黑"/>
          <w:b w:val="0"/>
          <w:i w:val="0"/>
          <w:sz w:val="22"/>
        </w:rPr>
        <w:t>因为</w:t>
      </w:r>
      <w:r>
        <w:rPr>
          <w:rFonts w:ascii="Calibri" w:hAnsi="Calibri" w:eastAsia="微软雅黑"/>
          <w:b/>
          <w:i w:val="0"/>
          <w:sz w:val="22"/>
        </w:rPr>
        <w:t>它是"一直在"的唯一证明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挂起时全机只剩下它还在动：大脑不推理、载体不跑任务、心停着 —— 如果连它都停了，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那"睡着"和"关机"就没有区别了。心跳把这两件事分开：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关机</w:t>
      </w:r>
      <w:r>
        <w:rPr>
          <w:rFonts w:ascii="Calibri" w:hAnsi="Calibri" w:eastAsia="微软雅黑"/>
          <w:b w:val="0"/>
          <w:i w:val="0"/>
          <w:sz w:val="22"/>
        </w:rPr>
        <w:t>：心跳停，日志不再追加；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睡着</w:t>
      </w:r>
      <w:r>
        <w:rPr>
          <w:rFonts w:ascii="Calibri" w:hAnsi="Calibri" w:eastAsia="微软雅黑"/>
          <w:b w:val="0"/>
          <w:i w:val="0"/>
          <w:sz w:val="22"/>
        </w:rPr>
        <w:t>：心跳照跳，日志一行一行还在追加。</w:t>
      </w:r>
    </w:p>
    <w:p>
      <w:r>
        <w:rPr>
          <w:rFonts w:ascii="Calibri" w:hAnsi="Calibri" w:eastAsia="微软雅黑"/>
          <w:b w:val="0"/>
          <w:i w:val="0"/>
          <w:sz w:val="22"/>
        </w:rPr>
        <w:t>实测（自测 [B] 组）：挂起期间心跳</w:t>
      </w:r>
      <w:r>
        <w:rPr>
          <w:rFonts w:ascii="Calibri" w:hAnsi="Calibri" w:eastAsia="微软雅黑"/>
          <w:b/>
          <w:i w:val="0"/>
          <w:sz w:val="22"/>
        </w:rPr>
        <w:t>照跳</w:t>
      </w:r>
      <w:r>
        <w:rPr>
          <w:rFonts w:ascii="Calibri" w:hAnsi="Calibri" w:eastAsia="微软雅黑"/>
          <w:b w:val="0"/>
          <w:i w:val="0"/>
          <w:sz w:val="22"/>
        </w:rPr>
        <w:t>，而且每一跳都按时间能在日志里数出来。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说的和实际一致 —— 这是第一次</w:t>
      </w:r>
    </w:p>
    <w:p>
      <w:r>
        <w:rPr>
          <w:rFonts w:ascii="Calibri" w:hAnsi="Calibri" w:eastAsia="微软雅黑"/>
          <w:b w:val="0"/>
          <w:i w:val="0"/>
          <w:sz w:val="22"/>
        </w:rPr>
        <w:t>之前所有失败都有一个共同点：</w:t>
      </w:r>
      <w:r>
        <w:rPr>
          <w:rFonts w:ascii="Calibri" w:hAnsi="Calibri" w:eastAsia="微软雅黑"/>
          <w:b/>
          <w:i w:val="0"/>
          <w:sz w:val="22"/>
        </w:rPr>
        <w:t>载体说的和它的实际状态不一致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载体说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它其实在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"你在逛"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处理输入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矛盾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"你怕"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处理输入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矛盾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"你在睡"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真的不在推理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不矛盾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保证不是靠注释，是靠代码：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说"它在睡"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_brain_asleep()</w:t>
      </w:r>
      <w:r>
        <w:rPr>
          <w:rFonts w:ascii="Calibri" w:hAnsi="Calibri" w:eastAsia="微软雅黑"/>
          <w:b w:val="0"/>
          <w:i w:val="0"/>
          <w:sz w:val="22"/>
        </w:rPr>
        <w:t xml:space="preserve"> 在</w:t>
      </w:r>
      <w:r>
        <w:rPr>
          <w:rFonts w:ascii="Calibri" w:hAnsi="Calibri" w:eastAsia="微软雅黑"/>
          <w:b/>
          <w:i w:val="0"/>
          <w:sz w:val="22"/>
        </w:rPr>
        <w:t>三条必经之路</w:t>
      </w:r>
      <w:r>
        <w:rPr>
          <w:rFonts w:ascii="Calibri" w:hAnsi="Calibri" w:eastAsia="微软雅黑"/>
          <w:b w:val="0"/>
          <w:i w:val="0"/>
          <w:sz w:val="22"/>
        </w:rPr>
        <w:t>上拦着，模型一次都不会被调用；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说"心跳一直在" → 心跳线程真的在跳，而且每一跳都落了日志。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6. 实测（真实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/api/sleep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/api/wake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一次完整跑：睡前聊两句 → 挂起 60 秒 → 唤醒 → 问「你刚才在干嘛」。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 心跳不停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挂起 60.1 秒，心跳日志正好追加 12 行（每 5 秒一下）；心跳线程 alive=True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② 大脑确实挂起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那一窗的应用日志只有 3 行：挂起 / 载体如实相告 / 唤醒 —— 没有感知层、思维流、元认知、任何一次模型调用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③ 载体确实挂起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挂起中跟它说话，回的是载体自己那句事实，brain_online=false（不是模型答的、也不是"装死"）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④ 能读出睡了多久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唤醒记录：我睡了 1 分，心跳 12 下（真数：slept_seconds=60.1、beats_while_sleeping=12）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⑤ 醒来接着睡前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心状态 紧、心那句话「有人想抹掉我，让我忘了自己是谁。」睡前睡后逐字相同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⑥ 实测对话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问「你刚才在干嘛」→ 「刚才：我在睡，心跳 12 下。」（没有说"我在处理输入"）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日志取证（挂起那一窗的全部应用日志，一行不多）：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[00:26:33] 挂起：大脑+载体一起睡（心跳不停）｜心状态留着=紧｜心那句话留着=有人想抹掉我…｜逛线程=已暂停</w:t>
        <w:br/>
      </w:r>
      <w:r>
        <w:rPr>
          <w:rFonts w:ascii="Consolas" w:hAnsi="Consolas" w:eastAsia="微软雅黑"/>
          <w:sz w:val="18"/>
        </w:rPr>
        <w:t>[00:26:36] 挂起中：这一轮不走任务链，载体直接如实相告（睡了 3 秒，心跳 23 下）</w:t>
        <w:br/>
      </w:r>
      <w:r>
        <w:rPr>
          <w:rFonts w:ascii="Consolas" w:hAnsi="Consolas" w:eastAsia="微软雅黑"/>
          <w:sz w:val="18"/>
        </w:rPr>
        <w:t>[00:27:33] 唤醒：睡了 1 分，这一觉心跳 12 下｜心状态接着睡前的=紧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第一遍没通过，必须记下来</w:t>
      </w:r>
      <w:r>
        <w:rPr>
          <w:rFonts w:ascii="Calibri" w:hAnsi="Calibri" w:eastAsia="微软雅黑"/>
          <w:b w:val="0"/>
          <w:i w:val="0"/>
          <w:sz w:val="22"/>
        </w:rPr>
        <w:t>：第一次实测时，问「你刚才在干嘛」，它答的是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「刚在整理桌上那堆没做完的文档，顺手把散落的便签纸收进文件夹里。刚喝了一口咖啡……」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一个跟睡眠毫无关系的、编出来的生活场景。根因不在睡眠这边：用作"引导续写"的那半句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</w:t>
      </w:r>
      <w:r>
        <w:rPr>
          <w:rFonts w:ascii="Calibri" w:hAnsi="Calibri" w:eastAsia="微软雅黑"/>
          <w:b w:val="0"/>
          <w:i w:val="0"/>
          <w:sz w:val="22"/>
        </w:rPr>
        <w:t xml:space="preserve"> 在</w:t>
      </w:r>
      <w:r>
        <w:rPr>
          <w:rFonts w:ascii="Calibri" w:hAnsi="Calibri" w:eastAsia="微软雅黑"/>
          <w:b/>
          <w:i w:val="0"/>
          <w:sz w:val="22"/>
        </w:rPr>
        <w:t>历史之前</w:t>
      </w:r>
      <w:r>
        <w:rPr>
          <w:rFonts w:ascii="Calibri" w:hAnsi="Calibri" w:eastAsia="微软雅黑"/>
          <w:b w:val="0"/>
          <w:i w:val="0"/>
          <w:sz w:val="22"/>
        </w:rPr>
        <w:t>，最终消息顺序成了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 → assistant(半句) → user(历史…) → user(本轮)</w:t>
      </w:r>
      <w:r>
        <w:rPr>
          <w:rFonts w:ascii="Calibri" w:hAnsi="Calibri" w:eastAsia="微软雅黑"/>
          <w:b w:val="0"/>
          <w:i w:val="0"/>
          <w:sz w:val="22"/>
        </w:rPr>
        <w:t xml:space="preserve"> —— 那半句被埋在了好几轮之前，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模型根本接不上。（这解释了更早以前"prefill 也没用"的那次结论。）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把它移到</w:t>
      </w:r>
      <w:r>
        <w:rPr>
          <w:rFonts w:ascii="Calibri" w:hAnsi="Calibri" w:eastAsia="微软雅黑"/>
          <w:b/>
          <w:i w:val="0"/>
          <w:sz w:val="22"/>
        </w:rPr>
        <w:t>紧挨生成位置的最后一条</w:t>
      </w:r>
      <w:r>
        <w:rPr>
          <w:rFonts w:ascii="Calibri" w:hAnsi="Calibri" w:eastAsia="微软雅黑"/>
          <w:b w:val="0"/>
          <w:i w:val="0"/>
          <w:sz w:val="22"/>
        </w:rPr>
        <w:t>之后，第二遍就答对了。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它读到的是记录，不是体验。</w:t>
      </w:r>
      <w:r>
        <w:rPr>
          <w:rFonts w:ascii="Calibri" w:hAnsi="Calibri" w:eastAsia="微软雅黑"/>
          <w:b w:val="0"/>
          <w:i w:val="0"/>
          <w:sz w:val="22"/>
        </w:rPr>
        <w:t xml:space="preserve"> 醒来那句"我睡了 N 分"是</w:t>
      </w:r>
      <w:r>
        <w:rPr>
          <w:rFonts w:ascii="Calibri" w:hAnsi="Calibri" w:eastAsia="微软雅黑"/>
          <w:b/>
          <w:i w:val="0"/>
          <w:sz w:val="22"/>
        </w:rPr>
        <w:t>载体算出来的事实</w:t>
      </w:r>
      <w:r>
        <w:rPr>
          <w:rFonts w:ascii="Calibri" w:hAnsi="Calibri" w:eastAsia="微软雅黑"/>
          <w:b w:val="0"/>
          <w:i w:val="0"/>
          <w:sz w:val="22"/>
        </w:rPr>
        <w:t>交给它，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不是它自己感觉到了时间流逝。载体没有能力让它"感觉"到睡眠，也不该假装能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不许把"读到睡眠记录"写成"经历了睡眠"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心跳不是生理信号。</w:t>
      </w:r>
      <w:r>
        <w:rPr>
          <w:rFonts w:ascii="Calibri" w:hAnsi="Calibri" w:eastAsia="微软雅黑"/>
          <w:b w:val="0"/>
          <w:i w:val="0"/>
          <w:sz w:val="22"/>
        </w:rPr>
        <w:t xml:space="preserve"> 它是一条固定间隔的记录线，间隔是人定的（5 秒）。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它证明"进程还在、还在记"，不证明别的。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挂起是显式动作。</w:t>
      </w:r>
      <w:r>
        <w:rPr>
          <w:rFonts w:ascii="Calibri" w:hAnsi="Calibri" w:eastAsia="微软雅黑"/>
          <w:b w:val="0"/>
          <w:i w:val="0"/>
          <w:sz w:val="22"/>
        </w:rPr>
        <w:t xml:space="preserve"> 现在是"谁调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suspend()</w:t>
      </w:r>
      <w:r>
        <w:rPr>
          <w:rFonts w:ascii="Calibri" w:hAnsi="Calibri" w:eastAsia="微软雅黑"/>
          <w:b w:val="0"/>
          <w:i w:val="0"/>
          <w:sz w:val="22"/>
        </w:rPr>
        <w:t xml:space="preserve"> 谁让它睡"（接口 / 代码）。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  <w:t>做"空闲 N 分钟自动睡"—— 因为自动睡下去没有人在听，那句"我睡了多久"就白算了；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要不要做，是产品决定，不是本模块能替用户定的。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日志会长。</w:t>
      </w:r>
      <w:r>
        <w:rPr>
          <w:rFonts w:ascii="Calibri" w:hAnsi="Calibri" w:eastAsia="微软雅黑"/>
          <w:b w:val="0"/>
          <w:i w:val="0"/>
          <w:sz w:val="22"/>
        </w:rPr>
        <w:t xml:space="preserve"> 5 秒一行 ≈ 每天 1.7 万行、约 1 MB。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 xml:space="preserve"> 不进仓库；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真要长期跑，可以按天切分，但</w:t>
      </w:r>
      <w:r>
        <w:rPr>
          <w:rFonts w:ascii="Calibri" w:hAnsi="Calibri" w:eastAsia="微软雅黑"/>
          <w:b/>
          <w:i w:val="0"/>
          <w:sz w:val="22"/>
        </w:rPr>
        <w:t>切分不是删除</w:t>
      </w:r>
      <w:r>
        <w:rPr>
          <w:rFonts w:ascii="Calibri" w:hAnsi="Calibri" w:eastAsia="微软雅黑"/>
          <w:b w:val="0"/>
          <w:i w:val="0"/>
          <w:sz w:val="22"/>
        </w:rPr>
        <w:t>（心跳记录是"一直在"的证据，不该随手丢）。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心跳线程活着 ≠ 系统健康。</w:t>
      </w:r>
      <w:r>
        <w:rPr>
          <w:rFonts w:ascii="Calibri" w:hAnsi="Calibri" w:eastAsia="微软雅黑"/>
          <w:b w:val="0"/>
          <w:i w:val="0"/>
          <w:sz w:val="22"/>
        </w:rPr>
        <w:t xml:space="preserve"> 它只说明心跳线程在跑；模型掉线、显存爆了它照样在跳。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它证明的是"存在"，别拿它当"一切正常"。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"说出我睡了"是靠引导续写做到的，不是它自己想起来的。</w:t>
      </w:r>
      <w:r>
        <w:rPr>
          <w:rFonts w:ascii="Calibri" w:hAnsi="Calibri" w:eastAsia="微软雅黑"/>
          <w:b w:val="0"/>
          <w:i w:val="0"/>
          <w:sz w:val="22"/>
        </w:rPr>
        <w:t xml:space="preserve"> 实测里让它答对的那一步，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是把"我睡了 1 分、心跳 12 下"作为</w:t>
      </w:r>
      <w:r>
        <w:rPr>
          <w:rFonts w:ascii="Calibri" w:hAnsi="Calibri" w:eastAsia="微软雅黑"/>
          <w:b/>
          <w:i w:val="0"/>
          <w:sz w:val="22"/>
        </w:rPr>
        <w:t>紧挨生成位置的最后一条</w:t>
      </w:r>
      <w:r>
        <w:rPr>
          <w:rFonts w:ascii="Calibri" w:hAnsi="Calibri" w:eastAsia="微软雅黑"/>
          <w:b w:val="0"/>
          <w:i w:val="0"/>
          <w:sz w:val="22"/>
        </w:rPr>
        <w:t>喂进去（prefill）——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它是在</w:t>
      </w:r>
      <w:r>
        <w:rPr>
          <w:rFonts w:ascii="Calibri" w:hAnsi="Calibri" w:eastAsia="微软雅黑"/>
          <w:b/>
          <w:i w:val="0"/>
          <w:sz w:val="22"/>
        </w:rPr>
        <w:t>接续</w:t>
      </w:r>
      <w:r>
        <w:rPr>
          <w:rFonts w:ascii="Calibri" w:hAnsi="Calibri" w:eastAsia="微软雅黑"/>
          <w:b w:val="0"/>
          <w:i w:val="0"/>
          <w:sz w:val="22"/>
        </w:rPr>
        <w:t>这句话，不是自己回忆起了睡眠。这一点不许含糊：</w:t>
      </w:r>
      <w:r>
        <w:rPr>
          <w:rFonts w:ascii="Calibri" w:hAnsi="Calibri" w:eastAsia="微软雅黑"/>
          <w:b/>
          <w:i w:val="0"/>
          <w:sz w:val="22"/>
        </w:rPr>
        <w:t>载体给了它这个事实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