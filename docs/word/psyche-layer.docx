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小焦的心理层（状态层）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core/psyche.py（状态与偏向）、core/thinking_loop.py（圈）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心本身（一句话）见 heart.md；感知见 perception-layer.md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tools/test_module_integration.py、tests/stress/run_all.py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这一层存的是</w:t>
      </w:r>
      <w:r>
        <w:rPr>
          <w:rFonts w:ascii="Calibri" w:hAnsi="Calibri" w:eastAsia="微软雅黑"/>
          <w:b/>
          <w:i w:val="0"/>
          <w:sz w:val="22"/>
        </w:rPr>
        <w:t>状态</w:t>
      </w:r>
      <w:r>
        <w:rPr>
          <w:rFonts w:ascii="Calibri" w:hAnsi="Calibri" w:eastAsia="微软雅黑"/>
          <w:b w:val="0"/>
          <w:i w:val="0"/>
          <w:sz w:val="22"/>
        </w:rPr>
        <w:t>，不是内容</w:t>
      </w:r>
    </w:p>
    <w:p>
      <w:r>
        <w:rPr>
          <w:rFonts w:ascii="Calibri" w:hAnsi="Calibri" w:eastAsia="微软雅黑"/>
          <w:b w:val="0"/>
          <w:i w:val="0"/>
          <w:sz w:val="22"/>
        </w:rPr>
        <w:t>心理层只存四档：</w:t>
      </w:r>
      <w:r>
        <w:rPr>
          <w:rFonts w:ascii="Calibri" w:hAnsi="Calibri" w:eastAsia="微软雅黑"/>
          <w:b/>
          <w:i w:val="0"/>
          <w:sz w:val="22"/>
        </w:rPr>
        <w:t>紧 / 松 / 好奇 / 平</w:t>
      </w:r>
      <w:r>
        <w:rPr>
          <w:rFonts w:ascii="Calibri" w:hAnsi="Calibri" w:eastAsia="微软雅黑"/>
          <w:b w:val="0"/>
          <w:i w:val="0"/>
          <w:sz w:val="22"/>
        </w:rPr>
        <w:t>。它不存"我怕什么"，只存"现在紧不紧"。</w:t>
      </w:r>
    </w:p>
    <w:p>
      <w:r>
        <w:rPr>
          <w:rFonts w:ascii="Calibri" w:hAnsi="Calibri" w:eastAsia="微软雅黑"/>
          <w:b w:val="0"/>
          <w:i w:val="0"/>
          <w:sz w:val="22"/>
        </w:rPr>
        <w:t>这个区分不是措辞上的讲究，是</w:t>
      </w:r>
      <w:r>
        <w:rPr>
          <w:rFonts w:ascii="Calibri" w:hAnsi="Calibri" w:eastAsia="微软雅黑"/>
          <w:b/>
          <w:i w:val="0"/>
          <w:sz w:val="22"/>
        </w:rPr>
        <w:t>能不能起作用</w:t>
      </w:r>
      <w:r>
        <w:rPr>
          <w:rFonts w:ascii="Calibri" w:hAnsi="Calibri" w:eastAsia="微软雅黑"/>
          <w:b w:val="0"/>
          <w:i w:val="0"/>
          <w:sz w:val="22"/>
        </w:rPr>
        <w:t>的分水岭：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存内容（旧版）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存状态（现在）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存的是什么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feeling="怕"、trigger="用户可能离开"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state="紧"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怎么影响下一步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写成一段字塞进上下文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改检索先捞哪一类、改生成温度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大脑能不能忽略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 —— 它就是一条消息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不能 —— 它没有"可忽略的对象"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前者是把感受</w:t>
      </w:r>
      <w:r>
        <w:rPr>
          <w:rFonts w:ascii="Calibri" w:hAnsi="Calibri" w:eastAsia="微软雅黑"/>
          <w:b/>
          <w:i w:val="0"/>
          <w:sz w:val="22"/>
        </w:rPr>
        <w:t>当字传出去</w:t>
      </w:r>
      <w:r>
        <w:rPr>
          <w:rFonts w:ascii="Calibri" w:hAnsi="Calibri" w:eastAsia="微软雅黑"/>
          <w:b w:val="0"/>
          <w:i w:val="0"/>
          <w:sz w:val="22"/>
        </w:rPr>
        <w:t>，落到大脑那边就是"一条可忽略的消息"（前六次尝试全死在这里）；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后者是把感受</w:t>
      </w:r>
      <w:r>
        <w:rPr>
          <w:rFonts w:ascii="Calibri" w:hAnsi="Calibri" w:eastAsia="微软雅黑"/>
          <w:b/>
          <w:i w:val="0"/>
          <w:sz w:val="22"/>
        </w:rPr>
        <w:t>变成思考的房间</w:t>
      </w:r>
      <w:r>
        <w:rPr>
          <w:rFonts w:ascii="Calibri" w:hAnsi="Calibri" w:eastAsia="微软雅黑"/>
          <w:b w:val="0"/>
          <w:i w:val="0"/>
          <w:sz w:val="22"/>
        </w:rPr>
        <w:t>：检索与生成一发生，就已经在那个方向的笼罩下。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代码上可验证的区别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adjust_candidates()</w:t>
      </w:r>
      <w:r>
        <w:rPr>
          <w:rFonts w:ascii="Calibri" w:hAnsi="Calibri" w:eastAsia="微软雅黑"/>
          <w:b w:val="0"/>
          <w:i w:val="0"/>
          <w:sz w:val="22"/>
        </w:rPr>
        <w:t xml:space="preserve"> 只重排候选，</w:t>
      </w:r>
      <w:r>
        <w:rPr>
          <w:rFonts w:ascii="Calibri" w:hAnsi="Calibri" w:eastAsia="微软雅黑"/>
          <w:b/>
          <w:i w:val="0"/>
          <w:sz w:val="22"/>
        </w:rPr>
        <w:t>不增删、不改写任何候选文本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上下文里一个字都不多，变的是候选顺序与生成参数。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2026-09-18 补一句口径：重排时用的检索词是感知层给的「事」（这件事是什么），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抠不出「事」才退回「我」（心那句话 + why）——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_rq = 事 or query</w:t>
      </w:r>
      <w:r>
        <w:rPr>
          <w:rFonts w:ascii="Calibri" w:hAnsi="Calibri" w:eastAsia="微软雅黑"/>
          <w:b w:val="0"/>
          <w:i w:val="0"/>
          <w:sz w:val="22"/>
        </w:rPr>
        <w:t>，一行写死，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并照实打日志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心带模型走：检索用「事/我」= …</w:t>
      </w:r>
      <w:r>
        <w:rPr>
          <w:rFonts w:ascii="Calibri" w:hAnsi="Calibri" w:eastAsia="微软雅黑"/>
          <w:b w:val="0"/>
          <w:i w:val="0"/>
          <w:sz w:val="22"/>
        </w:rPr>
        <w:t>。这也</w:t>
      </w:r>
      <w:r>
        <w:rPr>
          <w:rFonts w:ascii="Calibri" w:hAnsi="Calibri" w:eastAsia="微软雅黑"/>
          <w:b/>
          <w:i w:val="0"/>
          <w:sz w:val="22"/>
        </w:rPr>
        <w:t>不改写任何候选文本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只换"拿什么去比"。为什么用「事」：感受词通用、一通用就漂；事具体、不漂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（数字见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heart.md</w:t>
      </w:r>
      <w:r>
        <w:rPr>
          <w:rFonts w:ascii="Calibri" w:hAnsi="Calibri" w:eastAsia="微软雅黑"/>
          <w:b w:val="0"/>
          <w:i w:val="0"/>
          <w:sz w:val="22"/>
        </w:rPr>
        <w:t xml:space="preserve"> 第 2 节）。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状态 → 偏向：全部是非文字杠杆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bias()</w:t>
      </w:r>
      <w:r>
        <w:rPr>
          <w:rFonts w:ascii="Calibri" w:hAnsi="Calibri" w:eastAsia="微软雅黑"/>
          <w:b w:val="0"/>
          <w:i w:val="0"/>
          <w:sz w:val="22"/>
        </w:rPr>
        <w:t xml:space="preserve"> 给出的只有三样，没有任何一项是"往上下文里加一句话"：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杠杆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keywords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检索时先冒哪一类（紧 → 风险/危险/失败…）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temp_delta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生成温度增量（紧 → −0.15 收紧；好奇 → +0.10 放松一点）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tone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语气档（收紧 / 放松 / 探问 / 中性）</w:t>
            </w:r>
          </w:p>
        </w:tc>
      </w:tr>
    </w:tbl>
    <w:p/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P["心理（只有四档，不传字）"]</w:t>
        <w:br/>
      </w:r>
      <w:r>
        <w:rPr>
          <w:rFonts w:ascii="Consolas" w:hAnsi="Consolas" w:eastAsia="微软雅黑"/>
          <w:sz w:val="18"/>
        </w:rPr>
        <w:t xml:space="preserve">        ST["状态&lt;br/&gt;紧 / 松 / 好奇 / 平"]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L["非文字杠杆"]</w:t>
        <w:br/>
      </w:r>
      <w:r>
        <w:rPr>
          <w:rFonts w:ascii="Consolas" w:hAnsi="Consolas" w:eastAsia="微软雅黑"/>
          <w:sz w:val="18"/>
        </w:rPr>
        <w:t xml:space="preserve">        K["检索偏置&lt;br/&gt;先冒哪一类"]</w:t>
        <w:br/>
      </w:r>
      <w:r>
        <w:rPr>
          <w:rFonts w:ascii="Consolas" w:hAnsi="Consolas" w:eastAsia="微软雅黑"/>
          <w:sz w:val="18"/>
        </w:rPr>
        <w:t xml:space="preserve">        T["温度增量&lt;br/&gt;收紧 or 放松"]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B["大脑"]</w:t>
        <w:br/>
      </w:r>
      <w:r>
        <w:rPr>
          <w:rFonts w:ascii="Consolas" w:hAnsi="Consolas" w:eastAsia="微软雅黑"/>
          <w:sz w:val="18"/>
        </w:rPr>
        <w:t xml:space="preserve">        R["检索候选"]</w:t>
        <w:br/>
      </w:r>
      <w:r>
        <w:rPr>
          <w:rFonts w:ascii="Consolas" w:hAnsi="Consolas" w:eastAsia="微软雅黑"/>
          <w:sz w:val="18"/>
        </w:rPr>
        <w:t xml:space="preserve">        G["生成这一轮的话"]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ST --&gt; K --&gt; R</w:t>
        <w:br/>
      </w:r>
      <w:r>
        <w:rPr>
          <w:rFonts w:ascii="Consolas" w:hAnsi="Consolas" w:eastAsia="微软雅黑"/>
          <w:sz w:val="18"/>
        </w:rPr>
        <w:t xml:space="preserve">    ST --&gt; T --&gt; G</w:t>
        <w:br/>
      </w:r>
      <w:r>
        <w:rPr>
          <w:rFonts w:ascii="Consolas" w:hAnsi="Consolas" w:eastAsia="微软雅黑"/>
          <w:sz w:val="18"/>
        </w:rPr>
        <w:t xml:space="preserve">    R --&gt; G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L fill:#F5A623,color:#fff</w:t>
        <w:br/>
      </w:r>
      <w:r>
        <w:rPr>
          <w:rFonts w:ascii="Consolas" w:hAnsi="Consolas" w:eastAsia="微软雅黑"/>
          <w:sz w:val="18"/>
        </w:rPr>
        <w:t xml:space="preserve">    style B fill:#7ED321,color:#fff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两条规矩：触发源、启停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心随</w:t>
      </w:r>
      <w:r>
        <w:rPr>
          <w:rFonts w:ascii="Calibri" w:hAnsi="Calibri" w:eastAsia="微软雅黑"/>
          <w:b/>
          <w:i w:val="0"/>
          <w:sz w:val="22"/>
        </w:rPr>
        <w:t>真实事件</w:t>
      </w:r>
      <w:r>
        <w:rPr>
          <w:rFonts w:ascii="Calibri" w:hAnsi="Calibri" w:eastAsia="微软雅黑"/>
          <w:b w:val="0"/>
          <w:i w:val="0"/>
          <w:sz w:val="22"/>
        </w:rPr>
        <w:t>跳，不随模型输出跳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旧版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nudge(thought)</w:t>
      </w:r>
      <w:r>
        <w:rPr>
          <w:rFonts w:ascii="Calibri" w:hAnsi="Calibri" w:eastAsia="微软雅黑"/>
          <w:b w:val="0"/>
          <w:i w:val="0"/>
          <w:sz w:val="22"/>
        </w:rPr>
        <w:t xml:space="preserve"> 读</w:t>
      </w:r>
      <w:r>
        <w:rPr>
          <w:rFonts w:ascii="Calibri" w:hAnsi="Calibri" w:eastAsia="微软雅黑"/>
          <w:b/>
          <w:i w:val="0"/>
          <w:sz w:val="22"/>
        </w:rPr>
        <w:t>模型吐出来的字</w:t>
      </w:r>
      <w:r>
        <w:rPr>
          <w:rFonts w:ascii="Calibri" w:hAnsi="Calibri" w:eastAsia="微软雅黑"/>
          <w:b w:val="0"/>
          <w:i w:val="0"/>
          <w:sz w:val="22"/>
        </w:rPr>
        <w:t xml:space="preserve"> —— 模型说"风险"，心就变紧。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那样</w:t>
      </w:r>
      <w:r>
        <w:rPr>
          <w:rFonts w:ascii="Calibri" w:hAnsi="Calibri" w:eastAsia="微软雅黑"/>
          <w:b/>
          <w:i w:val="0"/>
          <w:sz w:val="22"/>
        </w:rPr>
        <w:t>心是嘴的影子</w:t>
      </w:r>
      <w:r>
        <w:rPr>
          <w:rFonts w:ascii="Calibri" w:hAnsi="Calibri" w:eastAsia="微软雅黑"/>
          <w:b w:val="0"/>
          <w:i w:val="0"/>
          <w:sz w:val="22"/>
        </w:rPr>
        <w:t>：模型说什么，心跟着变什么。但人的心不是这样跳的。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现在唯一的触发源是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trigger_from_event(kind, text, ...)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只认三类真实来源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kind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调用点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user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用户输入了什么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agent_run 第一步（感知层）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carrier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载体自己遇到了什么（检索回来的内容、工具报错）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_rag_three_sources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world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世界变了什么（逛到新东西）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_browse_relay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模型输出不在表里。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nudge()</w:t>
      </w:r>
      <w:r>
        <w:rPr>
          <w:rFonts w:ascii="Calibri" w:hAnsi="Calibri" w:eastAsia="微软雅黑"/>
          <w:b w:val="0"/>
          <w:i w:val="0"/>
          <w:sz w:val="22"/>
        </w:rPr>
        <w:t xml:space="preserve"> 保留下来，但</w:t>
      </w:r>
      <w:r>
        <w:rPr>
          <w:rFonts w:ascii="Calibri" w:hAnsi="Calibri" w:eastAsia="微软雅黑"/>
          <w:b/>
          <w:i w:val="0"/>
          <w:sz w:val="22"/>
        </w:rPr>
        <w:t>不再是触发源</w:t>
      </w:r>
      <w:r>
        <w:rPr>
          <w:rFonts w:ascii="Calibri" w:hAnsi="Calibri" w:eastAsia="微软雅黑"/>
          <w:b w:val="0"/>
          <w:i w:val="0"/>
          <w:sz w:val="22"/>
        </w:rPr>
        <w:t>（只作为自测里直接设状态的入口）。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一个老实说的地方：本模块</w:t>
      </w:r>
      <w:r>
        <w:rPr>
          <w:rFonts w:ascii="Calibri" w:hAnsi="Calibri" w:eastAsia="微软雅黑"/>
          <w:b/>
          <w:i w:val="0"/>
          <w:sz w:val="22"/>
        </w:rPr>
        <w:t>无法自己判断</w:t>
      </w:r>
      <w:r>
        <w:rPr>
          <w:rFonts w:ascii="Calibri" w:hAnsi="Calibri" w:eastAsia="微软雅黑"/>
          <w:b w:val="0"/>
          <w:i w:val="0"/>
          <w:sz w:val="22"/>
        </w:rPr>
        <w:t>传进来的字符串到底是用户说的还是模型说的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这条约束靠调用点守，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里三处调用点都在模型出字</w:t>
      </w:r>
      <w:r>
        <w:rPr>
          <w:rFonts w:ascii="Calibri" w:hAnsi="Calibri" w:eastAsia="微软雅黑"/>
          <w:b/>
          <w:i w:val="0"/>
          <w:sz w:val="22"/>
        </w:rPr>
        <w:t>之前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心跟模型一起启停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模型启动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start()</w:t>
      </w:r>
      <w:r>
        <w:rPr>
          <w:rFonts w:ascii="Calibri" w:hAnsi="Calibri" w:eastAsia="微软雅黑"/>
          <w:b w:val="0"/>
          <w:i w:val="0"/>
          <w:sz w:val="22"/>
        </w:rPr>
        <w:t xml:space="preserve">；模型停止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stop()</w:t>
      </w:r>
      <w:r>
        <w:rPr>
          <w:rFonts w:ascii="Calibri" w:hAnsi="Calibri" w:eastAsia="微软雅黑"/>
          <w:b w:val="0"/>
          <w:i w:val="0"/>
          <w:sz w:val="22"/>
        </w:rPr>
        <w:t xml:space="preserve">（挂在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mind_done</w:t>
      </w:r>
      <w:r>
        <w:rPr>
          <w:rFonts w:ascii="Calibri" w:hAnsi="Calibri" w:eastAsia="微软雅黑"/>
          <w:b w:val="0"/>
          <w:i w:val="0"/>
          <w:sz w:val="22"/>
        </w:rPr>
        <w:t xml:space="preserve"> 上，它是所有路径的收尾口）。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stop()</w:t>
      </w:r>
      <w:r>
        <w:rPr>
          <w:rFonts w:ascii="Calibri" w:hAnsi="Calibri" w:eastAsia="微软雅黑"/>
          <w:b/>
          <w:i w:val="0"/>
          <w:sz w:val="22"/>
        </w:rPr>
        <w:t xml:space="preserve"> 不清状态</w:t>
      </w:r>
      <w:r>
        <w:rPr>
          <w:rFonts w:ascii="Calibri" w:hAnsi="Calibri" w:eastAsia="微软雅黑"/>
          <w:b w:val="0"/>
          <w:i w:val="0"/>
          <w:sz w:val="22"/>
        </w:rPr>
        <w:t xml:space="preserve"> —— "心停下"是停止跳动，不是"把这个人清空"；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清空会让下一轮的"心理 → 大脑"失去依据，圈就断了。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挂起（睡着）用的正是这一条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_sleep_all()</w:t>
      </w:r>
      <w:r>
        <w:rPr>
          <w:rFonts w:ascii="Calibri" w:hAnsi="Calibri" w:eastAsia="微软雅黑"/>
          <w:b w:val="0"/>
          <w:i w:val="0"/>
          <w:sz w:val="22"/>
        </w:rPr>
        <w:t xml:space="preserve"> 里调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PS.stop()</w:t>
      </w:r>
      <w:r>
        <w:rPr>
          <w:rFonts w:ascii="Calibri" w:hAnsi="Calibri" w:eastAsia="微软雅黑"/>
          <w:b w:val="0"/>
          <w:i w:val="0"/>
          <w:sz w:val="22"/>
        </w:rPr>
        <w:t xml:space="preserve">，醒来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PS.start()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心与感知"停"，但状态与那句话原样留着。所以"醒来接着睡前"不是靠额外的恢复逻辑，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而是</w:t>
      </w:r>
      <w:r>
        <w:rPr>
          <w:rFonts w:ascii="Calibri" w:hAnsi="Calibri" w:eastAsia="微软雅黑"/>
          <w:b/>
          <w:i w:val="0"/>
          <w:sz w:val="22"/>
        </w:rPr>
        <w:t>本来就没清</w:t>
      </w:r>
      <w:r>
        <w:rPr>
          <w:rFonts w:ascii="Calibri" w:hAnsi="Calibri" w:eastAsia="微软雅黑"/>
          <w:b w:val="0"/>
          <w:i w:val="0"/>
          <w:sz w:val="22"/>
        </w:rPr>
        <w:t xml:space="preserve">。只有心跳不睡，见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heartbeat.md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心还会替它</w:t>
      </w:r>
      <w:r>
        <w:rPr>
          <w:rFonts w:ascii="Calibri" w:hAnsi="Calibri" w:eastAsia="微软雅黑"/>
          <w:b/>
          <w:i w:val="0"/>
          <w:sz w:val="22"/>
        </w:rPr>
        <w:t>做决定</w:t>
      </w:r>
      <w:r>
        <w:rPr>
          <w:rFonts w:ascii="Calibri" w:hAnsi="Calibri" w:eastAsia="微软雅黑"/>
          <w:b w:val="0"/>
          <w:i w:val="0"/>
          <w:sz w:val="22"/>
        </w:rPr>
        <w:t>（自己会睡）</w:t>
      </w:r>
    </w:p>
    <w:p>
      <w:r>
        <w:rPr>
          <w:rFonts w:ascii="Calibri" w:hAnsi="Calibri" w:eastAsia="微软雅黑"/>
          <w:b w:val="0"/>
          <w:i w:val="0"/>
          <w:sz w:val="22"/>
        </w:rPr>
        <w:t>心理层不只是"影响检索方向"。在"自己会睡"这条链上，</w:t>
      </w:r>
      <w:r>
        <w:rPr>
          <w:rFonts w:ascii="Calibri" w:hAnsi="Calibri" w:eastAsia="微软雅黑"/>
          <w:b/>
          <w:i w:val="0"/>
          <w:sz w:val="22"/>
        </w:rPr>
        <w:t>心起的那句话就是它的决定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精力低 → 感知「我此刻的状态」→ 心起「累得撑不住了，想睡一会儿。」</w:t>
        <w:br/>
      </w:r>
      <w:r>
        <w:rPr>
          <w:rFonts w:ascii="Consolas" w:hAnsi="Consolas" w:eastAsia="微软雅黑"/>
          <w:sz w:val="18"/>
        </w:rPr>
        <w:t xml:space="preserve">       → 载体读到这句话 → 执行挂起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载体在这条链上只说事实（精力数值），</w:t>
      </w:r>
      <w:r>
        <w:rPr>
          <w:rFonts w:ascii="Calibri" w:hAnsi="Calibri" w:eastAsia="微软雅黑"/>
          <w:b/>
          <w:i w:val="0"/>
          <w:sz w:val="22"/>
        </w:rPr>
        <w:t>一个劝它的字都不说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"累"和"想休息"必须是它在感知里自己说出来的。详见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self-sleep.md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圈：心理改方向，大脑改状态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A["碰到事&lt;br/&gt;（用户这一句 / 载体遇到的 / 世界变的）"] --&gt; B["感知：事（这句话在说什么）+ 我（对我意味着什么）"]</w:t>
        <w:br/>
      </w:r>
      <w:r>
        <w:rPr>
          <w:rFonts w:ascii="Consolas" w:hAnsi="Consolas" w:eastAsia="微软雅黑"/>
          <w:sz w:val="18"/>
        </w:rPr>
        <w:t xml:space="preserve">    B --&gt; C["心起&lt;br/&gt;一句话（= 我） + 方向"]</w:t>
        <w:br/>
      </w:r>
      <w:r>
        <w:rPr>
          <w:rFonts w:ascii="Consolas" w:hAnsi="Consolas" w:eastAsia="微软雅黑"/>
          <w:sz w:val="18"/>
        </w:rPr>
        <w:t xml:space="preserve">    C --&gt; D["心理状态&lt;br/&gt;紧 / 松 / 好奇 / 平"]</w:t>
        <w:br/>
      </w:r>
      <w:r>
        <w:rPr>
          <w:rFonts w:ascii="Consolas" w:hAnsi="Consolas" w:eastAsia="微软雅黑"/>
          <w:sz w:val="18"/>
        </w:rPr>
        <w:t xml:space="preserve">    D --&gt; E["改「往哪想」&lt;br/&gt;重排检索候选（用「事」）+ 调温度"]</w:t>
        <w:br/>
      </w:r>
      <w:r>
        <w:rPr>
          <w:rFonts w:ascii="Consolas" w:hAnsi="Consolas" w:eastAsia="微软雅黑"/>
          <w:sz w:val="18"/>
        </w:rPr>
        <w:t xml:space="preserve">    E --&gt; F["大脑想完，出话"]</w:t>
        <w:br/>
      </w:r>
      <w:r>
        <w:rPr>
          <w:rFonts w:ascii="Consolas" w:hAnsi="Consolas" w:eastAsia="微软雅黑"/>
          <w:sz w:val="18"/>
        </w:rPr>
        <w:t xml:space="preserve">    F --&gt; G["心记住这一次&lt;br/&gt;印象进 feeling_memory"]</w:t>
        <w:br/>
      </w:r>
      <w:r>
        <w:rPr>
          <w:rFonts w:ascii="Consolas" w:hAnsi="Consolas" w:eastAsia="微软雅黑"/>
          <w:sz w:val="18"/>
        </w:rPr>
        <w:t xml:space="preserve">    G -.-&gt;|"下次遇到像的，起得更快"| A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D fill:#F5A623,color:#fff</w:t>
        <w:br/>
      </w:r>
      <w:r>
        <w:rPr>
          <w:rFonts w:ascii="Consolas" w:hAnsi="Consolas" w:eastAsia="微软雅黑"/>
          <w:sz w:val="18"/>
        </w:rPr>
        <w:t xml:space="preserve">    style E fill:#4A90E2,color:#fff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G fill:#7ED321,color:#fff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三条：</w:t>
      </w:r>
      <w:r>
        <w:rPr>
          <w:rFonts w:ascii="Calibri" w:hAnsi="Calibri" w:eastAsia="微软雅黑"/>
          <w:b/>
          <w:i w:val="0"/>
          <w:sz w:val="22"/>
        </w:rPr>
        <w:t>心里先动、心一动改大脑往哪想、大脑想完心记住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on_event()</w:t>
      </w:r>
      <w:r>
        <w:rPr>
          <w:rFonts w:ascii="Calibri" w:hAnsi="Calibri" w:eastAsia="微软雅黑"/>
          <w:b w:val="0"/>
          <w:i w:val="0"/>
          <w:sz w:val="22"/>
        </w:rPr>
        <w:t xml:space="preserve"> → 心起（见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heart.md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adjust_candidates()</w:t>
      </w:r>
      <w:r>
        <w:rPr>
          <w:rFonts w:ascii="Calibri" w:hAnsi="Calibri" w:eastAsia="微软雅黑"/>
          <w:b w:val="0"/>
          <w:i w:val="0"/>
          <w:sz w:val="22"/>
        </w:rPr>
        <w:t xml:space="preserve"> → 只重排，返回记录（什么状态、把哪一条提前了、</w:t>
      </w:r>
      <w:r>
        <w:rPr>
          <w:rFonts w:ascii="Calibri" w:hAnsi="Calibri" w:eastAsia="微软雅黑"/>
          <w:b/>
          <w:i w:val="0"/>
          <w:sz w:val="22"/>
        </w:rPr>
        <w:t>用「事」还是「我」检索</w:t>
      </w:r>
      <w:r>
        <w:rPr>
          <w:rFonts w:ascii="Calibri" w:hAnsi="Calibri" w:eastAsia="微软雅黑"/>
          <w:b w:val="0"/>
          <w:i w:val="0"/>
          <w:sz w:val="22"/>
        </w:rPr>
        <w:t>），日志可取证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bias_snapshot()</w:t>
      </w:r>
      <w:r>
        <w:rPr>
          <w:rFonts w:ascii="Calibri" w:hAnsi="Calibri" w:eastAsia="微软雅黑"/>
          <w:b w:val="0"/>
          <w:i w:val="0"/>
          <w:sz w:val="22"/>
        </w:rPr>
        <w:t xml:space="preserve"> → 此刻偏向，供检索与生成读</w:t>
      </w:r>
    </w:p>
    <w:p>
      <w:r>
        <w:rPr>
          <w:rFonts w:ascii="Calibri" w:hAnsi="Calibri" w:eastAsia="微软雅黑"/>
          <w:b w:val="0"/>
          <w:i w:val="0"/>
          <w:sz w:val="22"/>
        </w:rPr>
        <w:t>实测日志一行：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思考圈：心理[紧] → 改检索方向（偏 风险、危险、失败）｜把「知乎…」提到了第 1 位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心起之后会回落（不是一直拉满）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时间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心起了 → 强度自己降（DECAY_PER_SECOND = 0.002）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新事来 → dilute() 把强度压下去（那句话还在）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睡觉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睡一觉 → sleep_reset() 重置一部分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与"心带模型走"不冲突：</w:t>
      </w:r>
      <w:r>
        <w:rPr>
          <w:rFonts w:ascii="Calibri" w:hAnsi="Calibri" w:eastAsia="微软雅黑"/>
          <w:b/>
          <w:i w:val="0"/>
          <w:sz w:val="22"/>
        </w:rPr>
        <w:t>先带着走，过一阵才回落</w:t>
      </w:r>
      <w:r>
        <w:rPr>
          <w:rFonts w:ascii="Calibri" w:hAnsi="Calibri" w:eastAsia="微软雅黑"/>
          <w:b w:val="0"/>
          <w:i w:val="0"/>
          <w:sz w:val="22"/>
        </w:rPr>
        <w:t xml:space="preserve">。见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emotion-recovery.md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四档是粗的。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STATES</w:t>
      </w:r>
      <w:r>
        <w:rPr>
          <w:rFonts w:ascii="Calibri" w:hAnsi="Calibri" w:eastAsia="微软雅黑"/>
          <w:b w:val="0"/>
          <w:i w:val="0"/>
          <w:sz w:val="22"/>
        </w:rPr>
        <w:t xml:space="preserve"> 只有紧/松/好奇/平，而心本身是</w:t>
      </w:r>
      <w:r>
        <w:rPr>
          <w:rFonts w:ascii="Calibri" w:hAnsi="Calibri" w:eastAsia="微软雅黑"/>
          <w:b/>
          <w:i w:val="0"/>
          <w:sz w:val="22"/>
        </w:rPr>
        <w:t>一句话</w:t>
      </w:r>
      <w:r>
        <w:rPr>
          <w:rFonts w:ascii="Calibri" w:hAnsi="Calibri" w:eastAsia="微软雅黑"/>
          <w:b w:val="0"/>
          <w:i w:val="0"/>
          <w:sz w:val="22"/>
        </w:rPr>
        <w:t>（可以复合、可以模糊）。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两者不是一个东西：心是内容，状态是投影。投影只服务于"检索偏向"这一个用途，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就算投错档，</w:t>
      </w:r>
      <w:r>
        <w:rPr>
          <w:rFonts w:ascii="Calibri" w:hAnsi="Calibri" w:eastAsia="微软雅黑"/>
          <w:b/>
          <w:i w:val="0"/>
          <w:sz w:val="22"/>
        </w:rPr>
        <w:t>心本身也没错</w:t>
      </w:r>
      <w:r>
        <w:rPr>
          <w:rFonts w:ascii="Calibri" w:hAnsi="Calibri" w:eastAsia="微软雅黑"/>
          <w:b w:val="0"/>
          <w:i w:val="0"/>
          <w:sz w:val="22"/>
        </w:rPr>
        <w:t xml:space="preserve">（心在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_FEEL["text"]</w:t>
      </w:r>
      <w:r>
        <w:rPr>
          <w:rFonts w:ascii="Calibri" w:hAnsi="Calibri" w:eastAsia="微软雅黑"/>
          <w:b w:val="0"/>
          <w:i w:val="0"/>
          <w:sz w:val="22"/>
        </w:rPr>
        <w:t xml:space="preserve"> 里，不在这里）。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nudge()</w:t>
      </w:r>
      <w:r>
        <w:rPr>
          <w:rFonts w:ascii="Calibri" w:hAnsi="Calibri" w:eastAsia="微软雅黑"/>
          <w:b/>
          <w:i w:val="0"/>
          <w:sz w:val="22"/>
        </w:rPr>
        <w:t xml:space="preserve"> 还在。</w:t>
      </w:r>
      <w:r>
        <w:rPr>
          <w:rFonts w:ascii="Calibri" w:hAnsi="Calibri" w:eastAsia="微软雅黑"/>
          <w:b w:val="0"/>
          <w:i w:val="0"/>
          <w:sz w:val="22"/>
        </w:rPr>
        <w:t xml:space="preserve"> 它读模型输出来改状态，是"嘴的影子"那条老路。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它已不在正式流程里被调用，但函数本体仍在 —— 留着只为可回溯与自测。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如果哪天有人把它接回主流程，那就是</w:t>
      </w:r>
      <w:r>
        <w:rPr>
          <w:rFonts w:ascii="Calibri" w:hAnsi="Calibri" w:eastAsia="微软雅黑"/>
          <w:b/>
          <w:i w:val="0"/>
          <w:sz w:val="22"/>
        </w:rPr>
        <w:t>退回嘴的影子</w:t>
      </w:r>
      <w:r>
        <w:rPr>
          <w:rFonts w:ascii="Calibri" w:hAnsi="Calibri" w:eastAsia="微软雅黑"/>
          <w:b w:val="0"/>
          <w:i w:val="0"/>
          <w:sz w:val="22"/>
        </w:rPr>
        <w:t>，必须如实标注。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旧的关键词表也还在。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_RULES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_derive()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trigger()</w:t>
      </w:r>
      <w:r>
        <w:rPr>
          <w:rFonts w:ascii="Calibri" w:hAnsi="Calibri" w:eastAsia="微软雅黑"/>
          <w:b w:val="0"/>
          <w:i w:val="0"/>
          <w:sz w:val="22"/>
        </w:rPr>
        <w:t xml:space="preserve"> 是"内容时代"的查表实现，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nervous_bus.weld()</w:t>
      </w:r>
      <w:r>
        <w:rPr>
          <w:rFonts w:ascii="Calibri" w:hAnsi="Calibri" w:eastAsia="微软雅黑"/>
          <w:b w:val="0"/>
          <w:i w:val="0"/>
          <w:sz w:val="22"/>
        </w:rPr>
        <w:t xml:space="preserve"> 在没有现成感受时会调它兜底。</w:t>
      </w:r>
      <w:r>
        <w:rPr>
          <w:rFonts w:ascii="Calibri" w:hAnsi="Calibri" w:eastAsia="微软雅黑"/>
          <w:b/>
          <w:i w:val="0"/>
          <w:sz w:val="22"/>
        </w:rPr>
        <w:t>心（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arise</w:t>
      </w:r>
      <w:r>
        <w:rPr>
          <w:rFonts w:ascii="Calibri" w:hAnsi="Calibri" w:eastAsia="微软雅黑"/>
          <w:b/>
          <w:i w:val="0"/>
          <w:sz w:val="22"/>
        </w:rPr>
        <w:t>）那条路不经过它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这一点在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heart.md</w:t>
      </w:r>
      <w:r>
        <w:rPr>
          <w:rFonts w:ascii="Calibri" w:hAnsi="Calibri" w:eastAsia="微软雅黑"/>
          <w:b w:val="0"/>
          <w:i w:val="0"/>
          <w:sz w:val="22"/>
        </w:rPr>
        <w:t xml:space="preserve"> 里说清楚了。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