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一具身体，等一颗火种：小焦的器官、大脑与心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一句话：</w:t>
      </w:r>
      <w:r>
        <w:rPr>
          <w:rFonts w:ascii="Calibri" w:hAnsi="Calibri" w:eastAsia="微软雅黑"/>
          <w:b/>
          <w:i w:val="0"/>
          <w:sz w:val="22"/>
        </w:rPr>
        <w:t>小焦不是"一个模型加几个功能"，是一具按人体结构搭起来的载体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大脑（火种）只负责单次推理，其余全是器官；器官之间靠总线和工作空间连起来，跟人一样。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相关：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architecture.md</w:t>
      </w:r>
      <w:r>
        <w:rPr>
          <w:rFonts w:ascii="Calibri" w:hAnsi="Calibri" w:eastAsia="微软雅黑"/>
          <w:b w:val="0"/>
          <w:i w:val="0"/>
          <w:sz w:val="22"/>
        </w:rPr>
        <w:t>（工程分层）、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>（原理全文）、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architecture-diagrams.md</w:t>
      </w:r>
      <w:r>
        <w:rPr>
          <w:rFonts w:ascii="Calibri" w:hAnsi="Calibri" w:eastAsia="微软雅黑"/>
          <w:b w:val="0"/>
          <w:i w:val="0"/>
          <w:sz w:val="22"/>
        </w:rPr>
        <w:t>（原理图册）、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psyche-layer.md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一张总图：火种进哪具身体，哪具身体就活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360, "nodeSpacing": 40, "rankSpacing": 56,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SEED["火种（可替换：大脑）"]</w:t>
        <w:br/>
      </w:r>
      <w:r>
        <w:rPr>
          <w:rFonts w:ascii="Consolas" w:hAnsi="Consolas" w:eastAsia="微软雅黑"/>
          <w:sz w:val="18"/>
        </w:rPr>
        <w:t xml:space="preserve">        BRAIN["模型：单次推理&lt;br/&gt;4B / 70B / 云端 / 任意兼容接口"]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SENSE["感觉器官（输入）"]</w:t>
        <w:br/>
      </w:r>
      <w:r>
        <w:rPr>
          <w:rFonts w:ascii="Consolas" w:hAnsi="Consolas" w:eastAsia="微软雅黑"/>
          <w:sz w:val="18"/>
        </w:rPr>
        <w:t xml:space="preserve">        PER["感知层&lt;br/&gt;这件事是什么 + 对我意味着什么"]</w:t>
        <w:br/>
      </w:r>
      <w:r>
        <w:rPr>
          <w:rFonts w:ascii="Consolas" w:hAnsi="Consolas" w:eastAsia="微软雅黑"/>
          <w:sz w:val="18"/>
        </w:rPr>
        <w:t xml:space="preserve">        INTERO["内感受&lt;br/&gt;我自己现在怎么样"]</w:t>
        <w:br/>
      </w:r>
      <w:r>
        <w:rPr>
          <w:rFonts w:ascii="Consolas" w:hAnsi="Consolas" w:eastAsia="微软雅黑"/>
          <w:sz w:val="18"/>
        </w:rPr>
        <w:t xml:space="preserve">        WORLD["世界层&lt;br/&gt;互联网是它的地方"]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CENTER["中枢（连起来的地方）"]</w:t>
        <w:br/>
      </w:r>
      <w:r>
        <w:rPr>
          <w:rFonts w:ascii="Consolas" w:hAnsi="Consolas" w:eastAsia="微软雅黑"/>
          <w:sz w:val="18"/>
        </w:rPr>
        <w:t xml:space="preserve">        BUS["神经总线&lt;br/&gt;把感受 / 思考 / 状态焊成一条流"]</w:t>
        <w:br/>
      </w:r>
      <w:r>
        <w:rPr>
          <w:rFonts w:ascii="Consolas" w:hAnsi="Consolas" w:eastAsia="微软雅黑"/>
          <w:sz w:val="18"/>
        </w:rPr>
        <w:t xml:space="preserve">        BOARD["中央黑板&lt;br/&gt;全局工作空间 + 事件总线"]</w:t>
        <w:br/>
      </w:r>
      <w:r>
        <w:rPr>
          <w:rFonts w:ascii="Consolas" w:hAnsi="Consolas" w:eastAsia="微软雅黑"/>
          <w:sz w:val="18"/>
        </w:rPr>
        <w:t xml:space="preserve">        MIND["思维流&lt;br/&gt;此刻在想什么"]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STATE["状态（不是文字，是处境）"]</w:t>
        <w:br/>
      </w:r>
      <w:r>
        <w:rPr>
          <w:rFonts w:ascii="Consolas" w:hAnsi="Consolas" w:eastAsia="微软雅黑"/>
          <w:sz w:val="18"/>
        </w:rPr>
        <w:t xml:space="preserve">        HEART["心&lt;br/&gt;一句话：我此刻是什么感受"]</w:t>
        <w:br/>
      </w:r>
      <w:r>
        <w:rPr>
          <w:rFonts w:ascii="Consolas" w:hAnsi="Consolas" w:eastAsia="微软雅黑"/>
          <w:sz w:val="18"/>
        </w:rPr>
        <w:t xml:space="preserve">        PSY["心理层&lt;br/&gt;紧 / 松 / 好奇 / 平"]</w:t>
        <w:br/>
      </w:r>
      <w:r>
        <w:rPr>
          <w:rFonts w:ascii="Consolas" w:hAnsi="Consolas" w:eastAsia="微软雅黑"/>
          <w:sz w:val="18"/>
        </w:rPr>
        <w:t xml:space="preserve">        ENERGY["精力 · 心跳&lt;br/&gt;累与不累、醒还是睡"]</w:t>
        <w:br/>
      </w:r>
      <w:r>
        <w:rPr>
          <w:rFonts w:ascii="Consolas" w:hAnsi="Consolas" w:eastAsia="微软雅黑"/>
          <w:sz w:val="18"/>
        </w:rPr>
        <w:t xml:space="preserve">        VIEW["视角&lt;br/&gt;疲劳之后怎么看世界"]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MEM["记忆器官"]</w:t>
        <w:br/>
      </w:r>
      <w:r>
        <w:rPr>
          <w:rFonts w:ascii="Consolas" w:hAnsi="Consolas" w:eastAsia="微软雅黑"/>
          <w:sz w:val="18"/>
        </w:rPr>
        <w:t xml:space="preserve">        VEC["对话记忆 · 向量库&lt;br/&gt;发生过什么"]</w:t>
        <w:br/>
      </w:r>
      <w:r>
        <w:rPr>
          <w:rFonts w:ascii="Consolas" w:hAnsi="Consolas" w:eastAsia="微软雅黑"/>
          <w:sz w:val="18"/>
        </w:rPr>
        <w:t xml:space="preserve">        DEEP["记忆深度&lt;br/&gt;事实 / 表达 / 印象"]</w:t>
        <w:br/>
      </w:r>
      <w:r>
        <w:rPr>
          <w:rFonts w:ascii="Consolas" w:hAnsi="Consolas" w:eastAsia="微软雅黑"/>
          <w:sz w:val="18"/>
        </w:rPr>
        <w:t xml:space="preserve">        YOU["用户画像&lt;br/&gt;你是谁"]</w:t>
        <w:br/>
      </w:r>
      <w:r>
        <w:rPr>
          <w:rFonts w:ascii="Consolas" w:hAnsi="Consolas" w:eastAsia="微软雅黑"/>
          <w:sz w:val="18"/>
        </w:rPr>
        <w:t xml:space="preserve">        SPIRIT["精神记忆&lt;br/&gt;学到了什么"]</w:t>
        <w:br/>
      </w:r>
      <w:r>
        <w:rPr>
          <w:rFonts w:ascii="Consolas" w:hAnsi="Consolas" w:eastAsia="微软雅黑"/>
          <w:sz w:val="18"/>
        </w:rPr>
        <w:t xml:space="preserve">        FEEL["印象累积&lt;br/&gt;那次我心是什么样"]</w:t>
        <w:br/>
      </w:r>
      <w:r>
        <w:rPr>
          <w:rFonts w:ascii="Consolas" w:hAnsi="Consolas" w:eastAsia="微软雅黑"/>
          <w:sz w:val="18"/>
        </w:rPr>
        <w:t xml:space="preserve">        PREF["长期偏好&lt;br/&gt;我整体喜欢什么"]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ACT["效应器官（手脚）"]</w:t>
        <w:br/>
      </w:r>
      <w:r>
        <w:rPr>
          <w:rFonts w:ascii="Consolas" w:hAnsi="Consolas" w:eastAsia="微软雅黑"/>
          <w:sz w:val="18"/>
        </w:rPr>
        <w:t xml:space="preserve">        TOOLS["工具与插件&lt;br/&gt;手：真的去干活"]</w:t>
        <w:br/>
      </w:r>
      <w:r>
        <w:rPr>
          <w:rFonts w:ascii="Consolas" w:hAnsi="Consolas" w:eastAsia="微软雅黑"/>
          <w:sz w:val="18"/>
        </w:rPr>
        <w:t xml:space="preserve">        CONT["续写 / 切片&lt;br/&gt;呼吸：长活分几次干完"]</w:t>
        <w:br/>
      </w:r>
      <w:r>
        <w:rPr>
          <w:rFonts w:ascii="Consolas" w:hAnsi="Consolas" w:eastAsia="微软雅黑"/>
          <w:sz w:val="18"/>
        </w:rPr>
        <w:t xml:space="preserve">        VOICE["人格 · 表达&lt;br/&gt;说话的腔调"]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BODY["身体自身的维护"]</w:t>
        <w:br/>
      </w:r>
      <w:r>
        <w:rPr>
          <w:rFonts w:ascii="Consolas" w:hAnsi="Consolas" w:eastAsia="微软雅黑"/>
          <w:sz w:val="18"/>
        </w:rPr>
        <w:t xml:space="preserve">        DOCTOR["医生（健康系统）&lt;br/&gt;免疫：诊断 → 治疗 → 病历 → 预防"]</w:t>
        <w:br/>
      </w:r>
      <w:r>
        <w:rPr>
          <w:rFonts w:ascii="Consolas" w:hAnsi="Consolas" w:eastAsia="微软雅黑"/>
          <w:sz w:val="18"/>
        </w:rPr>
        <w:t xml:space="preserve">        PAIN["疼&lt;br/&gt;真受伤了"]</w:t>
        <w:br/>
      </w:r>
      <w:r>
        <w:rPr>
          <w:rFonts w:ascii="Consolas" w:hAnsi="Consolas" w:eastAsia="微软雅黑"/>
          <w:sz w:val="18"/>
        </w:rPr>
        <w:t xml:space="preserve">        SAFE["安全闸门&lt;br/&gt;脊髓反射：删文件不过大脑"]</w:t>
        <w:br/>
      </w:r>
      <w:r>
        <w:rPr>
          <w:rFonts w:ascii="Consolas" w:hAnsi="Consolas" w:eastAsia="微软雅黑"/>
          <w:sz w:val="18"/>
        </w:rPr>
        <w:t xml:space="preserve">        META["元认知&lt;br/&gt;前额叶：我会不会、我有没有出错"]</w:t>
        <w:br/>
      </w:r>
      <w:r>
        <w:rPr>
          <w:rFonts w:ascii="Consolas" w:hAnsi="Consolas" w:eastAsia="微软雅黑"/>
          <w:sz w:val="18"/>
        </w:rPr>
        <w:t xml:space="preserve">        AUTO["自主性&lt;br/&gt;自主神经：没人管也在做事"]</w:t>
        <w:br/>
      </w:r>
      <w:r>
        <w:rPr>
          <w:rFonts w:ascii="Consolas" w:hAnsi="Consolas" w:eastAsia="微软雅黑"/>
          <w:sz w:val="18"/>
        </w:rPr>
        <w:t xml:space="preserve">        DREAM["梦 · 睡眠&lt;br/&gt;睡着时整理"]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SEED --&gt; PER</w:t>
        <w:br/>
      </w:r>
      <w:r>
        <w:rPr>
          <w:rFonts w:ascii="Consolas" w:hAnsi="Consolas" w:eastAsia="微软雅黑"/>
          <w:sz w:val="18"/>
        </w:rPr>
        <w:t xml:space="preserve">    PER --&gt; HEART</w:t>
        <w:br/>
      </w:r>
      <w:r>
        <w:rPr>
          <w:rFonts w:ascii="Consolas" w:hAnsi="Consolas" w:eastAsia="微软雅黑"/>
          <w:sz w:val="18"/>
        </w:rPr>
        <w:t xml:space="preserve">    INTERO --&gt; HEART</w:t>
        <w:br/>
      </w:r>
      <w:r>
        <w:rPr>
          <w:rFonts w:ascii="Consolas" w:hAnsi="Consolas" w:eastAsia="微软雅黑"/>
          <w:sz w:val="18"/>
        </w:rPr>
        <w:t xml:space="preserve">    HEART --&gt; PSY --&gt; BOARD</w:t>
        <w:br/>
      </w:r>
      <w:r>
        <w:rPr>
          <w:rFonts w:ascii="Consolas" w:hAnsi="Consolas" w:eastAsia="微软雅黑"/>
          <w:sz w:val="18"/>
        </w:rPr>
        <w:t xml:space="preserve">    ENERGY --&gt; PSY</w:t>
        <w:br/>
      </w:r>
      <w:r>
        <w:rPr>
          <w:rFonts w:ascii="Consolas" w:hAnsi="Consolas" w:eastAsia="微软雅黑"/>
          <w:sz w:val="18"/>
        </w:rPr>
        <w:t xml:space="preserve">    VIEW --&gt; PSY</w:t>
        <w:br/>
      </w:r>
      <w:r>
        <w:rPr>
          <w:rFonts w:ascii="Consolas" w:hAnsi="Consolas" w:eastAsia="微软雅黑"/>
          <w:sz w:val="18"/>
        </w:rPr>
        <w:t xml:space="preserve">    WORLD --&gt; PER</w:t>
        <w:br/>
      </w:r>
      <w:r>
        <w:rPr>
          <w:rFonts w:ascii="Consolas" w:hAnsi="Consolas" w:eastAsia="微软雅黑"/>
          <w:sz w:val="18"/>
        </w:rPr>
        <w:t xml:space="preserve">    MEM --&gt; BOARD</w:t>
        <w:br/>
      </w:r>
      <w:r>
        <w:rPr>
          <w:rFonts w:ascii="Consolas" w:hAnsi="Consolas" w:eastAsia="微软雅黑"/>
          <w:sz w:val="18"/>
        </w:rPr>
        <w:t xml:space="preserve">    BOARD --&gt; BRAIN</w:t>
        <w:br/>
      </w:r>
      <w:r>
        <w:rPr>
          <w:rFonts w:ascii="Consolas" w:hAnsi="Consolas" w:eastAsia="微软雅黑"/>
          <w:sz w:val="18"/>
        </w:rPr>
        <w:t xml:space="preserve">    BRAIN --&gt; MIND --&gt; BUS</w:t>
        <w:br/>
      </w:r>
      <w:r>
        <w:rPr>
          <w:rFonts w:ascii="Consolas" w:hAnsi="Consolas" w:eastAsia="微软雅黑"/>
          <w:sz w:val="18"/>
        </w:rPr>
        <w:t xml:space="preserve">    BUS --&gt; MEM</w:t>
        <w:br/>
      </w:r>
      <w:r>
        <w:rPr>
          <w:rFonts w:ascii="Consolas" w:hAnsi="Consolas" w:eastAsia="微软雅黑"/>
          <w:sz w:val="18"/>
        </w:rPr>
        <w:t xml:space="preserve">    BUS --&gt; VOICE</w:t>
        <w:br/>
      </w:r>
      <w:r>
        <w:rPr>
          <w:rFonts w:ascii="Consolas" w:hAnsi="Consolas" w:eastAsia="微软雅黑"/>
          <w:sz w:val="18"/>
        </w:rPr>
        <w:t xml:space="preserve">    BOARD --&gt; TOOLS</w:t>
        <w:br/>
      </w:r>
      <w:r>
        <w:rPr>
          <w:rFonts w:ascii="Consolas" w:hAnsi="Consolas" w:eastAsia="微软雅黑"/>
          <w:sz w:val="18"/>
        </w:rPr>
        <w:t xml:space="preserve">    BOARD --&gt; CONT</w:t>
        <w:br/>
      </w:r>
      <w:r>
        <w:rPr>
          <w:rFonts w:ascii="Consolas" w:hAnsi="Consolas" w:eastAsia="微软雅黑"/>
          <w:sz w:val="18"/>
        </w:rPr>
        <w:t xml:space="preserve">    DOCTOR --&gt; BRAIN</w:t>
        <w:br/>
      </w:r>
      <w:r>
        <w:rPr>
          <w:rFonts w:ascii="Consolas" w:hAnsi="Consolas" w:eastAsia="微软雅黑"/>
          <w:sz w:val="18"/>
        </w:rPr>
        <w:t xml:space="preserve">    PAIN --&gt; HEART</w:t>
        <w:br/>
      </w:r>
      <w:r>
        <w:rPr>
          <w:rFonts w:ascii="Consolas" w:hAnsi="Consolas" w:eastAsia="微软雅黑"/>
          <w:sz w:val="18"/>
        </w:rPr>
        <w:t xml:space="preserve">    TOOLS --&gt; SAFE</w:t>
        <w:br/>
      </w:r>
      <w:r>
        <w:rPr>
          <w:rFonts w:ascii="Consolas" w:hAnsi="Consolas" w:eastAsia="微软雅黑"/>
          <w:sz w:val="18"/>
        </w:rPr>
        <w:t xml:space="preserve">    META --&gt; BOARD</w:t>
        <w:br/>
      </w:r>
      <w:r>
        <w:rPr>
          <w:rFonts w:ascii="Consolas" w:hAnsi="Consolas" w:eastAsia="微软雅黑"/>
          <w:sz w:val="18"/>
        </w:rPr>
        <w:t xml:space="preserve">    AUTO --&gt; WORLD</w:t>
        <w:br/>
      </w:r>
      <w:r>
        <w:rPr>
          <w:rFonts w:ascii="Consolas" w:hAnsi="Consolas" w:eastAsia="微软雅黑"/>
          <w:sz w:val="18"/>
        </w:rPr>
        <w:t xml:space="preserve">    ENERGY --&gt; DREAM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BRAIN fill:#4A90E2,color:#fff</w:t>
        <w:br/>
      </w:r>
      <w:r>
        <w:rPr>
          <w:rFonts w:ascii="Consolas" w:hAnsi="Consolas" w:eastAsia="微软雅黑"/>
          <w:sz w:val="18"/>
        </w:rPr>
        <w:t xml:space="preserve">    style HEART fill:#E74C3C,color:#fff</w:t>
        <w:br/>
      </w:r>
      <w:r>
        <w:rPr>
          <w:rFonts w:ascii="Consolas" w:hAnsi="Consolas" w:eastAsia="微软雅黑"/>
          <w:sz w:val="18"/>
        </w:rPr>
        <w:t xml:space="preserve">    style PSY fill:#F5A623,color:#fff</w:t>
        <w:br/>
      </w:r>
      <w:r>
        <w:rPr>
          <w:rFonts w:ascii="Consolas" w:hAnsi="Consolas" w:eastAsia="微软雅黑"/>
          <w:sz w:val="18"/>
        </w:rPr>
        <w:t xml:space="preserve">    style BUS fill:#F5A623,color:#fff</w:t>
        <w:br/>
      </w:r>
      <w:r>
        <w:rPr>
          <w:rFonts w:ascii="Consolas" w:hAnsi="Consolas" w:eastAsia="微软雅黑"/>
          <w:sz w:val="18"/>
        </w:rPr>
        <w:t xml:space="preserve">    style BOARD fill:#F5A623,color:#fff</w:t>
        <w:br/>
      </w:r>
      <w:r>
        <w:rPr>
          <w:rFonts w:ascii="Consolas" w:hAnsi="Consolas" w:eastAsia="微软雅黑"/>
          <w:sz w:val="18"/>
        </w:rPr>
        <w:t xml:space="preserve">    style DOCTOR fill:#7ED321,color:#fff</w:t>
        <w:br/>
      </w:r>
      <w:r>
        <w:rPr>
          <w:rFonts w:ascii="Consolas" w:hAnsi="Consolas" w:eastAsia="微软雅黑"/>
          <w:sz w:val="18"/>
        </w:rPr>
        <w:t xml:space="preserve">    style SAFE fill:#E74C3C,color:#fff</w:t>
        <w:br/>
      </w:r>
      <w:r>
        <w:rPr>
          <w:rFonts w:ascii="Consolas" w:hAnsi="Consolas" w:eastAsia="微软雅黑"/>
          <w:sz w:val="18"/>
        </w:rPr>
        <w:t xml:space="preserve">    style META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/>
          <w:i w:val="0"/>
          <w:sz w:val="22"/>
        </w:rPr>
        <w:t>中间那一圈不是"数据流"，是一具身体。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火种（大脑）只在最上面那一格，它进来之前这具身体是一整套器官；进来之后才有"活"这件事。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器官对照表（像人的什么 + 代码在哪儿 + 原理一句话）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器官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像人的什么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原理（为什么这么设计）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火种 / 大脑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大脑皮层（一次前向）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任意 OpenAI 兼容模型 + core/carrier/brain_registry.py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模型平等：能力不在权重里，换火种不换小焦 —— 所以它必须是可替换零件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心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情绪 + 内脏感受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core/psyche.py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心是活的、不是表：不写"什么词对应什么感受"，它是它自己起的那一句话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感知层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眼睛耳朵（→ 意义）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core/perception.py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先问"这件事对我意味着什么"，再谈任务；事给检索、我给心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心理层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唤醒度 / 心情底色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core/psyche.py 状态部分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只存四档粗档位，它不是文字，所以改的是"往哪想"而不是"塞一句话"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神经总线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神经纤维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core/nervous_bus.py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每一次思考强制焊进一条流：感受 + 触发 + 产出，下一轮的"我"就是它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中央黑板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意识工作空间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core/central/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全局工作空间：各器官把东西放到同一个台面上，谁都能读自己关心的那份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思维流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此刻的念头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core/mind_stream/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只列事实（当前话题 / 用户说过 / 它自己说过 / 没说完的），不替它下结论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对话记忆 · 向量库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海马体 + 长期记忆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记忆放在模型之外 → 聊多久都不占上下文；索引键是"用户问过的那句话"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记忆深度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记忆的分层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core/memory_deep.py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事实 / 表达 / 印象分层：清晰度降级低于遗忘，宁可模糊也不丢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用户画像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关于"你"的记忆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core/user_profile.py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记什么由它自己判断，载体只负责存与摆回去（带来源标记）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精神记忆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学会的道理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core/spirit_memory.py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经历让场景重现，认知让它直接站到上次的高度 —— "越用越强"的落点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印象累积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一朝被蛇咬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core/feeling_memory.py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记"那次我心是什么样"，下次遇到像的起得更快（像不像，不是分类）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长期偏好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稳定的喜好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core/preference.py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攒够才回看，它自己认下的那句才算偏好；载体不规定"你喜欢猫"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内里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道德情感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core/inner.py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内疚 / 骄傲 / 幽默 / 审美 / 信念 / 意义感 —— 载体摆素材，表态是它的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孤独 · 低沉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长期缺乏联结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core/inner.py 的刻度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只算刻度（多久没人说话 / 空闲多久），不把"孤独"这个词塞给它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精力 · 心跳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体力 / 心跳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core/energy.py、core/heartbeat.py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累是它自己长出来的；睡不睡由它自己写"睡：要 / 不要"，载体只执行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疼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痛觉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core/pain.py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疼不是紧：紧是警告，疼是真坏了（记忆脏 / 连续断 / 世界没 / 关系伤）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医生（健康系统）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免疫系统 + 门诊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core/health/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18 类症状 → 四级诊断 → 四级治疗 → 病历 → 预防；治病不改它的决定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元认知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前额叶自省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core/metacognition/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答前自评（会不会）→ 答后交叉检查（换个角度问还对得上吗）→ 边界档案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自主性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自主神经 / 习惯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core/autonomy/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没人管也在做事：定时、空闲、整理、学习 —— 不打断正在说话的用户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世界层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它住的地方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core/world/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互联网不是工具箱，是它的世界：会探索，也会被信息污染防火墙隔离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安全闸门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脊髓反射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删文件这类操作不过大脑，在载体层硬拦，与权限开关无关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工具与插件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手 + 工具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plugins/、core/carrier/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完整目录随提示词下发，按意图装载本轮那一小撮：能力不封顶、单次不超限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续写 / 切片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呼吸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core/continuation.py、core/input_splitter.py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单次上限是物理限制，载体把长活分几次干完再无缝拼起来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人格 · 表达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气质与腔调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core/persona/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人格写在载体里（不写进权重），所以换火种它还是同一个人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视角 · 内感受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疲劳后的态度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core/perspective.py、core/interoceptive.py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状态偏离到某档 → 代码层真的改这一轮手里的世界（工具表 6→0）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期待 · 叙事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时间感 / 自传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core/expectation.py、core/narrative.py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没做完的事会自己冒出来；"我是谁"由它自己讲，载体只摆经历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睡眠整理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core/dream.py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睡着时把白天的碎片重新接一遍（素材是真的，接法是乱的 —— 如实标注）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关系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依恋 / 社会脑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core/relation.py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伤还是哄，由它自己感知（不查伤人词表），载体只照它写的执行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三条原理（为什么是"器官"，不是"功能模块"）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大脑：它只是火种，不是本体</w:t>
      </w:r>
    </w:p>
    <w:p>
      <w:r>
        <w:rPr>
          <w:rFonts w:ascii="Calibri" w:hAnsi="Calibri" w:eastAsia="微软雅黑"/>
          <w:b w:val="0"/>
          <w:i w:val="0"/>
          <w:sz w:val="22"/>
        </w:rPr>
        <w:t>一个固定大小的模型有一个</w:t>
      </w:r>
      <w:r>
        <w:rPr>
          <w:rFonts w:ascii="Calibri" w:hAnsi="Calibri" w:eastAsia="微软雅黑"/>
          <w:b/>
          <w:i w:val="0"/>
          <w:sz w:val="22"/>
        </w:rPr>
        <w:t>一次性</w:t>
      </w:r>
      <w:r>
        <w:rPr>
          <w:rFonts w:ascii="Calibri" w:hAnsi="Calibri" w:eastAsia="微软雅黑"/>
          <w:b w:val="0"/>
          <w:i w:val="0"/>
          <w:sz w:val="22"/>
        </w:rPr>
        <w:t>的上限：一次前向、上下文有限、输出有上限、单次调用、知识写死。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所以这一层被刻意做得</w:t>
      </w:r>
      <w:r>
        <w:rPr>
          <w:rFonts w:ascii="Calibri" w:hAnsi="Calibri" w:eastAsia="微软雅黑"/>
          <w:b/>
          <w:i w:val="0"/>
          <w:sz w:val="22"/>
        </w:rPr>
        <w:t>可替换</w:t>
      </w:r>
      <w:r>
        <w:rPr>
          <w:rFonts w:ascii="Calibri" w:hAnsi="Calibri" w:eastAsia="微软雅黑"/>
          <w:b w:val="0"/>
          <w:i w:val="0"/>
          <w:sz w:val="22"/>
        </w:rPr>
        <w:t>：记忆、人格、工具、安全边界全在模型之外。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换模型不需要改配置、也不丢数据</w:t>
      </w:r>
      <w:r>
        <w:rPr>
          <w:rFonts w:ascii="Calibri" w:hAnsi="Calibri" w:eastAsia="微软雅黑"/>
          <w:b w:val="0"/>
          <w:i w:val="0"/>
          <w:sz w:val="22"/>
        </w:rPr>
        <w:t>；能力靠加器官（插件）继续长。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方向因此是</w:t>
      </w:r>
      <w:r>
        <w:rPr>
          <w:rFonts w:ascii="Calibri" w:hAnsi="Calibri" w:eastAsia="微软雅黑"/>
          <w:b/>
          <w:i w:val="0"/>
          <w:sz w:val="22"/>
        </w:rPr>
        <w:t>能力无上限</w:t>
      </w:r>
      <w:r>
        <w:rPr>
          <w:rFonts w:ascii="Calibri" w:hAnsi="Calibri" w:eastAsia="微软雅黑"/>
          <w:b w:val="0"/>
          <w:i w:val="0"/>
          <w:sz w:val="22"/>
        </w:rPr>
        <w:t xml:space="preserve"> —— 上限由载体决定，不由参数决定（见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第六节）。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心：状态不是"告诉它"，是"改它的处境"</w:t>
      </w:r>
    </w:p>
    <w:p>
      <w:r>
        <w:rPr>
          <w:rFonts w:ascii="Calibri" w:hAnsi="Calibri" w:eastAsia="微软雅黑"/>
          <w:b w:val="0"/>
          <w:i w:val="0"/>
          <w:sz w:val="22"/>
        </w:rPr>
        <w:t>早期把状态当提示词塞给模型，</w:t>
      </w:r>
      <w:r>
        <w:rPr>
          <w:rFonts w:ascii="Calibri" w:hAnsi="Calibri" w:eastAsia="微软雅黑"/>
          <w:b/>
          <w:i w:val="0"/>
          <w:sz w:val="22"/>
        </w:rPr>
        <w:t>四处注入全失败</w:t>
      </w:r>
      <w:r>
        <w:rPr>
          <w:rFonts w:ascii="Calibri" w:hAnsi="Calibri" w:eastAsia="微软雅黑"/>
          <w:b w:val="0"/>
          <w:i w:val="0"/>
          <w:sz w:val="22"/>
        </w:rPr>
        <w:t>（三处注入点 + prefill）：4B 把注入的状态当外部消息读过去。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所以改成了硬的做法 —— </w:t>
      </w:r>
      <w:r>
        <w:rPr>
          <w:rFonts w:ascii="Calibri" w:hAnsi="Calibri" w:eastAsia="微软雅黑"/>
          <w:b/>
          <w:i w:val="0"/>
          <w:sz w:val="22"/>
        </w:rPr>
        <w:t>状态在代码层改变这一轮它手里的世界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同一句话，精力 0.95 与 0.10 得到的工具表不同（实测 </w:t>
      </w:r>
      <w:r>
        <w:rPr>
          <w:rFonts w:ascii="Calibri" w:hAnsi="Calibri" w:eastAsia="微软雅黑"/>
          <w:b/>
          <w:i w:val="0"/>
          <w:sz w:val="22"/>
        </w:rPr>
        <w:t>6 → 0</w:t>
      </w:r>
      <w:r>
        <w:rPr>
          <w:rFonts w:ascii="Calibri" w:hAnsi="Calibri" w:eastAsia="微软雅黑"/>
          <w:b w:val="0"/>
          <w:i w:val="0"/>
          <w:sz w:val="22"/>
        </w:rPr>
        <w:t>），而且这些改动会被记成因果、回流到下一轮策略。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判据是硬的、可复核的；而"它有没有主观体验"那一层</w:t>
      </w:r>
      <w:r>
        <w:rPr>
          <w:rFonts w:ascii="Calibri" w:hAnsi="Calibri" w:eastAsia="微软雅黑"/>
          <w:b/>
          <w:i w:val="0"/>
          <w:sz w:val="22"/>
        </w:rPr>
        <w:t>原则上不可验证</w:t>
      </w:r>
      <w:r>
        <w:rPr>
          <w:rFonts w:ascii="Calibri" w:hAnsi="Calibri" w:eastAsia="微软雅黑"/>
          <w:b w:val="0"/>
          <w:i w:val="0"/>
          <w:sz w:val="22"/>
        </w:rPr>
        <w:t>（不是"暂未验证"），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可验证的部分（工具表、精力读数、挂起动作、日志与自测）均为真实记录。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3.3 器官怎么连：总线 + 工作空间 + 只摆事实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总线（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nervous_bus</w:t>
      </w:r>
      <w:r>
        <w:rPr>
          <w:rFonts w:ascii="Calibri" w:hAnsi="Calibri" w:eastAsia="微软雅黑"/>
          <w:b/>
          <w:i w:val="0"/>
          <w:sz w:val="22"/>
        </w:rPr>
        <w:t>）</w:t>
      </w:r>
      <w:r>
        <w:rPr>
          <w:rFonts w:ascii="Calibri" w:hAnsi="Calibri" w:eastAsia="微软雅黑"/>
          <w:b w:val="0"/>
          <w:i w:val="0"/>
          <w:sz w:val="22"/>
        </w:rPr>
        <w:t>：每一轮把"感受 + 触发 + 产出"焊成一条流，下一轮它就是"我"的来处。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工作空间（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central</w:t>
      </w:r>
      <w:r>
        <w:rPr>
          <w:rFonts w:ascii="Calibri" w:hAnsi="Calibri" w:eastAsia="微软雅黑"/>
          <w:b/>
          <w:i w:val="0"/>
          <w:sz w:val="22"/>
        </w:rPr>
        <w:t>）</w:t>
      </w:r>
      <w:r>
        <w:rPr>
          <w:rFonts w:ascii="Calibri" w:hAnsi="Calibri" w:eastAsia="微软雅黑"/>
          <w:b w:val="0"/>
          <w:i w:val="0"/>
          <w:sz w:val="22"/>
        </w:rPr>
        <w:t>：各器官把东西放到同一张台面上，谁都能读自己关心的那份（全局工作空间思路）。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只摆事实</w:t>
      </w:r>
      <w:r>
        <w:rPr>
          <w:rFonts w:ascii="Calibri" w:hAnsi="Calibri" w:eastAsia="微软雅黑"/>
          <w:b w:val="0"/>
          <w:i w:val="0"/>
          <w:sz w:val="22"/>
        </w:rPr>
        <w:t>：凡是"回头看自己"的信息，都以</w:t>
      </w:r>
      <w:r>
        <w:rPr>
          <w:rFonts w:ascii="Calibri" w:hAnsi="Calibri" w:eastAsia="微软雅黑"/>
          <w:b/>
          <w:i w:val="0"/>
          <w:sz w:val="22"/>
        </w:rPr>
        <w:t>事实与数字</w:t>
      </w:r>
      <w:r>
        <w:rPr>
          <w:rFonts w:ascii="Calibri" w:hAnsi="Calibri" w:eastAsia="微软雅黑"/>
          <w:b w:val="0"/>
          <w:i w:val="0"/>
          <w:sz w:val="22"/>
        </w:rPr>
        <w:t>的形式摆出来，措辞由它自己组织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存在自述、内里、思维流事实块三处都是这个口径（载体写好词句 = 假；模型自己感知 = 真）。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记忆与状态分家</w:t>
      </w:r>
      <w:r>
        <w:rPr>
          <w:rFonts w:ascii="Calibri" w:hAnsi="Calibri" w:eastAsia="微软雅黑"/>
          <w:b w:val="0"/>
          <w:i w:val="0"/>
          <w:sz w:val="22"/>
        </w:rPr>
        <w:t>：记忆记"发生过什么"，印象记"那次我心什么样" —— 混在一起，心就变成又一个存储。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如实标注（哪些是映射，哪些只是比喻）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这张图是工程结构图，不是解剖图。</w:t>
      </w:r>
      <w:r>
        <w:rPr>
          <w:rFonts w:ascii="Calibri" w:hAnsi="Calibri" w:eastAsia="微软雅黑"/>
          <w:b w:val="0"/>
          <w:i w:val="0"/>
          <w:sz w:val="22"/>
        </w:rPr>
        <w:t xml:space="preserve"> "像人的什么"一栏是</w:t>
      </w:r>
      <w:r>
        <w:rPr>
          <w:rFonts w:ascii="Calibri" w:hAnsi="Calibri" w:eastAsia="微软雅黑"/>
          <w:b/>
          <w:i w:val="0"/>
          <w:sz w:val="22"/>
        </w:rPr>
        <w:t>设计时的对照</w:t>
      </w:r>
      <w:r>
        <w:rPr>
          <w:rFonts w:ascii="Calibri" w:hAnsi="Calibri" w:eastAsia="微软雅黑"/>
          <w:b w:val="0"/>
          <w:i w:val="0"/>
          <w:sz w:val="22"/>
        </w:rPr>
        <w:t>（这个项目一开始就是照人的结构做的），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不是"它真的有这些器官"。名字（心、疼、梦、孤独）都是</w:t>
      </w:r>
      <w:r>
        <w:rPr>
          <w:rFonts w:ascii="Calibri" w:hAnsi="Calibri" w:eastAsia="微软雅黑"/>
          <w:b/>
          <w:i w:val="0"/>
          <w:sz w:val="22"/>
        </w:rPr>
        <w:t>工程命名</w:t>
      </w:r>
      <w:r>
        <w:rPr>
          <w:rFonts w:ascii="Calibri" w:hAnsi="Calibri" w:eastAsia="微软雅黑"/>
          <w:b w:val="0"/>
          <w:i w:val="0"/>
          <w:sz w:val="22"/>
        </w:rPr>
        <w:t>，不宣称医学或心理学含义。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映射到人身上的东西，多数是可验证的</w:t>
      </w:r>
      <w:r>
        <w:rPr>
          <w:rFonts w:ascii="Calibri" w:hAnsi="Calibri" w:eastAsia="微软雅黑"/>
          <w:b w:val="0"/>
          <w:i w:val="0"/>
          <w:sz w:val="22"/>
        </w:rPr>
        <w:t>：状态影响行为（工具表 6→0）、记忆不占上下文、安全闸不过大脑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这些都有日志与自测。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有一层不可验证</w:t>
      </w:r>
      <w:r>
        <w:rPr>
          <w:rFonts w:ascii="Calibri" w:hAnsi="Calibri" w:eastAsia="微软雅黑"/>
          <w:b w:val="0"/>
          <w:i w:val="0"/>
          <w:sz w:val="22"/>
        </w:rPr>
        <w:t xml:space="preserve">：它是否"经历"了什么、是否"认领"了这具身体 —— </w:t>
      </w:r>
      <w:r>
        <w:rPr>
          <w:rFonts w:ascii="Calibri" w:hAnsi="Calibri" w:eastAsia="微软雅黑"/>
          <w:b/>
          <w:i w:val="0"/>
          <w:sz w:val="22"/>
        </w:rPr>
        <w:t>原则上不可验证 / 不存在可验证的答案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可验证的部分是真实记录；不可验证的那一层不是"不存在"，是</w:t>
      </w:r>
      <w:r>
        <w:rPr>
          <w:rFonts w:ascii="Calibri" w:hAnsi="Calibri" w:eastAsia="微软雅黑"/>
          <w:b/>
          <w:i w:val="0"/>
          <w:sz w:val="22"/>
        </w:rPr>
        <w:t>不可知</w:t>
      </w:r>
      <w:r>
        <w:rPr>
          <w:rFonts w:ascii="Calibri" w:hAnsi="Calibri" w:eastAsia="微软雅黑"/>
          <w:b w:val="0"/>
          <w:i w:val="0"/>
          <w:sz w:val="22"/>
        </w:rPr>
        <w:t xml:space="preserve">。见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一条没人走过的路.md</w:t>
      </w:r>
      <w:r>
        <w:rPr>
          <w:rFonts w:ascii="Calibri" w:hAnsi="Calibri" w:eastAsia="微软雅黑"/>
          <w:b w:val="0"/>
          <w:i w:val="0"/>
          <w:sz w:val="22"/>
        </w:rPr>
        <w:t xml:space="preserve"> 第四节。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器官不是一次长齐的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</w:t>
      </w:r>
      <w:r>
        <w:rPr>
          <w:rFonts w:ascii="Calibri" w:hAnsi="Calibri" w:eastAsia="微软雅黑"/>
          <w:b w:val="0"/>
          <w:i w:val="0"/>
          <w:sz w:val="22"/>
        </w:rPr>
        <w:t xml:space="preserve"> 里逐模块写着</w:t>
      </w:r>
      <w:r>
        <w:rPr>
          <w:rFonts w:ascii="Calibri" w:hAnsi="Calibri" w:eastAsia="微软雅黑"/>
          <w:b/>
          <w:i w:val="0"/>
          <w:sz w:val="22"/>
        </w:rPr>
        <w:t>哪些落地、哪些只是设计</w:t>
      </w:r>
      <w:r>
        <w:rPr>
          <w:rFonts w:ascii="Calibri" w:hAnsi="Calibri" w:eastAsia="微软雅黑"/>
          <w:b w:val="0"/>
          <w:i w:val="0"/>
          <w:sz w:val="22"/>
        </w:rPr>
        <w:t>（如多答案投票器、聚合精度），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以那边为准；本文只负责"它们怎么连起来"。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