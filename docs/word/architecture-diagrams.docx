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架构图册（22 张）</w:t>
      </w:r>
    </w:p>
    <w:p>
      <w:r>
        <w:rPr>
          <w:rFonts w:ascii="Calibri" w:hAnsi="Calibri" w:eastAsia="微软雅黑"/>
          <w:b w:val="0"/>
          <w:i w:val="0"/>
          <w:sz w:val="22"/>
        </w:rPr>
        <w:t>本文件是《小焦 · 载体优先架构》的</w:t>
      </w:r>
      <w:r>
        <w:rPr>
          <w:rFonts w:ascii="Calibri" w:hAnsi="Calibri" w:eastAsia="微软雅黑"/>
          <w:b/>
          <w:i w:val="0"/>
          <w:sz w:val="22"/>
        </w:rPr>
        <w:t>图册总集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图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1–11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design-philosophy.md 前十三节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12–19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同一文件的后半篇（第十四至二十二节）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20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后补的载体改造·路径二四阶段（内感受 → 视角 → 硬改 → 归属回流）—— 不对应设计哲学的某一节，对应的是真实提交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七个无限的逐图细解另见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six-infinity-diagrams/</w:t>
      </w:r>
      <w:r>
        <w:rPr>
          <w:rFonts w:ascii="Calibri" w:hAnsi="Calibri" w:eastAsia="微软雅黑"/>
          <w:b w:val="0"/>
          <w:i w:val="0"/>
          <w:sz w:val="22"/>
        </w:rPr>
        <w:t>（7 张，含数据流与单模块时序）。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两条体例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每一节都标实现状态</w:t>
      </w:r>
      <w:r>
        <w:rPr>
          <w:rFonts w:ascii="Calibri" w:hAnsi="Calibri" w:eastAsia="微软雅黑"/>
          <w:b w:val="0"/>
          <w:i w:val="0"/>
          <w:sz w:val="22"/>
        </w:rPr>
        <w:t>（已落地 / 部分落地 / 设计未落地）并指向真实代码路径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不标状态的架构图，等于把"想做"画成"做过"。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所有图都用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flowchart</w:t>
      </w:r>
      <w:r>
        <w:rPr>
          <w:rFonts w:ascii="Calibri" w:hAnsi="Calibri" w:eastAsia="微软雅黑"/>
          <w:b/>
          <w:i w:val="0"/>
          <w:sz w:val="22"/>
        </w:rPr>
        <w:t xml:space="preserve"> 语法，不用 mindmap</w:t>
      </w:r>
      <w:r>
        <w:rPr>
          <w:rFonts w:ascii="Calibri" w:hAnsi="Calibri" w:eastAsia="微软雅黑"/>
          <w:b w:val="0"/>
          <w:i w:val="0"/>
          <w:sz w:val="22"/>
        </w:rPr>
        <w:t xml:space="preserve">：本仓库的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</w:t>
      </w:r>
      <w:r>
        <w:rPr>
          <w:rFonts w:ascii="Calibri" w:hAnsi="Calibri" w:eastAsia="微软雅黑"/>
          <w:b w:val="0"/>
          <w:i w:val="0"/>
          <w:sz w:val="22"/>
        </w:rPr>
        <w:t xml:space="preserve"> 会做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括号 / 引号 / subgraph 配对校验，mindmap 不在校验范围内。用校验得到的语法，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等于让每张图每次 CI 都被检查一遍。自检：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tools/check_mermaid.py --all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为什么单独开一份图册而不是塞进 README</w:t>
      </w:r>
      <w:r>
        <w:rPr>
          <w:rFonts w:ascii="Calibri" w:hAnsi="Calibri" w:eastAsia="微软雅黑"/>
          <w:b w:val="0"/>
          <w:i w:val="0"/>
          <w:sz w:val="22"/>
        </w:rPr>
        <w:t>：README 是"第一眼"，读者扫两屏就该知道这是什么；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图册是"要细看时"才来的地方。混在一起的结果是 README 变成十几屏长图，第一眼就劝退。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 · 总纲：把模型换成零件，把系统做成主体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360,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ROOT["小焦&lt;br/&gt;用户眼里的「一个助手」"]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MODEL["模型层 —— 火种，可替换零件"]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M1["4B 本地模型"]</w:t>
        <w:br/>
      </w:r>
      <w:r>
        <w:rPr>
          <w:rFonts w:ascii="Consolas" w:hAnsi="Consolas" w:eastAsia="微软雅黑"/>
          <w:sz w:val="18"/>
        </w:rPr>
        <w:t xml:space="preserve">        M2["70B"]</w:t>
        <w:br/>
      </w:r>
      <w:r>
        <w:rPr>
          <w:rFonts w:ascii="Consolas" w:hAnsi="Consolas" w:eastAsia="微软雅黑"/>
          <w:sz w:val="18"/>
        </w:rPr>
        <w:t xml:space="preserve">        M3["360B / 云端"]</w:t>
        <w:br/>
      </w:r>
      <w:r>
        <w:rPr>
          <w:rFonts w:ascii="Consolas" w:hAnsi="Consolas" w:eastAsia="微软雅黑"/>
          <w:sz w:val="18"/>
        </w:rPr>
        <w:t xml:space="preserve">        M4["未来任意模型"]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CORE["载体层 —— 智力本体（项目核心）"]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C1["任务理解 / 拆解 / 规划 / 判断 / 纠错 / 编排"]</w:t>
        <w:br/>
      </w:r>
      <w:r>
        <w:rPr>
          <w:rFonts w:ascii="Consolas" w:hAnsi="Consolas" w:eastAsia="微软雅黑"/>
          <w:sz w:val="18"/>
        </w:rPr>
        <w:t xml:space="preserve">        C2["记忆 · 工具 · 世界 · 人格 · 健康 · 自主 · 元认知"]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ROOT --&gt; MODEL</w:t>
        <w:br/>
      </w:r>
      <w:r>
        <w:rPr>
          <w:rFonts w:ascii="Consolas" w:hAnsi="Consolas" w:eastAsia="微软雅黑"/>
          <w:sz w:val="18"/>
        </w:rPr>
        <w:t xml:space="preserve">    ROOT --&gt; CORE</w:t>
        <w:br/>
      </w:r>
      <w:r>
        <w:rPr>
          <w:rFonts w:ascii="Consolas" w:hAnsi="Consolas" w:eastAsia="微软雅黑"/>
          <w:sz w:val="18"/>
        </w:rPr>
        <w:t xml:space="preserve">    M1 -.-&gt;|"热插拔：换火种不换小焦"| CORE</w:t>
        <w:br/>
      </w:r>
      <w:r>
        <w:rPr>
          <w:rFonts w:ascii="Consolas" w:hAnsi="Consolas" w:eastAsia="微软雅黑"/>
          <w:sz w:val="18"/>
        </w:rPr>
        <w:t xml:space="preserve">    M2 -.-&gt;|"同一套器官"| CORE</w:t>
        <w:br/>
      </w:r>
      <w:r>
        <w:rPr>
          <w:rFonts w:ascii="Consolas" w:hAnsi="Consolas" w:eastAsia="微软雅黑"/>
          <w:sz w:val="18"/>
        </w:rPr>
        <w:t xml:space="preserve">    M3 -.-&gt;|"同一套器官"| CORE</w:t>
        <w:br/>
      </w:r>
      <w:r>
        <w:rPr>
          <w:rFonts w:ascii="Consolas" w:hAnsi="Consolas" w:eastAsia="微软雅黑"/>
          <w:sz w:val="18"/>
        </w:rPr>
        <w:t xml:space="preserve">    M4 -.-&gt;|"同一套器官"| CORE</w:t>
        <w:br/>
      </w:r>
      <w:r>
        <w:rPr>
          <w:rFonts w:ascii="Consolas" w:hAnsi="Consolas" w:eastAsia="微软雅黑"/>
          <w:sz w:val="18"/>
        </w:rPr>
        <w:t xml:space="preserve">    CORE --&gt; OUT["开箱即用的成品&lt;br/&gt;4B 在载体里发挥出远超它本身的能力"]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ROOT fill:#4A90E2,color:#fff</w:t>
        <w:br/>
      </w:r>
      <w:r>
        <w:rPr>
          <w:rFonts w:ascii="Consolas" w:hAnsi="Consolas" w:eastAsia="微软雅黑"/>
          <w:sz w:val="18"/>
        </w:rPr>
        <w:t xml:space="preserve">    style CORE fill:#7ED321,color:#fff</w:t>
        <w:br/>
      </w:r>
      <w:r>
        <w:rPr>
          <w:rFonts w:ascii="Consolas" w:hAnsi="Consolas" w:eastAsia="微软雅黑"/>
          <w:sz w:val="18"/>
        </w:rPr>
        <w:t xml:space="preserve">    style MODEL fill:#F5A623,color:#fff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：模型是</w:t>
      </w:r>
      <w:r>
        <w:rPr>
          <w:rFonts w:ascii="Calibri" w:hAnsi="Calibri" w:eastAsia="微软雅黑"/>
          <w:b/>
          <w:i w:val="0"/>
          <w:sz w:val="22"/>
        </w:rPr>
        <w:t>换得起</w:t>
      </w:r>
      <w:r>
        <w:rPr>
          <w:rFonts w:ascii="Calibri" w:hAnsi="Calibri" w:eastAsia="微软雅黑"/>
          <w:b w:val="0"/>
          <w:i w:val="0"/>
          <w:sz w:val="22"/>
        </w:rPr>
        <w:t>的零件，载体才是"小焦"。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用户感受到的智力来自右边那一整块，而不是左边某一个模型。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2 · 十一大器官（载体内部有什么）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BODY["载体 = 完整的身体&lt;br/&gt;器官齐全才叫活，缺一个就是残"]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ORG1["认知与表达"]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O1["感知层&lt;br/&gt;时间/文件/环境/用户状态&lt;br/&gt;文本/图像/语音/URL"]</w:t>
        <w:br/>
      </w:r>
      <w:r>
        <w:rPr>
          <w:rFonts w:ascii="Consolas" w:hAnsi="Consolas" w:eastAsia="微软雅黑"/>
          <w:sz w:val="18"/>
        </w:rPr>
        <w:t xml:space="preserve">        O2["认知层&lt;br/&gt;短期·长期·情景·语义·程序性记忆&lt;br/&gt;注意机制 · 元认知 · 推理引擎 · 决策 · 规划"]</w:t>
        <w:br/>
      </w:r>
      <w:r>
        <w:rPr>
          <w:rFonts w:ascii="Consolas" w:hAnsi="Consolas" w:eastAsia="微软雅黑"/>
          <w:sz w:val="18"/>
        </w:rPr>
        <w:t xml:space="preserve">        O3["表达层&lt;br/&gt;语言生成 · 语气调节 · 多模态输出 · 流式输出"]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ORG2["自我与驱动"]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O4["自我层&lt;br/&gt;身份认同 · 自我边界 · 自我叙事 · 价值观"]</w:t>
        <w:br/>
      </w:r>
      <w:r>
        <w:rPr>
          <w:rFonts w:ascii="Consolas" w:hAnsi="Consolas" w:eastAsia="微软雅黑"/>
          <w:sz w:val="18"/>
        </w:rPr>
        <w:t xml:space="preserve">        O5["驱动层&lt;br/&gt;主动性 · 好奇心 · 情绪状态&lt;br/&gt;疲劳度 · 本能 · 意图 · 目标系统"]</w:t>
        <w:br/>
      </w:r>
      <w:r>
        <w:rPr>
          <w:rFonts w:ascii="Consolas" w:hAnsi="Consolas" w:eastAsia="微软雅黑"/>
          <w:sz w:val="18"/>
        </w:rPr>
        <w:t xml:space="preserve">        O6["伦理层&lt;br/&gt;边界感 · 伦理约束"]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ORG3["运行与成长"]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O7["执行层&lt;br/&gt;工具调度 · 结果校验 · 失败重试 · 工作流引擎"]</w:t>
        <w:br/>
      </w:r>
      <w:r>
        <w:rPr>
          <w:rFonts w:ascii="Consolas" w:hAnsi="Consolas" w:eastAsia="微软雅黑"/>
          <w:sz w:val="18"/>
        </w:rPr>
        <w:t xml:space="preserve">        O8["节律层&lt;br/&gt;昼夜节律 · 周期任务 · 心跳自检 · 睡眠"]</w:t>
        <w:br/>
      </w:r>
      <w:r>
        <w:rPr>
          <w:rFonts w:ascii="Consolas" w:hAnsi="Consolas" w:eastAsia="微软雅黑"/>
          <w:sz w:val="18"/>
        </w:rPr>
        <w:t xml:space="preserve">        O9["学习层&lt;br/&gt;从反馈学 · 从错误学 · 从重复学&lt;br/&gt;反思复盘 · 版本演进 · 能力累积"]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ORG4["安全与外部"]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O10["保护层&lt;br/&gt;防注入 · 防幻觉 · 防SSRF · 限流 · 熔断&lt;br/&gt;权限分级 · 密钥脱敏 · 异常隔离"]</w:t>
        <w:br/>
      </w:r>
      <w:r>
        <w:rPr>
          <w:rFonts w:ascii="Consolas" w:hAnsi="Consolas" w:eastAsia="微软雅黑"/>
          <w:sz w:val="18"/>
        </w:rPr>
        <w:t xml:space="preserve">        O11["世界层&lt;br/&gt;感知互联网 · 在世界行动 · 世界模型 · 身体边界"]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BODY --&gt; ORG1</w:t>
        <w:br/>
      </w:r>
      <w:r>
        <w:rPr>
          <w:rFonts w:ascii="Consolas" w:hAnsi="Consolas" w:eastAsia="微软雅黑"/>
          <w:sz w:val="18"/>
        </w:rPr>
        <w:t xml:space="preserve">    BODY --&gt; ORG2</w:t>
        <w:br/>
      </w:r>
      <w:r>
        <w:rPr>
          <w:rFonts w:ascii="Consolas" w:hAnsi="Consolas" w:eastAsia="微软雅黑"/>
          <w:sz w:val="18"/>
        </w:rPr>
        <w:t xml:space="preserve">    BODY --&gt; ORG3</w:t>
        <w:br/>
      </w:r>
      <w:r>
        <w:rPr>
          <w:rFonts w:ascii="Consolas" w:hAnsi="Consolas" w:eastAsia="微软雅黑"/>
          <w:sz w:val="18"/>
        </w:rPr>
        <w:t xml:space="preserve">    BODY --&gt; ORG4</w:t>
        <w:br/>
      </w:r>
      <w:r>
        <w:rPr>
          <w:rFonts w:ascii="Consolas" w:hAnsi="Consolas" w:eastAsia="微软雅黑"/>
          <w:sz w:val="18"/>
        </w:rPr>
        <w:t xml:space="preserve">    O11 --&gt; RED["🚫 红线：不能删文件&lt;br/&gt;载体层硬拦截，不靠模型自觉"]</w:t>
        <w:br/>
      </w:r>
      <w:r>
        <w:rPr>
          <w:rFonts w:ascii="Consolas" w:hAnsi="Consolas" w:eastAsia="微软雅黑"/>
          <w:sz w:val="18"/>
        </w:rPr>
        <w:t xml:space="preserve">    O6 --&gt; RED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BODY fill:#4A90E2,color:#fff</w:t>
        <w:br/>
      </w:r>
      <w:r>
        <w:rPr>
          <w:rFonts w:ascii="Consolas" w:hAnsi="Consolas" w:eastAsia="微软雅黑"/>
          <w:sz w:val="18"/>
        </w:rPr>
        <w:t xml:space="preserve">    style RED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：这十一层全部是</w:t>
      </w:r>
      <w:r>
        <w:rPr>
          <w:rFonts w:ascii="Calibri" w:hAnsi="Calibri" w:eastAsia="微软雅黑"/>
          <w:b/>
          <w:i w:val="0"/>
          <w:sz w:val="22"/>
        </w:rPr>
        <w:t>载体实现</w:t>
      </w:r>
      <w:r>
        <w:rPr>
          <w:rFonts w:ascii="Calibri" w:hAnsi="Calibri" w:eastAsia="微软雅黑"/>
          <w:b w:val="0"/>
          <w:i w:val="0"/>
          <w:sz w:val="22"/>
        </w:rPr>
        <w:t>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模型只负责"给一段输入吐一段输出"，其余都是身体的事。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3 · 载体核心智力十项（一次任务怎么被走完）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300, "nodeSpacing": 44, "rankSpacing": 60,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U["用户输入"] --&gt; A["① 任务理解&lt;br/&gt;他到底要什么&lt;br/&gt;结合历史/画像"]</w:t>
        <w:br/>
      </w:r>
      <w:r>
        <w:rPr>
          <w:rFonts w:ascii="Consolas" w:hAnsi="Consolas" w:eastAsia="微软雅黑"/>
          <w:sz w:val="18"/>
        </w:rPr>
        <w:t xml:space="preserve">    A --&gt; B["② 任务拆解&lt;br/&gt;拆成模型做得到的小步"]</w:t>
        <w:br/>
      </w:r>
      <w:r>
        <w:rPr>
          <w:rFonts w:ascii="Consolas" w:hAnsi="Consolas" w:eastAsia="微软雅黑"/>
          <w:sz w:val="18"/>
        </w:rPr>
        <w:t xml:space="preserve">    B --&gt; C["③ 步骤规划&lt;br/&gt;谁先谁后（依赖关系）"]</w:t>
        <w:br/>
      </w:r>
      <w:r>
        <w:rPr>
          <w:rFonts w:ascii="Consolas" w:hAnsi="Consolas" w:eastAsia="微软雅黑"/>
          <w:sz w:val="18"/>
        </w:rPr>
        <w:t xml:space="preserve">    C --&gt; D["④ 指令构造&lt;br/&gt;每一步怎么问模型"]</w:t>
        <w:br/>
      </w:r>
      <w:r>
        <w:rPr>
          <w:rFonts w:ascii="Consolas" w:hAnsi="Consolas" w:eastAsia="微软雅黑"/>
          <w:sz w:val="18"/>
        </w:rPr>
        <w:t xml:space="preserve">    D --&gt; E["模型执行&lt;br/&gt;单步推理（火种）"]</w:t>
        <w:br/>
      </w:r>
      <w:r>
        <w:rPr>
          <w:rFonts w:ascii="Consolas" w:hAnsi="Consolas" w:eastAsia="微软雅黑"/>
          <w:sz w:val="18"/>
        </w:rPr>
        <w:t xml:space="preserve">    E --&gt; F["⑤ 结果判断&lt;br/&gt;这一步对不对"]</w:t>
        <w:br/>
      </w:r>
      <w:r>
        <w:rPr>
          <w:rFonts w:ascii="Consolas" w:hAnsi="Consolas" w:eastAsia="微软雅黑"/>
          <w:sz w:val="18"/>
        </w:rPr>
        <w:t xml:space="preserve">    F --&gt;|"不对"| G["⑥ 纠错调度&lt;br/&gt;换角度 / 换工具 / 重试"]</w:t>
        <w:br/>
      </w:r>
      <w:r>
        <w:rPr>
          <w:rFonts w:ascii="Consolas" w:hAnsi="Consolas" w:eastAsia="微软雅黑"/>
          <w:sz w:val="18"/>
        </w:rPr>
        <w:t xml:space="preserve">    G --&gt; E</w:t>
        <w:br/>
      </w:r>
      <w:r>
        <w:rPr>
          <w:rFonts w:ascii="Consolas" w:hAnsi="Consolas" w:eastAsia="微软雅黑"/>
          <w:sz w:val="18"/>
        </w:rPr>
        <w:t xml:space="preserve">    F --&gt;|"对"| H["⑦ 工具编排&lt;br/&gt;什么时候用什么工具"]</w:t>
        <w:br/>
      </w:r>
      <w:r>
        <w:rPr>
          <w:rFonts w:ascii="Consolas" w:hAnsi="Consolas" w:eastAsia="微软雅黑"/>
          <w:sz w:val="18"/>
        </w:rPr>
        <w:t xml:space="preserve">    H --&gt; I["⑧ 记忆管理&lt;br/&gt;什么记、什么取"]</w:t>
        <w:br/>
      </w:r>
      <w:r>
        <w:rPr>
          <w:rFonts w:ascii="Consolas" w:hAnsi="Consolas" w:eastAsia="微软雅黑"/>
          <w:sz w:val="18"/>
        </w:rPr>
        <w:t xml:space="preserve">    I --&gt; J["⑨ 冲突仲裁&lt;br/&gt;多个结果选哪个"]</w:t>
        <w:br/>
      </w:r>
      <w:r>
        <w:rPr>
          <w:rFonts w:ascii="Consolas" w:hAnsi="Consolas" w:eastAsia="微软雅黑"/>
          <w:sz w:val="18"/>
        </w:rPr>
        <w:t xml:space="preserve">    J --&gt; K["⑩ 全局状态&lt;br/&gt;现在做到哪了"]</w:t>
        <w:br/>
      </w:r>
      <w:r>
        <w:rPr>
          <w:rFonts w:ascii="Consolas" w:hAnsi="Consolas" w:eastAsia="微软雅黑"/>
          <w:sz w:val="18"/>
        </w:rPr>
        <w:t xml:space="preserve">    K --&gt; OUT["输出给用户"]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K -.-&gt;|"整轮循环：状态回写到 ①"| A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G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：十项里</w:t>
      </w:r>
      <w:r>
        <w:rPr>
          <w:rFonts w:ascii="Calibri" w:hAnsi="Calibri" w:eastAsia="微软雅黑"/>
          <w:b/>
          <w:i w:val="0"/>
          <w:sz w:val="22"/>
        </w:rPr>
        <w:t>只有一格是模型</w:t>
      </w:r>
      <w:r>
        <w:rPr>
          <w:rFonts w:ascii="Calibri" w:hAnsi="Calibri" w:eastAsia="微软雅黑"/>
          <w:b w:val="0"/>
          <w:i w:val="0"/>
          <w:sz w:val="22"/>
        </w:rPr>
        <w:t>（橙色的"单步推理"），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其余九项全是载体。这就是"模型可替换"的工程含义。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4 · 记忆深度系统（事实 / 表达 / 印象 + 清晰度降级）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IN["用户说的话"] --&gt; CLS{"载体分类&lt;br/&gt;core/memory_deep.py&lt;br/&gt;不靠模型判断"}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CLS --&gt;|"有人物/时间/地点/事件/情绪"| F["事实层&lt;br/&gt;原样存 · 精确检索 · 永不压缩&lt;br/&gt;「我住在济南」"]</w:t>
        <w:br/>
      </w:r>
      <w:r>
        <w:rPr>
          <w:rFonts w:ascii="Consolas" w:hAnsi="Consolas" w:eastAsia="微软雅黑"/>
          <w:sz w:val="18"/>
        </w:rPr>
        <w:t xml:space="preserve">    CLS --&gt;|"短句 + 寒暄词，且无事实信号"| E["表达层&lt;br/&gt;只学风格 · 不背原句&lt;br/&gt;存成风格向量"]</w:t>
        <w:br/>
      </w:r>
      <w:r>
        <w:rPr>
          <w:rFonts w:ascii="Consolas" w:hAnsi="Consolas" w:eastAsia="微软雅黑"/>
          <w:sz w:val="18"/>
        </w:rPr>
        <w:t xml:space="preserve">    CLS --&gt;|"不确定时"| 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F --&gt; DB["向量库&lt;br/&gt;logs/xiaojiao_memory_vec.jsonl&lt;br/&gt;只追加"]</w:t>
        <w:br/>
      </w:r>
      <w:r>
        <w:rPr>
          <w:rFonts w:ascii="Consolas" w:hAnsi="Consolas" w:eastAsia="微软雅黑"/>
          <w:sz w:val="18"/>
        </w:rPr>
        <w:t xml:space="preserve">    E --&gt; ST["logs/memory/style.json&lt;br/&gt;句长/语气/标点/称呼 风格向量"]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DB --&gt; CL{"清晰度&lt;br/&gt;按时间降级，不清零"}</w:t>
        <w:br/>
      </w:r>
      <w:r>
        <w:rPr>
          <w:rFonts w:ascii="Consolas" w:hAnsi="Consolas" w:eastAsia="微软雅黑"/>
          <w:sz w:val="18"/>
        </w:rPr>
        <w:t xml:space="preserve">    CL --&gt;|"0-7 天"| HD["高清&lt;br/&gt;原话"]</w:t>
        <w:br/>
      </w:r>
      <w:r>
        <w:rPr>
          <w:rFonts w:ascii="Consolas" w:hAnsi="Consolas" w:eastAsia="微软雅黑"/>
          <w:sz w:val="18"/>
        </w:rPr>
        <w:t xml:space="preserve">    CL --&gt;|"7-30 天"| SD["标清&lt;br/&gt;摘要"]</w:t>
        <w:br/>
      </w:r>
      <w:r>
        <w:rPr>
          <w:rFonts w:ascii="Consolas" w:hAnsi="Consolas" w:eastAsia="微软雅黑"/>
          <w:sz w:val="18"/>
        </w:rPr>
        <w:t xml:space="preserve">    CL --&gt;|"30-180 天"| BL["模糊&lt;br/&gt;关键词"]</w:t>
        <w:br/>
      </w:r>
      <w:r>
        <w:rPr>
          <w:rFonts w:ascii="Consolas" w:hAnsi="Consolas" w:eastAsia="微软雅黑"/>
          <w:sz w:val="18"/>
        </w:rPr>
        <w:t xml:space="preserve">    CL --&gt;|"180 天以上"| IM["印象&lt;br/&gt;标签/一句话"]</w:t>
        <w:br/>
      </w:r>
      <w:r>
        <w:rPr>
          <w:rFonts w:ascii="Consolas" w:hAnsi="Consolas" w:eastAsia="微软雅黑"/>
          <w:sz w:val="18"/>
        </w:rPr>
        <w:t xml:space="preserve">    IM --&gt; IMP["压缩成印象条目&lt;br/&gt;原条目仍然保留"]</w:t>
        <w:br/>
      </w:r>
      <w:r>
        <w:rPr>
          <w:rFonts w:ascii="Consolas" w:hAnsi="Consolas" w:eastAsia="微软雅黑"/>
          <w:sz w:val="18"/>
        </w:rPr>
        <w:t xml:space="preserve">    HD --&gt;|"被重新提到"| HD</w:t>
        <w:br/>
      </w:r>
      <w:r>
        <w:rPr>
          <w:rFonts w:ascii="Consolas" w:hAnsi="Consolas" w:eastAsia="微软雅黑"/>
          <w:sz w:val="18"/>
        </w:rPr>
        <w:t xml:space="preserve">    SD --&gt;|"被重新提到"| HD</w:t>
        <w:br/>
      </w:r>
      <w:r>
        <w:rPr>
          <w:rFonts w:ascii="Consolas" w:hAnsi="Consolas" w:eastAsia="微软雅黑"/>
          <w:sz w:val="18"/>
        </w:rPr>
        <w:t xml:space="preserve">    BL --&gt;|"被重新提到"| HD</w:t>
        <w:br/>
      </w:r>
      <w:r>
        <w:rPr>
          <w:rFonts w:ascii="Consolas" w:hAnsi="Consolas" w:eastAsia="微软雅黑"/>
          <w:sz w:val="18"/>
        </w:rPr>
        <w:t xml:space="preserve">    IM --&gt;|"被重新提到"| HD</w:t>
        <w:br/>
      </w:r>
      <w:r>
        <w:rPr>
          <w:rFonts w:ascii="Consolas" w:hAnsi="Consolas" w:eastAsia="微软雅黑"/>
          <w:sz w:val="18"/>
        </w:rPr>
        <w:t xml:space="preserve">    CON["巩固：被引用 ≥ 3 次&lt;br/&gt;锁定高清，不再随时间降级"] --&gt; HD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DB --&gt; RC{"recall 检索&lt;br/&gt;绝假记忆红线"}</w:t>
        <w:br/>
      </w:r>
      <w:r>
        <w:rPr>
          <w:rFonts w:ascii="Consolas" w:hAnsi="Consolas" w:eastAsia="微软雅黑"/>
          <w:sz w:val="18"/>
        </w:rPr>
        <w:t xml:space="preserve">    RC --&gt;|"精确命中"| R1["可以当事实说"]</w:t>
        <w:br/>
      </w:r>
      <w:r>
        <w:rPr>
          <w:rFonts w:ascii="Consolas" w:hAnsi="Consolas" w:eastAsia="微软雅黑"/>
          <w:sz w:val="18"/>
        </w:rPr>
        <w:t xml:space="preserve">    RC --&gt;|"模糊命中"| R2["我记得你提过…&lt;br/&gt;细节你提醒我一下&lt;br/&gt;绝不补全细节"]</w:t>
        <w:br/>
      </w:r>
      <w:r>
        <w:rPr>
          <w:rFonts w:ascii="Consolas" w:hAnsi="Consolas" w:eastAsia="微软雅黑"/>
          <w:sz w:val="18"/>
        </w:rPr>
        <w:t xml:space="preserve">    RC --&gt;|"检索不到"| R3["你之前没跟我说过这事&lt;br/&gt;绝不拿最像的凑"]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IM fill:#8C8C8C,color:#fff</w:t>
        <w:br/>
      </w:r>
      <w:r>
        <w:rPr>
          <w:rFonts w:ascii="Consolas" w:hAnsi="Consolas" w:eastAsia="微软雅黑"/>
          <w:sz w:val="18"/>
        </w:rPr>
        <w:t xml:space="preserve">    style R3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：记忆的</w:t>
      </w:r>
      <w:r>
        <w:rPr>
          <w:rFonts w:ascii="Calibri" w:hAnsi="Calibri" w:eastAsia="微软雅黑"/>
          <w:b/>
          <w:i w:val="0"/>
          <w:sz w:val="22"/>
        </w:rPr>
        <w:t>降级不是遗忘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丢的是细节清晰度，留的是"我经历过"这件事本身。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5 · 健康系统（监测 → 诊断 → 四级治疗 → 病历 → 预防）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MO["模型输出"] --&gt; MON["监测：18 类症状&lt;br/&gt;core/health/monitor.py&lt;br/&gt;语言4·逻辑4·情绪3·行为4·生理3"]</w:t>
        <w:br/>
      </w:r>
      <w:r>
        <w:rPr>
          <w:rFonts w:ascii="Consolas" w:hAnsi="Consolas" w:eastAsia="微软雅黑"/>
          <w:sz w:val="18"/>
        </w:rPr>
        <w:t xml:space="preserve">    MON --&gt; DIAG{"诊断&lt;br/&gt;core/health/diagnose.py&lt;br/&gt;严重程度 + 判因"}</w:t>
        <w:br/>
      </w:r>
      <w:r>
        <w:rPr>
          <w:rFonts w:ascii="Consolas" w:hAnsi="Consolas" w:eastAsia="微软雅黑"/>
          <w:sz w:val="18"/>
        </w:rPr>
        <w:t xml:space="preserve">    DIAG --&gt;|"单次轻症"| L1["一级治疗&lt;br/&gt;自动重试 / 换角度 / 复读截断&lt;br/&gt;用户无感"]</w:t>
        <w:br/>
      </w:r>
      <w:r>
        <w:rPr>
          <w:rFonts w:ascii="Consolas" w:hAnsi="Consolas" w:eastAsia="微软雅黑"/>
          <w:sz w:val="18"/>
        </w:rPr>
        <w:t xml:space="preserve">    DIAG --&gt;|"连续 3 次"| L2["二级治疗&lt;br/&gt;清上下文 / 重置状态&lt;br/&gt;界面提示「已重新组织」"]</w:t>
        <w:br/>
      </w:r>
      <w:r>
        <w:rPr>
          <w:rFonts w:ascii="Consolas" w:hAnsi="Consolas" w:eastAsia="微软雅黑"/>
          <w:sz w:val="18"/>
        </w:rPr>
        <w:t xml:space="preserve">    DIAG --&gt;|"持续 + 资源告警"| L3["三级治疗&lt;br/&gt;切备用火种 / 回滚状态&lt;br/&gt;通知用户等确认"]</w:t>
        <w:br/>
      </w:r>
      <w:r>
        <w:rPr>
          <w:rFonts w:ascii="Consolas" w:hAnsi="Consolas" w:eastAsia="微软雅黑"/>
          <w:sz w:val="18"/>
        </w:rPr>
        <w:t xml:space="preserve">    DIAG --&gt;|"无法恢复"| L4["急诊&lt;br/&gt;停服务 / 保留现场 / 强弹窗"]</w:t>
        <w:br/>
      </w:r>
      <w:r>
        <w:rPr>
          <w:rFonts w:ascii="Consolas" w:hAnsi="Consolas" w:eastAsia="微软雅黑"/>
          <w:sz w:val="18"/>
        </w:rPr>
        <w:t xml:space="preserve">    L1 --&gt; REC["病历&lt;br/&gt;logs/health/records.jsonl"]</w:t>
        <w:br/>
      </w:r>
      <w:r>
        <w:rPr>
          <w:rFonts w:ascii="Consolas" w:hAnsi="Consolas" w:eastAsia="微软雅黑"/>
          <w:sz w:val="18"/>
        </w:rPr>
        <w:t xml:space="preserve">    L2 --&gt; REC</w:t>
        <w:br/>
      </w:r>
      <w:r>
        <w:rPr>
          <w:rFonts w:ascii="Consolas" w:hAnsi="Consolas" w:eastAsia="微软雅黑"/>
          <w:sz w:val="18"/>
        </w:rPr>
        <w:t xml:space="preserve">    L3 --&gt; REC</w:t>
        <w:br/>
      </w:r>
      <w:r>
        <w:rPr>
          <w:rFonts w:ascii="Consolas" w:hAnsi="Consolas" w:eastAsia="微软雅黑"/>
          <w:sz w:val="18"/>
        </w:rPr>
        <w:t xml:space="preserve">    L4 --&gt; REC</w:t>
        <w:br/>
      </w:r>
      <w:r>
        <w:rPr>
          <w:rFonts w:ascii="Consolas" w:hAnsi="Consolas" w:eastAsia="微软雅黑"/>
          <w:sz w:val="18"/>
        </w:rPr>
        <w:t xml:space="preserve">    REC --&gt; PRE["预防&lt;br/&gt;体检 / 睡眠 / 压力管理 / 隔离机制"]</w:t>
        <w:br/>
      </w:r>
      <w:r>
        <w:rPr>
          <w:rFonts w:ascii="Consolas" w:hAnsi="Consolas" w:eastAsia="微软雅黑"/>
          <w:sz w:val="18"/>
        </w:rPr>
        <w:t xml:space="preserve">    PRE -.-&gt;|"回灌：把已知病灶变成下次的预警"| MON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L1 fill:#7ED321,color:#fff</w:t>
        <w:br/>
      </w:r>
      <w:r>
        <w:rPr>
          <w:rFonts w:ascii="Consolas" w:hAnsi="Consolas" w:eastAsia="微软雅黑"/>
          <w:sz w:val="18"/>
        </w:rPr>
        <w:t xml:space="preserve">    style L2 fill:#F5A623</w:t>
        <w:br/>
      </w:r>
      <w:r>
        <w:rPr>
          <w:rFonts w:ascii="Consolas" w:hAnsi="Consolas" w:eastAsia="微软雅黑"/>
          <w:sz w:val="18"/>
        </w:rPr>
        <w:t xml:space="preserve">    style L3 fill:#F5A623,color:#fff</w:t>
        <w:br/>
      </w:r>
      <w:r>
        <w:rPr>
          <w:rFonts w:ascii="Consolas" w:hAnsi="Consolas" w:eastAsia="微软雅黑"/>
          <w:sz w:val="18"/>
        </w:rPr>
        <w:t xml:space="preserve">    style L4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：模型会退化，这不可怕；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可怕的是</w:t>
      </w:r>
      <w:r>
        <w:rPr>
          <w:rFonts w:ascii="Calibri" w:hAnsi="Calibri" w:eastAsia="微软雅黑"/>
          <w:b/>
          <w:i w:val="0"/>
          <w:sz w:val="22"/>
        </w:rPr>
        <w:t>没人发现</w:t>
      </w:r>
      <w:r>
        <w:rPr>
          <w:rFonts w:ascii="Calibri" w:hAnsi="Calibri" w:eastAsia="微软雅黑"/>
          <w:b w:val="0"/>
          <w:i w:val="0"/>
          <w:sz w:val="22"/>
        </w:rPr>
        <w:t>。所以载体自己当医生，而且每一级都比上一级贵。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6 · 变形金刚（火种库 + 能力注册 → 永远是同一个"小焦"）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360,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BRAINS["BrainRegistry · 火种库"]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B1["4B 模型"]</w:t>
        <w:br/>
      </w:r>
      <w:r>
        <w:rPr>
          <w:rFonts w:ascii="Consolas" w:hAnsi="Consolas" w:eastAsia="微软雅黑"/>
          <w:sz w:val="18"/>
        </w:rPr>
        <w:t xml:space="preserve">        B2["70B 模型"]</w:t>
        <w:br/>
      </w:r>
      <w:r>
        <w:rPr>
          <w:rFonts w:ascii="Consolas" w:hAnsi="Consolas" w:eastAsia="微软雅黑"/>
          <w:sz w:val="18"/>
        </w:rPr>
        <w:t xml:space="preserve">        B3["360B / 云端"]</w:t>
        <w:br/>
      </w:r>
      <w:r>
        <w:rPr>
          <w:rFonts w:ascii="Consolas" w:hAnsi="Consolas" w:eastAsia="微软雅黑"/>
          <w:sz w:val="18"/>
        </w:rPr>
        <w:t xml:space="preserve">        B4["未来任意模型"]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CAPS["CapabilityRegistry · 能力注册"]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P1["抓取插件"]</w:t>
        <w:br/>
      </w:r>
      <w:r>
        <w:rPr>
          <w:rFonts w:ascii="Consolas" w:hAnsi="Consolas" w:eastAsia="微软雅黑"/>
          <w:sz w:val="18"/>
        </w:rPr>
        <w:t xml:space="preserve">        P2["画图插件"]</w:t>
        <w:br/>
      </w:r>
      <w:r>
        <w:rPr>
          <w:rFonts w:ascii="Consolas" w:hAnsi="Consolas" w:eastAsia="微软雅黑"/>
          <w:sz w:val="18"/>
        </w:rPr>
        <w:t xml:space="preserve">        P3["音乐插件"]</w:t>
        <w:br/>
      </w:r>
      <w:r>
        <w:rPr>
          <w:rFonts w:ascii="Consolas" w:hAnsi="Consolas" w:eastAsia="微软雅黑"/>
          <w:sz w:val="18"/>
        </w:rPr>
        <w:t xml:space="preserve">        P4["任何新插件"]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B1 --&gt;|"热插拔"| BODY</w:t>
        <w:br/>
      </w:r>
      <w:r>
        <w:rPr>
          <w:rFonts w:ascii="Consolas" w:hAnsi="Consolas" w:eastAsia="微软雅黑"/>
          <w:sz w:val="18"/>
        </w:rPr>
        <w:t xml:space="preserve">    B2 --&gt;|"热插拔"| BODY</w:t>
        <w:br/>
      </w:r>
      <w:r>
        <w:rPr>
          <w:rFonts w:ascii="Consolas" w:hAnsi="Consolas" w:eastAsia="微软雅黑"/>
          <w:sz w:val="18"/>
        </w:rPr>
        <w:t xml:space="preserve">    B3 --&gt;|"热插拔"| BODY</w:t>
        <w:br/>
      </w:r>
      <w:r>
        <w:rPr>
          <w:rFonts w:ascii="Consolas" w:hAnsi="Consolas" w:eastAsia="微软雅黑"/>
          <w:sz w:val="18"/>
        </w:rPr>
        <w:t xml:space="preserve">    B4 --&gt;|"热插拔"| BODY</w:t>
        <w:br/>
      </w:r>
      <w:r>
        <w:rPr>
          <w:rFonts w:ascii="Consolas" w:hAnsi="Consolas" w:eastAsia="微软雅黑"/>
          <w:sz w:val="18"/>
        </w:rPr>
        <w:t xml:space="preserve">    P1 --&gt;|"自动扫描"| BODY</w:t>
        <w:br/>
      </w:r>
      <w:r>
        <w:rPr>
          <w:rFonts w:ascii="Consolas" w:hAnsi="Consolas" w:eastAsia="微软雅黑"/>
          <w:sz w:val="18"/>
        </w:rPr>
        <w:t xml:space="preserve">    P2 --&gt;|"自动扫描"| BODY</w:t>
        <w:br/>
      </w:r>
      <w:r>
        <w:rPr>
          <w:rFonts w:ascii="Consolas" w:hAnsi="Consolas" w:eastAsia="微软雅黑"/>
          <w:sz w:val="18"/>
        </w:rPr>
        <w:t xml:space="preserve">    P3 --&gt;|"自动扫描"| BODY</w:t>
        <w:br/>
      </w:r>
      <w:r>
        <w:rPr>
          <w:rFonts w:ascii="Consolas" w:hAnsi="Consolas" w:eastAsia="微软雅黑"/>
          <w:sz w:val="18"/>
        </w:rPr>
        <w:t xml:space="preserve">    P4 --&gt;|"自动扫描"| BODY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BODY["载体（躯体 · 固定）"]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S1["记忆"]</w:t>
        <w:br/>
      </w:r>
      <w:r>
        <w:rPr>
          <w:rFonts w:ascii="Consolas" w:hAnsi="Consolas" w:eastAsia="微软雅黑"/>
          <w:sz w:val="18"/>
        </w:rPr>
        <w:t xml:space="preserve">        S2["工具"]</w:t>
        <w:br/>
      </w:r>
      <w:r>
        <w:rPr>
          <w:rFonts w:ascii="Consolas" w:hAnsi="Consolas" w:eastAsia="微软雅黑"/>
          <w:sz w:val="18"/>
        </w:rPr>
        <w:t xml:space="preserve">        S3["世界"]</w:t>
        <w:br/>
      </w:r>
      <w:r>
        <w:rPr>
          <w:rFonts w:ascii="Consolas" w:hAnsi="Consolas" w:eastAsia="微软雅黑"/>
          <w:sz w:val="18"/>
        </w:rPr>
        <w:t xml:space="preserve">        S4["人格"]</w:t>
        <w:br/>
      </w:r>
      <w:r>
        <w:rPr>
          <w:rFonts w:ascii="Consolas" w:hAnsi="Consolas" w:eastAsia="微软雅黑"/>
          <w:sz w:val="18"/>
        </w:rPr>
        <w:t xml:space="preserve">        S5["健康"]</w:t>
        <w:br/>
      </w:r>
      <w:r>
        <w:rPr>
          <w:rFonts w:ascii="Consolas" w:hAnsi="Consolas" w:eastAsia="微软雅黑"/>
          <w:sz w:val="18"/>
        </w:rPr>
        <w:t xml:space="preserve">        S6["自主"]</w:t>
        <w:br/>
      </w:r>
      <w:r>
        <w:rPr>
          <w:rFonts w:ascii="Consolas" w:hAnsi="Consolas" w:eastAsia="微软雅黑"/>
          <w:sz w:val="18"/>
        </w:rPr>
        <w:t xml:space="preserve">        S7["元认知"]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BODY --&gt; OUT["小焦&lt;br/&gt;永远同一个小焦&lt;br/&gt;换火种不换小焦"]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BODY fill:#EAF2FD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：换模型时</w:t>
      </w:r>
      <w:r>
        <w:rPr>
          <w:rFonts w:ascii="Calibri" w:hAnsi="Calibri" w:eastAsia="微软雅黑"/>
          <w:b/>
          <w:i w:val="0"/>
          <w:sz w:val="22"/>
        </w:rPr>
        <w:t>状态一个都不能丢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记忆、工具、世界、人格、健康全在这个躯体里，火种只是插进来的。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7 · 协同网络（中央状态 + 事件总线带来的正反馈）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TOOL["工具强"] --&gt; U1["理解更准"]</w:t>
        <w:br/>
      </w:r>
      <w:r>
        <w:rPr>
          <w:rFonts w:ascii="Consolas" w:hAnsi="Consolas" w:eastAsia="微软雅黑"/>
          <w:sz w:val="18"/>
        </w:rPr>
        <w:t xml:space="preserve">    TOOL --&gt; U2["推理能落地"]</w:t>
        <w:br/>
      </w:r>
      <w:r>
        <w:rPr>
          <w:rFonts w:ascii="Consolas" w:hAnsi="Consolas" w:eastAsia="微软雅黑"/>
          <w:sz w:val="18"/>
        </w:rPr>
        <w:t xml:space="preserve">    U2 --&gt; U3["推理更对"]</w:t>
        <w:br/>
      </w:r>
      <w:r>
        <w:rPr>
          <w:rFonts w:ascii="Consolas" w:hAnsi="Consolas" w:eastAsia="微软雅黑"/>
          <w:sz w:val="18"/>
        </w:rPr>
        <w:t xml:space="preserve">    U1 --&gt; U3</w:t>
        <w:br/>
      </w:r>
      <w:r>
        <w:rPr>
          <w:rFonts w:ascii="Consolas" w:hAnsi="Consolas" w:eastAsia="微软雅黑"/>
          <w:sz w:val="18"/>
        </w:rPr>
        <w:t xml:space="preserve">    U3 --&gt; MEM["记忆提取更精准"]</w:t>
        <w:br/>
      </w:r>
      <w:r>
        <w:rPr>
          <w:rFonts w:ascii="Consolas" w:hAnsi="Consolas" w:eastAsia="微软雅黑"/>
          <w:sz w:val="18"/>
        </w:rPr>
        <w:t xml:space="preserve">    MEM --&gt; MEMS["记忆强"]</w:t>
        <w:br/>
      </w:r>
      <w:r>
        <w:rPr>
          <w:rFonts w:ascii="Consolas" w:hAnsi="Consolas" w:eastAsia="微软雅黑"/>
          <w:sz w:val="18"/>
        </w:rPr>
        <w:t xml:space="preserve">    MEMS --&gt; EXPR["表达更自然"]</w:t>
        <w:br/>
      </w:r>
      <w:r>
        <w:rPr>
          <w:rFonts w:ascii="Consolas" w:hAnsi="Consolas" w:eastAsia="微软雅黑"/>
          <w:sz w:val="18"/>
        </w:rPr>
        <w:t xml:space="preserve">    EXPR --&gt; PERS["人格更立体"]</w:t>
        <w:br/>
      </w:r>
      <w:r>
        <w:rPr>
          <w:rFonts w:ascii="Consolas" w:hAnsi="Consolas" w:eastAsia="微软雅黑"/>
          <w:sz w:val="18"/>
        </w:rPr>
        <w:t xml:space="preserve">    PERS --&gt; MORE["用户愿意多说"]</w:t>
        <w:br/>
      </w:r>
      <w:r>
        <w:rPr>
          <w:rFonts w:ascii="Consolas" w:hAnsi="Consolas" w:eastAsia="微软雅黑"/>
          <w:sz w:val="18"/>
        </w:rPr>
        <w:t xml:space="preserve">    MORE --&gt; MEMS</w:t>
        <w:br/>
      </w:r>
      <w:r>
        <w:rPr>
          <w:rFonts w:ascii="Consolas" w:hAnsi="Consolas" w:eastAsia="微软雅黑"/>
          <w:sz w:val="18"/>
        </w:rPr>
        <w:t xml:space="preserve">    MEMS --&gt; U1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BUS["中央状态 + 事件总线&lt;br/&gt;core/central/__init__.py&lt;br/&gt;模块之间不互相 import，只广播与订阅"]</w:t>
        <w:br/>
      </w:r>
      <w:r>
        <w:rPr>
          <w:rFonts w:ascii="Consolas" w:hAnsi="Consolas" w:eastAsia="微软雅黑"/>
          <w:sz w:val="18"/>
        </w:rPr>
        <w:t xml:space="preserve">    BUS -.-&gt;|"共享状态"| TOOL</w:t>
        <w:br/>
      </w:r>
      <w:r>
        <w:rPr>
          <w:rFonts w:ascii="Consolas" w:hAnsi="Consolas" w:eastAsia="微软雅黑"/>
          <w:sz w:val="18"/>
        </w:rPr>
        <w:t xml:space="preserve">    BUS -.-&gt;|"共享状态"| U3</w:t>
        <w:br/>
      </w:r>
      <w:r>
        <w:rPr>
          <w:rFonts w:ascii="Consolas" w:hAnsi="Consolas" w:eastAsia="微软雅黑"/>
          <w:sz w:val="18"/>
        </w:rPr>
        <w:t xml:space="preserve">    BUS -.-&gt;|"共享状态"| MEMS</w:t>
        <w:br/>
      </w:r>
      <w:r>
        <w:rPr>
          <w:rFonts w:ascii="Consolas" w:hAnsi="Consolas" w:eastAsia="微软雅黑"/>
          <w:sz w:val="18"/>
        </w:rPr>
        <w:t xml:space="preserve">    BUS -.-&gt;|"共享状态"| PERS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MEMS fill:#4A90E2,color:#fff</w:t>
        <w:br/>
      </w:r>
      <w:r>
        <w:rPr>
          <w:rFonts w:ascii="Consolas" w:hAnsi="Consolas" w:eastAsia="微软雅黑"/>
          <w:sz w:val="18"/>
        </w:rPr>
        <w:t xml:space="preserve">    style U3 fill:#7ED321,color:#fff</w:t>
        <w:br/>
      </w:r>
      <w:r>
        <w:rPr>
          <w:rFonts w:ascii="Consolas" w:hAnsi="Consolas" w:eastAsia="微软雅黑"/>
          <w:sz w:val="18"/>
        </w:rPr>
        <w:t xml:space="preserve">    style PERS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：整体表现</w:t>
      </w:r>
      <w:r>
        <w:rPr>
          <w:rFonts w:ascii="Calibri" w:hAnsi="Calibri" w:eastAsia="微软雅黑"/>
          <w:b/>
          <w:i w:val="0"/>
          <w:sz w:val="22"/>
        </w:rPr>
        <w:t>大于</w:t>
      </w:r>
      <w:r>
        <w:rPr>
          <w:rFonts w:ascii="Calibri" w:hAnsi="Calibri" w:eastAsia="微软雅黑"/>
          <w:b w:val="0"/>
          <w:i w:val="0"/>
          <w:sz w:val="22"/>
        </w:rPr>
        <w:t>各项单独表现之和，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靠的是这条环转起来 —— 而环要转，就必须有共享状态和事件总线。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8 · 自主性 + 世界层（小焦活在互联网里）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ROOT["小焦 · 活在互联网里"]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ROOT --&gt; AUTO["自主性&lt;br/&gt;core/autonomy/"]</w:t>
        <w:br/>
      </w:r>
      <w:r>
        <w:rPr>
          <w:rFonts w:ascii="Consolas" w:hAnsi="Consolas" w:eastAsia="微软雅黑"/>
          <w:sz w:val="18"/>
        </w:rPr>
        <w:t xml:space="preserve">    ROOT --&gt; WORLD["世界层&lt;br/&gt;core/world/"]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AUTO --&gt; A1["主动学习&lt;br/&gt;抓网页/读文档/看新闻/订阅源"]</w:t>
        <w:br/>
      </w:r>
      <w:r>
        <w:rPr>
          <w:rFonts w:ascii="Consolas" w:hAnsi="Consolas" w:eastAsia="微软雅黑"/>
          <w:sz w:val="18"/>
        </w:rPr>
        <w:t xml:space="preserve">    AUTO --&gt; A2["主动探索&lt;br/&gt;发现新网站/新 API/新工具"]</w:t>
        <w:br/>
      </w:r>
      <w:r>
        <w:rPr>
          <w:rFonts w:ascii="Consolas" w:hAnsi="Consolas" w:eastAsia="微软雅黑"/>
          <w:sz w:val="18"/>
        </w:rPr>
        <w:t xml:space="preserve">    AUTO --&gt; A3["主动监控&lt;br/&gt;盯着用户关心的事"]</w:t>
        <w:br/>
      </w:r>
      <w:r>
        <w:rPr>
          <w:rFonts w:ascii="Consolas" w:hAnsi="Consolas" w:eastAsia="微软雅黑"/>
          <w:sz w:val="18"/>
        </w:rPr>
        <w:t xml:space="preserve">    AUTO --&gt; A4["主动思考&lt;br/&gt;后台整理/分析/总结/反思"]</w:t>
        <w:br/>
      </w:r>
      <w:r>
        <w:rPr>
          <w:rFonts w:ascii="Consolas" w:hAnsi="Consolas" w:eastAsia="微软雅黑"/>
          <w:sz w:val="18"/>
        </w:rPr>
        <w:t xml:space="preserve">    AUTO --&gt; A5["主动成长&lt;br/&gt;积累经验/优化流程/扩展能力"]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WORLD --&gt; W1["感知互联网&lt;br/&gt;观察 / 热点 / 变化"]</w:t>
        <w:br/>
      </w:r>
      <w:r>
        <w:rPr>
          <w:rFonts w:ascii="Consolas" w:hAnsi="Consolas" w:eastAsia="微软雅黑"/>
          <w:sz w:val="18"/>
        </w:rPr>
        <w:t xml:space="preserve">    WORLD --&gt; W2["在世界行动&lt;br/&gt;搜索 / 监控 / 发布"]</w:t>
        <w:br/>
      </w:r>
      <w:r>
        <w:rPr>
          <w:rFonts w:ascii="Consolas" w:hAnsi="Consolas" w:eastAsia="微软雅黑"/>
          <w:sz w:val="18"/>
        </w:rPr>
        <w:t xml:space="preserve">    WORLD --&gt; W3["世界模型&lt;br/&gt;网站 / 信息源 / 可信度"]</w:t>
        <w:br/>
      </w:r>
      <w:r>
        <w:rPr>
          <w:rFonts w:ascii="Consolas" w:hAnsi="Consolas" w:eastAsia="微软雅黑"/>
          <w:sz w:val="18"/>
        </w:rPr>
        <w:t xml:space="preserve">    WORLD --&gt; W4["身体边界&lt;br/&gt;能碰 / 不能碰 / 要确认"]</w:t>
        <w:br/>
      </w:r>
      <w:r>
        <w:rPr>
          <w:rFonts w:ascii="Consolas" w:hAnsi="Consolas" w:eastAsia="微软雅黑"/>
          <w:sz w:val="18"/>
        </w:rPr>
        <w:t xml:space="preserve">    W4 --&gt; RED["🚫 红线：不能删文件"]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CLOSE{"五步闭环&lt;br/&gt;推理 → RAG → 匹对 → 校验 → 吸收"}</w:t>
        <w:br/>
      </w:r>
      <w:r>
        <w:rPr>
          <w:rFonts w:ascii="Consolas" w:hAnsi="Consolas" w:eastAsia="微软雅黑"/>
          <w:sz w:val="18"/>
        </w:rPr>
        <w:t xml:space="preserve">    A1 -.-&gt; CLOSE</w:t>
        <w:br/>
      </w:r>
      <w:r>
        <w:rPr>
          <w:rFonts w:ascii="Consolas" w:hAnsi="Consolas" w:eastAsia="微软雅黑"/>
          <w:sz w:val="18"/>
        </w:rPr>
        <w:t xml:space="preserve">    W1 -.-&gt; CLOSE</w:t>
        <w:br/>
      </w:r>
      <w:r>
        <w:rPr>
          <w:rFonts w:ascii="Consolas" w:hAnsi="Consolas" w:eastAsia="微软雅黑"/>
          <w:sz w:val="18"/>
        </w:rPr>
        <w:t xml:space="preserve">    CLOSE --&gt; ABS["吸收进记忆&lt;br/&gt;带「为什么信它」"]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ROOT fill:#4A90E2,color:#fff</w:t>
        <w:br/>
      </w:r>
      <w:r>
        <w:rPr>
          <w:rFonts w:ascii="Consolas" w:hAnsi="Consolas" w:eastAsia="微软雅黑"/>
          <w:sz w:val="18"/>
        </w:rPr>
        <w:t xml:space="preserve">    style AUTO fill:#7ED321,color:#fff</w:t>
        <w:br/>
      </w:r>
      <w:r>
        <w:rPr>
          <w:rFonts w:ascii="Consolas" w:hAnsi="Consolas" w:eastAsia="微软雅黑"/>
          <w:sz w:val="18"/>
        </w:rPr>
        <w:t xml:space="preserve">    style WORLD fill:#F5A623,color:#fff</w:t>
        <w:br/>
      </w:r>
      <w:r>
        <w:rPr>
          <w:rFonts w:ascii="Consolas" w:hAnsi="Consolas" w:eastAsia="微软雅黑"/>
          <w:sz w:val="18"/>
        </w:rPr>
        <w:t xml:space="preserve">    style RED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：互联网不是小焦的</w:t>
      </w:r>
      <w:r>
        <w:rPr>
          <w:rFonts w:ascii="Calibri" w:hAnsi="Calibri" w:eastAsia="微软雅黑"/>
          <w:b/>
          <w:i w:val="0"/>
          <w:sz w:val="22"/>
        </w:rPr>
        <w:t>工具箱</w:t>
      </w:r>
      <w:r>
        <w:rPr>
          <w:rFonts w:ascii="Calibri" w:hAnsi="Calibri" w:eastAsia="微软雅黑"/>
          <w:b w:val="0"/>
          <w:i w:val="0"/>
          <w:sz w:val="22"/>
        </w:rPr>
        <w:t>，是它的</w:t>
      </w:r>
      <w:r>
        <w:rPr>
          <w:rFonts w:ascii="Calibri" w:hAnsi="Calibri" w:eastAsia="微软雅黑"/>
          <w:b/>
          <w:i w:val="0"/>
          <w:sz w:val="22"/>
        </w:rPr>
        <w:t>世界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所以它得一直看、一直走、一直学，而不是"用户问了才动"。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9 · 完整架构大图（请求从进来到出去的全程）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U["用户输入&lt;br/&gt;任意长度"] --&gt; SPLIT{"超过单次上限？&lt;br/&gt;core/input_splitter.py"}</w:t>
        <w:br/>
      </w:r>
      <w:r>
        <w:rPr>
          <w:rFonts w:ascii="Consolas" w:hAnsi="Consolas" w:eastAsia="微软雅黑"/>
          <w:sz w:val="18"/>
        </w:rPr>
        <w:t xml:space="preserve">    SPLIT --&gt;|"要"| CHUNKS["切片 → 循环处理 → 拼装&lt;br/&gt;界面上只显示「正在处理…」"]</w:t>
        <w:br/>
      </w:r>
      <w:r>
        <w:rPr>
          <w:rFonts w:ascii="Consolas" w:hAnsi="Consolas" w:eastAsia="微软雅黑"/>
          <w:sz w:val="18"/>
        </w:rPr>
        <w:t xml:space="preserve">    SPLIT --&gt;|"不要"| INTENT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CHUNKS --&gt; INTENT["意图识别&lt;br/&gt;_detect_intent 规则路由"]</w:t>
        <w:br/>
      </w:r>
      <w:r>
        <w:rPr>
          <w:rFonts w:ascii="Consolas" w:hAnsi="Consolas" w:eastAsia="微软雅黑"/>
          <w:sz w:val="18"/>
        </w:rPr>
        <w:t xml:space="preserve">    INTENT --&gt; MEMR["记忆检索&lt;br/&gt;core/retriever.py&lt;br/&gt;余弦 + 时间衰减 → 注入 top-K"]</w:t>
        <w:br/>
      </w:r>
      <w:r>
        <w:rPr>
          <w:rFonts w:ascii="Consolas" w:hAnsi="Consolas" w:eastAsia="微软雅黑"/>
          <w:sz w:val="18"/>
        </w:rPr>
        <w:t xml:space="preserve">    MEMR --&gt; TOOLS["按意图装工具&lt;br/&gt;_intent_tool_names / _plan_tools&lt;br/&gt;plugins 一个不删"]</w:t>
        <w:br/>
      </w:r>
      <w:r>
        <w:rPr>
          <w:rFonts w:ascii="Consolas" w:hAnsi="Consolas" w:eastAsia="微软雅黑"/>
          <w:sz w:val="18"/>
        </w:rPr>
        <w:t xml:space="preserve">    TOOLS --&gt; FIT["上下文装配&lt;br/&gt;_fit_context&lt;br/&gt;system + tools + 检索 + 历史 + 本轮 ≤ 上限"]</w:t>
        <w:br/>
      </w:r>
      <w:r>
        <w:rPr>
          <w:rFonts w:ascii="Consolas" w:hAnsi="Consolas" w:eastAsia="微软雅黑"/>
          <w:sz w:val="18"/>
        </w:rPr>
        <w:t xml:space="preserve">    FIT --&gt; MODEL["模型：只处理当前这一小块"]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MODEL --&gt; DET{"复读/退化检测&lt;br/&gt;core/health/degeneration.py"}</w:t>
        <w:br/>
      </w:r>
      <w:r>
        <w:rPr>
          <w:rFonts w:ascii="Consolas" w:hAnsi="Consolas" w:eastAsia="微软雅黑"/>
          <w:sz w:val="18"/>
        </w:rPr>
        <w:t xml:space="preserve">    DET --&gt;|"命中"| CUT["截断 + 继续下一段&lt;br/&gt;连续 3 段才收口"]</w:t>
        <w:br/>
      </w:r>
      <w:r>
        <w:rPr>
          <w:rFonts w:ascii="Consolas" w:hAnsi="Consolas" w:eastAsia="微软雅黑"/>
          <w:sz w:val="18"/>
        </w:rPr>
        <w:t xml:space="preserve">    DET --&gt;|"正常"| NEED{"还不到目标篇幅？"}</w:t>
        <w:br/>
      </w:r>
      <w:r>
        <w:rPr>
          <w:rFonts w:ascii="Consolas" w:hAnsi="Consolas" w:eastAsia="微软雅黑"/>
          <w:sz w:val="18"/>
        </w:rPr>
        <w:t xml:space="preserve">    CUT --&gt; NEED</w:t>
        <w:br/>
      </w:r>
      <w:r>
        <w:rPr>
          <w:rFonts w:ascii="Consolas" w:hAnsi="Consolas" w:eastAsia="微软雅黑"/>
          <w:sz w:val="18"/>
        </w:rPr>
        <w:t xml:space="preserve">    NEED --&gt;|"是"| CONT["续写下一段&lt;br/&gt;core/continuation.py"]</w:t>
        <w:br/>
      </w:r>
      <w:r>
        <w:rPr>
          <w:rFonts w:ascii="Consolas" w:hAnsi="Consolas" w:eastAsia="微软雅黑"/>
          <w:sz w:val="18"/>
        </w:rPr>
        <w:t xml:space="preserve">    CONT --&gt; MODEL</w:t>
        <w:br/>
      </w:r>
      <w:r>
        <w:rPr>
          <w:rFonts w:ascii="Consolas" w:hAnsi="Consolas" w:eastAsia="微软雅黑"/>
          <w:sz w:val="18"/>
        </w:rPr>
        <w:t xml:space="preserve">    NEED --&gt;|"不是"| HEALTH["健康监测 → 诊断 → 治疗&lt;br/&gt;core/health/"]</w:t>
        <w:br/>
      </w:r>
      <w:r>
        <w:rPr>
          <w:rFonts w:ascii="Consolas" w:hAnsi="Consolas" w:eastAsia="微软雅黑"/>
          <w:sz w:val="18"/>
        </w:rPr>
        <w:t xml:space="preserve">    HEALTH --&gt; PERS["人格层后处理&lt;br/&gt;core/persona：去 AI 味 + 形式矩阵"]</w:t>
        <w:br/>
      </w:r>
      <w:r>
        <w:rPr>
          <w:rFonts w:ascii="Consolas" w:hAnsi="Consolas" w:eastAsia="微软雅黑"/>
          <w:sz w:val="18"/>
        </w:rPr>
        <w:t xml:space="preserve">    PERS --&gt; SAVE["记忆落盘&lt;br/&gt;core/memory_deep：分层入库"]</w:t>
        <w:br/>
      </w:r>
      <w:r>
        <w:rPr>
          <w:rFonts w:ascii="Consolas" w:hAnsi="Consolas" w:eastAsia="微软雅黑"/>
          <w:sz w:val="18"/>
        </w:rPr>
        <w:t xml:space="preserve">    SAVE --&gt; OUT["输出给用户&lt;br/&gt;用户看不到任何技术痕迹"]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MODEL fill:#F5A623,color:#fff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CUT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：用户看到的是"一次问答"，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背后是</w:t>
      </w:r>
      <w:r>
        <w:rPr>
          <w:rFonts w:ascii="Calibri" w:hAnsi="Calibri" w:eastAsia="微软雅黑"/>
          <w:b/>
          <w:i w:val="0"/>
          <w:sz w:val="22"/>
        </w:rPr>
        <w:t>切片、检索、装配、多段生成、检测、治疗、后处理、落盘</w:t>
      </w:r>
      <w:r>
        <w:rPr>
          <w:rFonts w:ascii="Calibri" w:hAnsi="Calibri" w:eastAsia="微软雅黑"/>
          <w:b w:val="0"/>
          <w:i w:val="0"/>
          <w:sz w:val="22"/>
        </w:rPr>
        <w:t>一整条流水线。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10 · 七个无限（都发生在模型外面）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U["用户：想说什么说什么 · 想贴多长贴多长 · 想要多长要多么长"]</w:t>
        <w:br/>
      </w:r>
      <w:r>
        <w:rPr>
          <w:rFonts w:ascii="Consolas" w:hAnsi="Consolas" w:eastAsia="微软雅黑"/>
          <w:sz w:val="18"/>
        </w:rPr>
        <w:t xml:space="preserve">    U --&gt; C["载体层（唯一能兜住「无限」的地方）"]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C --&gt; I1["① 记忆无限&lt;br/&gt;core/memory_vec.py + retriever.py&lt;br/&gt;全部历史永久落外部向量库&lt;br/&gt;每轮检索 top-K 注入"]</w:t>
        <w:br/>
      </w:r>
      <w:r>
        <w:rPr>
          <w:rFonts w:ascii="Consolas" w:hAnsi="Consolas" w:eastAsia="微软雅黑"/>
          <w:sz w:val="18"/>
        </w:rPr>
        <w:t xml:space="preserve">    C --&gt; I2["② 输入无限&lt;br/&gt;core/input_splitter.py&lt;br/&gt;任意长输入切片 → 循环 → 拼装"]</w:t>
        <w:br/>
      </w:r>
      <w:r>
        <w:rPr>
          <w:rFonts w:ascii="Consolas" w:hAnsi="Consolas" w:eastAsia="微软雅黑"/>
          <w:sz w:val="18"/>
        </w:rPr>
        <w:t xml:space="preserve">    C --&gt; I3["③ 输出无限&lt;br/&gt;core/continuation.py&lt;br/&gt;长输出拆多次请求 → 无缝合并"]</w:t>
        <w:br/>
      </w:r>
      <w:r>
        <w:rPr>
          <w:rFonts w:ascii="Consolas" w:hAnsi="Consolas" w:eastAsia="微软雅黑"/>
          <w:sz w:val="18"/>
        </w:rPr>
        <w:t xml:space="preserve">    C --&gt; I4["④ 工具无限&lt;br/&gt;_intent_tool_names / _plan_tools&lt;br/&gt;工具一个不删、不暂缓，按需装载"]</w:t>
        <w:br/>
      </w:r>
      <w:r>
        <w:rPr>
          <w:rFonts w:ascii="Consolas" w:hAnsi="Consolas" w:eastAsia="微软雅黑"/>
          <w:sz w:val="18"/>
        </w:rPr>
        <w:t xml:space="preserve">    C --&gt; I5["⑤ 感知无限&lt;br/&gt;界面只显示「正在处理…」&lt;br/&gt;看不到切片/循环/合并/第 X 片"]</w:t>
        <w:br/>
      </w:r>
      <w:r>
        <w:rPr>
          <w:rFonts w:ascii="Consolas" w:hAnsi="Consolas" w:eastAsia="微软雅黑"/>
          <w:sz w:val="18"/>
        </w:rPr>
        <w:t xml:space="preserve">    C --&gt; I6["⑥ 单次永不超&lt;br/&gt;_fit_context&lt;br/&gt;靠精确装配，不靠砍内容"]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I1 --&gt; R["模型每次只看到一小块&lt;br/&gt;但用户感知到的能力不封顶"]</w:t>
        <w:br/>
      </w:r>
      <w:r>
        <w:rPr>
          <w:rFonts w:ascii="Consolas" w:hAnsi="Consolas" w:eastAsia="微软雅黑"/>
          <w:sz w:val="18"/>
        </w:rPr>
        <w:t xml:space="preserve">    I2 --&gt; R</w:t>
        <w:br/>
      </w:r>
      <w:r>
        <w:rPr>
          <w:rFonts w:ascii="Consolas" w:hAnsi="Consolas" w:eastAsia="微软雅黑"/>
          <w:sz w:val="18"/>
        </w:rPr>
        <w:t xml:space="preserve">    I3 --&gt; R</w:t>
        <w:br/>
      </w:r>
      <w:r>
        <w:rPr>
          <w:rFonts w:ascii="Consolas" w:hAnsi="Consolas" w:eastAsia="微软雅黑"/>
          <w:sz w:val="18"/>
        </w:rPr>
        <w:t xml:space="preserve">    I4 --&gt; R</w:t>
        <w:br/>
      </w:r>
      <w:r>
        <w:rPr>
          <w:rFonts w:ascii="Consolas" w:hAnsi="Consolas" w:eastAsia="微软雅黑"/>
          <w:sz w:val="18"/>
        </w:rPr>
        <w:t xml:space="preserve">    I5 --&gt; R</w:t>
        <w:br/>
      </w:r>
      <w:r>
        <w:rPr>
          <w:rFonts w:ascii="Consolas" w:hAnsi="Consolas" w:eastAsia="微软雅黑"/>
          <w:sz w:val="18"/>
        </w:rPr>
        <w:t xml:space="preserve">    I6 --&gt; R</w:t>
        <w:br/>
      </w:r>
      <w:r>
        <w:rPr>
          <w:rFonts w:ascii="Consolas" w:hAnsi="Consolas" w:eastAsia="微软雅黑"/>
          <w:sz w:val="18"/>
        </w:rPr>
        <w:t xml:space="preserve">    R --&gt; OUT["单次请求的 token 是物理有限的&lt;br/&gt;但总处理量与用户感知是无限的"]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：七个无限</w:t>
      </w:r>
      <w:r>
        <w:rPr>
          <w:rFonts w:ascii="Calibri" w:hAnsi="Calibri" w:eastAsia="微软雅黑"/>
          <w:b/>
          <w:i w:val="0"/>
          <w:sz w:val="22"/>
        </w:rPr>
        <w:t>没有一个</w:t>
      </w:r>
      <w:r>
        <w:rPr>
          <w:rFonts w:ascii="Calibri" w:hAnsi="Calibri" w:eastAsia="微软雅黑"/>
          <w:b w:val="0"/>
          <w:i w:val="0"/>
          <w:sz w:val="22"/>
        </w:rPr>
        <w:t>是靠扩大 ctx 实现的，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全靠载体在模型外面兜。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11 · 极限补刀五项（让 4B 在载体里逼近大模型）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G["共同公式&lt;br/&gt;① 把不确定的东西结构化&lt;br/&gt;② 用大模型当教师蒸馏进结构&lt;br/&gt;③ 4B 只执行一小步&lt;br/&gt;④ 每次结果存回结构，越用越大"]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G --&gt; D3["10.3 跨领域联想&lt;br/&gt;core/boost/analogy.py&lt;br/&gt;领域向量 + 结构映射：电路≈水管·免疫≈安全"]</w:t>
        <w:br/>
      </w:r>
      <w:r>
        <w:rPr>
          <w:rFonts w:ascii="Consolas" w:hAnsi="Consolas" w:eastAsia="微软雅黑"/>
          <w:sz w:val="18"/>
        </w:rPr>
        <w:t xml:space="preserve">    G --&gt; D4["10.4 模糊意图&lt;br/&gt;core/boost/vague.py&lt;br/&gt;该反问才反问 + 3~5 个候选 + 多假设并行"]</w:t>
        <w:br/>
      </w:r>
      <w:r>
        <w:rPr>
          <w:rFonts w:ascii="Consolas" w:hAnsi="Consolas" w:eastAsia="微软雅黑"/>
          <w:sz w:val="18"/>
        </w:rPr>
        <w:t xml:space="preserve">    G --&gt; D5["10.5 创造性&lt;br/&gt;core/boost/creative.py&lt;br/&gt;多视角采样 + 创意算子 + 可复现随机种子"]</w:t>
        <w:br/>
      </w:r>
      <w:r>
        <w:rPr>
          <w:rFonts w:ascii="Consolas" w:hAnsi="Consolas" w:eastAsia="微软雅黑"/>
          <w:sz w:val="18"/>
        </w:rPr>
        <w:t xml:space="preserve">    G --&gt; D6["10.6 单次深度推理&lt;br/&gt;core/boost/deepthink.py&lt;br/&gt;强制 CoT / ToT / 自我质疑 / 分而治之"]</w:t>
        <w:br/>
      </w:r>
      <w:r>
        <w:rPr>
          <w:rFonts w:ascii="Consolas" w:hAnsi="Consolas" w:eastAsia="微软雅黑"/>
          <w:sz w:val="18"/>
        </w:rPr>
        <w:t xml:space="preserve">    G --&gt; D7["10.7 超长一致性&lt;br/&gt;core/boost/consistency.py&lt;br/&gt;实体表 + 关系图 + 生成前后校验"]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D1 --&gt; RES["4B + 载体 ≥ 大模型裸跑"]</w:t>
        <w:br/>
      </w:r>
      <w:r>
        <w:rPr>
          <w:rFonts w:ascii="Consolas" w:hAnsi="Consolas" w:eastAsia="微软雅黑"/>
          <w:sz w:val="18"/>
        </w:rPr>
        <w:t xml:space="preserve">    D2 --&gt; RES</w:t>
        <w:br/>
      </w:r>
      <w:r>
        <w:rPr>
          <w:rFonts w:ascii="Consolas" w:hAnsi="Consolas" w:eastAsia="微软雅黑"/>
          <w:sz w:val="18"/>
        </w:rPr>
        <w:t xml:space="preserve">    D3 --&gt; RES</w:t>
        <w:br/>
      </w:r>
      <w:r>
        <w:rPr>
          <w:rFonts w:ascii="Consolas" w:hAnsi="Consolas" w:eastAsia="微软雅黑"/>
          <w:sz w:val="18"/>
        </w:rPr>
        <w:t xml:space="preserve">    D4 --&gt; RES</w:t>
        <w:br/>
      </w:r>
      <w:r>
        <w:rPr>
          <w:rFonts w:ascii="Consolas" w:hAnsi="Consolas" w:eastAsia="微软雅黑"/>
          <w:sz w:val="18"/>
        </w:rPr>
        <w:t xml:space="preserve">    D5 --&gt; RES</w:t>
        <w:br/>
      </w:r>
      <w:r>
        <w:rPr>
          <w:rFonts w:ascii="Consolas" w:hAnsi="Consolas" w:eastAsia="微软雅黑"/>
          <w:sz w:val="18"/>
        </w:rPr>
        <w:t xml:space="preserve">    D6 --&gt; RES</w:t>
        <w:br/>
      </w:r>
      <w:r>
        <w:rPr>
          <w:rFonts w:ascii="Consolas" w:hAnsi="Consolas" w:eastAsia="微软雅黑"/>
          <w:sz w:val="18"/>
        </w:rPr>
        <w:t xml:space="preserve">    D7 --&gt; RES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RES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：这几项</w:t>
      </w:r>
      <w:r>
        <w:rPr>
          <w:rFonts w:ascii="Calibri" w:hAnsi="Calibri" w:eastAsia="微软雅黑"/>
          <w:b/>
          <w:i w:val="0"/>
          <w:sz w:val="22"/>
        </w:rPr>
        <w:t>都遵守同一个公式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结构由载体维护，模型只走一小步，走完把结果存回去，于是越用越大。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缺了"存回去"那一步，前三条就退化成普通的提示词工程。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12 · 精度叠加（载体给模型附加"等效精度"）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S1["存量精度 —— 训练时烧进权重，一次用完"]</w:t>
        <w:br/>
      </w:r>
      <w:r>
        <w:rPr>
          <w:rFonts w:ascii="Consolas" w:hAnsi="Consolas" w:eastAsia="微软雅黑"/>
          <w:sz w:val="18"/>
        </w:rPr>
        <w:t xml:space="preserve">        W["4B 权重&lt;br/&gt;一次前向 = 一个答案 = 没有第二次机会"]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S2["流量精度 —— 不写进权重，每轮现算，可以无限叠"]</w:t>
        <w:br/>
      </w:r>
      <w:r>
        <w:rPr>
          <w:rFonts w:ascii="Consolas" w:hAnsi="Consolas" w:eastAsia="微软雅黑"/>
          <w:sz w:val="18"/>
        </w:rPr>
        <w:t xml:space="preserve">        P1["① 采样精度&lt;br/&gt;同题跑 N 次&lt;br/&gt;落点 core/health/degeneration.py + core/boost/creative.py"]</w:t>
        <w:br/>
      </w:r>
      <w:r>
        <w:rPr>
          <w:rFonts w:ascii="Consolas" w:hAnsi="Consolas" w:eastAsia="微软雅黑"/>
          <w:sz w:val="18"/>
        </w:rPr>
        <w:t xml:space="preserve">        P2["② 校验精度&lt;br/&gt;输出后检查对错&lt;br/&gt;落点 core/metacognition/"]</w:t>
        <w:br/>
      </w:r>
      <w:r>
        <w:rPr>
          <w:rFonts w:ascii="Consolas" w:hAnsi="Consolas" w:eastAsia="微软雅黑"/>
          <w:sz w:val="18"/>
        </w:rPr>
        <w:t xml:space="preserve">        P3["③ 聚合精度&lt;br/&gt;多答案投票 / 加权&lt;br/&gt;落点 _resolve_llm_key + _history_summary_line"]</w:t>
        <w:br/>
      </w:r>
      <w:r>
        <w:rPr>
          <w:rFonts w:ascii="Consolas" w:hAnsi="Consolas" w:eastAsia="微软雅黑"/>
          <w:sz w:val="18"/>
        </w:rPr>
        <w:t xml:space="preserve">        P4["④ 记忆精度&lt;br/&gt;外挂向量库&lt;br/&gt;落点 core/memory_vec.py + core/memory_deep.py"]</w:t>
        <w:br/>
      </w:r>
      <w:r>
        <w:rPr>
          <w:rFonts w:ascii="Consolas" w:hAnsi="Consolas" w:eastAsia="微软雅黑"/>
          <w:sz w:val="18"/>
        </w:rPr>
        <w:t xml:space="preserve">        P5["⑤ 工具精度&lt;br/&gt;插件补模型不会的&lt;br/&gt;落点 77 个工具"]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W --&gt; SUM["同一段时间内：流量精度 ≥ 存量精度&lt;br/&gt;限定词：用户可接受 + 同一段时间"]</w:t>
        <w:br/>
      </w:r>
      <w:r>
        <w:rPr>
          <w:rFonts w:ascii="Consolas" w:hAnsi="Consolas" w:eastAsia="微软雅黑"/>
          <w:sz w:val="18"/>
        </w:rPr>
        <w:t xml:space="preserve">    P1 --&gt; SUM</w:t>
        <w:br/>
      </w:r>
      <w:r>
        <w:rPr>
          <w:rFonts w:ascii="Consolas" w:hAnsi="Consolas" w:eastAsia="微软雅黑"/>
          <w:sz w:val="18"/>
        </w:rPr>
        <w:t xml:space="preserve">    P2 --&gt; SUM</w:t>
        <w:br/>
      </w:r>
      <w:r>
        <w:rPr>
          <w:rFonts w:ascii="Consolas" w:hAnsi="Consolas" w:eastAsia="微软雅黑"/>
          <w:sz w:val="18"/>
        </w:rPr>
        <w:t xml:space="preserve">    P3 --&gt; SUM</w:t>
        <w:br/>
      </w:r>
      <w:r>
        <w:rPr>
          <w:rFonts w:ascii="Consolas" w:hAnsi="Consolas" w:eastAsia="微软雅黑"/>
          <w:sz w:val="18"/>
        </w:rPr>
        <w:t xml:space="preserve">    P4 --&gt; SUM</w:t>
        <w:br/>
      </w:r>
      <w:r>
        <w:rPr>
          <w:rFonts w:ascii="Consolas" w:hAnsi="Consolas" w:eastAsia="微软雅黑"/>
          <w:sz w:val="18"/>
        </w:rPr>
        <w:t xml:space="preserve">    P5 --&gt; SUM</w:t>
        <w:br/>
      </w:r>
      <w:r>
        <w:rPr>
          <w:rFonts w:ascii="Consolas" w:hAnsi="Consolas" w:eastAsia="微软雅黑"/>
          <w:sz w:val="18"/>
        </w:rPr>
        <w:t xml:space="preserve">    SUM --&gt; LV["按难度分档&lt;br/&gt;简单：1 次就够&lt;br/&gt;中等：1 次 + 1 次校验&lt;br/&gt;复杂：跑 N 次 + 校验 + 择一"]</w:t>
        <w:br/>
      </w:r>
      <w:r>
        <w:rPr>
          <w:rFonts w:ascii="Consolas" w:hAnsi="Consolas" w:eastAsia="微软雅黑"/>
          <w:sz w:val="18"/>
        </w:rPr>
        <w:t xml:space="preserve">    style S1 fill:#8c8c8c,color:#fff</w:t>
        <w:br/>
      </w:r>
      <w:r>
        <w:rPr>
          <w:rFonts w:ascii="Consolas" w:hAnsi="Consolas" w:eastAsia="微软雅黑"/>
          <w:sz w:val="18"/>
        </w:rPr>
        <w:t xml:space="preserve">    style S2 fill:#7ED321,color:#fff</w:t>
        <w:br/>
      </w:r>
      <w:r>
        <w:rPr>
          <w:rFonts w:ascii="Consolas" w:hAnsi="Consolas" w:eastAsia="微软雅黑"/>
          <w:sz w:val="18"/>
        </w:rPr>
        <w:t xml:space="preserve">    style SUM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：4B 是</w:t>
      </w:r>
      <w:r>
        <w:rPr>
          <w:rFonts w:ascii="Calibri" w:hAnsi="Calibri" w:eastAsia="微软雅黑"/>
          <w:b/>
          <w:i w:val="0"/>
          <w:sz w:val="22"/>
        </w:rPr>
        <w:t>存量</w:t>
      </w:r>
      <w:r>
        <w:rPr>
          <w:rFonts w:ascii="Calibri" w:hAnsi="Calibri" w:eastAsia="微软雅黑"/>
          <w:b w:val="0"/>
          <w:i w:val="0"/>
          <w:sz w:val="22"/>
        </w:rPr>
        <w:t>精度（一次用完），载体叠上去的是</w:t>
      </w:r>
      <w:r>
        <w:rPr>
          <w:rFonts w:ascii="Calibri" w:hAnsi="Calibri" w:eastAsia="微软雅黑"/>
          <w:b/>
          <w:i w:val="0"/>
          <w:sz w:val="22"/>
        </w:rPr>
        <w:t>流量</w:t>
      </w:r>
      <w:r>
        <w:rPr>
          <w:rFonts w:ascii="Calibri" w:hAnsi="Calibri" w:eastAsia="微软雅黑"/>
          <w:b w:val="0"/>
          <w:i w:val="0"/>
          <w:sz w:val="22"/>
        </w:rPr>
        <w:t>精度（可无限叠）——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超的不是"单次智力"，是"同一段时间内能堆多少次算力换准确度"。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图里五项标的是</w:t>
      </w:r>
      <w:r>
        <w:rPr>
          <w:rFonts w:ascii="Calibri" w:hAnsi="Calibri" w:eastAsia="微软雅黑"/>
          <w:b/>
          <w:i w:val="0"/>
          <w:sz w:val="22"/>
        </w:rPr>
        <w:t>真实代码落点</w:t>
      </w:r>
      <w:r>
        <w:rPr>
          <w:rFonts w:ascii="Calibri" w:hAnsi="Calibri" w:eastAsia="微软雅黑"/>
          <w:b w:val="0"/>
          <w:i w:val="0"/>
          <w:sz w:val="22"/>
        </w:rPr>
        <w:t>，不是设想；完整流水线尚未落地的那部分见设计哲学第十四节的诚实边界。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13 · 速度优化（只做无损加速 · 现状与目标）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R["原则：不拿质量换速度"]</w:t>
        <w:br/>
      </w:r>
      <w:r>
        <w:rPr>
          <w:rFonts w:ascii="Consolas" w:hAnsi="Consolas" w:eastAsia="微软雅黑"/>
          <w:sz w:val="18"/>
        </w:rPr>
        <w:t xml:space="preserve">    R --&gt; A["1. KV Cache 复用固定前缀&lt;br/&gt;&lt;b&gt;现状：未落地&lt;/b&gt;&lt;br/&gt;llama-server 每请求独立，KV 不跨请求保留&lt;br/&gt;已落地的是 core/health/heal.py 的 reload_kv 重置与预热"]</w:t>
        <w:br/>
      </w:r>
      <w:r>
        <w:rPr>
          <w:rFonts w:ascii="Consolas" w:hAnsi="Consolas" w:eastAsia="微软雅黑"/>
          <w:sz w:val="18"/>
        </w:rPr>
        <w:t xml:space="preserve">    R --&gt; B["2. LLM 网关&lt;br/&gt;&lt;b&gt;现状：只有路由那一半&lt;/b&gt;&lt;br/&gt;语义缓存 / 批处理 / 限流熔断 未落地&lt;br/&gt;温度按意图给、补刀按意图分派 已落地"]</w:t>
        <w:br/>
      </w:r>
      <w:r>
        <w:rPr>
          <w:rFonts w:ascii="Consolas" w:hAnsi="Consolas" w:eastAsia="微软雅黑"/>
          <w:sz w:val="18"/>
        </w:rPr>
        <w:t xml:space="preserve">    R --&gt; C["3. 投机解码 4B 主 + 0.5B 草稿&lt;br/&gt;&lt;b&gt;现状：未落地&lt;/b&gt;&lt;br/&gt;严格无损，但吃显存，草稿差时速度可能为负"]</w:t>
        <w:br/>
      </w:r>
      <w:r>
        <w:rPr>
          <w:rFonts w:ascii="Consolas" w:hAnsi="Consolas" w:eastAsia="微软雅黑"/>
          <w:sz w:val="18"/>
        </w:rPr>
        <w:t xml:space="preserve">    R --&gt; D["4. 并行预取 + 缓冲池&lt;br/&gt;&lt;b&gt;现状：已落地&lt;/b&gt;&lt;br/&gt;记忆检索 / 世界层 / 自主性都是独立线程"]</w:t>
        <w:br/>
      </w:r>
      <w:r>
        <w:rPr>
          <w:rFonts w:ascii="Consolas" w:hAnsi="Consolas" w:eastAsia="微软雅黑"/>
          <w:sz w:val="18"/>
        </w:rPr>
        <w:t xml:space="preserve">    R --&gt; E["5. 智能路由&lt;br/&gt;&lt;b&gt;现状：已落地&lt;/b&gt;&lt;br/&gt;简单任务单角色快答，复杂任务才挂补刀"]</w:t>
        <w:br/>
      </w:r>
      <w:r>
        <w:rPr>
          <w:rFonts w:ascii="Consolas" w:hAnsi="Consolas" w:eastAsia="微软雅黑"/>
          <w:sz w:val="18"/>
        </w:rPr>
        <w:t xml:space="preserve">    B --&gt; GAP["目标 vs 现状&lt;br/&gt;日常提速 20–30% ｜ 未达成&lt;br/&gt;批量提速 60–70% ｜ 未达成&lt;br/&gt;重复问题秒回 ｜ 未达成"]</w:t>
        <w:br/>
      </w:r>
      <w:r>
        <w:rPr>
          <w:rFonts w:ascii="Consolas" w:hAnsi="Consolas" w:eastAsia="微软雅黑"/>
          <w:sz w:val="18"/>
        </w:rPr>
        <w:t xml:space="preserve">    C --&gt; GAP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GAP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：五条里</w:t>
      </w:r>
      <w:r>
        <w:rPr>
          <w:rFonts w:ascii="Calibri" w:hAnsi="Calibri" w:eastAsia="微软雅黑"/>
          <w:b/>
          <w:i w:val="0"/>
          <w:sz w:val="22"/>
        </w:rPr>
        <w:t>两条已落地、一条落了一半、两条还是设计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gaps 那一框写出来不好看，但文档的作用是让人知道离目标还有多远，不是让人以为已经到了。</w:t>
      </w:r>
    </w:p>
    <w:p>
      <w:pPr>
        <w:pBdr>
          <w:bottom w:val="single" w:sz="6" w:color="BBBBBB"/>
        </w:pBdr>
      </w:pP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14 · 自我改进闭环（能改的和不能改的）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B["记基线&lt;br/&gt;同一批问题上的成功率"] --&gt; C["改一处&lt;br/&gt;提示词 / 工具 / 流程"]</w:t>
        <w:br/>
      </w:r>
      <w:r>
        <w:rPr>
          <w:rFonts w:ascii="Consolas" w:hAnsi="Consolas" w:eastAsia="微软雅黑"/>
          <w:sz w:val="18"/>
        </w:rPr>
        <w:t xml:space="preserve">    C --&gt; A["跑 A/B 对比"]</w:t>
        <w:br/>
      </w:r>
      <w:r>
        <w:rPr>
          <w:rFonts w:ascii="Consolas" w:hAnsi="Consolas" w:eastAsia="微软雅黑"/>
          <w:sz w:val="18"/>
        </w:rPr>
        <w:t xml:space="preserve">    A --&gt; D{"效果更好"}</w:t>
        <w:br/>
      </w:r>
      <w:r>
        <w:rPr>
          <w:rFonts w:ascii="Consolas" w:hAnsi="Consolas" w:eastAsia="微软雅黑"/>
          <w:sz w:val="18"/>
        </w:rPr>
        <w:t xml:space="preserve">    D --&gt;|是| K["保留 + 写进 logs/self_improve/records.jsonl"]</w:t>
        <w:br/>
      </w:r>
      <w:r>
        <w:rPr>
          <w:rFonts w:ascii="Consolas" w:hAnsi="Consolas" w:eastAsia="微软雅黑"/>
          <w:sz w:val="18"/>
        </w:rPr>
        <w:t xml:space="preserve">    D --&gt;|否| U["回滚"]</w:t>
        <w:br/>
      </w:r>
      <w:r>
        <w:rPr>
          <w:rFonts w:ascii="Consolas" w:hAnsi="Consolas" w:eastAsia="微软雅黑"/>
          <w:sz w:val="18"/>
        </w:rPr>
        <w:t xml:space="preserve">    K --&gt; B</w:t>
        <w:br/>
      </w:r>
      <w:r>
        <w:rPr>
          <w:rFonts w:ascii="Consolas" w:hAnsi="Consolas" w:eastAsia="微软雅黑"/>
          <w:sz w:val="18"/>
        </w:rPr>
        <w:t xml:space="preserve">    U --&gt; B</w:t>
        <w:br/>
      </w:r>
      <w:r>
        <w:rPr>
          <w:rFonts w:ascii="Consolas" w:hAnsi="Consolas" w:eastAsia="微软雅黑"/>
          <w:sz w:val="18"/>
        </w:rPr>
        <w:t xml:space="preserve">    subgraph NEVER["绝不参与改进，只参与执行"]</w:t>
        <w:br/>
      </w:r>
      <w:r>
        <w:rPr>
          <w:rFonts w:ascii="Consolas" w:hAnsi="Consolas" w:eastAsia="微软雅黑"/>
          <w:sz w:val="18"/>
        </w:rPr>
        <w:t xml:space="preserve">        N1["核心安全规则：绝不删除用户文件"]</w:t>
        <w:br/>
      </w:r>
      <w:r>
        <w:rPr>
          <w:rFonts w:ascii="Consolas" w:hAnsi="Consolas" w:eastAsia="微软雅黑"/>
          <w:sz w:val="18"/>
        </w:rPr>
        <w:t xml:space="preserve">        N2["核心安全规则：绝假记忆"]</w:t>
        <w:br/>
      </w:r>
      <w:r>
        <w:rPr>
          <w:rFonts w:ascii="Consolas" w:hAnsi="Consolas" w:eastAsia="微软雅黑"/>
          <w:sz w:val="18"/>
        </w:rPr>
        <w:t xml:space="preserve">        N3["人格根本设定"]</w:t>
        <w:br/>
      </w:r>
      <w:r>
        <w:rPr>
          <w:rFonts w:ascii="Consolas" w:hAnsi="Consolas" w:eastAsia="微软雅黑"/>
          <w:sz w:val="18"/>
        </w:rPr>
        <w:t xml:space="preserve">        N4["用户对话历史"]</w:t>
        <w:br/>
      </w:r>
      <w:r>
        <w:rPr>
          <w:rFonts w:ascii="Consolas" w:hAnsi="Consolas" w:eastAsia="微软雅黑"/>
          <w:sz w:val="18"/>
        </w:rPr>
        <w:t xml:space="preserve">        N5["模型权重"]</w:t>
        <w:br/>
      </w:r>
      <w:r>
        <w:rPr>
          <w:rFonts w:ascii="Consolas" w:hAnsi="Consolas" w:eastAsia="微软雅黑"/>
          <w:sz w:val="18"/>
        </w:rPr>
        <w:t xml:space="preserve">        N6["载体核心代码"]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K fill:#7ED321,color:#fff</w:t>
        <w:br/>
      </w:r>
      <w:r>
        <w:rPr>
          <w:rFonts w:ascii="Consolas" w:hAnsi="Consolas" w:eastAsia="微软雅黑"/>
          <w:sz w:val="18"/>
        </w:rPr>
        <w:t xml:space="preserve">    style U fill:#F5A623,color:#fff</w:t>
        <w:br/>
      </w:r>
      <w:r>
        <w:rPr>
          <w:rFonts w:ascii="Consolas" w:hAnsi="Consolas" w:eastAsia="微软雅黑"/>
          <w:sz w:val="18"/>
        </w:rPr>
        <w:t xml:space="preserve">    style NEVER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没有回滚的自我改进就是自我损坏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所以"记基线 → A/B → 保留或回滚"这三步不是流程装饰，是这套机制能开的前提。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右框那六条永不参与改进：一个能自己改自己的系统，出了问题没人能定位。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现状：目录与写入路径</w:t>
      </w:r>
      <w:r>
        <w:rPr>
          <w:rFonts w:ascii="Calibri" w:hAnsi="Calibri" w:eastAsia="微软雅黑"/>
          <w:b/>
          <w:i w:val="0"/>
          <w:sz w:val="22"/>
        </w:rPr>
        <w:t>尚未落地</w:t>
      </w:r>
      <w:r>
        <w:rPr>
          <w:rFonts w:ascii="Calibri" w:hAnsi="Calibri" w:eastAsia="微软雅黑"/>
          <w:b w:val="0"/>
          <w:i w:val="0"/>
          <w:sz w:val="22"/>
        </w:rPr>
        <w:t>；已有的元认知边界档案与记忆深度改的是</w:t>
      </w:r>
      <w:r>
        <w:rPr>
          <w:rFonts w:ascii="Calibri" w:hAnsi="Calibri" w:eastAsia="微软雅黑"/>
          <w:b/>
          <w:i w:val="0"/>
          <w:sz w:val="22"/>
        </w:rPr>
        <w:t>数据</w:t>
      </w:r>
      <w:r>
        <w:rPr>
          <w:rFonts w:ascii="Calibri" w:hAnsi="Calibri" w:eastAsia="微软雅黑"/>
          <w:b w:val="0"/>
          <w:i w:val="0"/>
          <w:sz w:val="22"/>
        </w:rPr>
        <w:t>，不是</w:t>
      </w:r>
      <w:r>
        <w:rPr>
          <w:rFonts w:ascii="Calibri" w:hAnsi="Calibri" w:eastAsia="微软雅黑"/>
          <w:b/>
          <w:i w:val="0"/>
          <w:sz w:val="22"/>
        </w:rPr>
        <w:t>流程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15 · 全局工作空间（公共黑板 · 实际落地在 core/central/）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BOARD["公共黑板 —— core/central/"]</w:t>
        <w:br/>
      </w:r>
      <w:r>
        <w:rPr>
          <w:rFonts w:ascii="Consolas" w:hAnsi="Consolas" w:eastAsia="微软雅黑"/>
          <w:sz w:val="18"/>
        </w:rPr>
        <w:t xml:space="preserve">        ST["中央状态&lt;br/&gt;各模块写自己的命名空间，不覆盖别人的"]</w:t>
        <w:br/>
      </w:r>
      <w:r>
        <w:rPr>
          <w:rFonts w:ascii="Consolas" w:hAnsi="Consolas" w:eastAsia="微软雅黑"/>
          <w:sz w:val="18"/>
        </w:rPr>
        <w:t xml:space="preserve">        EV["事件总线&lt;br/&gt;logs/central/events.jsonl"]</w:t>
        <w:br/>
      </w:r>
      <w:r>
        <w:rPr>
          <w:rFonts w:ascii="Consolas" w:hAnsi="Consolas" w:eastAsia="微软雅黑"/>
          <w:sz w:val="18"/>
        </w:rPr>
        <w:t xml:space="preserve">        API["GET /api/central&lt;br/&gt;只读观测口，免鉴权"]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N1["世界层"] --&gt;|写「36kr 挂了」| ST</w:t>
        <w:br/>
      </w:r>
      <w:r>
        <w:rPr>
          <w:rFonts w:ascii="Consolas" w:hAnsi="Consolas" w:eastAsia="微软雅黑"/>
          <w:sz w:val="18"/>
        </w:rPr>
        <w:t xml:space="preserve">    N2["健康系统"] --&gt;|写「模型状态差」| ST</w:t>
        <w:br/>
      </w:r>
      <w:r>
        <w:rPr>
          <w:rFonts w:ascii="Consolas" w:hAnsi="Consolas" w:eastAsia="微软雅黑"/>
          <w:sz w:val="18"/>
        </w:rPr>
        <w:t xml:space="preserve">    N3["元认知"] --&gt;|写「这题没把握」| ST</w:t>
        <w:br/>
      </w:r>
      <w:r>
        <w:rPr>
          <w:rFonts w:ascii="Consolas" w:hAnsi="Consolas" w:eastAsia="微软雅黑"/>
          <w:sz w:val="18"/>
        </w:rPr>
        <w:t xml:space="preserve">    N4["记忆检索"] --&gt;|广播 memory.retrieved| EV</w:t>
        <w:br/>
      </w:r>
      <w:r>
        <w:rPr>
          <w:rFonts w:ascii="Consolas" w:hAnsi="Consolas" w:eastAsia="微软雅黑"/>
          <w:sz w:val="18"/>
        </w:rPr>
        <w:t xml:space="preserve">    N5["极限补刀"] --&gt;|广播 boost.used| EV</w:t>
        <w:br/>
      </w:r>
      <w:r>
        <w:rPr>
          <w:rFonts w:ascii="Consolas" w:hAnsi="Consolas" w:eastAsia="微软雅黑"/>
          <w:sz w:val="18"/>
        </w:rPr>
        <w:t xml:space="preserve">    N6["工具调用"] --&gt;|广播 tool.invoked| EV</w:t>
        <w:br/>
      </w:r>
      <w:r>
        <w:rPr>
          <w:rFonts w:ascii="Consolas" w:hAnsi="Consolas" w:eastAsia="微软雅黑"/>
          <w:sz w:val="18"/>
        </w:rPr>
        <w:t xml:space="preserve">    ST --&gt; P1["人格层读到 → 回答更简短 / 不提挂了那个源"]</w:t>
        <w:br/>
      </w:r>
      <w:r>
        <w:rPr>
          <w:rFonts w:ascii="Consolas" w:hAnsi="Consolas" w:eastAsia="微软雅黑"/>
          <w:sz w:val="18"/>
        </w:rPr>
        <w:t xml:space="preserve">    EV --&gt; P2["决策层读到 → 改走工具"]</w:t>
        <w:br/>
      </w:r>
      <w:r>
        <w:rPr>
          <w:rFonts w:ascii="Consolas" w:hAnsi="Consolas" w:eastAsia="微软雅黑"/>
          <w:sz w:val="18"/>
        </w:rPr>
        <w:t xml:space="preserve">    API --&gt; P3["界面与验收用例取证"]</w:t>
        <w:br/>
      </w:r>
      <w:r>
        <w:rPr>
          <w:rFonts w:ascii="Consolas" w:hAnsi="Consolas" w:eastAsia="微软雅黑"/>
          <w:sz w:val="18"/>
        </w:rPr>
        <w:t xml:space="preserve">    ST -.-&gt;|"模块之间不互相 import"| C["加模块不用改老模块"]</w:t>
        <w:br/>
      </w:r>
      <w:r>
        <w:rPr>
          <w:rFonts w:ascii="Consolas" w:hAnsi="Consolas" w:eastAsia="微软雅黑"/>
          <w:sz w:val="18"/>
        </w:rPr>
        <w:t xml:space="preserve">    style BOARD fill:#7ED321,color:#fff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：模块之间</w:t>
      </w:r>
      <w:r>
        <w:rPr>
          <w:rFonts w:ascii="Calibri" w:hAnsi="Calibri" w:eastAsia="微软雅黑"/>
          <w:b/>
          <w:i w:val="0"/>
          <w:sz w:val="22"/>
        </w:rPr>
        <w:t>不互相 import</w:t>
      </w:r>
      <w:r>
        <w:rPr>
          <w:rFonts w:ascii="Calibri" w:hAnsi="Calibri" w:eastAsia="微软雅黑"/>
          <w:b w:val="0"/>
          <w:i w:val="0"/>
          <w:sz w:val="22"/>
        </w:rPr>
        <w:t>，只往黑板上写、只读自己关心的那一片——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这才是"能力不封顶"的工程前提。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设计里叫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core/workspace/</w:t>
      </w:r>
      <w:r>
        <w:rPr>
          <w:rFonts w:ascii="Calibri" w:hAnsi="Calibri" w:eastAsia="微软雅黑"/>
          <w:b w:val="0"/>
          <w:i w:val="0"/>
          <w:sz w:val="22"/>
        </w:rPr>
        <w:t xml:space="preserve">，实际叫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已经能干活的名字，不为文档好看去动它。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16 · 小脑定位（感官 + 记忆索引器官 · 空间 v3）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360,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IN["用户说的话"] --&gt; E1["入口：转向量&lt;br/&gt;core/embedder.py"]</w:t>
        <w:br/>
      </w:r>
      <w:r>
        <w:rPr>
          <w:rFonts w:ascii="Consolas" w:hAnsi="Consolas" w:eastAsia="微软雅黑"/>
          <w:sz w:val="18"/>
        </w:rPr>
        <w:t xml:space="preserve">    E1 --&gt; STORE["记忆库&lt;br/&gt;logs/xiaojiao_memory_vec.jsonl"]</w:t>
        <w:br/>
      </w:r>
      <w:r>
        <w:rPr>
          <w:rFonts w:ascii="Consolas" w:hAnsi="Consolas" w:eastAsia="微软雅黑"/>
          <w:sz w:val="18"/>
        </w:rPr>
        <w:t xml:space="preserve">    Q["用户问话"] --&gt; E2["出口：转向量&lt;br/&gt;core/embedder.py"]</w:t>
        <w:br/>
      </w:r>
      <w:r>
        <w:rPr>
          <w:rFonts w:ascii="Consolas" w:hAnsi="Consolas" w:eastAsia="微软雅黑"/>
          <w:sz w:val="18"/>
        </w:rPr>
        <w:t xml:space="preserve">    E2 --&gt; RET["检索&lt;br/&gt;core/retriever.py"]</w:t>
        <w:br/>
      </w:r>
      <w:r>
        <w:rPr>
          <w:rFonts w:ascii="Consolas" w:hAnsi="Consolas" w:eastAsia="微软雅黑"/>
          <w:sz w:val="18"/>
        </w:rPr>
        <w:t xml:space="preserve">    STORE --&gt; RET</w:t>
        <w:br/>
      </w:r>
      <w:r>
        <w:rPr>
          <w:rFonts w:ascii="Consolas" w:hAnsi="Consolas" w:eastAsia="微软雅黑"/>
          <w:sz w:val="18"/>
        </w:rPr>
        <w:t xml:space="preserve">    RET --&gt; BRAIN["精排交给大脑二次过滤&lt;br/&gt;小脑宁可多召回，不让大脑漏"]</w:t>
        <w:br/>
      </w:r>
      <w:r>
        <w:rPr>
          <w:rFonts w:ascii="Consolas" w:hAnsi="Consolas" w:eastAsia="微软雅黑"/>
          <w:sz w:val="18"/>
        </w:rPr>
        <w:t xml:space="preserve">    E1 --&gt; PIPE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PIPE["编码流水线 v2 —— 为什么每一步都在"]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X1["① 截断 1024 字&lt;br/&gt;512 会把「500 字 + 结尾差异」整段截掉 → 余弦恒为 1.0000"]</w:t>
        <w:br/>
      </w:r>
      <w:r>
        <w:rPr>
          <w:rFonts w:ascii="Consolas" w:hAnsi="Consolas" w:eastAsia="微软雅黑"/>
          <w:sz w:val="18"/>
        </w:rPr>
        <w:t xml:space="preserve">        X2["② 双向过 8 层&lt;br/&gt;因果掩码是生成用的；编码要让每个字看到全文"]</w:t>
        <w:br/>
      </w:r>
      <w:r>
        <w:rPr>
          <w:rFonts w:ascii="Consolas" w:hAnsi="Consolas" w:eastAsia="微软雅黑"/>
          <w:sz w:val="18"/>
        </w:rPr>
        <w:t xml:space="preserve">        X3["③ 0.65×全文均值 + 0.35×末尾 32 字&lt;br/&gt;纯均值按长度稀释，长记忆的结尾几乎没有权重"]</w:t>
        <w:br/>
      </w:r>
      <w:r>
        <w:rPr>
          <w:rFonts w:ascii="Consolas" w:hAnsi="Consolas" w:eastAsia="微软雅黑"/>
          <w:sz w:val="18"/>
        </w:rPr>
        <w:t xml:space="preserve">        X4["④ 加 α=0.15 的公共方向 MU&lt;br/&gt;把分值区间抬回 retriever.THRESHOLD 认得的量纲"]</w:t>
        <w:br/>
      </w:r>
      <w:r>
        <w:rPr>
          <w:rFonts w:ascii="Consolas" w:hAnsi="Consolas" w:eastAsia="微软雅黑"/>
          <w:sz w:val="18"/>
        </w:rPr>
        <w:t xml:space="preserve">        X5["⑤ L2 归一化 → 512 维"]</w:t>
        <w:br/>
      </w:r>
      <w:r>
        <w:rPr>
          <w:rFonts w:ascii="Consolas" w:hAnsi="Consolas" w:eastAsia="微软雅黑"/>
          <w:sz w:val="18"/>
        </w:rPr>
        <w:t xml:space="preserve">        X1 --&gt; X2 --&gt; X3 --&gt; X4 --&gt; X5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X5 --&gt; B1["主题级语义：够用&lt;br/&gt;天气 / 记忆 / 工具 能正确聚合"]</w:t>
        <w:br/>
      </w:r>
      <w:r>
        <w:rPr>
          <w:rFonts w:ascii="Consolas" w:hAnsi="Consolas" w:eastAsia="微软雅黑"/>
          <w:sz w:val="18"/>
        </w:rPr>
        <w:t xml:space="preserve">    X5 --&gt; B2["精细语义：弱&lt;br/&gt;喜欢 vs 讨厌 余弦 0.904，分不开"]</w:t>
        <w:br/>
      </w:r>
      <w:r>
        <w:rPr>
          <w:rFonts w:ascii="Consolas" w:hAnsi="Consolas" w:eastAsia="微软雅黑"/>
          <w:sz w:val="18"/>
        </w:rPr>
        <w:t xml:space="preserve">    X5 --&gt; B3["长文区分度：随长度衰减&lt;br/&gt;500 字差 1 字 ≈ 0.9995"]</w:t>
        <w:br/>
      </w:r>
      <w:r>
        <w:rPr>
          <w:rFonts w:ascii="Consolas" w:hAnsi="Consolas" w:eastAsia="微软雅黑"/>
          <w:sz w:val="18"/>
        </w:rPr>
        <w:t xml:space="preserve">    style PIPE fill:#7ED321,color:#fff</w:t>
        <w:br/>
      </w:r>
      <w:r>
        <w:rPr>
          <w:rFonts w:ascii="Consolas" w:hAnsi="Consolas" w:eastAsia="微软雅黑"/>
          <w:sz w:val="18"/>
        </w:rPr>
        <w:t xml:space="preserve">    style B2 fill:#F5A623,color:#fff</w:t>
        <w:br/>
      </w:r>
      <w:r>
        <w:rPr>
          <w:rFonts w:ascii="Consolas" w:hAnsi="Consolas" w:eastAsia="微软雅黑"/>
          <w:sz w:val="18"/>
        </w:rPr>
        <w:t xml:space="preserve">    style B3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：小脑是</w:t>
      </w:r>
      <w:r>
        <w:rPr>
          <w:rFonts w:ascii="Calibri" w:hAnsi="Calibri" w:eastAsia="微软雅黑"/>
          <w:b/>
          <w:i w:val="0"/>
          <w:sz w:val="22"/>
        </w:rPr>
        <w:t>感官和索引</w:t>
      </w:r>
      <w:r>
        <w:rPr>
          <w:rFonts w:ascii="Calibri" w:hAnsi="Calibri" w:eastAsia="微软雅黑"/>
          <w:b w:val="0"/>
          <w:i w:val="0"/>
          <w:sz w:val="22"/>
        </w:rPr>
        <w:t>，不是脑子——它不思考、不说话，只把话变成向量。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右边三框是它的</w:t>
      </w:r>
      <w:r>
        <w:rPr>
          <w:rFonts w:ascii="Calibri" w:hAnsi="Calibri" w:eastAsia="微软雅黑"/>
          <w:b/>
          <w:i w:val="0"/>
          <w:sz w:val="22"/>
        </w:rPr>
        <w:t>已知边界</w:t>
      </w:r>
      <w:r>
        <w:rPr>
          <w:rFonts w:ascii="Calibri" w:hAnsi="Calibri" w:eastAsia="微软雅黑"/>
          <w:b w:val="0"/>
          <w:i w:val="0"/>
          <w:sz w:val="22"/>
        </w:rPr>
        <w:t>，全部实测：够用的够用，不够用的老实说不够用。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第④步那个 α 是</w:t>
      </w:r>
      <w:r>
        <w:rPr>
          <w:rFonts w:ascii="Calibri" w:hAnsi="Calibri" w:eastAsia="微软雅黑"/>
          <w:b/>
          <w:i w:val="0"/>
          <w:sz w:val="22"/>
        </w:rPr>
        <w:t>分值口径旋钮</w:t>
      </w:r>
      <w:r>
        <w:rPr>
          <w:rFonts w:ascii="Calibri" w:hAnsi="Calibri" w:eastAsia="微软雅黑"/>
          <w:b w:val="0"/>
          <w:i w:val="0"/>
          <w:sz w:val="22"/>
        </w:rPr>
        <w:t>：不去掉因果掩码就换不来区分度，而换了区分度就会压垮老阈值——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两件事必须一起改，改一件就是悄悄改了一个别人依赖的接口。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17 · 意图理解交给模型（载体给信息，模型做判断）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U["用户输入"] --&gt; FUSE{"含 全部 / 那个 / 这个 / 继续&lt;br/&gt;且自身没有明确对象"}</w:t>
        <w:br/>
      </w:r>
      <w:r>
        <w:rPr>
          <w:rFonts w:ascii="Consolas" w:hAnsi="Consolas" w:eastAsia="微软雅黑"/>
          <w:sz w:val="18"/>
        </w:rPr>
        <w:t xml:space="preserve">    FUSE --&gt;|是| MERGE["上下文融合：从最近几轮 history 找指代对象"]</w:t>
        <w:br/>
      </w:r>
      <w:r>
        <w:rPr>
          <w:rFonts w:ascii="Consolas" w:hAnsi="Consolas" w:eastAsia="微软雅黑"/>
          <w:sz w:val="18"/>
        </w:rPr>
        <w:t xml:space="preserve">    MERGE --&gt;|找到| FULL["补全成完整请求"]</w:t>
        <w:br/>
      </w:r>
      <w:r>
        <w:rPr>
          <w:rFonts w:ascii="Consolas" w:hAnsi="Consolas" w:eastAsia="微软雅黑"/>
          <w:sz w:val="18"/>
        </w:rPr>
        <w:t xml:space="preserve">    MERGE --&gt;|找不到| ASK["如实反问&lt;br/&gt;「你指的是刚才的哪一条」&lt;br/&gt;瞎猜的代价 = 自信的错误答案"]</w:t>
        <w:br/>
      </w:r>
      <w:r>
        <w:rPr>
          <w:rFonts w:ascii="Consolas" w:hAnsi="Consolas" w:eastAsia="微软雅黑"/>
          <w:sz w:val="18"/>
        </w:rPr>
        <w:t xml:space="preserve">    FUSE --&gt;|否| FULL</w:t>
        <w:br/>
      </w:r>
      <w:r>
        <w:rPr>
          <w:rFonts w:ascii="Consolas" w:hAnsi="Consolas" w:eastAsia="微软雅黑"/>
          <w:sz w:val="18"/>
        </w:rPr>
        <w:t xml:space="preserve">    FULL --&gt; GIVE["载体只做一件事：给信息"]</w:t>
        <w:br/>
      </w:r>
      <w:r>
        <w:rPr>
          <w:rFonts w:ascii="Consolas" w:hAnsi="Consolas" w:eastAsia="微软雅黑"/>
          <w:sz w:val="18"/>
        </w:rPr>
        <w:t xml:space="preserve">    GIVE --&gt; G1["完整工具清单（名 + 描述）"]</w:t>
        <w:br/>
      </w:r>
      <w:r>
        <w:rPr>
          <w:rFonts w:ascii="Consolas" w:hAnsi="Consolas" w:eastAsia="微软雅黑"/>
          <w:sz w:val="18"/>
        </w:rPr>
        <w:t xml:space="preserve">    GIVE --&gt; G2["最近 N 轮 history"]</w:t>
        <w:br/>
      </w:r>
      <w:r>
        <w:rPr>
          <w:rFonts w:ascii="Consolas" w:hAnsi="Consolas" w:eastAsia="微软雅黑"/>
          <w:sz w:val="18"/>
        </w:rPr>
        <w:t xml:space="preserve">    GIVE --&gt; G3["检索到的记忆 + 用户画像"]</w:t>
        <w:br/>
      </w:r>
      <w:r>
        <w:rPr>
          <w:rFonts w:ascii="Consolas" w:hAnsi="Consolas" w:eastAsia="微软雅黑"/>
          <w:sz w:val="18"/>
        </w:rPr>
        <w:t xml:space="preserve">    GIVE --&gt; G4["判断原则（写进 system prompt）"]</w:t>
        <w:br/>
      </w:r>
      <w:r>
        <w:rPr>
          <w:rFonts w:ascii="Consolas" w:hAnsi="Consolas" w:eastAsia="微软雅黑"/>
          <w:sz w:val="18"/>
        </w:rPr>
        <w:t xml:space="preserve">    G1 --&gt; MODEL["模型自己理解 + 决定调哪个工具、传什么参数"]</w:t>
        <w:br/>
      </w:r>
      <w:r>
        <w:rPr>
          <w:rFonts w:ascii="Consolas" w:hAnsi="Consolas" w:eastAsia="微软雅黑"/>
          <w:sz w:val="18"/>
        </w:rPr>
        <w:t xml:space="preserve">    G2 --&gt; MODEL</w:t>
        <w:br/>
      </w:r>
      <w:r>
        <w:rPr>
          <w:rFonts w:ascii="Consolas" w:hAnsi="Consolas" w:eastAsia="微软雅黑"/>
          <w:sz w:val="18"/>
        </w:rPr>
        <w:t xml:space="preserve">    G3 --&gt; MODEL</w:t>
        <w:br/>
      </w:r>
      <w:r>
        <w:rPr>
          <w:rFonts w:ascii="Consolas" w:hAnsi="Consolas" w:eastAsia="微软雅黑"/>
          <w:sz w:val="18"/>
        </w:rPr>
        <w:t xml:space="preserve">    G4 --&gt; MODEL</w:t>
        <w:br/>
      </w:r>
      <w:r>
        <w:rPr>
          <w:rFonts w:ascii="Consolas" w:hAnsi="Consolas" w:eastAsia="微软雅黑"/>
          <w:sz w:val="18"/>
        </w:rPr>
        <w:t xml:space="preserve">    MODEL --&gt; CARRIER["载体只做三件事：执行 / 兜底 / 确定性事实直答"]</w:t>
        <w:br/>
      </w:r>
      <w:r>
        <w:rPr>
          <w:rFonts w:ascii="Consolas" w:hAnsi="Consolas" w:eastAsia="微软雅黑"/>
          <w:sz w:val="18"/>
        </w:rPr>
        <w:t xml:space="preserve">    CARRIER --&gt; EX1["执行：function calling"]</w:t>
        <w:br/>
      </w:r>
      <w:r>
        <w:rPr>
          <w:rFonts w:ascii="Consolas" w:hAnsi="Consolas" w:eastAsia="微软雅黑"/>
          <w:sz w:val="18"/>
        </w:rPr>
        <w:t xml:space="preserve">    CARRIER --&gt; EX2["兜底：失败重试、降级"]</w:t>
        <w:br/>
      </w:r>
      <w:r>
        <w:rPr>
          <w:rFonts w:ascii="Consolas" w:hAnsi="Consolas" w:eastAsia="微软雅黑"/>
          <w:sz w:val="18"/>
        </w:rPr>
        <w:t xml:space="preserve">    CARRIER --&gt; EX3["直答：「你有哪些工具」→ 列全部 77 个&lt;br/&gt;这是载体本来就知道的事实，不是理解"]</w:t>
        <w:br/>
      </w:r>
      <w:r>
        <w:rPr>
          <w:rFonts w:ascii="Consolas" w:hAnsi="Consolas" w:eastAsia="微软雅黑"/>
          <w:sz w:val="18"/>
        </w:rPr>
        <w:t xml:space="preserve">    style MODEL fill:#4A90E2,color:#fff</w:t>
        <w:br/>
      </w:r>
      <w:r>
        <w:rPr>
          <w:rFonts w:ascii="Consolas" w:hAnsi="Consolas" w:eastAsia="微软雅黑"/>
          <w:sz w:val="18"/>
        </w:rPr>
        <w:t xml:space="preserve">    style GIVE fill:#7ED321,color:#fff</w:t>
        <w:br/>
      </w:r>
      <w:r>
        <w:rPr>
          <w:rFonts w:ascii="Consolas" w:hAnsi="Consolas" w:eastAsia="微软雅黑"/>
          <w:sz w:val="18"/>
        </w:rPr>
        <w:t xml:space="preserve">    style ASK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：载体</w:t>
      </w:r>
      <w:r>
        <w:rPr>
          <w:rFonts w:ascii="Calibri" w:hAnsi="Calibri" w:eastAsia="微软雅黑"/>
          <w:b/>
          <w:i w:val="0"/>
          <w:sz w:val="22"/>
        </w:rPr>
        <w:t>不替大脑判断该走哪条路</w:t>
      </w:r>
      <w:r>
        <w:rPr>
          <w:rFonts w:ascii="Calibri" w:hAnsi="Calibri" w:eastAsia="微软雅黑"/>
          <w:b w:val="0"/>
          <w:i w:val="0"/>
          <w:sz w:val="22"/>
        </w:rPr>
        <w:t>——规则永远列不全，加 100 条规则，第 101 种说法还是漏。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载体只给信息、只执行、只兜底；</w:t>
      </w:r>
      <w:r>
        <w:rPr>
          <w:rFonts w:ascii="Calibri" w:hAnsi="Calibri" w:eastAsia="微软雅黑"/>
          <w:b/>
          <w:i w:val="0"/>
          <w:sz w:val="22"/>
        </w:rPr>
        <w:t>唯一保留的"判断"是那些本来就知道的确定性事实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18 · 并发与状态一致性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FG["前台主流程（用户对话）—— 优先，绝不被后台卡住"]</w:t>
        <w:br/>
      </w:r>
      <w:r>
        <w:rPr>
          <w:rFonts w:ascii="Consolas" w:hAnsi="Consolas" w:eastAsia="微软雅黑"/>
          <w:sz w:val="18"/>
        </w:rPr>
        <w:t xml:space="preserve">        M1["agent_run：记忆 → 检索 → 大脑 → 学习"]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BG["后台 daemon 线程 —— 让路"]</w:t>
        <w:br/>
      </w:r>
      <w:r>
        <w:rPr>
          <w:rFonts w:ascii="Consolas" w:hAnsi="Consolas" w:eastAsia="微软雅黑"/>
          <w:sz w:val="18"/>
        </w:rPr>
        <w:t xml:space="preserve">        T1["autonomy-learner 后台学习"]</w:t>
        <w:br/>
      </w:r>
      <w:r>
        <w:rPr>
          <w:rFonts w:ascii="Consolas" w:hAnsi="Consolas" w:eastAsia="微软雅黑"/>
          <w:sz w:val="18"/>
        </w:rPr>
        <w:t xml:space="preserve">        T2["autonomy-scheduler 定时任务"]</w:t>
        <w:br/>
      </w:r>
      <w:r>
        <w:rPr>
          <w:rFonts w:ascii="Consolas" w:hAnsi="Consolas" w:eastAsia="微软雅黑"/>
          <w:sz w:val="18"/>
        </w:rPr>
        <w:t xml:space="preserve">        T3["autonomy-watcher 文件监视"]</w:t>
        <w:br/>
      </w:r>
      <w:r>
        <w:rPr>
          <w:rFonts w:ascii="Consolas" w:hAnsi="Consolas" w:eastAsia="微软雅黑"/>
          <w:sz w:val="18"/>
        </w:rPr>
        <w:t xml:space="preserve">        T4["carrier-capability-watch 能力监视"]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LK["共享资源加锁&lt;br/&gt;core/memory_vec.py 的 _LOCK ｜ core/embedder.py 的 _LOCK"]</w:t>
        <w:br/>
      </w:r>
      <w:r>
        <w:rPr>
          <w:rFonts w:ascii="Consolas" w:hAnsi="Consolas" w:eastAsia="微软雅黑"/>
          <w:sz w:val="18"/>
        </w:rPr>
        <w:t xml:space="preserve">    SS["状态分离&lt;br/&gt;logs/mind_stream/会话id.json 每个会话一份"]</w:t>
        <w:br/>
      </w:r>
      <w:r>
        <w:rPr>
          <w:rFonts w:ascii="Consolas" w:hAnsi="Consolas" w:eastAsia="微软雅黑"/>
          <w:sz w:val="18"/>
        </w:rPr>
        <w:t xml:space="preserve">    EC["最终一致 + 索引对账&lt;br/&gt;core/memory_deep.py 的 flush_index&lt;br/&gt;覆盖写之后必须对账，否则「文件里有、搜不到」"]</w:t>
        <w:br/>
      </w:r>
      <w:r>
        <w:rPr>
          <w:rFonts w:ascii="Consolas" w:hAnsi="Consolas" w:eastAsia="微软雅黑"/>
          <w:sz w:val="18"/>
        </w:rPr>
        <w:t xml:space="preserve">    T1 --&gt; LK</w:t>
        <w:br/>
      </w:r>
      <w:r>
        <w:rPr>
          <w:rFonts w:ascii="Consolas" w:hAnsi="Consolas" w:eastAsia="微软雅黑"/>
          <w:sz w:val="18"/>
        </w:rPr>
        <w:t xml:space="preserve">    T2 --&gt; LK</w:t>
        <w:br/>
      </w:r>
      <w:r>
        <w:rPr>
          <w:rFonts w:ascii="Consolas" w:hAnsi="Consolas" w:eastAsia="微软雅黑"/>
          <w:sz w:val="18"/>
        </w:rPr>
        <w:t xml:space="preserve">    T3 --&gt; LK</w:t>
        <w:br/>
      </w:r>
      <w:r>
        <w:rPr>
          <w:rFonts w:ascii="Consolas" w:hAnsi="Consolas" w:eastAsia="微软雅黑"/>
          <w:sz w:val="18"/>
        </w:rPr>
        <w:t xml:space="preserve">    T4 --&gt; LK</w:t>
        <w:br/>
      </w:r>
      <w:r>
        <w:rPr>
          <w:rFonts w:ascii="Consolas" w:hAnsi="Consolas" w:eastAsia="微软雅黑"/>
          <w:sz w:val="18"/>
        </w:rPr>
        <w:t xml:space="preserve">    M1 --&gt; LK</w:t>
        <w:br/>
      </w:r>
      <w:r>
        <w:rPr>
          <w:rFonts w:ascii="Consolas" w:hAnsi="Consolas" w:eastAsia="微软雅黑"/>
          <w:sz w:val="18"/>
        </w:rPr>
        <w:t xml:space="preserve">    M1 --&gt; SS</w:t>
        <w:br/>
      </w:r>
      <w:r>
        <w:rPr>
          <w:rFonts w:ascii="Consolas" w:hAnsi="Consolas" w:eastAsia="微软雅黑"/>
          <w:sz w:val="18"/>
        </w:rPr>
        <w:t xml:space="preserve">    LK --&gt; EC</w:t>
        <w:br/>
      </w:r>
      <w:r>
        <w:rPr>
          <w:rFonts w:ascii="Consolas" w:hAnsi="Consolas" w:eastAsia="微软雅黑"/>
          <w:sz w:val="18"/>
        </w:rPr>
        <w:t xml:space="preserve">    EC --&gt; WARN["最阴的一类 bug：写入不报错、读文件也正常，只是检索不到 → 用户只觉得「它忘了」"]</w:t>
        <w:br/>
      </w:r>
      <w:r>
        <w:rPr>
          <w:rFonts w:ascii="Consolas" w:hAnsi="Consolas" w:eastAsia="微软雅黑"/>
          <w:sz w:val="18"/>
        </w:rPr>
        <w:t xml:space="preserve">    style FG fill:#7ED321,color:#fff</w:t>
        <w:br/>
      </w:r>
      <w:r>
        <w:rPr>
          <w:rFonts w:ascii="Consolas" w:hAnsi="Consolas" w:eastAsia="微软雅黑"/>
          <w:sz w:val="18"/>
        </w:rPr>
        <w:t xml:space="preserve">    style BG fill:#8c8c8c,color:#fff</w:t>
        <w:br/>
      </w:r>
      <w:r>
        <w:rPr>
          <w:rFonts w:ascii="Consolas" w:hAnsi="Consolas" w:eastAsia="微软雅黑"/>
          <w:sz w:val="18"/>
        </w:rPr>
        <w:t xml:space="preserve">    style WARN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：最终一致换来的是"前台不卡"，代价是"后台看到的世界可能晚几秒"——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这个交换</w:t>
      </w:r>
      <w:r>
        <w:rPr>
          <w:rFonts w:ascii="Calibri" w:hAnsi="Calibri" w:eastAsia="微软雅黑"/>
          <w:b/>
          <w:i w:val="0"/>
          <w:sz w:val="22"/>
        </w:rPr>
        <w:t>只在后台任务不参与当前答案时才成立</w:t>
      </w:r>
      <w:r>
        <w:rPr>
          <w:rFonts w:ascii="Calibri" w:hAnsi="Calibri" w:eastAsia="微软雅黑"/>
          <w:b w:val="0"/>
          <w:i w:val="0"/>
          <w:sz w:val="22"/>
        </w:rPr>
        <w:t>；一旦要参与（比如记忆写入），就必须当场同步。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19 · 可观测性（四个层次 · 现状如实标）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O["目标：知道系统此刻在发生什么"]</w:t>
        <w:br/>
      </w:r>
      <w:r>
        <w:rPr>
          <w:rFonts w:ascii="Consolas" w:hAnsi="Consolas" w:eastAsia="微软雅黑"/>
          <w:sz w:val="18"/>
        </w:rPr>
        <w:t xml:space="preserve">    O --&gt; L1["1. 日志&lt;br/&gt;&lt;b&gt;已落地&lt;/b&gt;&lt;br/&gt;logs/*.jsonl：思维流 / 健康 / 世界 / 中央事件 / 自主性"]</w:t>
        <w:br/>
      </w:r>
      <w:r>
        <w:rPr>
          <w:rFonts w:ascii="Consolas" w:hAnsi="Consolas" w:eastAsia="微软雅黑"/>
          <w:sz w:val="18"/>
        </w:rPr>
        <w:t xml:space="preserve">    O --&gt; L2["2. 指标&lt;br/&gt;&lt;b&gt;部分落地&lt;/b&gt;&lt;br/&gt;插件侧有熔断计数；模块侧的调用次数 / 成功率 / 平均延迟 无统一采集口"]</w:t>
        <w:br/>
      </w:r>
      <w:r>
        <w:rPr>
          <w:rFonts w:ascii="Consolas" w:hAnsi="Consolas" w:eastAsia="微软雅黑"/>
          <w:sz w:val="18"/>
        </w:rPr>
        <w:t xml:space="preserve">    O --&gt; L3["3. 追踪&lt;br/&gt;&lt;b&gt;部分落地&lt;/b&gt;&lt;br/&gt;GET /api/central 能看到本轮中央状态，但没有 trace id，跨线程串不进同一条链"]</w:t>
        <w:br/>
      </w:r>
      <w:r>
        <w:rPr>
          <w:rFonts w:ascii="Consolas" w:hAnsi="Consolas" w:eastAsia="微软雅黑"/>
          <w:sz w:val="18"/>
        </w:rPr>
        <w:t xml:space="preserve">    O --&gt; L4["4. 告警&lt;br/&gt;&lt;b&gt;部分落地&lt;/b&gt;&lt;br/&gt;健康四级治疗会地化改行为；面向用户的显式告警没有"]</w:t>
        <w:br/>
      </w:r>
      <w:r>
        <w:rPr>
          <w:rFonts w:ascii="Consolas" w:hAnsi="Consolas" w:eastAsia="微软雅黑"/>
          <w:sz w:val="18"/>
        </w:rPr>
        <w:t xml:space="preserve">    L2 --&gt; NEED["该采但没统一采&lt;br/&gt;每次对话：token / 耗时 / 工具链&lt;br/&gt;每模块：调用次数 / 成功率 / 延迟&lt;br/&gt;系统：内存 / 显存 / 并发数"]</w:t>
        <w:br/>
      </w:r>
      <w:r>
        <w:rPr>
          <w:rFonts w:ascii="Consolas" w:hAnsi="Consolas" w:eastAsia="微软雅黑"/>
          <w:sz w:val="18"/>
        </w:rPr>
        <w:t xml:space="preserve">    L4 --&gt; UI["设置页「系统状态」面板&lt;br/&gt;&lt;b&gt;未落地&lt;/b&gt;"]</w:t>
        <w:br/>
      </w:r>
      <w:r>
        <w:rPr>
          <w:rFonts w:ascii="Consolas" w:hAnsi="Consolas" w:eastAsia="微软雅黑"/>
          <w:sz w:val="18"/>
        </w:rPr>
        <w:t xml:space="preserve">    NEED --&gt; WHY["为什么它属于设计哲学而不是 backlog&lt;br/&gt;没有它，前面各节都不可验证"]</w:t>
        <w:br/>
      </w:r>
      <w:r>
        <w:rPr>
          <w:rFonts w:ascii="Consolas" w:hAnsi="Consolas" w:eastAsia="微软雅黑"/>
          <w:sz w:val="18"/>
        </w:rPr>
        <w:t xml:space="preserve">    UI --&gt; WHY</w:t>
        <w:br/>
      </w:r>
      <w:r>
        <w:rPr>
          <w:rFonts w:ascii="Consolas" w:hAnsi="Consolas" w:eastAsia="微软雅黑"/>
          <w:sz w:val="18"/>
        </w:rPr>
        <w:t xml:space="preserve">    style L1 fill:#7ED321,color:#fff</w:t>
        <w:br/>
      </w:r>
      <w:r>
        <w:rPr>
          <w:rFonts w:ascii="Consolas" w:hAnsi="Consolas" w:eastAsia="微软雅黑"/>
          <w:sz w:val="18"/>
        </w:rPr>
        <w:t xml:space="preserve">    style L2 fill:#F5A623,color:#fff</w:t>
        <w:br/>
      </w:r>
      <w:r>
        <w:rPr>
          <w:rFonts w:ascii="Consolas" w:hAnsi="Consolas" w:eastAsia="微软雅黑"/>
          <w:sz w:val="18"/>
        </w:rPr>
        <w:t xml:space="preserve">    style L3 fill:#F5A623,color:#fff</w:t>
        <w:br/>
      </w:r>
      <w:r>
        <w:rPr>
          <w:rFonts w:ascii="Consolas" w:hAnsi="Consolas" w:eastAsia="微软雅黑"/>
          <w:sz w:val="18"/>
        </w:rPr>
        <w:t xml:space="preserve">    style L4 fill:#F5A623,color:#fff</w:t>
        <w:br/>
      </w:r>
      <w:r>
        <w:rPr>
          <w:rFonts w:ascii="Consolas" w:hAnsi="Consolas" w:eastAsia="微软雅黑"/>
          <w:sz w:val="18"/>
        </w:rPr>
        <w:t xml:space="preserve">    style UI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："协同网络整体大于部分之和""健康系统在预防""精度在叠加"——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这些判断都需要</w:t>
      </w:r>
      <w:r>
        <w:rPr>
          <w:rFonts w:ascii="Calibri" w:hAnsi="Calibri" w:eastAsia="微软雅黑"/>
          <w:b/>
          <w:i w:val="0"/>
          <w:sz w:val="22"/>
        </w:rPr>
        <w:t>能实时看到每个模块在干什么</w:t>
      </w:r>
      <w:r>
        <w:rPr>
          <w:rFonts w:ascii="Calibri" w:hAnsi="Calibri" w:eastAsia="微软雅黑"/>
          <w:b w:val="0"/>
          <w:i w:val="0"/>
          <w:sz w:val="22"/>
        </w:rPr>
        <w:t>才成立。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观测性不是运维附属品，它是这套架构</w:t>
      </w:r>
      <w:r>
        <w:rPr>
          <w:rFonts w:ascii="Calibri" w:hAnsi="Calibri" w:eastAsia="微软雅黑"/>
          <w:b/>
          <w:i w:val="0"/>
          <w:sz w:val="22"/>
        </w:rPr>
        <w:t>能不能被证明在工作的前提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20 · 载体改造·路径二：从「观测」到「硬改」再到「归属回流」（四阶段）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实现状态：四阶段全部落地</w:t>
      </w:r>
      <w:r>
        <w:rPr>
          <w:rFonts w:ascii="Calibri" w:hAnsi="Calibri" w:eastAsia="微软雅黑"/>
          <w:b w:val="0"/>
          <w:i w:val="0"/>
          <w:sz w:val="22"/>
        </w:rPr>
        <w:t>，逐段对应真实提交与代码路径。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第一节（内感受）</w:t>
      </w:r>
      <w:r>
        <w:rPr>
          <w:rFonts w:ascii="Consolas" w:hAnsi="Consolas" w:eastAsia="微软雅黑"/>
          <w:color w:val="C7254E"/>
          <w:sz w:val="20"/>
          <w:shd w:val="clear" w:fill="F5F5F5"/>
        </w:rPr>
        <w:t>fce45b1</w:t>
      </w:r>
      <w:r>
        <w:rPr>
          <w:rFonts w:ascii="Calibri" w:hAnsi="Calibri" w:eastAsia="微软雅黑"/>
          <w:b w:val="0"/>
          <w:i w:val="0"/>
          <w:sz w:val="22"/>
        </w:rPr>
        <w:t>、第二节（视角状态）</w:t>
      </w:r>
      <w:r>
        <w:rPr>
          <w:rFonts w:ascii="Consolas" w:hAnsi="Consolas" w:eastAsia="微软雅黑"/>
          <w:color w:val="C7254E"/>
          <w:sz w:val="20"/>
          <w:shd w:val="clear" w:fill="F5F5F5"/>
        </w:rPr>
        <w:t>0b897a9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第三节（代码层硬改）</w:t>
      </w:r>
      <w:r>
        <w:rPr>
          <w:rFonts w:ascii="Consolas" w:hAnsi="Consolas" w:eastAsia="微软雅黑"/>
          <w:color w:val="C7254E"/>
          <w:sz w:val="20"/>
          <w:shd w:val="clear" w:fill="F5F5F5"/>
        </w:rPr>
        <w:t>4092ed3</w:t>
      </w:r>
      <w:r>
        <w:rPr>
          <w:rFonts w:ascii="Calibri" w:hAnsi="Calibri" w:eastAsia="微软雅黑"/>
          <w:b w:val="0"/>
          <w:i w:val="0"/>
          <w:sz w:val="22"/>
        </w:rPr>
        <w:t>、第四节（自我模型·因果归属）</w:t>
      </w:r>
      <w:r>
        <w:rPr>
          <w:rFonts w:ascii="Consolas" w:hAnsi="Consolas" w:eastAsia="微软雅黑"/>
          <w:color w:val="C7254E"/>
          <w:sz w:val="20"/>
          <w:shd w:val="clear" w:fill="F5F5F5"/>
        </w:rPr>
        <w:t>3326c1f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TICK["每一拍：`_soma_tick()`&lt;br/&gt;&lt;b&gt;放在 `_idle_work_tick` 最前面&lt;/b&gt;&lt;br/&gt;在「状态偏置→提前返回」之前&lt;br/&gt;否则越偏越不采，累积永远起不来"]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P1["第一阶段 · 内感受 `core/interoceptive.py`（fce45b1）"]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S1["`sample()` 五项真采&lt;br/&gt;精力 / 心跳稳定 / 心的强度 / 推理负载 / 内存&lt;br/&gt;读不到的如实进 `missing`"]</w:t>
        <w:br/>
      </w:r>
      <w:r>
        <w:rPr>
          <w:rFonts w:ascii="Consolas" w:hAnsi="Consolas" w:eastAsia="微软雅黑"/>
          <w:sz w:val="18"/>
        </w:rPr>
        <w:t xml:space="preserve">        S2["`deviation()` 偏离度&lt;br/&gt;0 = 在基线，1 = 偏满（方向统一成「偏大=更偏」）"]</w:t>
        <w:br/>
      </w:r>
      <w:r>
        <w:rPr>
          <w:rFonts w:ascii="Consolas" w:hAnsi="Consolas" w:eastAsia="微软雅黑"/>
          <w:sz w:val="18"/>
        </w:rPr>
        <w:t xml:space="preserve">        S3["`update()` 累积&lt;br/&gt;survival ← 0.80·s + 0.20·pert，上限 0.98&lt;br/&gt;落 `logs/interoceptive.jsonl`"]</w:t>
        <w:br/>
      </w:r>
      <w:r>
        <w:rPr>
          <w:rFonts w:ascii="Consolas" w:hAnsi="Consolas" w:eastAsia="微软雅黑"/>
          <w:sz w:val="18"/>
        </w:rPr>
        <w:t xml:space="preserve">        S1 --&gt; S2 --&gt; S3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P2["第二阶段 · 视角状态 `core/perspective.py`（0b897a9）"]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G1["g ← 0.92·g + 0.08·扰动&lt;br/&gt;三维：vigilance / openness / wound"]</w:t>
        <w:br/>
      </w:r>
      <w:r>
        <w:rPr>
          <w:rFonts w:ascii="Consolas" w:hAnsi="Consolas" w:eastAsia="微软雅黑"/>
          <w:sz w:val="18"/>
        </w:rPr>
        <w:t xml:space="preserve">        G2["&lt;b&gt;持久化 `logs/perspective.json`，重启恢复&lt;/b&gt;&lt;br/&gt;`note_dialogue_turn()` 只记不重置"]</w:t>
        <w:br/>
      </w:r>
      <w:r>
        <w:rPr>
          <w:rFonts w:ascii="Consolas" w:hAnsi="Consolas" w:eastAsia="微软雅黑"/>
          <w:sz w:val="18"/>
        </w:rPr>
        <w:t xml:space="preserve">        G1 --&gt; G2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P3["第三阶段 · 代码层硬改（4092ed3）—— 判据是「真的改了」，不是「它说它累了」"]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POL["`policy()` → 轻 / 中 / 重&lt;br/&gt;`_state_policy()` 是唯一出口&lt;br/&gt;读不到 → 中性规则，不拦任何东西"]</w:t>
        <w:br/>
      </w:r>
      <w:r>
        <w:rPr>
          <w:rFonts w:ascii="Consolas" w:hAnsi="Consolas" w:eastAsia="微软雅黑"/>
          <w:sz w:val="18"/>
        </w:rPr>
        <w:t xml:space="preserve">        H1["&lt;b&gt;输入&lt;/b&gt;：`context_scale` 砍上下文&lt;br/&gt;1.0 / 0.6 / 0.4"]</w:t>
        <w:br/>
      </w:r>
      <w:r>
        <w:rPr>
          <w:rFonts w:ascii="Consolas" w:hAnsi="Consolas" w:eastAsia="微软雅黑"/>
          <w:sz w:val="18"/>
        </w:rPr>
        <w:t xml:space="preserve">        H2["&lt;b&gt;行动&lt;/b&gt;：探索类工具从&lt;b&gt;本轮工具表里拿掉&lt;/b&gt;&lt;br/&gt;（不是排后面、不是告诉它别用）&lt;br/&gt;保守类排到前面"]</w:t>
        <w:br/>
      </w:r>
      <w:r>
        <w:rPr>
          <w:rFonts w:ascii="Consolas" w:hAnsi="Consolas" w:eastAsia="微软雅黑"/>
          <w:sz w:val="18"/>
        </w:rPr>
        <w:t xml:space="preserve">        H3["&lt;b&gt;主动&lt;/b&gt;：`no_browse` → 门&lt;b&gt;直接锁死&lt;/b&gt;&lt;br/&gt;根本不问模型"]</w:t>
        <w:br/>
      </w:r>
      <w:r>
        <w:rPr>
          <w:rFonts w:ascii="Consolas" w:hAnsi="Consolas" w:eastAsia="微软雅黑"/>
          <w:sz w:val="18"/>
        </w:rPr>
        <w:t xml:space="preserve">        POL --&gt; H1</w:t>
        <w:br/>
      </w:r>
      <w:r>
        <w:rPr>
          <w:rFonts w:ascii="Consolas" w:hAnsi="Consolas" w:eastAsia="微软雅黑"/>
          <w:sz w:val="18"/>
        </w:rPr>
        <w:t xml:space="preserve">        POL --&gt; H2</w:t>
        <w:br/>
      </w:r>
      <w:r>
        <w:rPr>
          <w:rFonts w:ascii="Consolas" w:hAnsi="Consolas" w:eastAsia="微软雅黑"/>
          <w:sz w:val="18"/>
        </w:rPr>
        <w:t xml:space="preserve">        POL --&gt; H3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P4["第四阶段 · 自我模型 `core/self_model.py`（3326c1f）"]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N1["`note(kind, cause, effect, before, after)`&lt;br/&gt;记的是因果，不是感受：&lt;br/&gt;「因为精力低（0.28），这轮少装了工具（12→7）」"]</w:t>
        <w:br/>
      </w:r>
      <w:r>
        <w:rPr>
          <w:rFonts w:ascii="Consolas" w:hAnsi="Consolas" w:eastAsia="微软雅黑"/>
          <w:sz w:val="18"/>
        </w:rPr>
        <w:t xml:space="preserve">        N2["`stance()` → `trim_pressure` / `suppress`&lt;br/&gt;最近被状态裁过多少次"]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TICK --&gt; P1</w:t>
        <w:br/>
      </w:r>
      <w:r>
        <w:rPr>
          <w:rFonts w:ascii="Consolas" w:hAnsi="Consolas" w:eastAsia="微软雅黑"/>
          <w:sz w:val="18"/>
        </w:rPr>
        <w:t xml:space="preserve">    TICK --&gt; P2</w:t>
        <w:br/>
      </w:r>
      <w:r>
        <w:rPr>
          <w:rFonts w:ascii="Consolas" w:hAnsi="Consolas" w:eastAsia="微软雅黑"/>
          <w:sz w:val="18"/>
        </w:rPr>
        <w:t xml:space="preserve">    P1 --&gt;|"`bias()`：survival / level / factors"| P2</w:t>
        <w:br/>
      </w:r>
      <w:r>
        <w:rPr>
          <w:rFonts w:ascii="Consolas" w:hAnsi="Consolas" w:eastAsia="微软雅黑"/>
          <w:sz w:val="18"/>
        </w:rPr>
        <w:t xml:space="preserve">    P2 --&gt; P3</w:t>
        <w:br/>
      </w:r>
      <w:r>
        <w:rPr>
          <w:rFonts w:ascii="Consolas" w:hAnsi="Consolas" w:eastAsia="微软雅黑"/>
          <w:sz w:val="18"/>
        </w:rPr>
        <w:t xml:space="preserve">    H2 -.-&gt;|"记「输入被裁」"| N1</w:t>
        <w:br/>
      </w:r>
      <w:r>
        <w:rPr>
          <w:rFonts w:ascii="Consolas" w:hAnsi="Consolas" w:eastAsia="微软雅黑"/>
          <w:sz w:val="18"/>
        </w:rPr>
        <w:t xml:space="preserve">    H3 -.-&gt;|"记「主动被压」"| N1</w:t>
        <w:br/>
      </w:r>
      <w:r>
        <w:rPr>
          <w:rFonts w:ascii="Consolas" w:hAnsi="Consolas" w:eastAsia="微软雅黑"/>
          <w:sz w:val="18"/>
        </w:rPr>
        <w:t xml:space="preserve">    N1 --&gt; N2</w:t>
        <w:br/>
      </w:r>
      <w:r>
        <w:rPr>
          <w:rFonts w:ascii="Consolas" w:hAnsi="Consolas" w:eastAsia="微软雅黑"/>
          <w:sz w:val="18"/>
        </w:rPr>
        <w:t xml:space="preserve">    N2 -.-&gt;|"&lt;b&gt;反馈：成为下一轮硬改的输入之一&lt;/b&gt;&lt;br/&gt;`suppress` 为真时把档位提到「中」&lt;br/&gt;（不是记完就完了）"| POL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TICK fill:#4A90E2,color:#fff</w:t>
        <w:br/>
      </w:r>
      <w:r>
        <w:rPr>
          <w:rFonts w:ascii="Consolas" w:hAnsi="Consolas" w:eastAsia="微软雅黑"/>
          <w:sz w:val="18"/>
        </w:rPr>
        <w:t xml:space="preserve">    style P1 fill:#7ED321,color:#fff</w:t>
        <w:br/>
      </w:r>
      <w:r>
        <w:rPr>
          <w:rFonts w:ascii="Consolas" w:hAnsi="Consolas" w:eastAsia="微软雅黑"/>
          <w:sz w:val="18"/>
        </w:rPr>
        <w:t xml:space="preserve">    style P2 fill:#7ED321,color:#fff</w:t>
        <w:br/>
      </w:r>
      <w:r>
        <w:rPr>
          <w:rFonts w:ascii="Consolas" w:hAnsi="Consolas" w:eastAsia="微软雅黑"/>
          <w:sz w:val="18"/>
        </w:rPr>
        <w:t xml:space="preserve">    style P3 fill:#F5A623,color:#fff</w:t>
        <w:br/>
      </w:r>
      <w:r>
        <w:rPr>
          <w:rFonts w:ascii="Consolas" w:hAnsi="Consolas" w:eastAsia="微软雅黑"/>
          <w:sz w:val="18"/>
        </w:rPr>
        <w:t xml:space="preserve">    style P4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：状态不是"写在提示词里劝它"，而是</w:t>
      </w:r>
      <w:r>
        <w:rPr>
          <w:rFonts w:ascii="Calibri" w:hAnsi="Calibri" w:eastAsia="微软雅黑"/>
          <w:b/>
          <w:i w:val="0"/>
          <w:sz w:val="22"/>
        </w:rPr>
        <w:t>代码层真的改了它这一轮看到什么、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能做什么、要不要主动</w:t>
      </w:r>
      <w:r>
        <w:rPr>
          <w:rFonts w:ascii="Calibri" w:hAnsi="Calibri" w:eastAsia="微软雅黑"/>
          <w:b w:val="0"/>
          <w:i w:val="0"/>
          <w:sz w:val="22"/>
        </w:rPr>
        <w:t xml:space="preserve"> —— 而"改了什么"又被记成因果、反过来喂回下一轮的策略，形成闭环。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如实标注（这一图有三条）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行动被裁</w:t>
      </w:r>
      <w:r>
        <w:rPr>
          <w:rFonts w:ascii="Calibri" w:hAnsi="Calibri" w:eastAsia="微软雅黑"/>
          <w:b/>
          <w:i w:val="0"/>
          <w:sz w:val="22"/>
        </w:rPr>
        <w:t xml:space="preserve"> 这个类别没有调用点。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self_model.KINDS</w:t>
      </w:r>
      <w:r>
        <w:rPr>
          <w:rFonts w:ascii="Calibri" w:hAnsi="Calibri" w:eastAsia="微软雅黑"/>
          <w:b w:val="0"/>
          <w:i w:val="0"/>
          <w:sz w:val="22"/>
        </w:rPr>
        <w:t xml:space="preserve"> 声明了三类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输入被裁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行动被裁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主动被压</w:t>
      </w:r>
      <w:r>
        <w:rPr>
          <w:rFonts w:ascii="Calibri" w:hAnsi="Calibri" w:eastAsia="微软雅黑"/>
          <w:b w:val="0"/>
          <w:i w:val="0"/>
          <w:sz w:val="22"/>
        </w:rPr>
        <w:t>），但服务里真的会记的只有两类：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_plan_tools()</w:t>
      </w:r>
      <w:r>
        <w:rPr>
          <w:rFonts w:ascii="Calibri" w:hAnsi="Calibri" w:eastAsia="微软雅黑"/>
          <w:b w:val="0"/>
          <w:i w:val="0"/>
          <w:sz w:val="22"/>
        </w:rPr>
        <w:t xml:space="preserve"> 里记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输入被裁</w:t>
      </w:r>
      <w:r>
        <w:rPr>
          <w:rFonts w:ascii="Calibri" w:hAnsi="Calibri" w:eastAsia="微软雅黑"/>
          <w:b w:val="0"/>
          <w:i w:val="0"/>
          <w:sz w:val="22"/>
        </w:rPr>
        <w:t>（工具表被裁那一条就记在这里），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_browse_decide()</w:t>
      </w:r>
      <w:r>
        <w:rPr>
          <w:rFonts w:ascii="Calibri" w:hAnsi="Calibri" w:eastAsia="微软雅黑"/>
          <w:b w:val="0"/>
          <w:i w:val="0"/>
          <w:sz w:val="22"/>
        </w:rPr>
        <w:t xml:space="preserve"> 里记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主动被压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行动被裁</w:t>
      </w:r>
      <w:r>
        <w:rPr>
          <w:rFonts w:ascii="Calibri" w:hAnsi="Calibri" w:eastAsia="微软雅黑"/>
          <w:b/>
          <w:i w:val="0"/>
          <w:sz w:val="22"/>
        </w:rPr>
        <w:t xml:space="preserve"> 声明了但没人写</w:t>
      </w:r>
      <w:r>
        <w:rPr>
          <w:rFonts w:ascii="Calibri" w:hAnsi="Calibri" w:eastAsia="微软雅黑"/>
          <w:b w:val="0"/>
          <w:i w:val="0"/>
          <w:sz w:val="22"/>
        </w:rPr>
        <w:t>，如实记在此处。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drop_tools</w:t>
      </w:r>
      <w:r>
        <w:rPr>
          <w:rFonts w:ascii="Calibri" w:hAnsi="Calibri" w:eastAsia="微软雅黑"/>
          <w:b/>
          <w:i w:val="0"/>
          <w:sz w:val="22"/>
        </w:rPr>
        <w:t xml:space="preserve"> 用名字片段匹配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 in str(n).lower()</w:t>
      </w:r>
      <w:r>
        <w:rPr>
          <w:rFonts w:ascii="Calibri" w:hAnsi="Calibri" w:eastAsia="微软雅黑"/>
          <w:b w:val="0"/>
          <w:i w:val="0"/>
          <w:sz w:val="22"/>
        </w:rPr>
        <w:t>），可能漏判也可能误裁，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没有做工具白名单。这是已知的粗糙处，没有改。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四阶段的量全是载体算的刻度。</w:t>
      </w:r>
      <w:r>
        <w:rPr>
          <w:rFonts w:ascii="Calibri" w:hAnsi="Calibri" w:eastAsia="微软雅黑"/>
          <w:b w:val="0"/>
          <w:i w:val="0"/>
          <w:sz w:val="22"/>
        </w:rPr>
        <w:t xml:space="preserve"> 偏离度、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survival</w:t>
      </w:r>
      <w:r>
        <w:rPr>
          <w:rFonts w:ascii="Calibri" w:hAnsi="Calibri" w:eastAsia="微软雅黑"/>
          <w:b w:val="0"/>
          <w:i w:val="0"/>
          <w:sz w:val="22"/>
        </w:rPr>
        <w:t xml:space="preserve">、三维的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trim_pressure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都是人定常量算出来的数；</w:t>
      </w:r>
      <w:r>
        <w:rPr>
          <w:rFonts w:ascii="Calibri" w:hAnsi="Calibri" w:eastAsia="微软雅黑"/>
          <w:b/>
          <w:i w:val="0"/>
          <w:sz w:val="22"/>
        </w:rPr>
        <w:t>主观体验这一层载体观测不到，也不声称能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这套东西证明的是"状态真的改了行为"，不是"它真的难受"。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21 · 兴趣积累闭环（记不记它自己判 · 载体只负责存 · 下次当事实摆回来）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44,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U["用户这一轮说的话"] --&gt; R["它照常回答"]</w:t>
        <w:br/>
      </w:r>
      <w:r>
        <w:rPr>
          <w:rFonts w:ascii="Consolas" w:hAnsi="Consolas" w:eastAsia="微软雅黑"/>
          <w:sz w:val="18"/>
        </w:rPr>
        <w:t xml:space="preserve">    R --&gt; J{"载体问它一句：&lt;br/&gt;这一轮有没有关于用户、&lt;br/&gt;值得长期记住的事？"}</w:t>
        <w:br/>
      </w:r>
      <w:r>
        <w:rPr>
          <w:rFonts w:ascii="Consolas" w:hAnsi="Consolas" w:eastAsia="微软雅黑"/>
          <w:sz w:val="18"/>
        </w:rPr>
        <w:t xml:space="preserve">    J --&gt;|"它说不记 / 解析不出 / 拿不准"| N["一个字都不写&lt;br/&gt;宁可漏记，不许污染"]</w:t>
        <w:br/>
      </w:r>
      <w:r>
        <w:rPr>
          <w:rFonts w:ascii="Consolas" w:hAnsi="Consolas" w:eastAsia="微软雅黑"/>
          <w:sz w:val="18"/>
        </w:rPr>
        <w:t xml:space="preserve">    J --&gt;|"它说要记"| C{"它的输出自洽吗"}</w:t>
        <w:br/>
      </w:r>
      <w:r>
        <w:rPr>
          <w:rFonts w:ascii="Consolas" w:hAnsi="Consolas" w:eastAsia="微软雅黑"/>
          <w:sz w:val="18"/>
        </w:rPr>
        <w:t xml:space="preserve">    C --&gt;|"自相矛盾"| C2["把它两处对不上这个事实&lt;br/&gt;摆回去，让它自己再说一次"]</w:t>
        <w:br/>
      </w:r>
      <w:r>
        <w:rPr>
          <w:rFonts w:ascii="Consolas" w:hAnsi="Consolas" w:eastAsia="微软雅黑"/>
          <w:sz w:val="18"/>
        </w:rPr>
        <w:t xml:space="preserve">    C2 --&gt; C</w:t>
        <w:br/>
      </w:r>
      <w:r>
        <w:rPr>
          <w:rFonts w:ascii="Consolas" w:hAnsi="Consolas" w:eastAsia="微软雅黑"/>
          <w:sz w:val="18"/>
        </w:rPr>
        <w:t xml:space="preserve">    C --&gt;|"自洽"| S["载体只做存储&lt;br/&gt;core/user_profile.py"]</w:t>
        <w:br/>
      </w:r>
      <w:r>
        <w:rPr>
          <w:rFonts w:ascii="Consolas" w:hAnsi="Consolas" w:eastAsia="微软雅黑"/>
          <w:sz w:val="18"/>
        </w:rPr>
        <w:t xml:space="preserve">    S --&gt; P[("logs/psyche/user_profile.jsonl&lt;br/&gt;第四个库 · 只追加")]</w:t>
        <w:br/>
      </w:r>
      <w:r>
        <w:rPr>
          <w:rFonts w:ascii="Consolas" w:hAnsi="Consolas" w:eastAsia="微软雅黑"/>
          <w:sz w:val="18"/>
        </w:rPr>
        <w:t xml:space="preserve">    P --&gt; I["下一轮：作为事实注入 system 最后&lt;br/&gt;紧挨生成，才不被淹没"]</w:t>
        <w:br/>
      </w:r>
      <w:r>
        <w:rPr>
          <w:rFonts w:ascii="Consolas" w:hAnsi="Consolas" w:eastAsia="微软雅黑"/>
          <w:sz w:val="18"/>
        </w:rPr>
        <w:t xml:space="preserve">    I --&gt; U</w:t>
        <w:br/>
      </w:r>
      <w:r>
        <w:rPr>
          <w:rFonts w:ascii="Consolas" w:hAnsi="Consolas" w:eastAsia="微软雅黑"/>
          <w:sz w:val="18"/>
        </w:rPr>
        <w:t xml:space="preserve">    style J fill:#4A90E2,color:#fff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N fill:#F5A623,color:#fff</w:t>
        <w:br/>
      </w:r>
      <w:r>
        <w:rPr>
          <w:rFonts w:ascii="Consolas" w:hAnsi="Consolas" w:eastAsia="微软雅黑"/>
          <w:sz w:val="18"/>
        </w:rPr>
        <w:t xml:space="preserve">    style C2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：记不记、记什么，</w:t>
      </w:r>
      <w:r>
        <w:rPr>
          <w:rFonts w:ascii="Calibri" w:hAnsi="Calibri" w:eastAsia="微软雅黑"/>
          <w:b/>
          <w:i w:val="0"/>
          <w:sz w:val="22"/>
        </w:rPr>
        <w:t>由它自己判断</w:t>
      </w:r>
      <w:r>
        <w:rPr>
          <w:rFonts w:ascii="Calibri" w:hAnsi="Calibri" w:eastAsia="微软雅黑"/>
          <w:b w:val="0"/>
          <w:i w:val="0"/>
          <w:sz w:val="22"/>
        </w:rPr>
        <w:t>（载体判就只能靠关键词，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而"随口问一次""帮别人问""不吃香菜和最爱吃香菜"三种必然误判）；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载体只做一问、一存、一摆 —— 然后把"下次答得更准"交给下一轮。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如实标注（这一图有两条）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最后一步在 4B 上没有走通。</w:t>
      </w:r>
      <w:r>
        <w:rPr>
          <w:rFonts w:ascii="Calibri" w:hAnsi="Calibri" w:eastAsia="微软雅黑"/>
          <w:b w:val="0"/>
          <w:i w:val="0"/>
          <w:sz w:val="22"/>
        </w:rPr>
        <w:t xml:space="preserve"> 两遍实测（各 8 条）：事实进库 </w:t>
      </w:r>
      <w:r>
        <w:rPr>
          <w:rFonts w:ascii="Calibri" w:hAnsi="Calibri" w:eastAsia="微软雅黑"/>
          <w:b/>
          <w:i w:val="0"/>
          <w:sz w:val="22"/>
        </w:rPr>
        <w:t>7/8</w:t>
      </w:r>
      <w:r>
        <w:rPr>
          <w:rFonts w:ascii="Calibri" w:hAnsi="Calibri" w:eastAsia="微软雅黑"/>
          <w:b w:val="0"/>
          <w:i w:val="0"/>
          <w:sz w:val="22"/>
        </w:rPr>
        <w:t xml:space="preserve">、注入到 system </w:t>
      </w:r>
      <w:r>
        <w:rPr>
          <w:rFonts w:ascii="Calibri" w:hAnsi="Calibri" w:eastAsia="微软雅黑"/>
          <w:b/>
          <w:i w:val="0"/>
          <w:sz w:val="22"/>
        </w:rPr>
        <w:t>7/7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换新会话再问时真的用上只有 1/7 与 2/7</w:t>
      </w:r>
      <w:r>
        <w:rPr>
          <w:rFonts w:ascii="Calibri" w:hAnsi="Calibri" w:eastAsia="微软雅黑"/>
          <w:b w:val="0"/>
          <w:i w:val="0"/>
          <w:sz w:val="22"/>
        </w:rPr>
        <w:t>。链是通的，</w:t>
      </w:r>
      <w:r>
        <w:rPr>
          <w:rFonts w:ascii="Calibri" w:hAnsi="Calibri" w:eastAsia="微软雅黑"/>
          <w:b/>
          <w:i w:val="0"/>
          <w:sz w:val="22"/>
        </w:rPr>
        <w:t>"用它回答"没通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中途还把注入位置从 system 中段挪到最末跑了一遍，</w:t>
      </w:r>
      <w:r>
        <w:rPr>
          <w:rFonts w:ascii="Calibri" w:hAnsi="Calibri" w:eastAsia="微软雅黑"/>
          <w:b/>
          <w:i w:val="0"/>
          <w:sz w:val="22"/>
        </w:rPr>
        <w:t>没有可测量的提升（是噪声）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数字与原始回答见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 xml:space="preserve"> 第 7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它自己的判断不稳定。</w:t>
      </w:r>
      <w:r>
        <w:rPr>
          <w:rFonts w:ascii="Calibri" w:hAnsi="Calibri" w:eastAsia="微软雅黑"/>
          <w:b w:val="0"/>
          <w:i w:val="0"/>
          <w:sz w:val="22"/>
        </w:rPr>
        <w:t xml:space="preserve"> 同一句"我平时最爱看 NBA"，三次跑出三种结果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（记下 / 输出自相矛盾 / 干净地判"不记"）。载体侧的判据已经堵到"不丢它的判断"，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但没法让 4B 的判断变稳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完整原理、判据与四个已修缺陷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 22 · 印象两条链：</w:t>
      </w:r>
      <w:r>
        <w:rPr>
          <w:rFonts w:ascii="Calibri" w:hAnsi="Calibri" w:eastAsia="微软雅黑"/>
          <w:b/>
          <w:i w:val="0"/>
          <w:sz w:val="22"/>
        </w:rPr>
        <w:t>合并后</w:t>
      </w:r>
      <w:r>
        <w:rPr>
          <w:rFonts w:ascii="Calibri" w:hAnsi="Calibri" w:eastAsia="微软雅黑"/>
          <w:b w:val="0"/>
          <w:i w:val="0"/>
          <w:sz w:val="22"/>
        </w:rPr>
        <w:t>（一个写入口、一段注入）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⚠️ 2026-09-17 起这两条链</w:t>
      </w:r>
      <w:r>
        <w:rPr>
          <w:rFonts w:ascii="Calibri" w:hAnsi="Calibri" w:eastAsia="微软雅黑"/>
          <w:b/>
          <w:i w:val="0"/>
          <w:sz w:val="22"/>
        </w:rPr>
        <w:t>已经合并</w:t>
      </w:r>
      <w:r>
        <w:rPr>
          <w:rFonts w:ascii="Calibri" w:hAnsi="Calibri" w:eastAsia="微软雅黑"/>
          <w:b w:val="0"/>
          <w:i w:val="0"/>
          <w:sz w:val="22"/>
        </w:rPr>
        <w:t>（原来各写各的库、各注一段）。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下图是</w:t>
      </w:r>
      <w:r>
        <w:rPr>
          <w:rFonts w:ascii="Calibri" w:hAnsi="Calibri" w:eastAsia="微软雅黑"/>
          <w:b/>
          <w:i w:val="0"/>
          <w:sz w:val="22"/>
        </w:rPr>
        <w:t>合并后</w:t>
      </w:r>
      <w:r>
        <w:rPr>
          <w:rFonts w:ascii="Calibri" w:hAnsi="Calibri" w:eastAsia="微软雅黑"/>
          <w:b w:val="0"/>
          <w:i w:val="0"/>
          <w:sz w:val="22"/>
        </w:rPr>
        <w:t>的样子；合并前的旧图与本图的历史关系记在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 xml:space="preserve"> 附二、附三。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44,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U["用户这一轮说的话"] --&gt; R1["印象·血管&lt;br/&gt;xiaojiao_recall.recall()&lt;br/&gt;只召回，不再写盘"]</w:t>
        <w:br/>
      </w:r>
      <w:r>
        <w:rPr>
          <w:rFonts w:ascii="Consolas" w:hAnsi="Consolas" w:eastAsia="微软雅黑"/>
          <w:sz w:val="18"/>
        </w:rPr>
        <w:t xml:space="preserve">    R1 --&gt;|"触发词命中 → 快路&lt;br/&gt;不调模型，实测 0.00s"| S1["build_system()"]</w:t>
        <w:br/>
      </w:r>
      <w:r>
        <w:rPr>
          <w:rFonts w:ascii="Consolas" w:hAnsi="Consolas" w:eastAsia="微软雅黑"/>
          <w:sz w:val="18"/>
        </w:rPr>
        <w:t xml:space="preserve">    R1 --&gt;|"没命中 → 慢路&lt;br/&gt;10 路血管投票，实测 3.4~5.8s"| S1</w:t>
        <w:br/>
      </w:r>
      <w:r>
        <w:rPr>
          <w:rFonts w:ascii="Consolas" w:hAnsi="Consolas" w:eastAsia="微软雅黑"/>
          <w:sz w:val="18"/>
        </w:rPr>
        <w:t xml:space="preserve">    U --&gt; R2["印象·画像系统&lt;br/&gt;core/user_profile：唯一写入口&lt;br/&gt;recall() + render(8)"]</w:t>
        <w:br/>
      </w:r>
      <w:r>
        <w:rPr>
          <w:rFonts w:ascii="Consolas" w:hAnsi="Consolas" w:eastAsia="微软雅黑"/>
          <w:sz w:val="18"/>
        </w:rPr>
        <w:t xml:space="preserve">    S1 --&gt; MG["按 content 完全相等合并去重"]</w:t>
        <w:br/>
      </w:r>
      <w:r>
        <w:rPr>
          <w:rFonts w:ascii="Consolas" w:hAnsi="Consolas" w:eastAsia="微软雅黑"/>
          <w:sz w:val="18"/>
        </w:rPr>
        <w:t xml:space="preserve">    R2 --&gt; MG</w:t>
        <w:br/>
      </w:r>
      <w:r>
        <w:rPr>
          <w:rFonts w:ascii="Consolas" w:hAnsi="Consolas" w:eastAsia="微软雅黑"/>
          <w:sz w:val="18"/>
        </w:rPr>
        <w:t xml:space="preserve">    R3["第三条链 xiaojiao_profile&lt;br/&gt;默认关掉（保留，没删）"] -.-&gt; MG</w:t>
        <w:br/>
      </w:r>
      <w:r>
        <w:rPr>
          <w:rFonts w:ascii="Consolas" w:hAnsi="Consolas" w:eastAsia="微软雅黑"/>
          <w:sz w:val="18"/>
        </w:rPr>
        <w:t xml:space="preserve">    MG --&gt; SYS["sys_text：只注入一段&lt;br/&gt;logs/psyche/user_profile.jsonl 那一份"]</w:t>
        <w:br/>
      </w:r>
      <w:r>
        <w:rPr>
          <w:rFonts w:ascii="Consolas" w:hAnsi="Consolas" w:eastAsia="微软雅黑"/>
          <w:sz w:val="18"/>
        </w:rPr>
        <w:t xml:space="preserve">    SYS --&gt; M["本地大脑 → 回复用户"]</w:t>
        <w:br/>
      </w:r>
      <w:r>
        <w:rPr>
          <w:rFonts w:ascii="Consolas" w:hAnsi="Consolas" w:eastAsia="微软雅黑"/>
          <w:sz w:val="18"/>
        </w:rPr>
        <w:t xml:space="preserve">    M --&gt; W["回复已返回之后&lt;br/&gt;daemon 线程，不阻塞用户"]</w:t>
        <w:br/>
      </w:r>
      <w:r>
        <w:rPr>
          <w:rFonts w:ascii="Consolas" w:hAnsi="Consolas" w:eastAsia="微软雅黑"/>
          <w:sz w:val="18"/>
        </w:rPr>
        <w:t xml:space="preserve">    W --&gt; W1["血管写入链&lt;br/&gt;默认不再写盘（旧库已迁走）"]</w:t>
        <w:br/>
      </w:r>
      <w:r>
        <w:rPr>
          <w:rFonts w:ascii="Consolas" w:hAnsi="Consolas" w:eastAsia="微软雅黑"/>
          <w:sz w:val="18"/>
        </w:rPr>
        <w:t xml:space="preserve">    W --&gt; W2["画像系统写入链&lt;br/&gt;remember() —— 唯一写入口"]</w:t>
        <w:br/>
      </w:r>
      <w:r>
        <w:rPr>
          <w:rFonts w:ascii="Consolas" w:hAnsi="Consolas" w:eastAsia="微软雅黑"/>
          <w:sz w:val="18"/>
        </w:rPr>
        <w:t xml:space="preserve">    W1 -.-&gt; P1[("xiaojiao_profiles.json.bak&lt;br/&gt;旧库改名，没删")]</w:t>
        <w:br/>
      </w:r>
      <w:r>
        <w:rPr>
          <w:rFonts w:ascii="Consolas" w:hAnsi="Consolas" w:eastAsia="微软雅黑"/>
          <w:sz w:val="18"/>
        </w:rPr>
        <w:t xml:space="preserve">    W2 --&gt; P2[("logs/psyche/user_profile.jsonl")]</w:t>
        <w:br/>
      </w:r>
      <w:r>
        <w:rPr>
          <w:rFonts w:ascii="Consolas" w:hAnsi="Consolas" w:eastAsia="微软雅黑"/>
          <w:sz w:val="18"/>
        </w:rPr>
        <w:t xml:space="preserve">    style R1 fill:#4A90E2,color:#fff</w:t>
        <w:br/>
      </w:r>
      <w:r>
        <w:rPr>
          <w:rFonts w:ascii="Consolas" w:hAnsi="Consolas" w:eastAsia="微软雅黑"/>
          <w:sz w:val="18"/>
        </w:rPr>
        <w:t xml:space="preserve">    style R2 fill:#7ED321,color:#fff</w:t>
        <w:br/>
      </w:r>
      <w:r>
        <w:rPr>
          <w:rFonts w:ascii="Consolas" w:hAnsi="Consolas" w:eastAsia="微软雅黑"/>
          <w:sz w:val="18"/>
        </w:rPr>
        <w:t xml:space="preserve">    style R3 fill:#8C8C8C,color:#fff</w:t>
        <w:br/>
      </w:r>
      <w:r>
        <w:rPr>
          <w:rFonts w:ascii="Consolas" w:hAnsi="Consolas" w:eastAsia="微软雅黑"/>
          <w:sz w:val="18"/>
        </w:rPr>
        <w:t xml:space="preserve">    style MG fill:#F5A623,color:#fff</w:t>
        <w:br/>
      </w:r>
      <w:r>
        <w:rPr>
          <w:rFonts w:ascii="Consolas" w:hAnsi="Consolas" w:eastAsia="微软雅黑"/>
          <w:sz w:val="18"/>
        </w:rPr>
        <w:t xml:space="preserve">    style W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先"只加不删"地并存，再按"分工是死的"合并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两条链都保留（函数、旧库文件一个都没删），但</w:t>
      </w:r>
      <w:r>
        <w:rPr>
          <w:rFonts w:ascii="Calibri" w:hAnsi="Calibri" w:eastAsia="微软雅黑"/>
          <w:b/>
          <w:i w:val="0"/>
          <w:sz w:val="22"/>
        </w:rPr>
        <w:t>写盘只剩一个入口</w:t>
      </w:r>
      <w:r>
        <w:rPr>
          <w:rFonts w:ascii="Calibri" w:hAnsi="Calibri" w:eastAsia="微软雅黑"/>
          <w:b w:val="0"/>
          <w:i w:val="0"/>
          <w:sz w:val="22"/>
        </w:rPr>
        <w:t>（画像系统），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注入只剩一段</w:t>
      </w:r>
      <w:r>
        <w:rPr>
          <w:rFonts w:ascii="Calibri" w:hAnsi="Calibri" w:eastAsia="微软雅黑"/>
          <w:b w:val="0"/>
          <w:i w:val="0"/>
          <w:sz w:val="22"/>
        </w:rPr>
        <w:t>（按 content 完全相等去重后的那一份）。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合并是 2026-09-17 按用户指示做的，拆分口径见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 xml:space="preserve"> 附三。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实测（合并前那一轮，都是走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/>
          <w:i w:val="0"/>
          <w:sz w:val="22"/>
        </w:rPr>
        <w:t xml:space="preserve"> 真对话 —— 如实标明是"合并前"）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量的是什​么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印象进没进 system（接线）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5/5（含"今天天气真好"→ 空，按无印象版正常走）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印象在回复里用没用上（"那道门"）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4/5 用上了；负对照干净（问 1+1，回复是 2，没硬塞任何印象）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两条链的写入（异步、回复之后）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每轮都跑，日志逐轮可查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system 体积代价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2348~2680 token（上限 19224）—— 两段印象约占其中一小部分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合并之后再没有单独量过这张表（</w:t>
      </w:r>
      <w:r>
        <w:rPr>
          <w:rFonts w:ascii="Calibri" w:hAnsi="Calibri" w:eastAsia="微软雅黑"/>
          <w:b/>
          <w:i w:val="0"/>
          <w:sz w:val="22"/>
        </w:rPr>
        <w:t>如实标注：合并后的同口径数字本项目里没有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合并后的事实注入命中情况另有一轮实测，见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 xml:space="preserve"> 第 7 节（8 条里命中 1/7 → 挪位置后 2/7）。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如实标注两条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有一条是"召不到"，不是"用不上"。</w:t>
      </w:r>
      <w:r>
        <w:rPr>
          <w:rFonts w:ascii="Calibri" w:hAnsi="Calibri" w:eastAsia="微软雅黑"/>
          <w:b w:val="0"/>
          <w:i w:val="0"/>
          <w:sz w:val="22"/>
        </w:rPr>
        <w:t xml:space="preserve"> 问「晚上想点外卖，帮我推荐两个菜」时，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两条链都没把「花生过敏」注进去（血管那条走了</w:t>
      </w:r>
      <w:r>
        <w:rPr>
          <w:rFonts w:ascii="Calibri" w:hAnsi="Calibri" w:eastAsia="微软雅黑"/>
          <w:b/>
          <w:i w:val="0"/>
          <w:sz w:val="22"/>
        </w:rPr>
        <w:t>快路</w:t>
      </w:r>
      <w:r>
        <w:rPr>
          <w:rFonts w:ascii="Calibri" w:hAnsi="Calibri" w:eastAsia="微软雅黑"/>
          <w:b w:val="0"/>
          <w:i w:val="0"/>
          <w:sz w:val="22"/>
        </w:rPr>
        <w:t>：触发词"外卖"命中就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立刻返回那 1 条、不再跑 10 路血管</w:t>
      </w:r>
      <w:r>
        <w:rPr>
          <w:rFonts w:ascii="Calibri" w:hAnsi="Calibri" w:eastAsia="微软雅黑"/>
          <w:b w:val="0"/>
          <w:i w:val="0"/>
          <w:sz w:val="22"/>
        </w:rPr>
        <w:t>）—— 回复于是没提过敏。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这是召回短路，不是模型不用。</w:t>
      </w:r>
      <w:r>
        <w:rPr>
          <w:rFonts w:ascii="Calibri" w:hAnsi="Calibri" w:eastAsia="微软雅黑"/>
          <w:b w:val="0"/>
          <w:i w:val="0"/>
          <w:sz w:val="22"/>
        </w:rPr>
        <w:t xml:space="preserve"> 模块按你的要求没改，如实记在这里。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样本小</w:t>
      </w:r>
      <w:r>
        <w:rPr>
          <w:rFonts w:ascii="Calibri" w:hAnsi="Calibri" w:eastAsia="微软雅黑"/>
          <w:b w:val="0"/>
          <w:i w:val="0"/>
          <w:sz w:val="22"/>
        </w:rPr>
        <w:t>：5 条问句、单模型（本地 4B），而且问题是为了"必须用到那条印象"而写的。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它说明的是"</w:t>
      </w:r>
      <w:r>
        <w:rPr>
          <w:rFonts w:ascii="Calibri" w:hAnsi="Calibri" w:eastAsia="微软雅黑"/>
          <w:b/>
          <w:i w:val="0"/>
          <w:sz w:val="22"/>
        </w:rPr>
        <w:t>这条路走得通、有可核对的证据</w:t>
      </w:r>
      <w:r>
        <w:rPr>
          <w:rFonts w:ascii="Calibri" w:hAnsi="Calibri" w:eastAsia="微软雅黑"/>
          <w:b w:val="0"/>
          <w:i w:val="0"/>
          <w:sz w:val="22"/>
        </w:rPr>
        <w:t>"，不是"稳定命中率"。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完整原理与逐条原始回答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 xml:space="preserve"> 附二。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图册自检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tools/check_mermaid.py --all      # 全部 .md 里的 mermaid 块静态校验（应 0 问题）</w:t>
        <w:br/>
      </w:r>
      <w:r>
        <w:rPr>
          <w:rFonts w:ascii="Consolas" w:hAnsi="Consolas" w:eastAsia="微软雅黑"/>
          <w:sz w:val="18"/>
        </w:rPr>
        <w:t>python tools/check_docs.py               # 文档完整性（应包含本文件）</w:t>
        <w:br/>
      </w:r>
      <w:r>
        <w:rPr>
          <w:rFonts w:ascii="Consolas" w:hAnsi="Consolas" w:eastAsia="微软雅黑"/>
          <w:sz w:val="18"/>
        </w:rPr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