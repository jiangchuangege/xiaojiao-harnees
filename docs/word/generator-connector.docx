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通用连接器（生成类功能的统一入口）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core/generator_connector.py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配置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xiaojiao_control.json → generators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覆盖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视频 / 播客 / 音乐 / 博客 / 代码 五类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tools/test_4_gaps.py 第 [2] 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已发布，内容与代码同步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r>
        <w:rPr>
          <w:rFonts w:ascii="Calibri" w:hAnsi="Calibri" w:eastAsia="微软雅黑"/>
          <w:b w:val="0"/>
          <w:i w:val="0"/>
          <w:sz w:val="22"/>
        </w:rPr>
        <w:t>小焦有五个"能出东西"的能力。用户</w:t>
      </w:r>
      <w:r>
        <w:rPr>
          <w:rFonts w:ascii="Calibri" w:hAnsi="Calibri" w:eastAsia="微软雅黑"/>
          <w:b/>
          <w:i w:val="0"/>
          <w:sz w:val="22"/>
        </w:rPr>
        <w:t>不应该</w:t>
      </w:r>
      <w:r>
        <w:rPr>
          <w:rFonts w:ascii="Calibri" w:hAnsi="Calibri" w:eastAsia="微软雅黑"/>
          <w:b w:val="0"/>
          <w:i w:val="0"/>
          <w:sz w:val="22"/>
        </w:rPr>
        <w:t>先学会"该点哪个界面"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用户只说"我想做个视频"，剩下的事由载体自己走完：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识别意图 → 自己问参数 → 调模块的提示词优化 → 内化映射 → 调生成 → 等产物 → 交回用户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用户全程只跟小焦说话，</w:t>
      </w:r>
      <w:r>
        <w:rPr>
          <w:rFonts w:ascii="Calibri" w:hAnsi="Calibri" w:eastAsia="微软雅黑"/>
          <w:b/>
          <w:i w:val="0"/>
          <w:sz w:val="22"/>
        </w:rPr>
        <w:t>不需要点任何 UI 模块</w:t>
      </w:r>
      <w:r>
        <w:rPr>
          <w:rFonts w:ascii="Calibri" w:hAnsi="Calibri" w:eastAsia="微软雅黑"/>
          <w:b w:val="0"/>
          <w:i w:val="0"/>
          <w:sz w:val="22"/>
        </w:rPr>
        <w:t>。各模块的界面是给用户手动用的备选，不是必需路径。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最关键的一条红线：五类绝不串</w:t>
      </w:r>
    </w:p>
    <w:p>
      <w:r>
        <w:rPr>
          <w:rFonts w:ascii="Calibri" w:hAnsi="Calibri" w:eastAsia="微软雅黑"/>
          <w:b w:val="0"/>
          <w:i w:val="0"/>
          <w:sz w:val="22"/>
        </w:rPr>
        <w:t>"做个视频"绝不能走到音乐模块去。这不是"体验不好"，而是</w:t>
      </w:r>
      <w:r>
        <w:rPr>
          <w:rFonts w:ascii="Calibri" w:hAnsi="Calibri" w:eastAsia="微软雅黑"/>
          <w:b/>
          <w:i w:val="0"/>
          <w:sz w:val="22"/>
        </w:rPr>
        <w:t>产物形态完全不同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用户等了三分钟拿到一段音频，</w:t>
      </w:r>
      <w:r>
        <w:rPr>
          <w:rFonts w:ascii="Calibri" w:hAnsi="Calibri" w:eastAsia="微软雅黑"/>
          <w:b/>
          <w:i w:val="0"/>
          <w:sz w:val="22"/>
        </w:rPr>
        <w:t>比直接失败还糟</w:t>
      </w:r>
      <w:r>
        <w:rPr>
          <w:rFonts w:ascii="Calibri" w:hAnsi="Calibri" w:eastAsia="微软雅黑"/>
          <w:b w:val="0"/>
          <w:i w:val="0"/>
          <w:sz w:val="22"/>
        </w:rPr>
        <w:t xml:space="preserve"> —— 他连"为什么不对"都不知道。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情况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载体怎么做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命中一个类别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就走那个，绝不"参考"别的类别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命中多个类别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反问"你是想做 X 还是 Y"，让用户定，载体不猜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一个都没命中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退回通用对话（不硬套某个生成器）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tools/test_4_gaps.py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输入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我想做个视频，一只猫在沙滩上散步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video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做一期关于 AI 的播客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podcast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来段轻音乐当背景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music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帮我写一篇关于秋天的文章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blog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写个函数把列表去重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code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做个视频配点音乐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kind 为空 + 反问「你是想做视频，还是音乐？」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今天心情不错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kind 为空 → 通用对话</w:t>
            </w:r>
          </w:p>
        </w:tc>
      </w:tr>
    </w:tbl>
    <w:p/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Q["用户说一句"] --&gt; D{"命中几类生成功能"}</w:t>
        <w:br/>
      </w:r>
      <w:r>
        <w:rPr>
          <w:rFonts w:ascii="Consolas" w:hAnsi="Consolas" w:eastAsia="微软雅黑"/>
          <w:sz w:val="18"/>
        </w:rPr>
        <w:t xml:space="preserve">    D --&gt;|"一个"| A["问参数（若还没给）"]</w:t>
        <w:br/>
      </w:r>
      <w:r>
        <w:rPr>
          <w:rFonts w:ascii="Consolas" w:hAnsi="Consolas" w:eastAsia="微软雅黑"/>
          <w:sz w:val="18"/>
        </w:rPr>
        <w:t xml:space="preserve">    D --&gt;|"多个"| ASK["&lt;b&gt;反问&lt;/b&gt;：你是想做 X 还是 Y"]</w:t>
        <w:br/>
      </w:r>
      <w:r>
        <w:rPr>
          <w:rFonts w:ascii="Consolas" w:hAnsi="Consolas" w:eastAsia="微软雅黑"/>
          <w:sz w:val="18"/>
        </w:rPr>
        <w:t xml:space="preserve">    D --&gt;|"零个"| CHAT["通用对话"]</w:t>
        <w:br/>
      </w:r>
      <w:r>
        <w:rPr>
          <w:rFonts w:ascii="Consolas" w:hAnsi="Consolas" w:eastAsia="微软雅黑"/>
          <w:sz w:val="18"/>
        </w:rPr>
        <w:t xml:space="preserve">    A --&gt; P1["调该模块的提示词优化"]</w:t>
        <w:br/>
      </w:r>
      <w:r>
        <w:rPr>
          <w:rFonts w:ascii="Consolas" w:hAnsi="Consolas" w:eastAsia="微软雅黑"/>
          <w:sz w:val="18"/>
        </w:rPr>
        <w:t xml:space="preserve">    P1 --&gt; P2["内化「原始输入 → 优化后提示词」"]</w:t>
        <w:br/>
      </w:r>
      <w:r>
        <w:rPr>
          <w:rFonts w:ascii="Consolas" w:hAnsi="Consolas" w:eastAsia="微软雅黑"/>
          <w:sz w:val="18"/>
        </w:rPr>
        <w:t xml:space="preserve">    P2 --&gt; P3["调该模块的生成接口"]</w:t>
        <w:br/>
      </w:r>
      <w:r>
        <w:rPr>
          <w:rFonts w:ascii="Consolas" w:hAnsi="Consolas" w:eastAsia="微软雅黑"/>
          <w:sz w:val="18"/>
        </w:rPr>
        <w:t xml:space="preserve">    P3 --&gt; P4["等产物"]</w:t>
        <w:br/>
      </w:r>
      <w:r>
        <w:rPr>
          <w:rFonts w:ascii="Consolas" w:hAnsi="Consolas" w:eastAsia="微软雅黑"/>
          <w:sz w:val="18"/>
        </w:rPr>
        <w:t xml:space="preserve">    P4 --&gt; OUT["结果直接给用户&lt;br/&gt;全程不需要点任何 UI"]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Q fill:#4A90E2,color:#fff</w:t>
        <w:br/>
      </w:r>
      <w:r>
        <w:rPr>
          <w:rFonts w:ascii="Consolas" w:hAnsi="Consolas" w:eastAsia="微软雅黑"/>
          <w:sz w:val="18"/>
        </w:rPr>
        <w:t xml:space="preserve">    style ASK fill:#F5A623,color:#fff</w:t>
        <w:br/>
      </w:r>
      <w:r>
        <w:rPr>
          <w:rFonts w:ascii="Consolas" w:hAnsi="Consolas" w:eastAsia="微软雅黑"/>
          <w:sz w:val="18"/>
        </w:rPr>
        <w:t xml:space="preserve">    style OUT fill:#7ED321,color:#fff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识别只出一个结果；出不了就反问，绝不替用户选。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内化的是"提示词映射"，不是产物</w:t>
      </w:r>
    </w:p>
    <w:p>
      <w:r>
        <w:rPr>
          <w:rFonts w:ascii="Calibri" w:hAnsi="Calibri" w:eastAsia="微软雅黑"/>
          <w:b w:val="0"/>
          <w:i w:val="0"/>
          <w:sz w:val="22"/>
        </w:rPr>
        <w:t>用户说"一只猫在沙滩上散步" → 模块把它精炼成一段专业提示词。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下次同类输入可以直接复用这条映射，</w:t>
      </w:r>
      <w:r>
        <w:rPr>
          <w:rFonts w:ascii="Calibri" w:hAnsi="Calibri" w:eastAsia="微软雅黑"/>
          <w:b/>
          <w:i w:val="0"/>
          <w:sz w:val="22"/>
        </w:rPr>
        <w:t>省掉一次精炼调用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但</w:t>
      </w:r>
      <w:r>
        <w:rPr>
          <w:rFonts w:ascii="Calibri" w:hAnsi="Calibri" w:eastAsia="微软雅黑"/>
          <w:b/>
          <w:i w:val="0"/>
          <w:sz w:val="22"/>
        </w:rPr>
        <w:t>绝不内化生成的视频/音频本身</w:t>
      </w:r>
      <w:r>
        <w:rPr>
          <w:rFonts w:ascii="Calibri" w:hAnsi="Calibri" w:eastAsia="微软雅黑"/>
          <w:b w:val="0"/>
          <w:i w:val="0"/>
          <w:sz w:val="22"/>
        </w:rPr>
        <w:t xml:space="preserve"> —— 那是产物：体积大、每次生成都不一样，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存下来既没用又污染记忆。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落地在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remember_mapping(kind, original, refined)</w:t>
      </w:r>
      <w:r>
        <w:rPr>
          <w:rFonts w:ascii="Calibri" w:hAnsi="Calibri" w:eastAsia="微软雅黑"/>
          <w:b w:val="0"/>
          <w:i w:val="0"/>
          <w:sz w:val="22"/>
        </w:rPr>
        <w:t xml:space="preserve">：写进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logs/spirit_memory/method.jsonl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spirit_memory.remember()</w:t>
      </w:r>
      <w:r>
        <w:rPr>
          <w:rFonts w:ascii="Calibri" w:hAnsi="Calibri" w:eastAsia="微软雅黑"/>
          <w:b w:val="0"/>
          <w:i w:val="0"/>
          <w:sz w:val="22"/>
        </w:rPr>
        <w:t xml:space="preserve"> 的护栏（超长 / 问答对 / 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answer</w:t>
      </w:r>
      <w:r>
        <w:rPr>
          <w:rFonts w:ascii="Calibri" w:hAnsi="Calibri" w:eastAsia="微软雅黑"/>
          <w:b w:val="0"/>
          <w:i w:val="0"/>
          <w:sz w:val="22"/>
        </w:rPr>
        <w:t xml:space="preserve"> 字段一律拒收）。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原文与优化后相同时</w:t>
      </w:r>
      <w:r>
        <w:rPr>
          <w:rFonts w:ascii="Calibri" w:hAnsi="Calibri" w:eastAsia="微软雅黑"/>
          <w:b/>
          <w:i w:val="0"/>
          <w:sz w:val="22"/>
        </w:rPr>
        <w:t>不记</w:t>
      </w:r>
      <w:r>
        <w:rPr>
          <w:rFonts w:ascii="Calibri" w:hAnsi="Calibri" w:eastAsia="微软雅黑"/>
          <w:b w:val="0"/>
          <w:i w:val="0"/>
          <w:sz w:val="22"/>
        </w:rPr>
        <w:t xml:space="preserve"> —— 记了等于凭空多一条"映射到自己"的噪音。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配置原则：不复杂，用户自己可加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里一段就够：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"generators": {</w:t>
        <w:br/>
      </w:r>
      <w:r>
        <w:rPr>
          <w:rFonts w:ascii="Consolas" w:hAnsi="Consolas" w:eastAsia="微软雅黑"/>
          <w:sz w:val="18"/>
        </w:rPr>
        <w:t xml:space="preserve">  "_说明": "类别 → 关键词表；`_` 开头的键是注释，不会被当成类别",</w:t>
        <w:br/>
      </w:r>
      <w:r>
        <w:rPr>
          <w:rFonts w:ascii="Consolas" w:hAnsi="Consolas" w:eastAsia="微软雅黑"/>
          <w:sz w:val="18"/>
        </w:rPr>
        <w:t xml:space="preserve">  "video":   ["视频", "短片", "动画", "影片", "做个视频", "生成个视频", "video"],</w:t>
        <w:br/>
      </w:r>
      <w:r>
        <w:rPr>
          <w:rFonts w:ascii="Consolas" w:hAnsi="Consolas" w:eastAsia="微软雅黑"/>
          <w:sz w:val="18"/>
        </w:rPr>
        <w:t xml:space="preserve">  "podcast": ["播客", "音频节目", "电台", "podcast", "做一期节目"],</w:t>
        <w:br/>
      </w:r>
      <w:r>
        <w:rPr>
          <w:rFonts w:ascii="Consolas" w:hAnsi="Consolas" w:eastAsia="微软雅黑"/>
          <w:sz w:val="18"/>
        </w:rPr>
        <w:t xml:space="preserve">  "music":   ["音乐", "BGM", "曲子", "配乐", "来段歌", "music", "背景音乐"],</w:t>
        <w:br/>
      </w:r>
      <w:r>
        <w:rPr>
          <w:rFonts w:ascii="Consolas" w:hAnsi="Consolas" w:eastAsia="微软雅黑"/>
          <w:sz w:val="18"/>
        </w:rPr>
        <w:t xml:space="preserve">  "blog":    ["博客", "文章", "长文", "写一篇", "公众号", "blog"],</w:t>
        <w:br/>
      </w:r>
      <w:r>
        <w:rPr>
          <w:rFonts w:ascii="Consolas" w:hAnsi="Consolas" w:eastAsia="微软雅黑"/>
          <w:sz w:val="18"/>
        </w:rPr>
        <w:t xml:space="preserve">  "code":    ["代码", "函数", "脚本", "写个程序", "实现一个", "写段代码", "code"]</w:t>
        <w:br/>
      </w:r>
      <w:r>
        <w:rPr>
          <w:rFonts w:ascii="Consolas" w:hAnsi="Consolas" w:eastAsia="微软雅黑"/>
          <w:sz w:val="18"/>
        </w:rPr>
        <w:t>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加一个新生成功能：</w:t>
      </w:r>
      <w:r>
        <w:rPr>
          <w:rFonts w:ascii="Calibri" w:hAnsi="Calibri" w:eastAsia="微软雅黑"/>
          <w:b/>
          <w:i w:val="0"/>
          <w:sz w:val="22"/>
        </w:rPr>
        <w:t>加一行</w:t>
      </w:r>
      <w:r>
        <w:rPr>
          <w:rFonts w:ascii="Calibri" w:hAnsi="Calibri" w:eastAsia="微软雅黑"/>
          <w:b w:val="0"/>
          <w:i w:val="0"/>
          <w:sz w:val="22"/>
        </w:rPr>
        <w:t>即可，不用改代码。配置读不到/写坏了就用内置默认表，</w:t>
      </w:r>
      <w:r>
        <w:rPr>
          <w:rFonts w:ascii="Calibri" w:hAnsi="Calibri" w:eastAsia="微软雅黑"/>
          <w:b/>
          <w:i w:val="0"/>
          <w:sz w:val="22"/>
        </w:rPr>
        <w:t>绝不因此不工作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两条实测踩出来的坑</w:t>
      </w:r>
      <w:r>
        <w:rPr>
          <w:rFonts w:ascii="Calibri" w:hAnsi="Calibri" w:eastAsia="微软雅黑"/>
          <w:b w:val="0"/>
          <w:i w:val="0"/>
          <w:sz w:val="22"/>
        </w:rPr>
        <w:t xml:space="preserve">（都已在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load_config</w:t>
      </w:r>
      <w:r>
        <w:rPr>
          <w:rFonts w:ascii="Calibri" w:hAnsi="Calibri" w:eastAsia="微软雅黑"/>
          <w:b w:val="0"/>
          <w:i w:val="0"/>
          <w:sz w:val="22"/>
        </w:rPr>
        <w:t xml:space="preserve"> 里处理）：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</w:t>
      </w:r>
      <w:r>
        <w:rPr>
          <w:rFonts w:ascii="Calibri" w:hAnsi="Calibri" w:eastAsia="微软雅黑"/>
          <w:b w:val="0"/>
          <w:i w:val="0"/>
          <w:sz w:val="22"/>
        </w:rPr>
        <w:t xml:space="preserve"> 开头的键必须当注释跳过 —— 否则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_说明</w:t>
      </w:r>
      <w:r>
        <w:rPr>
          <w:rFonts w:ascii="Calibri" w:hAnsi="Calibri" w:eastAsia="微软雅黑"/>
          <w:b w:val="0"/>
          <w:i w:val="0"/>
          <w:sz w:val="22"/>
        </w:rPr>
        <w:t xml:space="preserve"> 会被当成一个类别，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反问会变成"你是想做_说明，还是视频，还是音乐？"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值</w:t>
      </w:r>
      <w:r>
        <w:rPr>
          <w:rFonts w:ascii="Calibri" w:hAnsi="Calibri" w:eastAsia="微软雅黑"/>
          <w:b/>
          <w:i w:val="0"/>
          <w:sz w:val="22"/>
        </w:rPr>
        <w:t>必须是列表</w:t>
      </w:r>
      <w:r>
        <w:rPr>
          <w:rFonts w:ascii="Calibri" w:hAnsi="Calibri" w:eastAsia="微软雅黑"/>
          <w:b w:val="0"/>
          <w:i w:val="0"/>
          <w:sz w:val="22"/>
        </w:rPr>
        <w:t xml:space="preserve"> —— 配置里写了一个字符串时，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 w in "abc"</w:t>
      </w:r>
      <w:r>
        <w:rPr>
          <w:rFonts w:ascii="Calibri" w:hAnsi="Calibri" w:eastAsia="微软雅黑"/>
          <w:b w:val="0"/>
          <w:i w:val="0"/>
          <w:sz w:val="22"/>
        </w:rPr>
        <w:t xml:space="preserve"> 会逐</w:t>
      </w:r>
      <w:r>
        <w:rPr>
          <w:rFonts w:ascii="Calibri" w:hAnsi="Calibri" w:eastAsia="微软雅黑"/>
          <w:b/>
          <w:i w:val="0"/>
          <w:sz w:val="22"/>
        </w:rPr>
        <w:t>字符</w:t>
      </w:r>
      <w:r>
        <w:rPr>
          <w:rFonts w:ascii="Calibri" w:hAnsi="Calibri" w:eastAsia="微软雅黑"/>
          <w:b w:val="0"/>
          <w:i w:val="0"/>
          <w:sz w:val="22"/>
        </w:rPr>
        <w:t>遍历，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实测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_说明</w:t>
      </w:r>
      <w:r>
        <w:rPr>
          <w:rFonts w:ascii="Calibri" w:hAnsi="Calibri" w:eastAsia="微软雅黑"/>
          <w:b w:val="0"/>
          <w:i w:val="0"/>
          <w:sz w:val="22"/>
        </w:rPr>
        <w:t xml:space="preserve"> 的 95 个字变成了 95 个"关键词"。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函数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签名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KINDS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("video","podcast","music","blog","code")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load_config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load_config(path=None)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读 generators，返回 {"keywords","source"}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detect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detect(text, keywords=None)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命中了哪几类（列表，可空可多个）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route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route(text, keywords=None)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 {"kind","ambiguous","ask","why"}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ask_params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ask_params(kind)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该类别的参数问法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plan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plan(kind, user_input)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完整执行计划（不执行，只描述每一步）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remember_mapping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remember_mapping(kind, original, refined, source=…)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内化提示词映射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recall_mapping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recall_mapping(kind, user_input, min_sim=0.6)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找一条以前内化的映射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stats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stats()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自检信息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route</w:t>
      </w:r>
      <w:r>
        <w:rPr>
          <w:rFonts w:ascii="Calibri" w:hAnsi="Calibri" w:eastAsia="微软雅黑"/>
          <w:b w:val="0"/>
          <w:i w:val="0"/>
          <w:sz w:val="22"/>
        </w:rPr>
        <w:t xml:space="preserve"> 的三种返回形状就是第 2 节那张表；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why</w:t>
      </w:r>
      <w:r>
        <w:rPr>
          <w:rFonts w:ascii="Calibri" w:hAnsi="Calibri" w:eastAsia="微软雅黑"/>
          <w:b w:val="0"/>
          <w:i w:val="0"/>
          <w:sz w:val="22"/>
        </w:rPr>
        <w:t xml:space="preserve"> 一律写明是"命中一个"还是"命中多个要用户定"。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主流程接线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 xml:space="preserve"> 里独立一段：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ambiguous</w:t>
      </w:r>
      <w:r>
        <w:rPr>
          <w:rFonts w:ascii="Calibri" w:hAnsi="Calibri" w:eastAsia="微软雅黑"/>
          <w:b w:val="0"/>
          <w:i w:val="0"/>
          <w:sz w:val="22"/>
        </w:rPr>
        <w:t xml:space="preserve"> 非空 → 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ask</w:t>
      </w:r>
      <w:r>
        <w:rPr>
          <w:rFonts w:ascii="Calibri" w:hAnsi="Calibri" w:eastAsia="微软雅黑"/>
          <w:b w:val="0"/>
          <w:i w:val="0"/>
          <w:sz w:val="22"/>
        </w:rPr>
        <w:t xml:space="preserve"> 直接返回给用户（</w:t>
      </w:r>
      <w:r>
        <w:rPr>
          <w:rFonts w:ascii="Calibri" w:hAnsi="Calibri" w:eastAsia="微软雅黑"/>
          <w:b/>
          <w:i w:val="0"/>
          <w:sz w:val="22"/>
        </w:rPr>
        <w:t>反问短路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命中一个但去掉关键词后</w:t>
      </w:r>
      <w:r>
        <w:rPr>
          <w:rFonts w:ascii="Calibri" w:hAnsi="Calibri" w:eastAsia="微软雅黑"/>
          <w:b/>
          <w:i w:val="0"/>
          <w:sz w:val="22"/>
        </w:rPr>
        <w:t>实义内容不足 4 字</w:t>
      </w:r>
      <w:r>
        <w:rPr>
          <w:rFonts w:ascii="Calibri" w:hAnsi="Calibri" w:eastAsia="微软雅黑"/>
          <w:b w:val="0"/>
          <w:i w:val="0"/>
          <w:sz w:val="22"/>
        </w:rPr>
        <w:t xml:space="preserve"> → 载体</w:t>
      </w:r>
      <w:r>
        <w:rPr>
          <w:rFonts w:ascii="Calibri" w:hAnsi="Calibri" w:eastAsia="微软雅黑"/>
          <w:b/>
          <w:i w:val="0"/>
          <w:sz w:val="22"/>
        </w:rPr>
        <w:t>自己问参数</w:t>
      </w:r>
      <w:r>
        <w:rPr>
          <w:rFonts w:ascii="Calibri" w:hAnsi="Calibri" w:eastAsia="微软雅黑"/>
          <w:b w:val="0"/>
          <w:i w:val="0"/>
          <w:sz w:val="22"/>
        </w:rPr>
        <w:t xml:space="preserve">（用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ask_params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命中一个且参数齐 → 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plan()</w:t>
      </w:r>
      <w:r>
        <w:rPr>
          <w:rFonts w:ascii="Calibri" w:hAnsi="Calibri" w:eastAsia="微软雅黑"/>
          <w:b w:val="0"/>
          <w:i w:val="0"/>
          <w:sz w:val="22"/>
        </w:rPr>
        <w:t xml:space="preserve"> 生成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_GEN_DIRECTIVE</w:t>
      </w:r>
      <w:r>
        <w:rPr>
          <w:rFonts w:ascii="Calibri" w:hAnsi="Calibri" w:eastAsia="微软雅黑"/>
          <w:b w:val="0"/>
          <w:i w:val="0"/>
          <w:sz w:val="22"/>
        </w:rPr>
        <w:t xml:space="preserve"> 注入 system：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写明"本轮走哪条链、该调哪个工具、五类绝不串"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code</w:t>
      </w:r>
      <w:r>
        <w:rPr>
          <w:rFonts w:ascii="Calibri" w:hAnsi="Calibri" w:eastAsia="微软雅黑"/>
          <w:b w:val="0"/>
          <w:i w:val="0"/>
          <w:sz w:val="22"/>
        </w:rPr>
        <w:t xml:space="preserve"> 类别不走这里 —— 它由</w:t>
      </w:r>
      <w:r>
        <w:rPr>
          <w:rFonts w:ascii="Calibri" w:hAnsi="Calibri" w:eastAsia="微软雅黑"/>
          <w:b/>
          <w:i w:val="0"/>
          <w:sz w:val="22"/>
        </w:rPr>
        <w:t>代码治病链</w:t>
      </w:r>
      <w:r>
        <w:rPr>
          <w:rFonts w:ascii="Calibri" w:hAnsi="Calibri" w:eastAsia="微软雅黑"/>
          <w:b w:val="0"/>
          <w:i w:val="0"/>
          <w:sz w:val="22"/>
        </w:rPr>
        <w:t>接管（生成 → 真跑 → 诊断 → 改 → 再跑）。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识别是关键词匹配，不是理解。</w:t>
      </w:r>
      <w:r>
        <w:rPr>
          <w:rFonts w:ascii="Calibri" w:hAnsi="Calibri" w:eastAsia="微软雅黑"/>
          <w:b w:val="0"/>
          <w:i w:val="0"/>
          <w:sz w:val="22"/>
        </w:rPr>
        <w:t xml:space="preserve"> 表述里不含关键词就命中不了；含了不该含的词也可能误命中。命中多个时交给用户定，这是有意的保守，但</w:t>
      </w:r>
      <w:r>
        <w:rPr>
          <w:rFonts w:ascii="Calibri" w:hAnsi="Calibri" w:eastAsia="微软雅黑"/>
          <w:b/>
          <w:i w:val="0"/>
          <w:sz w:val="22"/>
        </w:rPr>
        <w:t>用户得多打一句话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"参数齐不齐"的判据是启发式</w:t>
      </w:r>
      <w:r>
        <w:rPr>
          <w:rFonts w:ascii="Calibri" w:hAnsi="Calibri" w:eastAsia="微软雅黑"/>
          <w:b w:val="0"/>
          <w:i w:val="0"/>
          <w:sz w:val="22"/>
        </w:rPr>
        <w:t>：去掉类别关键词后实义字符 ≥4 就算给了。说得太短会被再问一次，说得长但没说清楚则不会追问。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提示词映射的复用依赖相似度 0.6</w:t>
      </w:r>
      <w:r>
        <w:rPr>
          <w:rFonts w:ascii="Calibri" w:hAnsi="Calibri" w:eastAsia="微软雅黑"/>
          <w:b w:val="0"/>
          <w:i w:val="0"/>
          <w:sz w:val="22"/>
        </w:rPr>
        <w:t>：跨题材的表述可能被误当成"同一件事"而套用旧提示词。取不到就照常走精炼，不会用错但也不会省。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播客与博客没有工具名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KIND_TOOL</w:t>
      </w:r>
      <w:r>
        <w:rPr>
          <w:rFonts w:ascii="Calibri" w:hAnsi="Calibri" w:eastAsia="微软雅黑"/>
          <w:b w:val="0"/>
          <w:i w:val="0"/>
          <w:sz w:val="22"/>
        </w:rPr>
        <w:t xml:space="preserve"> 为空）：它们走各自的服务链，连接器只负责派发指令，不代跑。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连接器不判断产物质量</w:t>
      </w:r>
      <w:r>
        <w:rPr>
          <w:rFonts w:ascii="Calibri" w:hAnsi="Calibri" w:eastAsia="微软雅黑"/>
          <w:b w:val="0"/>
          <w:i w:val="0"/>
          <w:sz w:val="22"/>
        </w:rPr>
        <w:t>。生成的视频/音频好不好，不在本模块职责内。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精神记忆库（提示词映射的落点）：</w:t>
      </w:r>
      <w:r>
        <w:rPr>
          <w:rFonts w:ascii="Calibri" w:hAnsi="Calibri" w:eastAsia="微软雅黑"/>
          <w:b w:val="0"/>
          <w:i w:val="0"/>
          <w:sz w:val="22"/>
        </w:rPr>
        <w:t>spirit-memory.md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代码治病（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code</w:t>
      </w:r>
      <w:r>
        <w:rPr>
          <w:rFonts w:ascii="Calibri" w:hAnsi="Calibri" w:eastAsia="微软雅黑"/>
          <w:b w:val="0"/>
          <w:i w:val="0"/>
          <w:sz w:val="22"/>
        </w:rPr>
        <w:t xml:space="preserve"> 类别的去向）：</w:t>
      </w:r>
      <w:r>
        <w:rPr>
          <w:rFonts w:ascii="Calibri" w:hAnsi="Calibri" w:eastAsia="微软雅黑"/>
          <w:b w:val="0"/>
          <w:i w:val="0"/>
          <w:sz w:val="22"/>
        </w:rPr>
        <w:t>carrier-diagnosis.md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代码：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core/generator_connector.py</w:t>
      </w:r>
      <w:r>
        <w:rPr>
          <w:rFonts w:ascii="Calibri" w:hAnsi="Calibri" w:eastAsia="微软雅黑"/>
          <w:b w:val="0"/>
          <w:i w:val="0"/>
          <w:sz w:val="22"/>
        </w:rPr>
        <w:t xml:space="preserve">、自测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tools/test_4_gaps.py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维护者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2026-09-15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首次发布：五类不串的判据、内化映射、配置格式与两个配置坑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