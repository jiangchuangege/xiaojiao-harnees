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微软雅黑"/>
          <w:i/>
          <w:color w:val="C00000"/>
          <w:sz w:val="18"/>
        </w:rPr>
        <w:t>[图片缺失: docs/assets/hero4.webp]</w:t>
      </w:r>
      <w:r>
        <w:t xml:space="preserve"> </w:t>
      </w:r>
      <w:r>
        <w:rPr>
          <w:rFonts w:ascii="Calibri" w:hAnsi="Calibri" w:eastAsia="微软雅黑"/>
          <w:i/>
          <w:color w:val="808080"/>
          <w:sz w:val="18"/>
        </w:rPr>
        <w:t>[网络图片: https://img.shields.io/github/downloads/mostlygeek/llama-swap/total]</w:t>
      </w:r>
      <w:r>
        <w:t xml:space="preserve"> </w:t>
      </w:r>
      <w:r>
        <w:rPr>
          <w:rFonts w:ascii="Calibri" w:hAnsi="Calibri" w:eastAsia="微软雅黑"/>
          <w:i/>
          <w:color w:val="808080"/>
          <w:sz w:val="18"/>
        </w:rPr>
        <w:t>[网络图片: https://img.shields.io/github/actions/workflow/status/mostlygeek/llama-swap/go-ci.yml]</w:t>
      </w:r>
      <w:r>
        <w:t xml:space="preserve"> </w:t>
      </w:r>
      <w:r>
        <w:rPr>
          <w:rFonts w:ascii="Calibri" w:hAnsi="Calibri" w:eastAsia="微软雅黑"/>
          <w:i/>
          <w:color w:val="808080"/>
          <w:sz w:val="18"/>
        </w:rPr>
        <w:t>[网络图片: https://img.shields.io/github/stars/mostlygeek/llama-swap]</w:t>
      </w:r>
    </w:p>
    <w:p>
      <w:pPr>
        <w:pStyle w:val="Heading1"/>
      </w:pPr>
      <w:r>
        <w:rPr>
          <w:rFonts w:ascii="Calibri" w:hAnsi="Calibri" w:eastAsia="微软雅黑"/>
          <w:b w:val="0"/>
          <w:i w:val="0"/>
          <w:sz w:val="22"/>
        </w:rPr>
        <w:t>llama-swap</w:t>
      </w:r>
    </w:p>
    <w:p>
      <w:r>
        <w:rPr>
          <w:rFonts w:ascii="Calibri" w:hAnsi="Calibri" w:eastAsia="微软雅黑"/>
          <w:b w:val="0"/>
          <w:i w:val="0"/>
          <w:sz w:val="22"/>
        </w:rPr>
        <w:t>Run multiple generative AI models on your machine and hot-swap between them on demand. llama-swap works with any OpenAI and Anthropic API compatible server and is used by thousands of people to power their local AI workflows.</w:t>
      </w:r>
    </w:p>
    <w:p>
      <w:r>
        <w:rPr>
          <w:rFonts w:ascii="Calibri" w:hAnsi="Calibri" w:eastAsia="微软雅黑"/>
          <w:b w:val="0"/>
          <w:i w:val="0"/>
          <w:sz w:val="22"/>
        </w:rPr>
        <w:t>Built in Go for performance and simplicity, llama-swap has zero dependencies and is incredibly easy to set up. Get started in minutes - just one binary and one configuration file.</w:t>
      </w:r>
    </w:p>
    <w:p>
      <w:pPr>
        <w:pStyle w:val="Heading2"/>
      </w:pPr>
      <w:r>
        <w:rPr>
          <w:rFonts w:ascii="Calibri" w:hAnsi="Calibri" w:eastAsia="微软雅黑"/>
          <w:b w:val="0"/>
          <w:i w:val="0"/>
          <w:sz w:val="22"/>
        </w:rPr>
        <w:t>Features:</w:t>
      </w:r>
    </w:p>
    <w:p>
      <w:pPr>
        <w:ind w:left="432" w:hanging="259"/>
      </w:pPr>
      <w:r>
        <w:rPr>
          <w:rFonts w:ascii="Calibri" w:hAnsi="Calibri" w:eastAsia="微软雅黑"/>
          <w:b/>
          <w:sz w:val="22"/>
        </w:rPr>
        <w:t xml:space="preserve">• </w:t>
      </w:r>
      <w:r>
        <w:rPr>
          <w:rFonts w:ascii="Calibri" w:hAnsi="Calibri" w:eastAsia="微软雅黑"/>
          <w:b w:val="0"/>
          <w:i w:val="0"/>
          <w:sz w:val="22"/>
        </w:rPr>
        <w:t>✅ Easy to deploy and configure: one binary, one configuration file. no external dependencies</w:t>
      </w:r>
    </w:p>
    <w:p>
      <w:pPr>
        <w:ind w:left="432" w:hanging="259"/>
      </w:pPr>
      <w:r>
        <w:rPr>
          <w:rFonts w:ascii="Calibri" w:hAnsi="Calibri" w:eastAsia="微软雅黑"/>
          <w:b/>
          <w:sz w:val="22"/>
        </w:rPr>
        <w:t xml:space="preserve">• </w:t>
      </w:r>
      <w:r>
        <w:rPr>
          <w:rFonts w:ascii="Calibri" w:hAnsi="Calibri" w:eastAsia="微软雅黑"/>
          <w:b w:val="0"/>
          <w:i w:val="0"/>
          <w:sz w:val="22"/>
        </w:rPr>
        <w:t>✅ On-demand model switching for many local AI servers (llama.cpp + forks, vllm, stable-diffusion.cpp, audio.cpp, ComfyUI, etc.)</w:t>
      </w:r>
      <w:r>
        <w:rPr>
          <w:rFonts w:ascii="Calibri" w:hAnsi="Calibri" w:eastAsia="微软雅黑"/>
          <w:b w:val="0"/>
          <w:i w:val="0"/>
          <w:sz w:val="22"/>
        </w:rPr>
        <w:t>future proof, upgrade your inference servers at any time.</w:t>
      </w:r>
    </w:p>
    <w:p>
      <w:pPr>
        <w:ind w:left="432" w:hanging="259"/>
      </w:pPr>
      <w:r>
        <w:rPr>
          <w:rFonts w:ascii="Calibri" w:hAnsi="Calibri" w:eastAsia="微软雅黑"/>
          <w:b/>
          <w:sz w:val="22"/>
        </w:rPr>
        <w:t xml:space="preserve">• </w:t>
      </w:r>
      <w:r>
        <w:rPr>
          <w:rFonts w:ascii="Calibri" w:hAnsi="Calibri" w:eastAsia="微软雅黑"/>
          <w:b w:val="0"/>
          <w:i w:val="0"/>
          <w:sz w:val="22"/>
        </w:rPr>
        <w:t>✅ OpenAI API supported endpoints:</w:t>
      </w:r>
      <w:r>
        <w:rPr>
          <w:rFonts w:ascii="Consolas" w:hAnsi="Consolas" w:eastAsia="微软雅黑"/>
          <w:color w:val="C7254E"/>
          <w:sz w:val="20"/>
          <w:shd w:val="clear" w:fill="F5F5F5"/>
        </w:rPr>
        <w:t>v1/completions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v1/chat/completions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v1/responses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v1/embeddings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v1/models</w:t>
      </w:r>
      <w:r>
        <w:rPr>
          <w:rFonts w:ascii="Calibri" w:hAnsi="Calibri" w:eastAsia="微软雅黑"/>
          <w:b w:val="0"/>
          <w:i w:val="0"/>
          <w:sz w:val="22"/>
        </w:rPr>
        <w:t xml:space="preserve"> - list available models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v1/audio/speech</w:t>
      </w:r>
      <w:r>
        <w:rPr>
          <w:rFonts w:ascii="Calibri" w:hAnsi="Calibri" w:eastAsia="微软雅黑"/>
          <w:b w:val="0"/>
          <w:i w:val="0"/>
          <w:sz w:val="22"/>
        </w:rPr>
        <w:t xml:space="preserve"> (</w:t>
      </w:r>
      <w:r>
        <w:rPr>
          <w:rFonts w:ascii="Calibri" w:hAnsi="Calibri" w:eastAsia="微软雅黑"/>
          <w:b w:val="0"/>
          <w:i w:val="0"/>
          <w:sz w:val="22"/>
        </w:rPr>
        <w:t>#36</w:t>
      </w:r>
      <w:r>
        <w:rPr>
          <w:rFonts w:ascii="Calibri" w:hAnsi="Calibri" w:eastAsia="微软雅黑"/>
          <w:b w:val="0"/>
          <w:i w:val="0"/>
          <w:sz w:val="22"/>
        </w:rPr>
        <w:t>)</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v1/audio/transcriptions</w:t>
      </w:r>
      <w:r>
        <w:rPr>
          <w:rFonts w:ascii="Calibri" w:hAnsi="Calibri" w:eastAsia="微软雅黑"/>
          <w:b w:val="0"/>
          <w:i w:val="0"/>
          <w:sz w:val="22"/>
        </w:rPr>
        <w:t xml:space="preserve"> (</w:t>
      </w:r>
      <w:r>
        <w:rPr>
          <w:rFonts w:ascii="Calibri" w:hAnsi="Calibri" w:eastAsia="微软雅黑"/>
          <w:b w:val="0"/>
          <w:i w:val="0"/>
          <w:sz w:val="22"/>
        </w:rPr>
        <w:t>docs</w:t>
      </w:r>
      <w:r>
        <w:rPr>
          <w:rFonts w:ascii="Calibri" w:hAnsi="Calibri" w:eastAsia="微软雅黑"/>
          <w:b w:val="0"/>
          <w:i w:val="0"/>
          <w:sz w:val="22"/>
        </w:rPr>
        <w:t>)</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v1/audio/voices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v1/images/generations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v1/images/edits</w:t>
      </w:r>
    </w:p>
    <w:p>
      <w:pPr>
        <w:ind w:left="432" w:hanging="259"/>
      </w:pPr>
      <w:r>
        <w:rPr>
          <w:rFonts w:ascii="Calibri" w:hAnsi="Calibri" w:eastAsia="微软雅黑"/>
          <w:b/>
          <w:sz w:val="22"/>
        </w:rPr>
        <w:t xml:space="preserve">• </w:t>
      </w:r>
      <w:r>
        <w:rPr>
          <w:rFonts w:ascii="Calibri" w:hAnsi="Calibri" w:eastAsia="微软雅黑"/>
          <w:b w:val="0"/>
          <w:i w:val="0"/>
          <w:sz w:val="22"/>
        </w:rPr>
        <w:t>✅ Anthropic API supported endpoints:</w:t>
      </w:r>
      <w:r>
        <w:rPr>
          <w:rFonts w:ascii="Consolas" w:hAnsi="Consolas" w:eastAsia="微软雅黑"/>
          <w:color w:val="C7254E"/>
          <w:sz w:val="20"/>
          <w:shd w:val="clear" w:fill="F5F5F5"/>
        </w:rPr>
        <w:t>v1/messages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v1/messages/count_tokens</w:t>
      </w:r>
    </w:p>
    <w:p>
      <w:pPr>
        <w:ind w:left="432" w:hanging="259"/>
      </w:pPr>
      <w:r>
        <w:rPr>
          <w:rFonts w:ascii="Calibri" w:hAnsi="Calibri" w:eastAsia="微软雅黑"/>
          <w:b/>
          <w:sz w:val="22"/>
        </w:rPr>
        <w:t xml:space="preserve">• </w:t>
      </w:r>
      <w:r>
        <w:rPr>
          <w:rFonts w:ascii="Calibri" w:hAnsi="Calibri" w:eastAsia="微软雅黑"/>
          <w:b w:val="0"/>
          <w:i w:val="0"/>
          <w:sz w:val="22"/>
        </w:rPr>
        <w:t>✅ llama-server (llama.cpp) supported endpoints</w:t>
      </w:r>
      <w:r>
        <w:rPr>
          <w:rFonts w:ascii="Consolas" w:hAnsi="Consolas" w:eastAsia="微软雅黑"/>
          <w:color w:val="C7254E"/>
          <w:sz w:val="20"/>
          <w:shd w:val="clear" w:fill="F5F5F5"/>
        </w:rPr>
        <w:t>v1/rerank</w:t>
      </w:r>
      <w:r>
        <w:rPr>
          <w:rFonts w:ascii="Calibri" w:hAnsi="Calibri" w:eastAsia="微软雅黑"/>
          <w:b w:val="0"/>
          <w:i w:val="0"/>
          <w:sz w:val="22"/>
        </w:rPr>
        <w:t xml:space="preserve">, </w:t>
      </w:r>
      <w:r>
        <w:rPr>
          <w:rFonts w:ascii="Consolas" w:hAnsi="Consolas" w:eastAsia="微软雅黑"/>
          <w:color w:val="C7254E"/>
          <w:sz w:val="20"/>
          <w:shd w:val="clear" w:fill="F5F5F5"/>
        </w:rPr>
        <w:t>v1/reranking</w:t>
      </w:r>
      <w:r>
        <w:rPr>
          <w:rFonts w:ascii="Calibri" w:hAnsi="Calibri" w:eastAsia="微软雅黑"/>
          <w:b w:val="0"/>
          <w:i w:val="0"/>
          <w:sz w:val="22"/>
        </w:rPr>
        <w:t xml:space="preserve">, </w:t>
      </w:r>
      <w:r>
        <w:rPr>
          <w:rFonts w:ascii="Consolas" w:hAnsi="Consolas" w:eastAsia="微软雅黑"/>
          <w:color w:val="C7254E"/>
          <w:sz w:val="20"/>
          <w:shd w:val="clear" w:fill="F5F5F5"/>
        </w:rPr>
        <w:t>/rerank</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/infill</w:t>
      </w:r>
      <w:r>
        <w:rPr>
          <w:rFonts w:ascii="Calibri" w:hAnsi="Calibri" w:eastAsia="微软雅黑"/>
          <w:b w:val="0"/>
          <w:i w:val="0"/>
          <w:sz w:val="22"/>
        </w:rPr>
        <w:t xml:space="preserve"> - for code infilling</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/completion</w:t>
      </w:r>
      <w:r>
        <w:rPr>
          <w:rFonts w:ascii="Calibri" w:hAnsi="Calibri" w:eastAsia="微软雅黑"/>
          <w:b w:val="0"/>
          <w:i w:val="0"/>
          <w:sz w:val="22"/>
        </w:rPr>
        <w:t xml:space="preserve"> - for completion endpoint</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/models</w:t>
      </w:r>
      <w:r>
        <w:rPr>
          <w:rFonts w:ascii="Calibri" w:hAnsi="Calibri" w:eastAsia="微软雅黑"/>
          <w:b w:val="0"/>
          <w:i w:val="0"/>
          <w:sz w:val="22"/>
        </w:rPr>
        <w:t xml:space="preserve"> - list available models. same behavior as </w:t>
      </w:r>
      <w:r>
        <w:rPr>
          <w:rFonts w:ascii="Consolas" w:hAnsi="Consolas" w:eastAsia="微软雅黑"/>
          <w:color w:val="C7254E"/>
          <w:sz w:val="20"/>
          <w:shd w:val="clear" w:fill="F5F5F5"/>
        </w:rPr>
        <w:t>v1/models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/props</w:t>
      </w:r>
      <w:r>
        <w:rPr>
          <w:rFonts w:ascii="Calibri" w:hAnsi="Calibri" w:eastAsia="微软雅黑"/>
          <w:b w:val="0"/>
          <w:i w:val="0"/>
          <w:sz w:val="22"/>
        </w:rPr>
        <w:t xml:space="preserve"> - requires </w:t>
      </w:r>
      <w:r>
        <w:rPr>
          <w:rFonts w:ascii="Consolas" w:hAnsi="Consolas" w:eastAsia="微软雅黑"/>
          <w:color w:val="C7254E"/>
          <w:sz w:val="20"/>
          <w:shd w:val="clear" w:fill="F5F5F5"/>
        </w:rPr>
        <w:t>?model={model_id}</w:t>
      </w:r>
      <w:r>
        <w:rPr>
          <w:rFonts w:ascii="Calibri" w:hAnsi="Calibri" w:eastAsia="微软雅黑"/>
          <w:b w:val="0"/>
          <w:i w:val="0"/>
          <w:sz w:val="22"/>
        </w:rPr>
        <w:t xml:space="preserve"> query parameter to be provided. The autoload parameter is not supported and will be ignored.</w:t>
      </w:r>
    </w:p>
    <w:p>
      <w:pPr>
        <w:ind w:left="432" w:hanging="259"/>
      </w:pPr>
      <w:r>
        <w:rPr>
          <w:rFonts w:ascii="Calibri" w:hAnsi="Calibri" w:eastAsia="微软雅黑"/>
          <w:b/>
          <w:sz w:val="22"/>
        </w:rPr>
        <w:t xml:space="preserve">• </w:t>
      </w:r>
      <w:r>
        <w:rPr>
          <w:rFonts w:ascii="Calibri" w:hAnsi="Calibri" w:eastAsia="微软雅黑"/>
          <w:b w:val="0"/>
          <w:i w:val="0"/>
          <w:sz w:val="22"/>
        </w:rPr>
        <w:t xml:space="preserve">✅ SDAPI via </w:t>
      </w:r>
      <w:r>
        <w:rPr>
          <w:rFonts w:ascii="Calibri" w:hAnsi="Calibri" w:eastAsia="微软雅黑"/>
          <w:b w:val="0"/>
          <w:i w:val="0"/>
          <w:sz w:val="22"/>
        </w:rPr>
        <w:t>stable-diffusion.cpp's server</w:t>
      </w:r>
      <w:r>
        <w:rPr>
          <w:rFonts w:ascii="Consolas" w:hAnsi="Consolas" w:eastAsia="微软雅黑"/>
          <w:color w:val="C7254E"/>
          <w:sz w:val="20"/>
          <w:shd w:val="clear" w:fill="F5F5F5"/>
        </w:rPr>
        <w:t>/sdapi/v1/txt2img</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/sdapi/v1/img2img</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/sdapi/v1/loras</w:t>
      </w:r>
      <w:r>
        <w:rPr>
          <w:rFonts w:ascii="Calibri" w:hAnsi="Calibri" w:eastAsia="微软雅黑"/>
          <w:b w:val="0"/>
          <w:i w:val="0"/>
          <w:sz w:val="22"/>
        </w:rPr>
        <w:t xml:space="preserve"> - requires </w:t>
      </w:r>
      <w:r>
        <w:rPr>
          <w:rFonts w:ascii="Consolas" w:hAnsi="Consolas" w:eastAsia="微软雅黑"/>
          <w:color w:val="C7254E"/>
          <w:sz w:val="20"/>
          <w:shd w:val="clear" w:fill="F5F5F5"/>
        </w:rPr>
        <w:t>model</w:t>
      </w:r>
      <w:r>
        <w:rPr>
          <w:rFonts w:ascii="Calibri" w:hAnsi="Calibri" w:eastAsia="微软雅黑"/>
          <w:b w:val="0"/>
          <w:i w:val="0"/>
          <w:sz w:val="22"/>
        </w:rPr>
        <w:t xml:space="preserve"> in request body to fetch the correct loras</w:t>
      </w:r>
    </w:p>
    <w:p>
      <w:pPr>
        <w:ind w:left="432" w:hanging="259"/>
      </w:pPr>
      <w:r>
        <w:rPr>
          <w:rFonts w:ascii="Calibri" w:hAnsi="Calibri" w:eastAsia="微软雅黑"/>
          <w:b/>
          <w:sz w:val="22"/>
        </w:rPr>
        <w:t xml:space="preserve">• </w:t>
      </w:r>
      <w:r>
        <w:rPr>
          <w:rFonts w:ascii="Calibri" w:hAnsi="Calibri" w:eastAsia="微软雅黑"/>
          <w:b w:val="0"/>
          <w:i w:val="0"/>
          <w:sz w:val="22"/>
        </w:rPr>
        <w:t xml:space="preserve">✅ </w:t>
      </w:r>
      <w:r>
        <w:rPr>
          <w:rFonts w:ascii="Calibri" w:hAnsi="Calibri" w:eastAsia="微软雅黑"/>
          <w:b w:val="0"/>
          <w:i w:val="0"/>
          <w:sz w:val="22"/>
        </w:rPr>
        <w:t>audio.cpp</w:t>
      </w:r>
      <w:r>
        <w:rPr>
          <w:rFonts w:ascii="Calibri" w:hAnsi="Calibri" w:eastAsia="微软雅黑"/>
          <w:b w:val="0"/>
          <w:i w:val="0"/>
          <w:sz w:val="22"/>
        </w:rPr>
        <w:t xml:space="preserve"> supported </w:t>
      </w:r>
      <w:r>
        <w:rPr>
          <w:rFonts w:ascii="Calibri" w:hAnsi="Calibri" w:eastAsia="微软雅黑"/>
          <w:b w:val="0"/>
          <w:i w:val="0"/>
          <w:sz w:val="22"/>
        </w:rPr>
        <w:t>extra endpoints</w:t>
      </w:r>
      <w:r>
        <w:rPr>
          <w:rFonts w:ascii="Consolas" w:hAnsi="Consolas" w:eastAsia="微软雅黑"/>
          <w:color w:val="C7254E"/>
          <w:sz w:val="20"/>
          <w:shd w:val="clear" w:fill="F5F5F5"/>
        </w:rPr>
        <w:t>/audioapi/v1/tasks/run</w:t>
      </w:r>
    </w:p>
    <w:p>
      <w:pPr>
        <w:ind w:left="432" w:hanging="259"/>
      </w:pPr>
      <w:r>
        <w:rPr>
          <w:rFonts w:ascii="Calibri" w:hAnsi="Calibri" w:eastAsia="微软雅黑"/>
          <w:b/>
          <w:sz w:val="22"/>
        </w:rPr>
        <w:t xml:space="preserve">• </w:t>
      </w:r>
      <w:r>
        <w:rPr>
          <w:rFonts w:ascii="Calibri" w:hAnsi="Calibri" w:eastAsia="微软雅黑"/>
          <w:b w:val="0"/>
          <w:i w:val="0"/>
          <w:sz w:val="22"/>
        </w:rPr>
        <w:t xml:space="preserve">✅ </w:t>
      </w:r>
      <w:r>
        <w:rPr>
          <w:rFonts w:ascii="Consolas" w:hAnsi="Consolas" w:eastAsia="微软雅黑"/>
          <w:color w:val="C7254E"/>
          <w:sz w:val="20"/>
          <w:shd w:val="clear" w:fill="F5F5F5"/>
        </w:rPr>
        <w:t>/comfyui/</w:t>
      </w:r>
      <w:r>
        <w:rPr>
          <w:rFonts w:ascii="Calibri" w:hAnsi="Calibri" w:eastAsia="微软雅黑"/>
          <w:b w:val="0"/>
          <w:i w:val="0"/>
          <w:sz w:val="22"/>
        </w:rPr>
        <w:t xml:space="preserve"> - ComfyUI custom endpoint (</w:t>
      </w:r>
      <w:r>
        <w:rPr>
          <w:rFonts w:ascii="Calibri" w:hAnsi="Calibri" w:eastAsia="微软雅黑"/>
          <w:b w:val="0"/>
          <w:i w:val="0"/>
          <w:sz w:val="22"/>
        </w:rPr>
        <w:t>#1001</w:t>
      </w:r>
      <w:r>
        <w:rPr>
          <w:rFonts w:ascii="Calibri" w:hAnsi="Calibri" w:eastAsia="微软雅黑"/>
          <w:b w:val="0"/>
          <w:i w:val="0"/>
          <w:sz w:val="22"/>
        </w:rPr>
        <w:t>) for more reliable swapping</w:t>
      </w:r>
    </w:p>
    <w:p>
      <w:pPr>
        <w:ind w:left="432" w:hanging="259"/>
      </w:pPr>
      <w:r>
        <w:rPr>
          <w:rFonts w:ascii="Calibri" w:hAnsi="Calibri" w:eastAsia="微软雅黑"/>
          <w:b/>
          <w:sz w:val="22"/>
        </w:rPr>
        <w:t xml:space="preserve">• </w:t>
      </w:r>
      <w:r>
        <w:rPr>
          <w:rFonts w:ascii="Calibri" w:hAnsi="Calibri" w:eastAsia="微软雅黑"/>
          <w:b w:val="0"/>
          <w:i w:val="0"/>
          <w:sz w:val="22"/>
        </w:rPr>
        <w:t>✅ llama-swap API</w:t>
      </w:r>
      <w:r>
        <w:rPr>
          <w:rFonts w:ascii="Consolas" w:hAnsi="Consolas" w:eastAsia="微软雅黑"/>
          <w:color w:val="C7254E"/>
          <w:sz w:val="20"/>
          <w:shd w:val="clear" w:fill="F5F5F5"/>
        </w:rPr>
        <w:t>/ui</w:t>
      </w:r>
      <w:r>
        <w:rPr>
          <w:rFonts w:ascii="Calibri" w:hAnsi="Calibri" w:eastAsia="微软雅黑"/>
          <w:b w:val="0"/>
          <w:i w:val="0"/>
          <w:sz w:val="22"/>
        </w:rPr>
        <w:t xml:space="preserve"> - web UI</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/upstream/:model_id</w:t>
      </w:r>
      <w:r>
        <w:rPr>
          <w:rFonts w:ascii="Calibri" w:hAnsi="Calibri" w:eastAsia="微软雅黑"/>
          <w:b w:val="0"/>
          <w:i w:val="0"/>
          <w:sz w:val="22"/>
        </w:rPr>
        <w:t xml:space="preserve"> - direct access to upstream server (</w:t>
      </w:r>
      <w:r>
        <w:rPr>
          <w:rFonts w:ascii="Calibri" w:hAnsi="Calibri" w:eastAsia="微软雅黑"/>
          <w:b w:val="0"/>
          <w:i w:val="0"/>
          <w:sz w:val="22"/>
        </w:rPr>
        <w:t>demo</w:t>
      </w:r>
      <w:r>
        <w:rPr>
          <w:rFonts w:ascii="Calibri" w:hAnsi="Calibri" w:eastAsia="微软雅黑"/>
          <w:b w:val="0"/>
          <w:i w:val="0"/>
          <w:sz w:val="22"/>
        </w:rPr>
        <w:t>)</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/running</w:t>
      </w:r>
      <w:r>
        <w:rPr>
          <w:rFonts w:ascii="Calibri" w:hAnsi="Calibri" w:eastAsia="微软雅黑"/>
          <w:b w:val="0"/>
          <w:i w:val="0"/>
          <w:sz w:val="22"/>
        </w:rPr>
        <w:t xml:space="preserve"> - list currently running models (</w:t>
      </w:r>
      <w:r>
        <w:rPr>
          <w:rFonts w:ascii="Calibri" w:hAnsi="Calibri" w:eastAsia="微软雅黑"/>
          <w:b w:val="0"/>
          <w:i w:val="0"/>
          <w:sz w:val="22"/>
        </w:rPr>
        <w:t>#61</w:t>
      </w:r>
      <w:r>
        <w:rPr>
          <w:rFonts w:ascii="Calibri" w:hAnsi="Calibri" w:eastAsia="微软雅黑"/>
          <w:b w:val="0"/>
          <w:i w:val="0"/>
          <w:sz w:val="22"/>
        </w:rPr>
        <w:t>)</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POST /api/models/unload</w:t>
      </w:r>
      <w:r>
        <w:rPr>
          <w:rFonts w:ascii="Calibri" w:hAnsi="Calibri" w:eastAsia="微软雅黑"/>
          <w:b w:val="0"/>
          <w:i w:val="0"/>
          <w:sz w:val="22"/>
        </w:rPr>
        <w:t xml:space="preserve"> - manually unload all running models (</w:t>
      </w:r>
      <w:r>
        <w:rPr>
          <w:rFonts w:ascii="Calibri" w:hAnsi="Calibri" w:eastAsia="微软雅黑"/>
          <w:b w:val="0"/>
          <w:i w:val="0"/>
          <w:sz w:val="22"/>
        </w:rPr>
        <w:t>#58</w:t>
      </w:r>
      <w:r>
        <w:rPr>
          <w:rFonts w:ascii="Calibri" w:hAnsi="Calibri" w:eastAsia="微软雅黑"/>
          <w:b w:val="0"/>
          <w:i w:val="0"/>
          <w:sz w:val="22"/>
        </w:rPr>
        <w:t>)</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POST /api/models/unload/:model_id</w:t>
      </w:r>
      <w:r>
        <w:rPr>
          <w:rFonts w:ascii="Calibri" w:hAnsi="Calibri" w:eastAsia="微软雅黑"/>
          <w:b w:val="0"/>
          <w:i w:val="0"/>
          <w:sz w:val="22"/>
        </w:rPr>
        <w:t xml:space="preserve"> - unload a specific model</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GET /api/profiles</w:t>
      </w:r>
      <w:r>
        <w:rPr>
          <w:rFonts w:ascii="Calibri" w:hAnsi="Calibri" w:eastAsia="微软雅黑"/>
          <w:b w:val="0"/>
          <w:i w:val="0"/>
          <w:sz w:val="22"/>
        </w:rPr>
        <w:t xml:space="preserve"> - list configured profiles and the active selection</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PUT /api/profiles/active</w:t>
      </w:r>
      <w:r>
        <w:rPr>
          <w:rFonts w:ascii="Calibri" w:hAnsi="Calibri" w:eastAsia="微软雅黑"/>
          <w:b w:val="0"/>
          <w:i w:val="0"/>
          <w:sz w:val="22"/>
        </w:rPr>
        <w:t xml:space="preserve"> - activate a profile or select none</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/logs</w:t>
      </w:r>
      <w:r>
        <w:rPr>
          <w:rFonts w:ascii="Calibri" w:hAnsi="Calibri" w:eastAsia="微软雅黑"/>
          <w:b w:val="0"/>
          <w:i w:val="0"/>
          <w:sz w:val="22"/>
        </w:rPr>
        <w:t xml:space="preserve"> - remote log monitoring</w:t>
      </w:r>
      <w:r>
        <w:rPr>
          <w:rFonts w:ascii="Consolas" w:hAnsi="Consolas" w:eastAsia="微软雅黑"/>
          <w:color w:val="C7254E"/>
          <w:sz w:val="20"/>
          <w:shd w:val="clear" w:fill="F5F5F5"/>
        </w:rPr>
        <w:t>GET /logs</w:t>
      </w:r>
      <w:r>
        <w:rPr>
          <w:rFonts w:ascii="Calibri" w:hAnsi="Calibri" w:eastAsia="微软雅黑"/>
          <w:b w:val="0"/>
          <w:i w:val="0"/>
          <w:sz w:val="22"/>
        </w:rPr>
        <w:t xml:space="preserve"> returns buffered plain text logs.</w:t>
      </w:r>
      <w:r>
        <w:rPr>
          <w:rFonts w:ascii="Calibri" w:hAnsi="Calibri" w:eastAsia="微软雅黑"/>
          <w:b w:val="0"/>
          <w:i w:val="0"/>
          <w:sz w:val="22"/>
        </w:rPr>
        <w:t xml:space="preserve">If </w:t>
      </w:r>
      <w:r>
        <w:rPr>
          <w:rFonts w:ascii="Consolas" w:hAnsi="Consolas" w:eastAsia="微软雅黑"/>
          <w:color w:val="C7254E"/>
          <w:sz w:val="20"/>
          <w:shd w:val="clear" w:fill="F5F5F5"/>
        </w:rPr>
        <w:t>Accept: text/html</w:t>
      </w:r>
      <w:r>
        <w:rPr>
          <w:rFonts w:ascii="Calibri" w:hAnsi="Calibri" w:eastAsia="微软雅黑"/>
          <w:b w:val="0"/>
          <w:i w:val="0"/>
          <w:sz w:val="22"/>
        </w:rPr>
        <w:t xml:space="preserve"> is sent, </w:t>
      </w:r>
      <w:r>
        <w:rPr>
          <w:rFonts w:ascii="Consolas" w:hAnsi="Consolas" w:eastAsia="微软雅黑"/>
          <w:color w:val="C7254E"/>
          <w:sz w:val="20"/>
          <w:shd w:val="clear" w:fill="F5F5F5"/>
        </w:rPr>
        <w:t>/logs</w:t>
      </w:r>
      <w:r>
        <w:rPr>
          <w:rFonts w:ascii="Calibri" w:hAnsi="Calibri" w:eastAsia="微软雅黑"/>
          <w:b w:val="0"/>
          <w:i w:val="0"/>
          <w:sz w:val="22"/>
        </w:rPr>
        <w:t xml:space="preserve"> redirects to </w:t>
      </w:r>
      <w:r>
        <w:rPr>
          <w:rFonts w:ascii="Consolas" w:hAnsi="Consolas" w:eastAsia="微软雅黑"/>
          <w:color w:val="C7254E"/>
          <w:sz w:val="20"/>
          <w:shd w:val="clear" w:fill="F5F5F5"/>
        </w:rPr>
        <w:t>/ui/</w:t>
      </w:r>
      <w:r>
        <w:rPr>
          <w:rFonts w:ascii="Calibri" w:hAnsi="Calibri" w:eastAsia="微软雅黑"/>
          <w:b w:val="0"/>
          <w:i w:val="0"/>
          <w:sz w:val="22"/>
        </w:rPr>
        <w:t>.</w:t>
      </w:r>
    </w:p>
    <w:p>
      <w:pPr>
        <w:ind w:left="1296" w:hanging="259"/>
      </w:pPr>
      <w:r>
        <w:rPr>
          <w:rFonts w:ascii="Calibri" w:hAnsi="Calibri" w:eastAsia="微软雅黑"/>
          <w:b/>
          <w:sz w:val="22"/>
        </w:rPr>
        <w:t xml:space="preserve">▪ </w:t>
      </w:r>
      <w:r>
        <w:rPr>
          <w:rFonts w:ascii="Consolas" w:hAnsi="Consolas" w:eastAsia="微软雅黑"/>
          <w:color w:val="C7254E"/>
          <w:sz w:val="20"/>
          <w:shd w:val="clear" w:fill="F5F5F5"/>
        </w:rPr>
        <w:t>GET /logs/stream</w:t>
      </w:r>
      <w:r>
        <w:rPr>
          <w:rFonts w:ascii="Calibri" w:hAnsi="Calibri" w:eastAsia="微软雅黑"/>
          <w:b w:val="0"/>
          <w:i w:val="0"/>
          <w:sz w:val="22"/>
        </w:rPr>
        <w:t xml:space="preserve"> keeps the connection open for live log streaming.</w:t>
      </w:r>
      <w:r>
        <w:rPr>
          <w:rFonts w:ascii="Calibri" w:hAnsi="Calibri" w:eastAsia="微软雅黑"/>
          <w:b w:val="0"/>
          <w:i w:val="0"/>
          <w:sz w:val="22"/>
        </w:rPr>
        <w:t xml:space="preserve">Stream endpoints send buffered history first by default; add </w:t>
      </w:r>
      <w:r>
        <w:rPr>
          <w:rFonts w:ascii="Consolas" w:hAnsi="Consolas" w:eastAsia="微软雅黑"/>
          <w:color w:val="C7254E"/>
          <w:sz w:val="20"/>
          <w:shd w:val="clear" w:fill="F5F5F5"/>
        </w:rPr>
        <w:t>?no-history</w:t>
      </w:r>
      <w:r>
        <w:rPr>
          <w:rFonts w:ascii="Calibri" w:hAnsi="Calibri" w:eastAsia="微软雅黑"/>
          <w:b w:val="0"/>
          <w:i w:val="0"/>
          <w:sz w:val="22"/>
        </w:rPr>
        <w:t xml:space="preserve"> to stream only new lines.</w:t>
      </w:r>
    </w:p>
    <w:p>
      <w:pPr>
        <w:ind w:left="1296" w:hanging="259"/>
      </w:pPr>
      <w:r>
        <w:rPr>
          <w:rFonts w:ascii="Calibri" w:hAnsi="Calibri" w:eastAsia="微软雅黑"/>
          <w:b/>
          <w:sz w:val="22"/>
        </w:rPr>
        <w:t xml:space="preserve">▪ </w:t>
      </w:r>
      <w:r>
        <w:rPr>
          <w:rFonts w:ascii="Consolas" w:hAnsi="Consolas" w:eastAsia="微软雅黑"/>
          <w:color w:val="C7254E"/>
          <w:sz w:val="20"/>
          <w:shd w:val="clear" w:fill="F5F5F5"/>
        </w:rPr>
        <w:t>GET /logs/stream/proxy</w:t>
      </w:r>
      <w:r>
        <w:rPr>
          <w:rFonts w:ascii="Calibri" w:hAnsi="Calibri" w:eastAsia="微软雅黑"/>
          <w:b w:val="0"/>
          <w:i w:val="0"/>
          <w:sz w:val="22"/>
        </w:rPr>
        <w:t xml:space="preserve"> streams proxy logs only.</w:t>
      </w:r>
    </w:p>
    <w:p>
      <w:pPr>
        <w:ind w:left="1296" w:hanging="259"/>
      </w:pPr>
      <w:r>
        <w:rPr>
          <w:rFonts w:ascii="Calibri" w:hAnsi="Calibri" w:eastAsia="微软雅黑"/>
          <w:b/>
          <w:sz w:val="22"/>
        </w:rPr>
        <w:t xml:space="preserve">▪ </w:t>
      </w:r>
      <w:r>
        <w:rPr>
          <w:rFonts w:ascii="Consolas" w:hAnsi="Consolas" w:eastAsia="微软雅黑"/>
          <w:color w:val="C7254E"/>
          <w:sz w:val="20"/>
          <w:shd w:val="clear" w:fill="F5F5F5"/>
        </w:rPr>
        <w:t>GET /logs/stream/upstream</w:t>
      </w:r>
      <w:r>
        <w:rPr>
          <w:rFonts w:ascii="Calibri" w:hAnsi="Calibri" w:eastAsia="微软雅黑"/>
          <w:b w:val="0"/>
          <w:i w:val="0"/>
          <w:sz w:val="22"/>
        </w:rPr>
        <w:t xml:space="preserve"> streams upstream process logs only.</w:t>
      </w:r>
    </w:p>
    <w:p>
      <w:pPr>
        <w:ind w:left="1296" w:hanging="259"/>
      </w:pPr>
      <w:r>
        <w:rPr>
          <w:rFonts w:ascii="Calibri" w:hAnsi="Calibri" w:eastAsia="微软雅黑"/>
          <w:b/>
          <w:sz w:val="22"/>
        </w:rPr>
        <w:t xml:space="preserve">▪ </w:t>
      </w:r>
      <w:r>
        <w:rPr>
          <w:rFonts w:ascii="Consolas" w:hAnsi="Consolas" w:eastAsia="微软雅黑"/>
          <w:color w:val="C7254E"/>
          <w:sz w:val="20"/>
          <w:shd w:val="clear" w:fill="F5F5F5"/>
        </w:rPr>
        <w:t>GET /logs/stream/{model_id}</w:t>
      </w:r>
      <w:r>
        <w:rPr>
          <w:rFonts w:ascii="Calibri" w:hAnsi="Calibri" w:eastAsia="微软雅黑"/>
          <w:b w:val="0"/>
          <w:i w:val="0"/>
          <w:sz w:val="22"/>
        </w:rPr>
        <w:t xml:space="preserve"> streams logs for one model (including IDs with slashes, like </w:t>
      </w:r>
      <w:r>
        <w:rPr>
          <w:rFonts w:ascii="Consolas" w:hAnsi="Consolas" w:eastAsia="微软雅黑"/>
          <w:color w:val="C7254E"/>
          <w:sz w:val="20"/>
          <w:shd w:val="clear" w:fill="F5F5F5"/>
        </w:rPr>
        <w:t>author/model</w:t>
      </w:r>
      <w:r>
        <w:rPr>
          <w:rFonts w:ascii="Calibri" w:hAnsi="Calibri" w:eastAsia="微软雅黑"/>
          <w:b w:val="0"/>
          <w:i w:val="0"/>
          <w:sz w:val="22"/>
        </w:rPr>
        <w:t>).</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/health</w:t>
      </w:r>
      <w:r>
        <w:rPr>
          <w:rFonts w:ascii="Calibri" w:hAnsi="Calibri" w:eastAsia="微软雅黑"/>
          <w:b w:val="0"/>
          <w:i w:val="0"/>
          <w:sz w:val="22"/>
        </w:rPr>
        <w:t xml:space="preserve"> - just returns "OK"</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/metrics</w:t>
      </w:r>
      <w:r>
        <w:rPr>
          <w:rFonts w:ascii="Calibri" w:hAnsi="Calibri" w:eastAsia="微软雅黑"/>
          <w:b w:val="0"/>
          <w:i w:val="0"/>
          <w:sz w:val="22"/>
        </w:rPr>
        <w:t xml:space="preserve"> - system and GPU metrics for prometheus</w:t>
      </w:r>
    </w:p>
    <w:p>
      <w:pPr>
        <w:ind w:left="432" w:hanging="259"/>
      </w:pPr>
      <w:r>
        <w:rPr>
          <w:rFonts w:ascii="Calibri" w:hAnsi="Calibri" w:eastAsia="微软雅黑"/>
          <w:b/>
          <w:sz w:val="22"/>
        </w:rPr>
        <w:t xml:space="preserve">• </w:t>
      </w:r>
      <w:r>
        <w:rPr>
          <w:rFonts w:ascii="Calibri" w:hAnsi="Calibri" w:eastAsia="微软雅黑"/>
          <w:b w:val="0"/>
          <w:i w:val="0"/>
          <w:sz w:val="22"/>
        </w:rPr>
        <w:t>✅ API Key support - define keys to restrict access to API endpoints</w:t>
      </w:r>
    </w:p>
    <w:p>
      <w:pPr>
        <w:ind w:left="432" w:hanging="259"/>
      </w:pPr>
      <w:r>
        <w:rPr>
          <w:rFonts w:ascii="Calibri" w:hAnsi="Calibri" w:eastAsia="微软雅黑"/>
          <w:b/>
          <w:sz w:val="22"/>
        </w:rPr>
        <w:t xml:space="preserve">• </w:t>
      </w:r>
      <w:r>
        <w:rPr>
          <w:rFonts w:ascii="Calibri" w:hAnsi="Calibri" w:eastAsia="微软雅黑"/>
          <w:b w:val="0"/>
          <w:i w:val="0"/>
          <w:sz w:val="22"/>
        </w:rPr>
        <w:t>✅ Customization</w:t>
      </w:r>
      <w:r>
        <w:rPr>
          <w:rFonts w:ascii="Calibri" w:hAnsi="Calibri" w:eastAsia="微软雅黑"/>
          <w:b w:val="0"/>
          <w:i w:val="0"/>
          <w:sz w:val="22"/>
        </w:rPr>
        <w:t>Switch model ID routing at runtime with profiles</w:t>
      </w:r>
    </w:p>
    <w:p>
      <w:pPr>
        <w:ind w:left="864" w:hanging="259"/>
      </w:pPr>
      <w:r>
        <w:rPr>
          <w:rFonts w:ascii="Calibri" w:hAnsi="Calibri" w:eastAsia="微软雅黑"/>
          <w:b/>
          <w:sz w:val="22"/>
        </w:rPr>
        <w:t xml:space="preserve">◦ </w:t>
      </w:r>
      <w:r>
        <w:rPr>
          <w:rFonts w:ascii="Calibri" w:hAnsi="Calibri" w:eastAsia="微软雅黑"/>
          <w:b w:val="0"/>
          <w:i w:val="0"/>
          <w:sz w:val="22"/>
        </w:rPr>
        <w:t>Run concurrent models with a custom DSL swap matrix (</w:t>
      </w:r>
      <w:r>
        <w:rPr>
          <w:rFonts w:ascii="Calibri" w:hAnsi="Calibri" w:eastAsia="微软雅黑"/>
          <w:b w:val="0"/>
          <w:i w:val="0"/>
          <w:sz w:val="22"/>
        </w:rPr>
        <w:t>#643</w:t>
      </w:r>
      <w:r>
        <w:rPr>
          <w:rFonts w:ascii="Calibri" w:hAnsi="Calibri" w:eastAsia="微软雅黑"/>
          <w:b w:val="0"/>
          <w:i w:val="0"/>
          <w:sz w:val="22"/>
        </w:rPr>
        <w:t>)</w:t>
      </w:r>
    </w:p>
    <w:p>
      <w:pPr>
        <w:ind w:left="864" w:hanging="259"/>
      </w:pPr>
      <w:r>
        <w:rPr>
          <w:rFonts w:ascii="Calibri" w:hAnsi="Calibri" w:eastAsia="微软雅黑"/>
          <w:b/>
          <w:sz w:val="22"/>
        </w:rPr>
        <w:t xml:space="preserve">◦ </w:t>
      </w:r>
      <w:r>
        <w:rPr>
          <w:rFonts w:ascii="Calibri" w:hAnsi="Calibri" w:eastAsia="微软雅黑"/>
          <w:b w:val="0"/>
          <w:i w:val="0"/>
          <w:sz w:val="22"/>
        </w:rPr>
        <w:t xml:space="preserve">Automatic unloading of models after timeout by setting a </w:t>
      </w:r>
      <w:r>
        <w:rPr>
          <w:rFonts w:ascii="Consolas" w:hAnsi="Consolas" w:eastAsia="微软雅黑"/>
          <w:color w:val="C7254E"/>
          <w:sz w:val="20"/>
          <w:shd w:val="clear" w:fill="F5F5F5"/>
        </w:rPr>
        <w:t>ttl</w:t>
      </w:r>
    </w:p>
    <w:p>
      <w:pPr>
        <w:ind w:left="864" w:hanging="259"/>
      </w:pPr>
      <w:r>
        <w:rPr>
          <w:rFonts w:ascii="Calibri" w:hAnsi="Calibri" w:eastAsia="微软雅黑"/>
          <w:b/>
          <w:sz w:val="22"/>
        </w:rPr>
        <w:t xml:space="preserve">◦ </w:t>
      </w:r>
      <w:r>
        <w:rPr>
          <w:rFonts w:ascii="Calibri" w:hAnsi="Calibri" w:eastAsia="微软雅黑"/>
          <w:b w:val="0"/>
          <w:i w:val="0"/>
          <w:sz w:val="22"/>
        </w:rPr>
        <w:t xml:space="preserve">Docker and Podman support using </w:t>
      </w:r>
      <w:r>
        <w:rPr>
          <w:rFonts w:ascii="Consolas" w:hAnsi="Consolas" w:eastAsia="微软雅黑"/>
          <w:color w:val="C7254E"/>
          <w:sz w:val="20"/>
          <w:shd w:val="clear" w:fill="F5F5F5"/>
        </w:rPr>
        <w:t>cmd</w:t>
      </w:r>
      <w:r>
        <w:rPr>
          <w:rFonts w:ascii="Calibri" w:hAnsi="Calibri" w:eastAsia="微软雅黑"/>
          <w:b w:val="0"/>
          <w:i w:val="0"/>
          <w:sz w:val="22"/>
        </w:rPr>
        <w:t xml:space="preserve"> and </w:t>
      </w:r>
      <w:r>
        <w:rPr>
          <w:rFonts w:ascii="Consolas" w:hAnsi="Consolas" w:eastAsia="微软雅黑"/>
          <w:color w:val="C7254E"/>
          <w:sz w:val="20"/>
          <w:shd w:val="clear" w:fill="F5F5F5"/>
        </w:rPr>
        <w:t>cmdStop</w:t>
      </w:r>
      <w:r>
        <w:rPr>
          <w:rFonts w:ascii="Calibri" w:hAnsi="Calibri" w:eastAsia="微软雅黑"/>
          <w:b w:val="0"/>
          <w:i w:val="0"/>
          <w:sz w:val="22"/>
        </w:rPr>
        <w:t xml:space="preserve"> together</w:t>
      </w:r>
    </w:p>
    <w:p>
      <w:pPr>
        <w:ind w:left="864" w:hanging="259"/>
      </w:pPr>
      <w:r>
        <w:rPr>
          <w:rFonts w:ascii="Calibri" w:hAnsi="Calibri" w:eastAsia="微软雅黑"/>
          <w:b/>
          <w:sz w:val="22"/>
        </w:rPr>
        <w:t xml:space="preserve">◦ </w:t>
      </w:r>
      <w:r>
        <w:rPr>
          <w:rFonts w:ascii="Calibri" w:hAnsi="Calibri" w:eastAsia="微软雅黑"/>
          <w:b w:val="0"/>
          <w:i w:val="0"/>
          <w:sz w:val="22"/>
        </w:rPr>
        <w:t xml:space="preserve">Preload models on startup with </w:t>
      </w:r>
      <w:r>
        <w:rPr>
          <w:rFonts w:ascii="Consolas" w:hAnsi="Consolas" w:eastAsia="微软雅黑"/>
          <w:color w:val="C7254E"/>
          <w:sz w:val="20"/>
          <w:shd w:val="clear" w:fill="F5F5F5"/>
        </w:rPr>
        <w:t>hooks</w:t>
      </w:r>
      <w:r>
        <w:rPr>
          <w:rFonts w:ascii="Calibri" w:hAnsi="Calibri" w:eastAsia="微软雅黑"/>
          <w:b w:val="0"/>
          <w:i w:val="0"/>
          <w:sz w:val="22"/>
        </w:rPr>
        <w:t xml:space="preserve"> (</w:t>
      </w:r>
      <w:r>
        <w:rPr>
          <w:rFonts w:ascii="Calibri" w:hAnsi="Calibri" w:eastAsia="微软雅黑"/>
          <w:b w:val="0"/>
          <w:i w:val="0"/>
          <w:sz w:val="22"/>
        </w:rPr>
        <w:t>#235</w:t>
      </w:r>
      <w:r>
        <w:rPr>
          <w:rFonts w:ascii="Calibri" w:hAnsi="Calibri" w:eastAsia="微软雅黑"/>
          <w:b w:val="0"/>
          <w:i w:val="0"/>
          <w:sz w:val="22"/>
        </w:rPr>
        <w:t>)</w:t>
      </w:r>
    </w:p>
    <w:p>
      <w:pPr>
        <w:ind w:left="864" w:hanging="259"/>
      </w:pPr>
      <w:r>
        <w:rPr>
          <w:rFonts w:ascii="Calibri" w:hAnsi="Calibri" w:eastAsia="微软雅黑"/>
          <w:b/>
          <w:sz w:val="22"/>
        </w:rPr>
        <w:t xml:space="preserve">◦ </w:t>
      </w:r>
      <w:r>
        <w:rPr>
          <w:rFonts w:ascii="Calibri" w:hAnsi="Calibri" w:eastAsia="微软雅黑"/>
          <w:b w:val="0"/>
          <w:i w:val="0"/>
          <w:sz w:val="22"/>
        </w:rPr>
        <w:t xml:space="preserve">Apply filters to requests to control inference with </w:t>
      </w:r>
      <w:r>
        <w:rPr>
          <w:rFonts w:ascii="Consolas" w:hAnsi="Consolas" w:eastAsia="微软雅黑"/>
          <w:color w:val="C7254E"/>
          <w:sz w:val="20"/>
          <w:shd w:val="clear" w:fill="F5F5F5"/>
        </w:rPr>
        <w:t>stripParams</w:t>
      </w:r>
      <w:r>
        <w:rPr>
          <w:rFonts w:ascii="Calibri" w:hAnsi="Calibri" w:eastAsia="微软雅黑"/>
          <w:b w:val="0"/>
          <w:i w:val="0"/>
          <w:sz w:val="22"/>
        </w:rPr>
        <w:t xml:space="preserve">, </w:t>
      </w:r>
      <w:r>
        <w:rPr>
          <w:rFonts w:ascii="Consolas" w:hAnsi="Consolas" w:eastAsia="微软雅黑"/>
          <w:color w:val="C7254E"/>
          <w:sz w:val="20"/>
          <w:shd w:val="clear" w:fill="F5F5F5"/>
        </w:rPr>
        <w:t>setParams</w:t>
      </w:r>
      <w:r>
        <w:rPr>
          <w:rFonts w:ascii="Calibri" w:hAnsi="Calibri" w:eastAsia="微软雅黑"/>
          <w:b w:val="0"/>
          <w:i w:val="0"/>
          <w:sz w:val="22"/>
        </w:rPr>
        <w:t xml:space="preserve"> and </w:t>
      </w:r>
      <w:r>
        <w:rPr>
          <w:rFonts w:ascii="Consolas" w:hAnsi="Consolas" w:eastAsia="微软雅黑"/>
          <w:color w:val="C7254E"/>
          <w:sz w:val="20"/>
          <w:shd w:val="clear" w:fill="F5F5F5"/>
        </w:rPr>
        <w:t>setParamsByID</w:t>
      </w:r>
    </w:p>
    <w:p>
      <w:pPr>
        <w:pStyle w:val="Heading3"/>
      </w:pPr>
      <w:r>
        <w:rPr>
          <w:rFonts w:ascii="Calibri" w:hAnsi="Calibri" w:eastAsia="微软雅黑"/>
          <w:b w:val="0"/>
          <w:i w:val="0"/>
          <w:sz w:val="22"/>
        </w:rPr>
        <w:t>Web UI</w:t>
      </w:r>
    </w:p>
    <w:p>
      <w:r>
        <w:rPr>
          <w:rFonts w:ascii="Calibri" w:hAnsi="Calibri" w:eastAsia="微软雅黑"/>
          <w:b w:val="0"/>
          <w:i w:val="0"/>
          <w:sz w:val="22"/>
        </w:rPr>
        <w:t>llama-swap includes a real time web interface with a playground for testing out all sorts of local models:</w:t>
      </w:r>
    </w:p>
    <w:p>
      <w:r>
        <w:rPr>
          <w:rFonts w:ascii="Calibri" w:hAnsi="Calibri" w:eastAsia="微软雅黑"/>
          <w:b w:val="0"/>
          <w:i w:val="0"/>
          <w:sz w:val="22"/>
        </w:rPr>
        <w:t>View detailed token metrics:</w:t>
      </w:r>
    </w:p>
    <w:p>
      <w:r>
        <w:rPr>
          <w:rFonts w:ascii="Calibri" w:hAnsi="Calibri" w:eastAsia="微软雅黑"/>
          <w:b w:val="0"/>
          <w:i w:val="0"/>
          <w:sz w:val="22"/>
        </w:rPr>
        <w:t>Inspect request and responses:</w:t>
      </w:r>
    </w:p>
    <w:p>
      <w:r>
        <w:rPr>
          <w:rFonts w:ascii="Calibri" w:hAnsi="Calibri" w:eastAsia="微软雅黑"/>
          <w:b w:val="0"/>
          <w:i w:val="0"/>
          <w:sz w:val="22"/>
        </w:rPr>
        <w:t>Manually load and unload models:</w:t>
      </w:r>
    </w:p>
    <w:p>
      <w:r>
        <w:rPr>
          <w:rFonts w:ascii="Calibri" w:hAnsi="Calibri" w:eastAsia="微软雅黑"/>
          <w:b w:val="0"/>
          <w:i w:val="0"/>
          <w:sz w:val="22"/>
        </w:rPr>
        <w:t>Real time log streaming:</w:t>
      </w:r>
    </w:p>
    <w:p>
      <w:pPr>
        <w:pStyle w:val="Heading2"/>
      </w:pPr>
      <w:r>
        <w:rPr>
          <w:rFonts w:ascii="Calibri" w:hAnsi="Calibri" w:eastAsia="微软雅黑"/>
          <w:b w:val="0"/>
          <w:i w:val="0"/>
          <w:sz w:val="22"/>
        </w:rPr>
        <w:t>Installation</w:t>
      </w:r>
    </w:p>
    <w:p>
      <w:r>
        <w:rPr>
          <w:rFonts w:ascii="Calibri" w:hAnsi="Calibri" w:eastAsia="微软雅黑"/>
          <w:b w:val="0"/>
          <w:i w:val="0"/>
          <w:sz w:val="22"/>
        </w:rPr>
        <w:t>llama-swap can be installed in multiple ways</w:t>
      </w:r>
    </w:p>
    <w:p>
      <w:pPr>
        <w:ind w:left="432" w:hanging="259"/>
      </w:pPr>
      <w:r>
        <w:rPr>
          <w:rFonts w:ascii="Calibri" w:hAnsi="Calibri" w:eastAsia="微软雅黑"/>
          <w:b/>
          <w:sz w:val="22"/>
        </w:rPr>
        <w:t xml:space="preserve">1. </w:t>
      </w:r>
      <w:r>
        <w:rPr>
          <w:rFonts w:ascii="Calibri" w:hAnsi="Calibri" w:eastAsia="微软雅黑"/>
          <w:b w:val="0"/>
          <w:i w:val="0"/>
          <w:sz w:val="22"/>
        </w:rPr>
        <w:t>Docker</w:t>
      </w:r>
    </w:p>
    <w:p>
      <w:pPr>
        <w:ind w:left="432" w:hanging="259"/>
      </w:pPr>
      <w:r>
        <w:rPr>
          <w:rFonts w:ascii="Calibri" w:hAnsi="Calibri" w:eastAsia="微软雅黑"/>
          <w:b/>
          <w:sz w:val="22"/>
        </w:rPr>
        <w:t xml:space="preserve">2. </w:t>
      </w:r>
      <w:r>
        <w:rPr>
          <w:rFonts w:ascii="Calibri" w:hAnsi="Calibri" w:eastAsia="微软雅黑"/>
          <w:b w:val="0"/>
          <w:i w:val="0"/>
          <w:sz w:val="22"/>
        </w:rPr>
        <w:t>Homebrew (macOS and Linux)</w:t>
      </w:r>
    </w:p>
    <w:p>
      <w:pPr>
        <w:ind w:left="432" w:hanging="259"/>
      </w:pPr>
      <w:r>
        <w:rPr>
          <w:rFonts w:ascii="Calibri" w:hAnsi="Calibri" w:eastAsia="微软雅黑"/>
          <w:b/>
          <w:sz w:val="22"/>
        </w:rPr>
        <w:t xml:space="preserve">3. </w:t>
      </w:r>
      <w:r>
        <w:rPr>
          <w:rFonts w:ascii="Calibri" w:hAnsi="Calibri" w:eastAsia="微软雅黑"/>
          <w:b w:val="0"/>
          <w:i w:val="0"/>
          <w:sz w:val="22"/>
        </w:rPr>
        <w:t>MacPorts (macOS)</w:t>
      </w:r>
    </w:p>
    <w:p>
      <w:pPr>
        <w:ind w:left="432" w:hanging="259"/>
      </w:pPr>
      <w:r>
        <w:rPr>
          <w:rFonts w:ascii="Calibri" w:hAnsi="Calibri" w:eastAsia="微软雅黑"/>
          <w:b/>
          <w:sz w:val="22"/>
        </w:rPr>
        <w:t xml:space="preserve">4. </w:t>
      </w:r>
      <w:r>
        <w:rPr>
          <w:rFonts w:ascii="Calibri" w:hAnsi="Calibri" w:eastAsia="微软雅黑"/>
          <w:b w:val="0"/>
          <w:i w:val="0"/>
          <w:sz w:val="22"/>
        </w:rPr>
        <w:t>WinGet</w:t>
      </w:r>
    </w:p>
    <w:p>
      <w:pPr>
        <w:ind w:left="432" w:hanging="259"/>
      </w:pPr>
      <w:r>
        <w:rPr>
          <w:rFonts w:ascii="Calibri" w:hAnsi="Calibri" w:eastAsia="微软雅黑"/>
          <w:b/>
          <w:sz w:val="22"/>
        </w:rPr>
        <w:t xml:space="preserve">5. </w:t>
      </w:r>
      <w:r>
        <w:rPr>
          <w:rFonts w:ascii="Calibri" w:hAnsi="Calibri" w:eastAsia="微软雅黑"/>
          <w:b w:val="0"/>
          <w:i w:val="0"/>
          <w:sz w:val="22"/>
        </w:rPr>
        <w:t>From release binaries</w:t>
      </w:r>
    </w:p>
    <w:p>
      <w:pPr>
        <w:ind w:left="432" w:hanging="259"/>
      </w:pPr>
      <w:r>
        <w:rPr>
          <w:rFonts w:ascii="Calibri" w:hAnsi="Calibri" w:eastAsia="微软雅黑"/>
          <w:b/>
          <w:sz w:val="22"/>
        </w:rPr>
        <w:t xml:space="preserve">6. </w:t>
      </w:r>
      <w:r>
        <w:rPr>
          <w:rFonts w:ascii="Calibri" w:hAnsi="Calibri" w:eastAsia="微软雅黑"/>
          <w:b w:val="0"/>
          <w:i w:val="0"/>
          <w:sz w:val="22"/>
        </w:rPr>
        <w:t>From source</w:t>
      </w:r>
    </w:p>
    <w:p>
      <w:pPr>
        <w:pStyle w:val="Heading3"/>
      </w:pPr>
      <w:r>
        <w:rPr>
          <w:rFonts w:ascii="Calibri" w:hAnsi="Calibri" w:eastAsia="微软雅黑"/>
          <w:b w:val="0"/>
          <w:i w:val="0"/>
          <w:sz w:val="22"/>
        </w:rPr>
        <w:t>Docker Install (</w:t>
      </w:r>
      <w:r>
        <w:rPr>
          <w:rFonts w:ascii="Calibri" w:hAnsi="Calibri" w:eastAsia="微软雅黑"/>
          <w:b w:val="0"/>
          <w:i w:val="0"/>
          <w:sz w:val="22"/>
        </w:rPr>
        <w:t>download images</w:t>
      </w:r>
      <w:r>
        <w:rPr>
          <w:rFonts w:ascii="Calibri" w:hAnsi="Calibri" w:eastAsia="微软雅黑"/>
          <w:b w:val="0"/>
          <w:i w:val="0"/>
          <w:sz w:val="22"/>
        </w:rPr>
        <w:t>)</w:t>
      </w:r>
    </w:p>
    <w:p>
      <w:r>
        <w:rPr>
          <w:rFonts w:ascii="Calibri" w:hAnsi="Calibri" w:eastAsia="微软雅黑"/>
          <w:b w:val="0"/>
          <w:i w:val="0"/>
          <w:sz w:val="22"/>
        </w:rPr>
        <w:t>Two types of container images are built nightly for llama-swap:</w:t>
      </w:r>
    </w:p>
    <w:p>
      <w:pPr>
        <w:ind w:left="432" w:hanging="259"/>
      </w:pPr>
      <w:r>
        <w:rPr>
          <w:rFonts w:ascii="Calibri" w:hAnsi="Calibri" w:eastAsia="微软雅黑"/>
          <w:b/>
          <w:sz w:val="22"/>
        </w:rPr>
        <w:t xml:space="preserve">1. </w:t>
      </w:r>
      <w:r>
        <w:rPr>
          <w:rFonts w:ascii="Calibri" w:hAnsi="Calibri" w:eastAsia="微软雅黑"/>
          <w:b w:val="0"/>
          <w:i w:val="0"/>
          <w:sz w:val="22"/>
        </w:rPr>
        <w:t>A unified container with llama-server, ik-llama-server, stable-diffusion.cpp, whisper.cpp and llama-swap built from source. This is only available for cuda and vulkan but has more capabilities. This one is recommended for use.</w:t>
      </w:r>
    </w:p>
    <w:p>
      <w:pPr>
        <w:ind w:left="432" w:hanging="259"/>
      </w:pPr>
      <w:r>
        <w:rPr>
          <w:rFonts w:ascii="Calibri" w:hAnsi="Calibri" w:eastAsia="微软雅黑"/>
          <w:b/>
          <w:sz w:val="22"/>
        </w:rPr>
        <w:t xml:space="preserve">2. </w:t>
      </w:r>
      <w:r>
        <w:rPr>
          <w:rFonts w:ascii="Calibri" w:hAnsi="Calibri" w:eastAsia="微软雅黑"/>
          <w:b w:val="0"/>
          <w:i w:val="0"/>
          <w:sz w:val="22"/>
        </w:rPr>
        <w:t>A legacy image that is based on llama.cpp's images and llama-swap copied into the container. Use this one if you prefer to stay close to llama.cpp's container images.</w:t>
      </w:r>
    </w:p>
    <w:p>
      <w:pPr>
        <w:pStyle w:val="Heading4"/>
      </w:pPr>
      <w:r>
        <w:rPr>
          <w:rFonts w:ascii="Calibri" w:hAnsi="Calibri" w:eastAsia="微软雅黑"/>
          <w:b w:val="0"/>
          <w:i w:val="0"/>
          <w:sz w:val="22"/>
        </w:rPr>
        <w:t>Unified container (Recommended)</w:t>
      </w:r>
    </w:p>
    <w:p>
      <w:pPr>
        <w:shd w:val="clear" w:fill="F5F5F5"/>
        <w:spacing w:before="80" w:after="80"/>
        <w:ind w:left="216"/>
      </w:pPr>
      <w:r>
        <w:rPr>
          <w:rFonts w:ascii="Consolas" w:hAnsi="Consolas" w:eastAsia="微软雅黑"/>
          <w:color w:val="888888"/>
          <w:sz w:val="16"/>
        </w:rPr>
        <w:t>shell</w:t>
        <w:br/>
      </w:r>
      <w:r>
        <w:rPr>
          <w:rFonts w:ascii="Consolas" w:hAnsi="Consolas" w:eastAsia="微软雅黑"/>
          <w:sz w:val="18"/>
        </w:rPr>
        <w:t>$ docker pull ghcr.io/mostlygeek/llama-swap:unified-cuda</w:t>
        <w:br/>
      </w:r>
      <w:r>
        <w:rPr>
          <w:rFonts w:ascii="Consolas" w:hAnsi="Consolas" w:eastAsia="微软雅黑"/>
          <w:sz w:val="18"/>
        </w:rPr>
        <w:br/>
      </w:r>
      <w:r>
        <w:rPr>
          <w:rFonts w:ascii="Consolas" w:hAnsi="Consolas" w:eastAsia="微软雅黑"/>
          <w:sz w:val="18"/>
        </w:rPr>
        <w:t># run with a custom configuration and models directory</w:t>
        <w:br/>
      </w:r>
      <w:r>
        <w:rPr>
          <w:rFonts w:ascii="Consolas" w:hAnsi="Consolas" w:eastAsia="微软雅黑"/>
          <w:sz w:val="18"/>
        </w:rPr>
        <w:t>$ docker run -it --rm --runtime nvidia -p 9292:8080 \</w:t>
        <w:br/>
      </w:r>
      <w:r>
        <w:rPr>
          <w:rFonts w:ascii="Consolas" w:hAnsi="Consolas" w:eastAsia="微软雅黑"/>
          <w:sz w:val="18"/>
        </w:rPr>
        <w:t xml:space="preserve"> -v /path/to/models:/models \</w:t>
        <w:br/>
      </w:r>
      <w:r>
        <w:rPr>
          <w:rFonts w:ascii="Consolas" w:hAnsi="Consolas" w:eastAsia="微软雅黑"/>
          <w:sz w:val="18"/>
        </w:rPr>
        <w:t xml:space="preserve"> -v /path/to/custom/config.yaml:/etc/llama-swap/config/config.yaml \</w:t>
        <w:br/>
      </w:r>
      <w:r>
        <w:rPr>
          <w:rFonts w:ascii="Consolas" w:hAnsi="Consolas" w:eastAsia="微软雅黑"/>
          <w:sz w:val="18"/>
        </w:rPr>
        <w:t xml:space="preserve"> ghcr.io/mostlygeek/llama-swap:unified-cuda</w:t>
        <w:br/>
      </w:r>
      <w:r>
        <w:rPr>
          <w:rFonts w:ascii="Consolas" w:hAnsi="Consolas" w:eastAsia="微软雅黑"/>
          <w:sz w:val="18"/>
        </w:rPr>
      </w:r>
    </w:p>
    <w:p>
      <w:pPr>
        <w:pStyle w:val="Heading4"/>
      </w:pPr>
      <w:r>
        <w:rPr>
          <w:rFonts w:ascii="Calibri" w:hAnsi="Calibri" w:eastAsia="微软雅黑"/>
          <w:b w:val="0"/>
          <w:i w:val="0"/>
          <w:sz w:val="22"/>
        </w:rPr>
        <w:t>Legacy container</w:t>
      </w:r>
    </w:p>
    <w:p>
      <w:pPr>
        <w:shd w:val="clear" w:fill="F5F5F5"/>
        <w:spacing w:before="80" w:after="80"/>
        <w:ind w:left="216"/>
      </w:pPr>
      <w:r>
        <w:rPr>
          <w:rFonts w:ascii="Consolas" w:hAnsi="Consolas" w:eastAsia="微软雅黑"/>
          <w:color w:val="888888"/>
          <w:sz w:val="16"/>
        </w:rPr>
        <w:t>shell</w:t>
        <w:br/>
      </w:r>
      <w:r>
        <w:rPr>
          <w:rFonts w:ascii="Consolas" w:hAnsi="Consolas" w:eastAsia="微软雅黑"/>
          <w:sz w:val="18"/>
        </w:rPr>
        <w:t>$ docker pull ghcr.io/mostlygeek/llama-swap:cuda</w:t>
        <w:br/>
      </w:r>
      <w:r>
        <w:rPr>
          <w:rFonts w:ascii="Consolas" w:hAnsi="Consolas" w:eastAsia="微软雅黑"/>
          <w:sz w:val="18"/>
        </w:rPr>
        <w:br/>
      </w:r>
      <w:r>
        <w:rPr>
          <w:rFonts w:ascii="Consolas" w:hAnsi="Consolas" w:eastAsia="微软雅黑"/>
          <w:sz w:val="18"/>
        </w:rPr>
        <w:t># run with a custom configuration and models directory</w:t>
        <w:br/>
      </w:r>
      <w:r>
        <w:rPr>
          <w:rFonts w:ascii="Consolas" w:hAnsi="Consolas" w:eastAsia="微软雅黑"/>
          <w:sz w:val="18"/>
        </w:rPr>
        <w:t>$ docker run -it --rm --runtime nvidia -p 9292:8080 \</w:t>
        <w:br/>
      </w:r>
      <w:r>
        <w:rPr>
          <w:rFonts w:ascii="Consolas" w:hAnsi="Consolas" w:eastAsia="微软雅黑"/>
          <w:sz w:val="18"/>
        </w:rPr>
        <w:t xml:space="preserve"> -v /path/to/models:/models \</w:t>
        <w:br/>
      </w:r>
      <w:r>
        <w:rPr>
          <w:rFonts w:ascii="Consolas" w:hAnsi="Consolas" w:eastAsia="微软雅黑"/>
          <w:sz w:val="18"/>
        </w:rPr>
        <w:t xml:space="preserve"> -v /path/to/custom/config.yaml:/app/config.yaml \</w:t>
        <w:br/>
      </w:r>
      <w:r>
        <w:rPr>
          <w:rFonts w:ascii="Consolas" w:hAnsi="Consolas" w:eastAsia="微软雅黑"/>
          <w:sz w:val="18"/>
        </w:rPr>
        <w:t xml:space="preserve"> ghcr.io/mostlygeek/llama-swap:cuda</w:t>
        <w:br/>
      </w:r>
      <w:r>
        <w:rPr>
          <w:rFonts w:ascii="Consolas" w:hAnsi="Consolas" w:eastAsia="微软雅黑"/>
          <w:sz w:val="18"/>
        </w:rPr>
      </w:r>
    </w:p>
    <w:p>
      <w:r>
        <w:rPr>
          <w:rFonts w:ascii="Calibri" w:hAnsi="Calibri" w:eastAsia="微软雅黑"/>
          <w:color w:val="707070"/>
          <w:sz w:val="22"/>
        </w:rPr>
        <w:t>more examples</w:t>
      </w:r>
    </w:p>
    <w:p>
      <w:pPr>
        <w:shd w:val="clear" w:fill="F5F5F5"/>
        <w:spacing w:before="80" w:after="80"/>
        <w:ind w:left="216"/>
      </w:pPr>
      <w:r>
        <w:rPr>
          <w:rFonts w:ascii="Consolas" w:hAnsi="Consolas" w:eastAsia="微软雅黑"/>
          <w:color w:val="888888"/>
          <w:sz w:val="16"/>
        </w:rPr>
        <w:t>shell</w:t>
        <w:br/>
      </w:r>
      <w:r>
        <w:rPr>
          <w:rFonts w:ascii="Consolas" w:hAnsi="Consolas" w:eastAsia="微软雅黑"/>
          <w:sz w:val="18"/>
        </w:rPr>
        <w:t># pull latest images per platform</w:t>
        <w:br/>
      </w:r>
      <w:r>
        <w:rPr>
          <w:rFonts w:ascii="Consolas" w:hAnsi="Consolas" w:eastAsia="微软雅黑"/>
          <w:sz w:val="18"/>
        </w:rPr>
        <w:t>docker pull ghcr.io/mostlygeek/llama-swap:cpu</w:t>
        <w:br/>
      </w:r>
      <w:r>
        <w:rPr>
          <w:rFonts w:ascii="Consolas" w:hAnsi="Consolas" w:eastAsia="微软雅黑"/>
          <w:sz w:val="18"/>
        </w:rPr>
        <w:t>docker pull ghcr.io/mostlygeek/llama-swap:cuda</w:t>
        <w:br/>
      </w:r>
      <w:r>
        <w:rPr>
          <w:rFonts w:ascii="Consolas" w:hAnsi="Consolas" w:eastAsia="微软雅黑"/>
          <w:sz w:val="18"/>
        </w:rPr>
        <w:t>docker pull ghcr.io/mostlygeek/llama-swap:vulkan</w:t>
        <w:br/>
      </w:r>
      <w:r>
        <w:rPr>
          <w:rFonts w:ascii="Consolas" w:hAnsi="Consolas" w:eastAsia="微软雅黑"/>
          <w:sz w:val="18"/>
        </w:rPr>
        <w:t>docker pull ghcr.io/mostlygeek/llama-swap:intel</w:t>
        <w:br/>
      </w:r>
      <w:r>
        <w:rPr>
          <w:rFonts w:ascii="Consolas" w:hAnsi="Consolas" w:eastAsia="微软雅黑"/>
          <w:sz w:val="18"/>
        </w:rPr>
        <w:t>docker pull ghcr.io/mostlygeek/llama-swap:musa</w:t>
        <w:br/>
      </w:r>
      <w:r>
        <w:rPr>
          <w:rFonts w:ascii="Consolas" w:hAnsi="Consolas" w:eastAsia="微软雅黑"/>
          <w:sz w:val="18"/>
        </w:rPr>
        <w:br/>
      </w:r>
      <w:r>
        <w:rPr>
          <w:rFonts w:ascii="Consolas" w:hAnsi="Consolas" w:eastAsia="微软雅黑"/>
          <w:sz w:val="18"/>
        </w:rPr>
        <w:t># tagged llama-swap, platform and llama-server version images</w:t>
        <w:br/>
      </w:r>
      <w:r>
        <w:rPr>
          <w:rFonts w:ascii="Consolas" w:hAnsi="Consolas" w:eastAsia="微软雅黑"/>
          <w:sz w:val="18"/>
        </w:rPr>
        <w:t>docker pull ghcr.io/mostlygeek/llama-swap:v166-cuda-b6795</w:t>
        <w:br/>
      </w:r>
      <w:r>
        <w:rPr>
          <w:rFonts w:ascii="Consolas" w:hAnsi="Consolas" w:eastAsia="微软雅黑"/>
          <w:sz w:val="18"/>
        </w:rPr>
        <w:br/>
      </w:r>
      <w:r>
        <w:rPr>
          <w:rFonts w:ascii="Consolas" w:hAnsi="Consolas" w:eastAsia="微软雅黑"/>
          <w:sz w:val="18"/>
        </w:rPr>
        <w:t># non-root cuda</w:t>
        <w:br/>
      </w:r>
      <w:r>
        <w:rPr>
          <w:rFonts w:ascii="Consolas" w:hAnsi="Consolas" w:eastAsia="微软雅黑"/>
          <w:sz w:val="18"/>
        </w:rPr>
        <w:t>docker pull ghcr.io/mostlygeek/llama-swap:cuda-non-root</w:t>
        <w:br/>
      </w:r>
      <w:r>
        <w:rPr>
          <w:rFonts w:ascii="Consolas" w:hAnsi="Consolas" w:eastAsia="微软雅黑"/>
          <w:sz w:val="18"/>
        </w:rPr>
        <w:br/>
      </w:r>
      <w:r>
        <w:rPr>
          <w:rFonts w:ascii="Consolas" w:hAnsi="Consolas" w:eastAsia="微软雅黑"/>
          <w:sz w:val="18"/>
        </w:rPr>
      </w:r>
    </w:p>
    <w:p>
      <w:pPr>
        <w:pStyle w:val="Heading3"/>
      </w:pPr>
      <w:r>
        <w:rPr>
          <w:rFonts w:ascii="Calibri" w:hAnsi="Calibri" w:eastAsia="微软雅黑"/>
          <w:b w:val="0"/>
          <w:i w:val="0"/>
          <w:sz w:val="22"/>
        </w:rPr>
        <w:t>Homebrew Install (macOS/Linux)</w:t>
      </w:r>
    </w:p>
    <w:p>
      <w:pPr>
        <w:shd w:val="clear" w:fill="F5F5F5"/>
        <w:spacing w:before="80" w:after="80"/>
        <w:ind w:left="216"/>
      </w:pPr>
      <w:r>
        <w:rPr>
          <w:rFonts w:ascii="Consolas" w:hAnsi="Consolas" w:eastAsia="微软雅黑"/>
          <w:color w:val="888888"/>
          <w:sz w:val="16"/>
        </w:rPr>
        <w:t>shell</w:t>
        <w:br/>
      </w:r>
      <w:r>
        <w:rPr>
          <w:rFonts w:ascii="Consolas" w:hAnsi="Consolas" w:eastAsia="微软雅黑"/>
          <w:sz w:val="18"/>
        </w:rPr>
        <w:t>brew tap mostlygeek/llama-swap</w:t>
        <w:br/>
      </w:r>
      <w:r>
        <w:rPr>
          <w:rFonts w:ascii="Consolas" w:hAnsi="Consolas" w:eastAsia="微软雅黑"/>
          <w:sz w:val="18"/>
        </w:rPr>
        <w:t>brew install llama-swap</w:t>
        <w:br/>
      </w:r>
      <w:r>
        <w:rPr>
          <w:rFonts w:ascii="Consolas" w:hAnsi="Consolas" w:eastAsia="微软雅黑"/>
          <w:sz w:val="18"/>
        </w:rPr>
        <w:t>llama-swap --config path/to/config.yaml --listen localhost:8080</w:t>
        <w:br/>
      </w:r>
      <w:r>
        <w:rPr>
          <w:rFonts w:ascii="Consolas" w:hAnsi="Consolas" w:eastAsia="微软雅黑"/>
          <w:sz w:val="18"/>
        </w:rPr>
      </w:r>
    </w:p>
    <w:p>
      <w:pPr>
        <w:pStyle w:val="Heading3"/>
      </w:pPr>
      <w:r>
        <w:rPr>
          <w:rFonts w:ascii="Calibri" w:hAnsi="Calibri" w:eastAsia="微软雅黑"/>
          <w:b w:val="0"/>
          <w:i w:val="0"/>
          <w:sz w:val="22"/>
        </w:rPr>
        <w:t>MacPorts (macOS)</w:t>
      </w:r>
    </w:p>
    <w:p>
      <w:pPr>
        <w:ind w:left="504"/>
        <w:shd w:val="clear" w:fill="F7F7F7"/>
      </w:pPr>
      <w:r>
        <w:rPr>
          <w:rFonts w:ascii="Calibri" w:hAnsi="Calibri" w:eastAsia="微软雅黑"/>
          <w:b w:val="0"/>
          <w:i w:val="0"/>
          <w:sz w:val="22"/>
        </w:rPr>
        <w:t>[!NOTE]</w:t>
      </w:r>
      <w:r>
        <w:t xml:space="preserve"> </w:t>
      </w:r>
      <w:r>
        <w:rPr>
          <w:rFonts w:ascii="Calibri" w:hAnsi="Calibri" w:eastAsia="微软雅黑"/>
          <w:b w:val="0"/>
          <w:i w:val="0"/>
          <w:sz w:val="22"/>
        </w:rPr>
        <w:t xml:space="preserve">Maintained by MacPorts community - </w:t>
      </w:r>
      <w:r>
        <w:rPr>
          <w:rFonts w:ascii="Calibri" w:hAnsi="Calibri" w:eastAsia="微软雅黑"/>
          <w:b w:val="0"/>
          <w:i w:val="0"/>
          <w:sz w:val="22"/>
        </w:rPr>
        <w:t>llama-swap port</w:t>
      </w:r>
      <w:r>
        <w:rPr>
          <w:rFonts w:ascii="Calibri" w:hAnsi="Calibri" w:eastAsia="微软雅黑"/>
          <w:b w:val="0"/>
          <w:i w:val="0"/>
          <w:sz w:val="22"/>
        </w:rPr>
        <w:t>. It is not an official part of llama-swap.</w:t>
      </w:r>
    </w:p>
    <w:p>
      <w:pPr>
        <w:shd w:val="clear" w:fill="F5F5F5"/>
        <w:spacing w:before="80" w:after="80"/>
        <w:ind w:left="216"/>
      </w:pPr>
      <w:r>
        <w:rPr>
          <w:rFonts w:ascii="Consolas" w:hAnsi="Consolas" w:eastAsia="微软雅黑"/>
          <w:color w:val="888888"/>
          <w:sz w:val="16"/>
        </w:rPr>
        <w:t>shell</w:t>
        <w:br/>
      </w:r>
      <w:r>
        <w:rPr>
          <w:rFonts w:ascii="Consolas" w:hAnsi="Consolas" w:eastAsia="微软雅黑"/>
          <w:sz w:val="18"/>
        </w:rPr>
        <w:t>sudo port install llama-swap</w:t>
        <w:br/>
      </w:r>
      <w:r>
        <w:rPr>
          <w:rFonts w:ascii="Consolas" w:hAnsi="Consolas" w:eastAsia="微软雅黑"/>
          <w:sz w:val="18"/>
        </w:rPr>
        <w:t>llama-swap --config path/to/config.yaml --listen localhost:8080</w:t>
        <w:br/>
      </w:r>
      <w:r>
        <w:rPr>
          <w:rFonts w:ascii="Consolas" w:hAnsi="Consolas" w:eastAsia="微软雅黑"/>
          <w:sz w:val="18"/>
        </w:rPr>
      </w:r>
    </w:p>
    <w:p>
      <w:pPr>
        <w:pStyle w:val="Heading3"/>
      </w:pPr>
      <w:r>
        <w:rPr>
          <w:rFonts w:ascii="Calibri" w:hAnsi="Calibri" w:eastAsia="微软雅黑"/>
          <w:b w:val="0"/>
          <w:i w:val="0"/>
          <w:sz w:val="22"/>
        </w:rPr>
        <w:t>WinGet Install (Windows)</w:t>
      </w:r>
    </w:p>
    <w:p>
      <w:pPr>
        <w:ind w:left="504"/>
        <w:shd w:val="clear" w:fill="F7F7F7"/>
      </w:pPr>
      <w:r>
        <w:rPr>
          <w:rFonts w:ascii="Calibri" w:hAnsi="Calibri" w:eastAsia="微软雅黑"/>
          <w:b w:val="0"/>
          <w:i w:val="0"/>
          <w:sz w:val="22"/>
        </w:rPr>
        <w:t>[!NOTE]</w:t>
      </w:r>
      <w:r>
        <w:t xml:space="preserve"> </w:t>
      </w:r>
      <w:r>
        <w:rPr>
          <w:rFonts w:ascii="Calibri" w:hAnsi="Calibri" w:eastAsia="微软雅黑"/>
          <w:b w:val="0"/>
          <w:i w:val="0"/>
          <w:sz w:val="22"/>
        </w:rPr>
        <w:t xml:space="preserve">WinGet is maintained by community contributor </w:t>
      </w:r>
      <w:r>
        <w:rPr>
          <w:rFonts w:ascii="Calibri" w:hAnsi="Calibri" w:eastAsia="微软雅黑"/>
          <w:b w:val="0"/>
          <w:i w:val="0"/>
          <w:sz w:val="22"/>
        </w:rPr>
        <w:t>Dvd-Znf</w:t>
      </w:r>
      <w:r>
        <w:rPr>
          <w:rFonts w:ascii="Calibri" w:hAnsi="Calibri" w:eastAsia="微软雅黑"/>
          <w:b w:val="0"/>
          <w:i w:val="0"/>
          <w:sz w:val="22"/>
        </w:rPr>
        <w:t xml:space="preserve"> (</w:t>
      </w:r>
      <w:r>
        <w:rPr>
          <w:rFonts w:ascii="Calibri" w:hAnsi="Calibri" w:eastAsia="微软雅黑"/>
          <w:b w:val="0"/>
          <w:i w:val="0"/>
          <w:sz w:val="22"/>
        </w:rPr>
        <w:t>#327</w:t>
      </w:r>
      <w:r>
        <w:rPr>
          <w:rFonts w:ascii="Calibri" w:hAnsi="Calibri" w:eastAsia="微软雅黑"/>
          <w:b w:val="0"/>
          <w:i w:val="0"/>
          <w:sz w:val="22"/>
        </w:rPr>
        <w:t>). It is not an official part of llama-swap.</w:t>
      </w:r>
    </w:p>
    <w:p>
      <w:pPr>
        <w:shd w:val="clear" w:fill="F5F5F5"/>
        <w:spacing w:before="80" w:after="80"/>
        <w:ind w:left="216"/>
      </w:pPr>
      <w:r>
        <w:rPr>
          <w:rFonts w:ascii="Consolas" w:hAnsi="Consolas" w:eastAsia="微软雅黑"/>
          <w:color w:val="888888"/>
          <w:sz w:val="16"/>
        </w:rPr>
        <w:t>shell</w:t>
        <w:br/>
      </w:r>
      <w:r>
        <w:rPr>
          <w:rFonts w:ascii="Consolas" w:hAnsi="Consolas" w:eastAsia="微软雅黑"/>
          <w:sz w:val="18"/>
        </w:rPr>
        <w:t># install</w:t>
        <w:br/>
      </w:r>
      <w:r>
        <w:rPr>
          <w:rFonts w:ascii="Consolas" w:hAnsi="Consolas" w:eastAsia="微软雅黑"/>
          <w:sz w:val="18"/>
        </w:rPr>
        <w:t>C:\&gt; winget install llama-swap</w:t>
        <w:br/>
      </w:r>
      <w:r>
        <w:rPr>
          <w:rFonts w:ascii="Consolas" w:hAnsi="Consolas" w:eastAsia="微软雅黑"/>
          <w:sz w:val="18"/>
        </w:rPr>
        <w:br/>
      </w:r>
      <w:r>
        <w:rPr>
          <w:rFonts w:ascii="Consolas" w:hAnsi="Consolas" w:eastAsia="微软雅黑"/>
          <w:sz w:val="18"/>
        </w:rPr>
        <w:t># upgrade</w:t>
        <w:br/>
      </w:r>
      <w:r>
        <w:rPr>
          <w:rFonts w:ascii="Consolas" w:hAnsi="Consolas" w:eastAsia="微软雅黑"/>
          <w:sz w:val="18"/>
        </w:rPr>
        <w:t>C:\&gt; winget upgrade llama-swap</w:t>
        <w:br/>
      </w:r>
      <w:r>
        <w:rPr>
          <w:rFonts w:ascii="Consolas" w:hAnsi="Consolas" w:eastAsia="微软雅黑"/>
          <w:sz w:val="18"/>
        </w:rPr>
      </w:r>
    </w:p>
    <w:p>
      <w:pPr>
        <w:pStyle w:val="Heading3"/>
      </w:pPr>
      <w:r>
        <w:rPr>
          <w:rFonts w:ascii="Calibri" w:hAnsi="Calibri" w:eastAsia="微软雅黑"/>
          <w:b w:val="0"/>
          <w:i w:val="0"/>
          <w:sz w:val="22"/>
        </w:rPr>
        <w:t>Pre-built Binaries</w:t>
      </w:r>
    </w:p>
    <w:p>
      <w:r>
        <w:rPr>
          <w:rFonts w:ascii="Calibri" w:hAnsi="Calibri" w:eastAsia="微软雅黑"/>
          <w:b w:val="0"/>
          <w:i w:val="0"/>
          <w:sz w:val="22"/>
        </w:rPr>
        <w:t xml:space="preserve">Binaries are available on the </w:t>
      </w:r>
      <w:r>
        <w:rPr>
          <w:rFonts w:ascii="Calibri" w:hAnsi="Calibri" w:eastAsia="微软雅黑"/>
          <w:b w:val="0"/>
          <w:i w:val="0"/>
          <w:sz w:val="22"/>
        </w:rPr>
        <w:t>release</w:t>
      </w:r>
      <w:r>
        <w:rPr>
          <w:rFonts w:ascii="Calibri" w:hAnsi="Calibri" w:eastAsia="微软雅黑"/>
          <w:b w:val="0"/>
          <w:i w:val="0"/>
          <w:sz w:val="22"/>
        </w:rPr>
        <w:t xml:space="preserve"> page for Linux, Mac, Windows and FreeBSD.</w:t>
      </w:r>
    </w:p>
    <w:p>
      <w:pPr>
        <w:pStyle w:val="Heading3"/>
      </w:pPr>
      <w:r>
        <w:rPr>
          <w:rFonts w:ascii="Calibri" w:hAnsi="Calibri" w:eastAsia="微软雅黑"/>
          <w:b w:val="0"/>
          <w:i w:val="0"/>
          <w:sz w:val="22"/>
        </w:rPr>
        <w:t>Building from source</w:t>
      </w:r>
    </w:p>
    <w:p>
      <w:pPr>
        <w:ind w:left="432" w:hanging="259"/>
      </w:pPr>
      <w:r>
        <w:rPr>
          <w:rFonts w:ascii="Calibri" w:hAnsi="Calibri" w:eastAsia="微软雅黑"/>
          <w:b/>
          <w:sz w:val="22"/>
        </w:rPr>
        <w:t xml:space="preserve">1. </w:t>
      </w:r>
      <w:r>
        <w:rPr>
          <w:rFonts w:ascii="Calibri" w:hAnsi="Calibri" w:eastAsia="微软雅黑"/>
          <w:b w:val="0"/>
          <w:i w:val="0"/>
          <w:sz w:val="22"/>
        </w:rPr>
        <w:t>Building requires Go and Node.js (for UI).</w:t>
      </w:r>
    </w:p>
    <w:p>
      <w:pPr>
        <w:ind w:left="432" w:hanging="259"/>
      </w:pPr>
      <w:r>
        <w:rPr>
          <w:rFonts w:ascii="Calibri" w:hAnsi="Calibri" w:eastAsia="微软雅黑"/>
          <w:b/>
          <w:sz w:val="22"/>
        </w:rPr>
        <w:t xml:space="preserve">2. </w:t>
      </w:r>
      <w:r>
        <w:rPr>
          <w:rFonts w:ascii="Consolas" w:hAnsi="Consolas" w:eastAsia="微软雅黑"/>
          <w:color w:val="C7254E"/>
          <w:sz w:val="20"/>
          <w:shd w:val="clear" w:fill="F5F5F5"/>
        </w:rPr>
        <w:t>git clone https://github.com/mostlygeek/llama-swap.git</w:t>
      </w:r>
    </w:p>
    <w:p>
      <w:pPr>
        <w:ind w:left="432" w:hanging="259"/>
      </w:pPr>
      <w:r>
        <w:rPr>
          <w:rFonts w:ascii="Calibri" w:hAnsi="Calibri" w:eastAsia="微软雅黑"/>
          <w:b/>
          <w:sz w:val="22"/>
        </w:rPr>
        <w:t xml:space="preserve">3. </w:t>
      </w:r>
      <w:r>
        <w:rPr>
          <w:rFonts w:ascii="Consolas" w:hAnsi="Consolas" w:eastAsia="微软雅黑"/>
          <w:color w:val="C7254E"/>
          <w:sz w:val="20"/>
          <w:shd w:val="clear" w:fill="F5F5F5"/>
        </w:rPr>
        <w:t>make clean all</w:t>
      </w:r>
    </w:p>
    <w:p>
      <w:pPr>
        <w:ind w:left="432" w:hanging="259"/>
      </w:pPr>
      <w:r>
        <w:rPr>
          <w:rFonts w:ascii="Calibri" w:hAnsi="Calibri" w:eastAsia="微软雅黑"/>
          <w:b/>
          <w:sz w:val="22"/>
        </w:rPr>
        <w:t xml:space="preserve">4. </w:t>
      </w:r>
      <w:r>
        <w:rPr>
          <w:rFonts w:ascii="Calibri" w:hAnsi="Calibri" w:eastAsia="微软雅黑"/>
          <w:b w:val="0"/>
          <w:i w:val="0"/>
          <w:sz w:val="22"/>
        </w:rPr>
        <w:t xml:space="preserve">look in the </w:t>
      </w:r>
      <w:r>
        <w:rPr>
          <w:rFonts w:ascii="Consolas" w:hAnsi="Consolas" w:eastAsia="微软雅黑"/>
          <w:color w:val="C7254E"/>
          <w:sz w:val="20"/>
          <w:shd w:val="clear" w:fill="F5F5F5"/>
        </w:rPr>
        <w:t>build/</w:t>
      </w:r>
      <w:r>
        <w:rPr>
          <w:rFonts w:ascii="Calibri" w:hAnsi="Calibri" w:eastAsia="微软雅黑"/>
          <w:b w:val="0"/>
          <w:i w:val="0"/>
          <w:sz w:val="22"/>
        </w:rPr>
        <w:t xml:space="preserve"> subdirectory for the llama-swap binary</w:t>
      </w:r>
    </w:p>
    <w:p>
      <w:pPr>
        <w:pStyle w:val="Heading2"/>
      </w:pPr>
      <w:r>
        <w:rPr>
          <w:rFonts w:ascii="Calibri" w:hAnsi="Calibri" w:eastAsia="微软雅黑"/>
          <w:b w:val="0"/>
          <w:i w:val="0"/>
          <w:sz w:val="22"/>
        </w:rPr>
        <w:t>Configuration</w:t>
      </w:r>
    </w:p>
    <w:p>
      <w:pPr>
        <w:shd w:val="clear" w:fill="F5F5F5"/>
        <w:spacing w:before="80" w:after="80"/>
        <w:ind w:left="216"/>
      </w:pPr>
      <w:r>
        <w:rPr>
          <w:rFonts w:ascii="Consolas" w:hAnsi="Consolas" w:eastAsia="微软雅黑"/>
          <w:color w:val="888888"/>
          <w:sz w:val="16"/>
        </w:rPr>
        <w:t>yaml</w:t>
        <w:br/>
      </w:r>
      <w:r>
        <w:rPr>
          <w:rFonts w:ascii="Consolas" w:hAnsi="Consolas" w:eastAsia="微软雅黑"/>
          <w:sz w:val="18"/>
        </w:rPr>
        <w:t># minimum viable config.yaml</w:t>
        <w:br/>
      </w:r>
      <w:r>
        <w:rPr>
          <w:rFonts w:ascii="Consolas" w:hAnsi="Consolas" w:eastAsia="微软雅黑"/>
          <w:sz w:val="18"/>
        </w:rPr>
        <w:br/>
      </w:r>
      <w:r>
        <w:rPr>
          <w:rFonts w:ascii="Consolas" w:hAnsi="Consolas" w:eastAsia="微软雅黑"/>
          <w:sz w:val="18"/>
        </w:rPr>
        <w:t>models:</w:t>
        <w:br/>
      </w:r>
      <w:r>
        <w:rPr>
          <w:rFonts w:ascii="Consolas" w:hAnsi="Consolas" w:eastAsia="微软雅黑"/>
          <w:sz w:val="18"/>
        </w:rPr>
        <w:t xml:space="preserve">  model1:</w:t>
        <w:br/>
      </w:r>
      <w:r>
        <w:rPr>
          <w:rFonts w:ascii="Consolas" w:hAnsi="Consolas" w:eastAsia="微软雅黑"/>
          <w:sz w:val="18"/>
        </w:rPr>
        <w:t xml:space="preserve">    cmd: llama-server --port ${PORT} --model /path/to/model.gguf</w:t>
        <w:br/>
      </w:r>
      <w:r>
        <w:rPr>
          <w:rFonts w:ascii="Consolas" w:hAnsi="Consolas" w:eastAsia="微软雅黑"/>
          <w:sz w:val="18"/>
        </w:rPr>
      </w:r>
    </w:p>
    <w:p>
      <w:r>
        <w:rPr>
          <w:rFonts w:ascii="Calibri" w:hAnsi="Calibri" w:eastAsia="微软雅黑"/>
          <w:b w:val="0"/>
          <w:i w:val="0"/>
          <w:sz w:val="22"/>
        </w:rPr>
        <w:t>That's all you need to get started:</w:t>
      </w:r>
    </w:p>
    <w:p>
      <w:pPr>
        <w:ind w:left="432" w:hanging="259"/>
      </w:pPr>
      <w:r>
        <w:rPr>
          <w:rFonts w:ascii="Calibri" w:hAnsi="Calibri" w:eastAsia="微软雅黑"/>
          <w:b/>
          <w:sz w:val="22"/>
        </w:rPr>
        <w:t xml:space="preserve">1. </w:t>
      </w:r>
      <w:r>
        <w:rPr>
          <w:rFonts w:ascii="Consolas" w:hAnsi="Consolas" w:eastAsia="微软雅黑"/>
          <w:color w:val="C7254E"/>
          <w:sz w:val="20"/>
          <w:shd w:val="clear" w:fill="F5F5F5"/>
        </w:rPr>
        <w:t>models</w:t>
      </w:r>
      <w:r>
        <w:rPr>
          <w:rFonts w:ascii="Calibri" w:hAnsi="Calibri" w:eastAsia="微软雅黑"/>
          <w:b w:val="0"/>
          <w:i w:val="0"/>
          <w:sz w:val="22"/>
        </w:rPr>
        <w:t xml:space="preserve"> - holds all model configurations</w:t>
      </w:r>
    </w:p>
    <w:p>
      <w:pPr>
        <w:ind w:left="432" w:hanging="259"/>
      </w:pPr>
      <w:r>
        <w:rPr>
          <w:rFonts w:ascii="Calibri" w:hAnsi="Calibri" w:eastAsia="微软雅黑"/>
          <w:b/>
          <w:sz w:val="22"/>
        </w:rPr>
        <w:t xml:space="preserve">2. </w:t>
      </w:r>
      <w:r>
        <w:rPr>
          <w:rFonts w:ascii="Consolas" w:hAnsi="Consolas" w:eastAsia="微软雅黑"/>
          <w:color w:val="C7254E"/>
          <w:sz w:val="20"/>
          <w:shd w:val="clear" w:fill="F5F5F5"/>
        </w:rPr>
        <w:t>model1</w:t>
      </w:r>
      <w:r>
        <w:rPr>
          <w:rFonts w:ascii="Calibri" w:hAnsi="Calibri" w:eastAsia="微软雅黑"/>
          <w:b w:val="0"/>
          <w:i w:val="0"/>
          <w:sz w:val="22"/>
        </w:rPr>
        <w:t xml:space="preserve"> - the ID used in API calls</w:t>
      </w:r>
    </w:p>
    <w:p>
      <w:pPr>
        <w:ind w:left="432" w:hanging="259"/>
      </w:pPr>
      <w:r>
        <w:rPr>
          <w:rFonts w:ascii="Calibri" w:hAnsi="Calibri" w:eastAsia="微软雅黑"/>
          <w:b/>
          <w:sz w:val="22"/>
        </w:rPr>
        <w:t xml:space="preserve">3. </w:t>
      </w:r>
      <w:r>
        <w:rPr>
          <w:rFonts w:ascii="Consolas" w:hAnsi="Consolas" w:eastAsia="微软雅黑"/>
          <w:color w:val="C7254E"/>
          <w:sz w:val="20"/>
          <w:shd w:val="clear" w:fill="F5F5F5"/>
        </w:rPr>
        <w:t>cmd</w:t>
      </w:r>
      <w:r>
        <w:rPr>
          <w:rFonts w:ascii="Calibri" w:hAnsi="Calibri" w:eastAsia="微软雅黑"/>
          <w:b w:val="0"/>
          <w:i w:val="0"/>
          <w:sz w:val="22"/>
        </w:rPr>
        <w:t xml:space="preserve"> - the command to run to start the server.</w:t>
      </w:r>
    </w:p>
    <w:p>
      <w:pPr>
        <w:ind w:left="432" w:hanging="259"/>
      </w:pPr>
      <w:r>
        <w:rPr>
          <w:rFonts w:ascii="Calibri" w:hAnsi="Calibri" w:eastAsia="微软雅黑"/>
          <w:b/>
          <w:sz w:val="22"/>
        </w:rPr>
        <w:t xml:space="preserve">4. </w:t>
      </w:r>
      <w:r>
        <w:rPr>
          <w:rFonts w:ascii="Consolas" w:hAnsi="Consolas" w:eastAsia="微软雅黑"/>
          <w:color w:val="C7254E"/>
          <w:sz w:val="20"/>
          <w:shd w:val="clear" w:fill="F5F5F5"/>
        </w:rPr>
        <w:t>${PORT}</w:t>
      </w:r>
      <w:r>
        <w:rPr>
          <w:rFonts w:ascii="Calibri" w:hAnsi="Calibri" w:eastAsia="微软雅黑"/>
          <w:b w:val="0"/>
          <w:i w:val="0"/>
          <w:sz w:val="22"/>
        </w:rPr>
        <w:t xml:space="preserve"> - an automatically assigned port number</w:t>
      </w:r>
    </w:p>
    <w:p>
      <w:r>
        <w:rPr>
          <w:rFonts w:ascii="Calibri" w:hAnsi="Calibri" w:eastAsia="微软雅黑"/>
          <w:b w:val="0"/>
          <w:i w:val="0"/>
          <w:sz w:val="22"/>
        </w:rPr>
        <w:t>Almost all configuration settings are optional and can be added one step at a time:</w:t>
      </w:r>
    </w:p>
    <w:p>
      <w:pPr>
        <w:ind w:left="432" w:hanging="259"/>
      </w:pPr>
      <w:r>
        <w:rPr>
          <w:rFonts w:ascii="Calibri" w:hAnsi="Calibri" w:eastAsia="微软雅黑"/>
          <w:b/>
          <w:sz w:val="22"/>
        </w:rPr>
        <w:t xml:space="preserve">• </w:t>
      </w:r>
      <w:r>
        <w:rPr>
          <w:rFonts w:ascii="Calibri" w:hAnsi="Calibri" w:eastAsia="微软雅黑"/>
          <w:b w:val="0"/>
          <w:i w:val="0"/>
          <w:sz w:val="22"/>
        </w:rPr>
        <w:t>Advanced features</w:t>
      </w:r>
      <w:r>
        <w:rPr>
          <w:rFonts w:ascii="Consolas" w:hAnsi="Consolas" w:eastAsia="微软雅黑"/>
          <w:color w:val="C7254E"/>
          <w:sz w:val="20"/>
          <w:shd w:val="clear" w:fill="F5F5F5"/>
        </w:rPr>
        <w:t>matrix</w:t>
      </w:r>
      <w:r>
        <w:rPr>
          <w:rFonts w:ascii="Calibri" w:hAnsi="Calibri" w:eastAsia="微软雅黑"/>
          <w:b w:val="0"/>
          <w:i w:val="0"/>
          <w:sz w:val="22"/>
        </w:rPr>
        <w:t xml:space="preserve"> to run concurrent models with a custom swap logic DSL</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hooks</w:t>
      </w:r>
      <w:r>
        <w:rPr>
          <w:rFonts w:ascii="Calibri" w:hAnsi="Calibri" w:eastAsia="微软雅黑"/>
          <w:b w:val="0"/>
          <w:i w:val="0"/>
          <w:sz w:val="22"/>
        </w:rPr>
        <w:t xml:space="preserve"> to run things on startup</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macros</w:t>
      </w:r>
      <w:r>
        <w:rPr>
          <w:rFonts w:ascii="Calibri" w:hAnsi="Calibri" w:eastAsia="微软雅黑"/>
          <w:b w:val="0"/>
          <w:i w:val="0"/>
          <w:sz w:val="22"/>
        </w:rPr>
        <w:t xml:space="preserve"> reusable snippets</w:t>
      </w:r>
    </w:p>
    <w:p>
      <w:pPr>
        <w:ind w:left="432" w:hanging="259"/>
      </w:pPr>
      <w:r>
        <w:rPr>
          <w:rFonts w:ascii="Calibri" w:hAnsi="Calibri" w:eastAsia="微软雅黑"/>
          <w:b/>
          <w:sz w:val="22"/>
        </w:rPr>
        <w:t xml:space="preserve">• </w:t>
      </w:r>
      <w:r>
        <w:rPr>
          <w:rFonts w:ascii="Calibri" w:hAnsi="Calibri" w:eastAsia="微软雅黑"/>
          <w:b w:val="0"/>
          <w:i w:val="0"/>
          <w:sz w:val="22"/>
        </w:rPr>
        <w:t>Model customization</w:t>
      </w:r>
      <w:r>
        <w:rPr>
          <w:rFonts w:ascii="Consolas" w:hAnsi="Consolas" w:eastAsia="微软雅黑"/>
          <w:color w:val="C7254E"/>
          <w:sz w:val="20"/>
          <w:shd w:val="clear" w:fill="F5F5F5"/>
        </w:rPr>
        <w:t>ttl</w:t>
      </w:r>
      <w:r>
        <w:rPr>
          <w:rFonts w:ascii="Calibri" w:hAnsi="Calibri" w:eastAsia="微软雅黑"/>
          <w:b w:val="0"/>
          <w:i w:val="0"/>
          <w:sz w:val="22"/>
        </w:rPr>
        <w:t xml:space="preserve"> to automatically unload models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unloadTimeout</w:t>
      </w:r>
      <w:r>
        <w:rPr>
          <w:rFonts w:ascii="Calibri" w:hAnsi="Calibri" w:eastAsia="微软雅黑"/>
          <w:b w:val="0"/>
          <w:i w:val="0"/>
          <w:sz w:val="22"/>
        </w:rPr>
        <w:t xml:space="preserve"> to tune graceful unloads (manual, API and </w:t>
      </w:r>
      <w:r>
        <w:rPr>
          <w:rFonts w:ascii="Consolas" w:hAnsi="Consolas" w:eastAsia="微软雅黑"/>
          <w:color w:val="C7254E"/>
          <w:sz w:val="20"/>
          <w:shd w:val="clear" w:fill="F5F5F5"/>
        </w:rPr>
        <w:t>ttl</w:t>
      </w:r>
      <w:r>
        <w:rPr>
          <w:rFonts w:ascii="Calibri" w:hAnsi="Calibri" w:eastAsia="微软雅黑"/>
          <w:b w:val="0"/>
          <w:i w:val="0"/>
          <w:sz w:val="22"/>
        </w:rPr>
        <w:t xml:space="preserve"> expiry)</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aliases</w:t>
      </w:r>
      <w:r>
        <w:rPr>
          <w:rFonts w:ascii="Calibri" w:hAnsi="Calibri" w:eastAsia="微软雅黑"/>
          <w:b w:val="0"/>
          <w:i w:val="0"/>
          <w:sz w:val="22"/>
        </w:rPr>
        <w:t xml:space="preserve"> to use familiar model names (e.g., "gpt-4o-mini")</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env</w:t>
      </w:r>
      <w:r>
        <w:rPr>
          <w:rFonts w:ascii="Calibri" w:hAnsi="Calibri" w:eastAsia="微软雅黑"/>
          <w:b w:val="0"/>
          <w:i w:val="0"/>
          <w:sz w:val="22"/>
        </w:rPr>
        <w:t xml:space="preserve"> to pass custom environment variables to inference servers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cmdStop</w:t>
      </w:r>
      <w:r>
        <w:rPr>
          <w:rFonts w:ascii="Calibri" w:hAnsi="Calibri" w:eastAsia="微软雅黑"/>
          <w:b w:val="0"/>
          <w:i w:val="0"/>
          <w:sz w:val="22"/>
        </w:rPr>
        <w:t xml:space="preserve"> gracefully stop Docker/Podman containers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useModelName</w:t>
      </w:r>
      <w:r>
        <w:rPr>
          <w:rFonts w:ascii="Calibri" w:hAnsi="Calibri" w:eastAsia="微软雅黑"/>
          <w:b w:val="0"/>
          <w:i w:val="0"/>
          <w:sz w:val="22"/>
        </w:rPr>
        <w:t xml:space="preserve"> to override model names sent to upstream servers</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${PORT}</w:t>
      </w:r>
      <w:r>
        <w:rPr>
          <w:rFonts w:ascii="Calibri" w:hAnsi="Calibri" w:eastAsia="微软雅黑"/>
          <w:b w:val="0"/>
          <w:i w:val="0"/>
          <w:sz w:val="22"/>
        </w:rPr>
        <w:t xml:space="preserve"> automatic port variables for dynamic port assignment</w:t>
      </w:r>
    </w:p>
    <w:p>
      <w:pPr>
        <w:ind w:left="864" w:hanging="259"/>
      </w:pPr>
      <w:r>
        <w:rPr>
          <w:rFonts w:ascii="Calibri" w:hAnsi="Calibri" w:eastAsia="微软雅黑"/>
          <w:b/>
          <w:sz w:val="22"/>
        </w:rPr>
        <w:t xml:space="preserve">◦ </w:t>
      </w:r>
      <w:r>
        <w:rPr>
          <w:rFonts w:ascii="Consolas" w:hAnsi="Consolas" w:eastAsia="微软雅黑"/>
          <w:color w:val="C7254E"/>
          <w:sz w:val="20"/>
          <w:shd w:val="clear" w:fill="F5F5F5"/>
        </w:rPr>
        <w:t>filters</w:t>
      </w:r>
      <w:r>
        <w:rPr>
          <w:rFonts w:ascii="Calibri" w:hAnsi="Calibri" w:eastAsia="微软雅黑"/>
          <w:b w:val="0"/>
          <w:i w:val="0"/>
          <w:sz w:val="22"/>
        </w:rPr>
        <w:t xml:space="preserve"> rewrite parts of requests before sending to the upstream server</w:t>
      </w:r>
    </w:p>
    <w:p>
      <w:r>
        <w:rPr>
          <w:rFonts w:ascii="Calibri" w:hAnsi="Calibri" w:eastAsia="微软雅黑"/>
          <w:b w:val="0"/>
          <w:i w:val="0"/>
          <w:sz w:val="22"/>
        </w:rPr>
        <w:t xml:space="preserve">See the </w:t>
      </w:r>
      <w:r>
        <w:rPr>
          <w:rFonts w:ascii="Calibri" w:hAnsi="Calibri" w:eastAsia="微软雅黑"/>
          <w:b w:val="0"/>
          <w:i w:val="0"/>
          <w:sz w:val="22"/>
        </w:rPr>
        <w:t>configuration documentation</w:t>
      </w:r>
      <w:r>
        <w:rPr>
          <w:rFonts w:ascii="Calibri" w:hAnsi="Calibri" w:eastAsia="微软雅黑"/>
          <w:b w:val="0"/>
          <w:i w:val="0"/>
          <w:sz w:val="22"/>
        </w:rPr>
        <w:t xml:space="preserve"> for all options.</w:t>
      </w:r>
    </w:p>
    <w:p>
      <w:pPr>
        <w:pStyle w:val="Heading2"/>
      </w:pPr>
      <w:r>
        <w:rPr>
          <w:rFonts w:ascii="Calibri" w:hAnsi="Calibri" w:eastAsia="微软雅黑"/>
          <w:b w:val="0"/>
          <w:i w:val="0"/>
          <w:sz w:val="22"/>
        </w:rPr>
        <w:t>How does llama-swap work?</w:t>
      </w:r>
    </w:p>
    <w:p>
      <w:r>
        <w:rPr>
          <w:rFonts w:ascii="Calibri" w:hAnsi="Calibri" w:eastAsia="微软雅黑"/>
          <w:b w:val="0"/>
          <w:i w:val="0"/>
          <w:sz w:val="22"/>
        </w:rPr>
        <w:t xml:space="preserve">When a request is made to an OpenAI compatible endpoint, llama-swap will extract the </w:t>
      </w:r>
      <w:r>
        <w:rPr>
          <w:rFonts w:ascii="Consolas" w:hAnsi="Consolas" w:eastAsia="微软雅黑"/>
          <w:color w:val="C7254E"/>
          <w:sz w:val="20"/>
          <w:shd w:val="clear" w:fill="F5F5F5"/>
        </w:rPr>
        <w:t>model</w:t>
      </w:r>
      <w:r>
        <w:rPr>
          <w:rFonts w:ascii="Calibri" w:hAnsi="Calibri" w:eastAsia="微软雅黑"/>
          <w:b w:val="0"/>
          <w:i w:val="0"/>
          <w:sz w:val="22"/>
        </w:rPr>
        <w:t xml:space="preserve"> value and load the appropriate server configuration to serve it. If the wrong upstream server is running, it will be replaced with the correct one. This is where the "swap" part comes in. The upstream server is automatically swapped to handle the request correctly.</w:t>
      </w:r>
    </w:p>
    <w:p>
      <w:r>
        <w:rPr>
          <w:rFonts w:ascii="Calibri" w:hAnsi="Calibri" w:eastAsia="微软雅黑"/>
          <w:b w:val="0"/>
          <w:i w:val="0"/>
          <w:sz w:val="22"/>
        </w:rPr>
        <w:t xml:space="preserve">In the most basic configuration llama-swap handles one model at a time. For more advanced use cases, using a </w:t>
      </w:r>
      <w:r>
        <w:rPr>
          <w:rFonts w:ascii="Consolas" w:hAnsi="Consolas" w:eastAsia="微软雅黑"/>
          <w:color w:val="C7254E"/>
          <w:sz w:val="20"/>
          <w:shd w:val="clear" w:fill="F5F5F5"/>
        </w:rPr>
        <w:t>matrix</w:t>
      </w:r>
      <w:r>
        <w:rPr>
          <w:rFonts w:ascii="Calibri" w:hAnsi="Calibri" w:eastAsia="微软雅黑"/>
          <w:b w:val="0"/>
          <w:i w:val="0"/>
          <w:sz w:val="22"/>
        </w:rPr>
        <w:t xml:space="preserve"> allows multiple models to be loaded at the same time. You have complete control over how your system resources are used.</w:t>
      </w:r>
    </w:p>
    <w:p>
      <w:pPr>
        <w:pStyle w:val="Heading2"/>
      </w:pPr>
      <w:r>
        <w:rPr>
          <w:rFonts w:ascii="Calibri" w:hAnsi="Calibri" w:eastAsia="微软雅黑"/>
          <w:b w:val="0"/>
          <w:i w:val="0"/>
          <w:sz w:val="22"/>
        </w:rPr>
        <w:t>Reverse Proxy Configuration (nginx)</w:t>
      </w:r>
    </w:p>
    <w:p>
      <w:r>
        <w:rPr>
          <w:rFonts w:ascii="Calibri" w:hAnsi="Calibri" w:eastAsia="微软雅黑"/>
          <w:b w:val="0"/>
          <w:i w:val="0"/>
          <w:sz w:val="22"/>
        </w:rPr>
        <w:t>If you deploy llama-swap behind nginx, disable response buffering for streaming endpoints. By default, nginx buffers responses which breaks Server‑Sent Events (SSE) and streaming chat completion. (</w:t>
      </w:r>
      <w:r>
        <w:rPr>
          <w:rFonts w:ascii="Calibri" w:hAnsi="Calibri" w:eastAsia="微软雅黑"/>
          <w:b w:val="0"/>
          <w:i w:val="0"/>
          <w:sz w:val="22"/>
        </w:rPr>
        <w:t>#236</w:t>
      </w:r>
      <w:r>
        <w:rPr>
          <w:rFonts w:ascii="Calibri" w:hAnsi="Calibri" w:eastAsia="微软雅黑"/>
          <w:b w:val="0"/>
          <w:i w:val="0"/>
          <w:sz w:val="22"/>
        </w:rPr>
        <w:t>)</w:t>
      </w:r>
    </w:p>
    <w:p>
      <w:r>
        <w:rPr>
          <w:rFonts w:ascii="Calibri" w:hAnsi="Calibri" w:eastAsia="微软雅黑"/>
          <w:b w:val="0"/>
          <w:i w:val="0"/>
          <w:sz w:val="22"/>
        </w:rPr>
        <w:t>Recommended nginx configuration snippets:</w:t>
      </w:r>
    </w:p>
    <w:p>
      <w:pPr>
        <w:shd w:val="clear" w:fill="F5F5F5"/>
        <w:spacing w:before="80" w:after="80"/>
        <w:ind w:left="216"/>
      </w:pPr>
      <w:r>
        <w:rPr>
          <w:rFonts w:ascii="Consolas" w:hAnsi="Consolas" w:eastAsia="微软雅黑"/>
          <w:color w:val="888888"/>
          <w:sz w:val="16"/>
        </w:rPr>
        <w:t>nginx</w:t>
        <w:br/>
      </w:r>
      <w:r>
        <w:rPr>
          <w:rFonts w:ascii="Consolas" w:hAnsi="Consolas" w:eastAsia="微软雅黑"/>
          <w:sz w:val="18"/>
        </w:rPr>
        <w:t># SSE for UI events/logs</w:t>
        <w:br/>
      </w:r>
      <w:r>
        <w:rPr>
          <w:rFonts w:ascii="Consolas" w:hAnsi="Consolas" w:eastAsia="微软雅黑"/>
          <w:sz w:val="18"/>
        </w:rPr>
        <w:t>location /api/events {</w:t>
        <w:br/>
      </w:r>
      <w:r>
        <w:rPr>
          <w:rFonts w:ascii="Consolas" w:hAnsi="Consolas" w:eastAsia="微软雅黑"/>
          <w:sz w:val="18"/>
        </w:rPr>
        <w:t xml:space="preserve">    proxy_pass http://your-llama-swap-backend;</w:t>
        <w:br/>
      </w:r>
      <w:r>
        <w:rPr>
          <w:rFonts w:ascii="Consolas" w:hAnsi="Consolas" w:eastAsia="微软雅黑"/>
          <w:sz w:val="18"/>
        </w:rPr>
        <w:t xml:space="preserve">    proxy_buffering off;</w:t>
        <w:br/>
      </w:r>
      <w:r>
        <w:rPr>
          <w:rFonts w:ascii="Consolas" w:hAnsi="Consolas" w:eastAsia="微软雅黑"/>
          <w:sz w:val="18"/>
        </w:rPr>
        <w:t xml:space="preserve">    proxy_cache off;</w:t>
        <w:br/>
      </w:r>
      <w:r>
        <w:rPr>
          <w:rFonts w:ascii="Consolas" w:hAnsi="Consolas" w:eastAsia="微软雅黑"/>
          <w:sz w:val="18"/>
        </w:rPr>
        <w:t>}</w:t>
        <w:br/>
      </w:r>
      <w:r>
        <w:rPr>
          <w:rFonts w:ascii="Consolas" w:hAnsi="Consolas" w:eastAsia="微软雅黑"/>
          <w:sz w:val="18"/>
        </w:rPr>
        <w:br/>
      </w:r>
      <w:r>
        <w:rPr>
          <w:rFonts w:ascii="Consolas" w:hAnsi="Consolas" w:eastAsia="微软雅黑"/>
          <w:sz w:val="18"/>
        </w:rPr>
        <w:t># Streaming chat completions (stream=true)</w:t>
        <w:br/>
      </w:r>
      <w:r>
        <w:rPr>
          <w:rFonts w:ascii="Consolas" w:hAnsi="Consolas" w:eastAsia="微软雅黑"/>
          <w:sz w:val="18"/>
        </w:rPr>
        <w:t>location /v1/chat/completions {</w:t>
        <w:br/>
      </w:r>
      <w:r>
        <w:rPr>
          <w:rFonts w:ascii="Consolas" w:hAnsi="Consolas" w:eastAsia="微软雅黑"/>
          <w:sz w:val="18"/>
        </w:rPr>
        <w:t xml:space="preserve">    proxy_pass http://your-llama-swap-backend;</w:t>
        <w:br/>
      </w:r>
      <w:r>
        <w:rPr>
          <w:rFonts w:ascii="Consolas" w:hAnsi="Consolas" w:eastAsia="微软雅黑"/>
          <w:sz w:val="18"/>
        </w:rPr>
        <w:t xml:space="preserve">    proxy_buffering off;</w:t>
        <w:br/>
      </w:r>
      <w:r>
        <w:rPr>
          <w:rFonts w:ascii="Consolas" w:hAnsi="Consolas" w:eastAsia="微软雅黑"/>
          <w:sz w:val="18"/>
        </w:rPr>
        <w:t xml:space="preserve">    proxy_cache off;</w:t>
        <w:br/>
      </w:r>
      <w:r>
        <w:rPr>
          <w:rFonts w:ascii="Consolas" w:hAnsi="Consolas" w:eastAsia="微软雅黑"/>
          <w:sz w:val="18"/>
        </w:rPr>
        <w:t>}</w:t>
        <w:br/>
      </w:r>
      <w:r>
        <w:rPr>
          <w:rFonts w:ascii="Consolas" w:hAnsi="Consolas" w:eastAsia="微软雅黑"/>
          <w:sz w:val="18"/>
        </w:rPr>
      </w:r>
    </w:p>
    <w:p>
      <w:r>
        <w:rPr>
          <w:rFonts w:ascii="Calibri" w:hAnsi="Calibri" w:eastAsia="微软雅黑"/>
          <w:b w:val="0"/>
          <w:i w:val="0"/>
          <w:sz w:val="22"/>
        </w:rPr>
        <w:t xml:space="preserve">As a safeguard, llama-swap also sets </w:t>
      </w:r>
      <w:r>
        <w:rPr>
          <w:rFonts w:ascii="Consolas" w:hAnsi="Consolas" w:eastAsia="微软雅黑"/>
          <w:color w:val="C7254E"/>
          <w:sz w:val="20"/>
          <w:shd w:val="clear" w:fill="F5F5F5"/>
        </w:rPr>
        <w:t>X-Accel-Buffering: no</w:t>
      </w:r>
      <w:r>
        <w:rPr>
          <w:rFonts w:ascii="Calibri" w:hAnsi="Calibri" w:eastAsia="微软雅黑"/>
          <w:b w:val="0"/>
          <w:i w:val="0"/>
          <w:sz w:val="22"/>
        </w:rPr>
        <w:t xml:space="preserve"> on SSE responses. However, explicitly disabling </w:t>
      </w:r>
      <w:r>
        <w:rPr>
          <w:rFonts w:ascii="Consolas" w:hAnsi="Consolas" w:eastAsia="微软雅黑"/>
          <w:color w:val="C7254E"/>
          <w:sz w:val="20"/>
          <w:shd w:val="clear" w:fill="F5F5F5"/>
        </w:rPr>
        <w:t>proxy_buffering</w:t>
      </w:r>
      <w:r>
        <w:rPr>
          <w:rFonts w:ascii="Calibri" w:hAnsi="Calibri" w:eastAsia="微软雅黑"/>
          <w:b w:val="0"/>
          <w:i w:val="0"/>
          <w:sz w:val="22"/>
        </w:rPr>
        <w:t xml:space="preserve"> at your reverse proxy is still recommended for reliable streaming behavior.</w:t>
      </w:r>
    </w:p>
    <w:p>
      <w:pPr>
        <w:pStyle w:val="Heading2"/>
      </w:pPr>
      <w:r>
        <w:rPr>
          <w:rFonts w:ascii="Calibri" w:hAnsi="Calibri" w:eastAsia="微软雅黑"/>
          <w:b w:val="0"/>
          <w:i w:val="0"/>
          <w:sz w:val="22"/>
        </w:rPr>
        <w:t>Monitoring Logs on the CLI</w:t>
      </w:r>
    </w:p>
    <w:p>
      <w:pPr>
        <w:shd w:val="clear" w:fill="F5F5F5"/>
        <w:spacing w:before="80" w:after="80"/>
        <w:ind w:left="216"/>
      </w:pPr>
      <w:r>
        <w:rPr>
          <w:rFonts w:ascii="Consolas" w:hAnsi="Consolas" w:eastAsia="微软雅黑"/>
          <w:color w:val="888888"/>
          <w:sz w:val="16"/>
        </w:rPr>
        <w:t>sh</w:t>
        <w:br/>
      </w:r>
      <w:r>
        <w:rPr>
          <w:rFonts w:ascii="Consolas" w:hAnsi="Consolas" w:eastAsia="微软雅黑"/>
          <w:sz w:val="18"/>
        </w:rPr>
        <w:t># sends up to the last 10KB of logs</w:t>
        <w:br/>
      </w:r>
      <w:r>
        <w:rPr>
          <w:rFonts w:ascii="Consolas" w:hAnsi="Consolas" w:eastAsia="微软雅黑"/>
          <w:sz w:val="18"/>
        </w:rPr>
        <w:t>$ curl http://host/logs</w:t>
        <w:br/>
      </w:r>
      <w:r>
        <w:rPr>
          <w:rFonts w:ascii="Consolas" w:hAnsi="Consolas" w:eastAsia="微软雅黑"/>
          <w:sz w:val="18"/>
        </w:rPr>
        <w:br/>
      </w:r>
      <w:r>
        <w:rPr>
          <w:rFonts w:ascii="Consolas" w:hAnsi="Consolas" w:eastAsia="微软雅黑"/>
          <w:sz w:val="18"/>
        </w:rPr>
        <w:t># streams combined logs</w:t>
        <w:br/>
      </w:r>
      <w:r>
        <w:rPr>
          <w:rFonts w:ascii="Consolas" w:hAnsi="Consolas" w:eastAsia="微软雅黑"/>
          <w:sz w:val="18"/>
        </w:rPr>
        <w:t>curl -Ns http://host/logs/stream</w:t>
        <w:br/>
      </w:r>
      <w:r>
        <w:rPr>
          <w:rFonts w:ascii="Consolas" w:hAnsi="Consolas" w:eastAsia="微软雅黑"/>
          <w:sz w:val="18"/>
        </w:rPr>
        <w:br/>
      </w:r>
      <w:r>
        <w:rPr>
          <w:rFonts w:ascii="Consolas" w:hAnsi="Consolas" w:eastAsia="微软雅黑"/>
          <w:sz w:val="18"/>
        </w:rPr>
        <w:t># stream llama-swap's proxy status logs</w:t>
        <w:br/>
      </w:r>
      <w:r>
        <w:rPr>
          <w:rFonts w:ascii="Consolas" w:hAnsi="Consolas" w:eastAsia="微软雅黑"/>
          <w:sz w:val="18"/>
        </w:rPr>
        <w:t>curl -Ns http://host/logs/stream/proxy</w:t>
        <w:br/>
      </w:r>
      <w:r>
        <w:rPr>
          <w:rFonts w:ascii="Consolas" w:hAnsi="Consolas" w:eastAsia="微软雅黑"/>
          <w:sz w:val="18"/>
        </w:rPr>
        <w:br/>
      </w:r>
      <w:r>
        <w:rPr>
          <w:rFonts w:ascii="Consolas" w:hAnsi="Consolas" w:eastAsia="微软雅黑"/>
          <w:sz w:val="18"/>
        </w:rPr>
        <w:t># stream logs from upstream processes that llama-swap loads</w:t>
        <w:br/>
      </w:r>
      <w:r>
        <w:rPr>
          <w:rFonts w:ascii="Consolas" w:hAnsi="Consolas" w:eastAsia="微软雅黑"/>
          <w:sz w:val="18"/>
        </w:rPr>
        <w:t>curl -Ns http://host/logs/stream/upstream</w:t>
        <w:br/>
      </w:r>
      <w:r>
        <w:rPr>
          <w:rFonts w:ascii="Consolas" w:hAnsi="Consolas" w:eastAsia="微软雅黑"/>
          <w:sz w:val="18"/>
        </w:rPr>
        <w:br/>
      </w:r>
      <w:r>
        <w:rPr>
          <w:rFonts w:ascii="Consolas" w:hAnsi="Consolas" w:eastAsia="微软雅黑"/>
          <w:sz w:val="18"/>
        </w:rPr>
        <w:t># stream logs only from a specific model</w:t>
        <w:br/>
      </w:r>
      <w:r>
        <w:rPr>
          <w:rFonts w:ascii="Consolas" w:hAnsi="Consolas" w:eastAsia="微软雅黑"/>
          <w:sz w:val="18"/>
        </w:rPr>
        <w:t>curl -Ns http://host/logs/stream/{model_id}</w:t>
        <w:br/>
      </w:r>
      <w:r>
        <w:rPr>
          <w:rFonts w:ascii="Consolas" w:hAnsi="Consolas" w:eastAsia="微软雅黑"/>
          <w:sz w:val="18"/>
        </w:rPr>
        <w:br/>
      </w:r>
      <w:r>
        <w:rPr>
          <w:rFonts w:ascii="Consolas" w:hAnsi="Consolas" w:eastAsia="微软雅黑"/>
          <w:sz w:val="18"/>
        </w:rPr>
        <w:t># stream and filter logs with linux pipes</w:t>
        <w:br/>
      </w:r>
      <w:r>
        <w:rPr>
          <w:rFonts w:ascii="Consolas" w:hAnsi="Consolas" w:eastAsia="微软雅黑"/>
          <w:sz w:val="18"/>
        </w:rPr>
        <w:t>curl -Ns http://host/logs/stream | grep 'eval time'</w:t>
        <w:br/>
      </w:r>
      <w:r>
        <w:rPr>
          <w:rFonts w:ascii="Consolas" w:hAnsi="Consolas" w:eastAsia="微软雅黑"/>
          <w:sz w:val="18"/>
        </w:rPr>
        <w:br/>
      </w:r>
      <w:r>
        <w:rPr>
          <w:rFonts w:ascii="Consolas" w:hAnsi="Consolas" w:eastAsia="微软雅黑"/>
          <w:sz w:val="18"/>
        </w:rPr>
        <w:t># appending ?no-history will disable sending buffered history first</w:t>
        <w:br/>
      </w:r>
      <w:r>
        <w:rPr>
          <w:rFonts w:ascii="Consolas" w:hAnsi="Consolas" w:eastAsia="微软雅黑"/>
          <w:sz w:val="18"/>
        </w:rPr>
        <w:t>curl -Ns 'http://host/logs/stream?no-history'</w:t>
        <w:br/>
      </w:r>
      <w:r>
        <w:rPr>
          <w:rFonts w:ascii="Consolas" w:hAnsi="Consolas" w:eastAsia="微软雅黑"/>
          <w:sz w:val="18"/>
        </w:rPr>
      </w:r>
    </w:p>
    <w:p>
      <w:pPr>
        <w:pStyle w:val="Heading2"/>
      </w:pPr>
      <w:r>
        <w:rPr>
          <w:rFonts w:ascii="Calibri" w:hAnsi="Calibri" w:eastAsia="微软雅黑"/>
          <w:b w:val="0"/>
          <w:i w:val="0"/>
          <w:sz w:val="22"/>
        </w:rPr>
        <w:t>Do I need to use llama.cpp's server (llama-server)?</w:t>
      </w:r>
    </w:p>
    <w:p>
      <w:r>
        <w:rPr>
          <w:rFonts w:ascii="Calibri" w:hAnsi="Calibri" w:eastAsia="微软雅黑"/>
          <w:b w:val="0"/>
          <w:i w:val="0"/>
          <w:sz w:val="22"/>
        </w:rPr>
        <w:t>Any OpenAI compatible server would work. llama-swap was originally designed for llama-server and it is the best supported.</w:t>
      </w:r>
    </w:p>
    <w:p>
      <w:r>
        <w:rPr>
          <w:rFonts w:ascii="Calibri" w:hAnsi="Calibri" w:eastAsia="微软雅黑"/>
          <w:b w:val="0"/>
          <w:i w:val="0"/>
          <w:sz w:val="22"/>
        </w:rPr>
        <w:t xml:space="preserve">For Python based inference servers like vllm or tabbyAPI it is recommended to run them via podman or docker. This provides clean environment isolation as well as responding correctly to </w:t>
      </w:r>
      <w:r>
        <w:rPr>
          <w:rFonts w:ascii="Consolas" w:hAnsi="Consolas" w:eastAsia="微软雅黑"/>
          <w:color w:val="C7254E"/>
          <w:sz w:val="20"/>
          <w:shd w:val="clear" w:fill="F5F5F5"/>
        </w:rPr>
        <w:t>SIGTERM</w:t>
      </w:r>
      <w:r>
        <w:rPr>
          <w:rFonts w:ascii="Calibri" w:hAnsi="Calibri" w:eastAsia="微软雅黑"/>
          <w:b w:val="0"/>
          <w:i w:val="0"/>
          <w:sz w:val="22"/>
        </w:rPr>
        <w:t xml:space="preserve"> signals for proper shutdown.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Light" w:hAnsi="Calibri Light" w:eastAsia="微软雅黑"/>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Light" w:hAnsi="Calibri Light" w:eastAsia="微软雅黑"/>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Light" w:hAnsi="Calibri Light" w:eastAsia="微软雅黑"/>
      <w:b/>
      <w:bCs/>
      <w:color w:val="2E4A7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Light" w:hAnsi="Calibri Light" w:eastAsia="微软雅黑"/>
      <w:b/>
      <w:bCs/>
      <w:i/>
      <w:iCs/>
      <w:color w:val="2E4A7A"/>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Light" w:hAnsi="Calibri Light" w:eastAsia="微软雅黑"/>
      <w:color w:val="2E4A7A"/>
      <w:sz w:val="23"/>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Light" w:hAnsi="Calibri Light" w:eastAsia="微软雅黑"/>
      <w:i/>
      <w:iCs/>
      <w:color w:val="2E4A7A"/>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