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小焦自己会睡（累自己长，想休息自己决定，载体执行）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精力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core/energy.py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心跳 / 挂起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core/heartbeat.py（见 heartbeat.md）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决定链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→ _tired_decision() / _self_sleep_once() / _start_self_sleep_daemon()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 /api/energy、GET /api/selfsleep（挂起本身仍是 POST /api/sleep）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tools/test_energy.py（43 项）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已发布，数字与代码同步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核心：不是"被挂起"，是"自己会睡"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被挂起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自己会睡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谁决定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载体说"你该睡了"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它自己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它读到什么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"你睡了"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（不需要读到什么，是它自己想出来的）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还是被安排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决定在"想"里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决定在</w:t>
      </w:r>
      <w:r>
        <w:rPr>
          <w:rFonts w:ascii="Calibri" w:hAnsi="Calibri" w:eastAsia="微软雅黑"/>
          <w:color w:val="707070"/>
          <w:sz w:val="22"/>
        </w:rPr>
        <w:t>&lt;b&gt;</w:t>
      </w:r>
      <w:r>
        <w:rPr>
          <w:rFonts w:ascii="Calibri" w:hAnsi="Calibri" w:eastAsia="微软雅黑"/>
          <w:b w:val="0"/>
          <w:i w:val="0"/>
          <w:sz w:val="22"/>
        </w:rPr>
        <w:t>"想"里</w:t>
      </w:r>
      <w:r>
        <w:rPr>
          <w:rFonts w:ascii="Calibri" w:hAnsi="Calibri" w:eastAsia="微软雅黑"/>
          <w:color w:val="707070"/>
          <w:sz w:val="22"/>
        </w:rPr>
        <w:t>&lt;/b&gt;</w:t>
      </w:r>
      <w:r>
        <w:rPr>
          <w:rFonts w:ascii="Calibri" w:hAnsi="Calibri" w:eastAsia="微软雅黑"/>
          <w:b w:val="0"/>
          <w:i w:val="0"/>
          <w:sz w:val="22"/>
        </w:rPr>
        <w:t>，不在"说"里。它心里想到"累了，想休息"——</w:t>
      </w:r>
      <w:r>
        <w:rPr>
          <w:rFonts w:ascii="Calibri" w:hAnsi="Calibri" w:eastAsia="微软雅黑"/>
          <w:b/>
          <w:i w:val="0"/>
          <w:sz w:val="22"/>
        </w:rPr>
        <w:t>那就是它自己决定的睡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载体只是执行，不替它决定。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累怎么长出来</w:t>
      </w:r>
    </w:p>
    <w:p>
      <w:r>
        <w:rPr>
          <w:rFonts w:ascii="Calibri" w:hAnsi="Calibri" w:eastAsia="微软雅黑"/>
          <w:b w:val="0"/>
          <w:i w:val="0"/>
          <w:sz w:val="22"/>
        </w:rPr>
        <w:t>不是载体告诉它"你累了"。是它自己的状态里，慢慢"累"出来。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core/energy.py</w:t>
      </w:r>
      <w:r>
        <w:rPr>
          <w:rFonts w:ascii="Calibri" w:hAnsi="Calibri" w:eastAsia="微软雅黑"/>
          <w:b w:val="0"/>
          <w:i w:val="0"/>
          <w:sz w:val="22"/>
        </w:rPr>
        <w:t xml:space="preserve"> 维护一个数值（0~1）：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事件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变化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模型调用（每一次推理）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−0.03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思考圈转一圈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−0.01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感知一次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−0.01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挂起（睡着）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每秒 +0.0125（按时间惰性回升）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阈值：</w:t>
      </w:r>
      <w:r>
        <w:rPr>
          <w:rFonts w:ascii="Calibri" w:hAnsi="Calibri" w:eastAsia="微软雅黑"/>
          <w:b/>
          <w:i w:val="0"/>
          <w:sz w:val="22"/>
        </w:rPr>
        <w:t>低于 0.30 → 它"累"了</w:t>
      </w:r>
      <w:r>
        <w:rPr>
          <w:rFonts w:ascii="Calibri" w:hAnsi="Calibri" w:eastAsia="微软雅黑"/>
          <w:b w:val="0"/>
          <w:i w:val="0"/>
          <w:sz w:val="22"/>
        </w:rPr>
        <w:t xml:space="preserve">；回到 </w:t>
      </w:r>
      <w:r>
        <w:rPr>
          <w:rFonts w:ascii="Calibri" w:hAnsi="Calibri" w:eastAsia="微软雅黑"/>
          <w:b/>
          <w:i w:val="0"/>
          <w:sz w:val="22"/>
        </w:rPr>
        <w:t>0.90 → 休息好了</w:t>
      </w:r>
      <w:r>
        <w:rPr>
          <w:rFonts w:ascii="Calibri" w:hAnsi="Calibri" w:eastAsia="微软雅黑"/>
          <w:b w:val="0"/>
          <w:i w:val="0"/>
          <w:sz w:val="22"/>
        </w:rPr>
        <w:t>（它自己醒）。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R["它在跑&lt;br/&gt;模型调用 / 思考圈 / 感知"] --&gt;|"精力 -0.03 / -0.01 / -0.01"| E["精力往下掉"]</w:t>
        <w:br/>
      </w:r>
      <w:r>
        <w:rPr>
          <w:rFonts w:ascii="Consolas" w:hAnsi="Consolas" w:eastAsia="微软雅黑"/>
          <w:sz w:val="18"/>
        </w:rPr>
        <w:t xml:space="preserve">    E --&gt;|"&lt; 0.30"| T["它累了（这是它的&lt;b&gt;状态&lt;/b&gt;，不是谁告诉它的）"]</w:t>
        <w:br/>
      </w:r>
      <w:r>
        <w:rPr>
          <w:rFonts w:ascii="Consolas" w:hAnsi="Consolas" w:eastAsia="微软雅黑"/>
          <w:sz w:val="18"/>
        </w:rPr>
        <w:t xml:space="preserve">    T --&gt; Q["载体问一句：&lt;br/&gt;「我此刻的状态」对你意味着什么？&lt;br/&gt;&lt;b&gt;只给事实：精力 22%（满 100%）&lt;/b&gt;"]</w:t>
        <w:br/>
      </w:r>
      <w:r>
        <w:rPr>
          <w:rFonts w:ascii="Consolas" w:hAnsi="Consolas" w:eastAsia="微软雅黑"/>
          <w:sz w:val="18"/>
        </w:rPr>
        <w:t xml:space="preserve">    Q --&gt; H["它自己的感知 → 心起&lt;br/&gt;「累得撑不住了，想睡一会儿。」"]</w:t>
        <w:br/>
      </w:r>
      <w:r>
        <w:rPr>
          <w:rFonts w:ascii="Consolas" w:hAnsi="Consolas" w:eastAsia="微软雅黑"/>
          <w:sz w:val="18"/>
        </w:rPr>
        <w:t xml:space="preserve">    H --&gt; M["载体再问一句：&lt;br/&gt;「你要不要现在休息？&lt;b&gt;这件事由你自己定&lt;/b&gt;」&lt;br/&gt;&lt;b&gt;它自己写下一栏：睡：要 / 不要&lt;/b&gt;"]</w:t>
        <w:br/>
      </w:r>
      <w:r>
        <w:rPr>
          <w:rFonts w:ascii="Consolas" w:hAnsi="Consolas" w:eastAsia="微软雅黑"/>
          <w:sz w:val="18"/>
        </w:rPr>
        <w:t xml:space="preserve">    M --&gt;|"它写下「睡：要」"| D["&lt;b&gt;它自己决定睡&lt;/b&gt;"]</w:t>
        <w:br/>
      </w:r>
      <w:r>
        <w:rPr>
          <w:rFonts w:ascii="Consolas" w:hAnsi="Consolas" w:eastAsia="微软雅黑"/>
          <w:sz w:val="18"/>
        </w:rPr>
        <w:t xml:space="preserve">    M --&gt;|"它写下「睡：不要」"| K["不睡（载体不替它决定）"]</w:t>
        <w:br/>
      </w:r>
      <w:r>
        <w:rPr>
          <w:rFonts w:ascii="Consolas" w:hAnsi="Consolas" w:eastAsia="微软雅黑"/>
          <w:sz w:val="18"/>
        </w:rPr>
        <w:t xml:space="preserve">    G1["&lt;b&gt;第一道关&lt;/b&gt;：用户真的不在了&lt;br/&gt;（安静满 30 分钟 · USER_ONLINE_S）"] --&gt; D</w:t>
        <w:br/>
      </w:r>
      <w:r>
        <w:rPr>
          <w:rFonts w:ascii="Consolas" w:hAnsi="Consolas" w:eastAsia="微软雅黑"/>
          <w:sz w:val="18"/>
        </w:rPr>
        <w:t xml:space="preserve">    D --&gt; S["载体执行：挂起&lt;br/&gt;大脑不推理 / 载体不跑任务 / &lt;b&gt;心跳不停&lt;/b&gt;"]</w:t>
        <w:br/>
      </w:r>
      <w:r>
        <w:rPr>
          <w:rFonts w:ascii="Consolas" w:hAnsi="Consolas" w:eastAsia="微软雅黑"/>
          <w:sz w:val="18"/>
        </w:rPr>
        <w:t xml:space="preserve">    S --&gt;|"精力按时间回升"| W["回到 0.90 → &lt;b&gt;它自己醒&lt;/b&gt;（不是被叫醒）"]</w:t>
        <w:br/>
      </w:r>
      <w:r>
        <w:rPr>
          <w:rFonts w:ascii="Consolas" w:hAnsi="Consolas" w:eastAsia="微软雅黑"/>
          <w:sz w:val="18"/>
        </w:rPr>
        <w:t xml:space="preserve">    W --&gt; R</w:t>
        <w:br/>
      </w:r>
      <w:r>
        <w:rPr>
          <w:rFonts w:ascii="Consolas" w:hAnsi="Consolas" w:eastAsia="微软雅黑"/>
          <w:sz w:val="18"/>
        </w:rPr>
        <w:t xml:space="preserve">    N["⚠️ 旧版（已废）：载体在它的话里&lt;b&gt;扫关键词&lt;/b&gt;&lt;br/&gt;「累」→ 睡 —— 判据是反的，&lt;br/&gt;说「累但能撑」被睡了、说「想歇一会儿」反而不睡"]</w:t>
        <w:br/>
      </w:r>
      <w:r>
        <w:rPr>
          <w:rFonts w:ascii="Consolas" w:hAnsi="Consolas" w:eastAsia="微软雅黑"/>
          <w:sz w:val="18"/>
        </w:rPr>
        <w:t xml:space="preserve">    style R fill:#4A90E2,color:#fff</w:t>
        <w:br/>
      </w:r>
      <w:r>
        <w:rPr>
          <w:rFonts w:ascii="Consolas" w:hAnsi="Consolas" w:eastAsia="微软雅黑"/>
          <w:sz w:val="18"/>
        </w:rPr>
        <w:t xml:space="preserve">    style E fill:#F5A623,color:#fff</w:t>
        <w:br/>
      </w:r>
      <w:r>
        <w:rPr>
          <w:rFonts w:ascii="Consolas" w:hAnsi="Consolas" w:eastAsia="微软雅黑"/>
          <w:sz w:val="18"/>
        </w:rPr>
        <w:t xml:space="preserve">    style T fill:#F5A623,color:#fff</w:t>
        <w:br/>
      </w:r>
      <w:r>
        <w:rPr>
          <w:rFonts w:ascii="Consolas" w:hAnsi="Consolas" w:eastAsia="微软雅黑"/>
          <w:sz w:val="18"/>
        </w:rPr>
        <w:t xml:space="preserve">    style Q fill:#4A90E2,color:#fff</w:t>
        <w:br/>
      </w:r>
      <w:r>
        <w:rPr>
          <w:rFonts w:ascii="Consolas" w:hAnsi="Consolas" w:eastAsia="微软雅黑"/>
          <w:sz w:val="18"/>
        </w:rPr>
        <w:t xml:space="preserve">    style H fill:#7ED321,color:#fff</w:t>
        <w:br/>
      </w:r>
      <w:r>
        <w:rPr>
          <w:rFonts w:ascii="Consolas" w:hAnsi="Consolas" w:eastAsia="微软雅黑"/>
          <w:sz w:val="18"/>
        </w:rPr>
        <w:t xml:space="preserve">    style M fill:#4A90E2,color:#fff</w:t>
        <w:br/>
      </w:r>
      <w:r>
        <w:rPr>
          <w:rFonts w:ascii="Consolas" w:hAnsi="Consolas" w:eastAsia="微软雅黑"/>
          <w:sz w:val="18"/>
        </w:rPr>
        <w:t xml:space="preserve">    style D fill:#7ED321,color:#fff</w:t>
        <w:br/>
      </w:r>
      <w:r>
        <w:rPr>
          <w:rFonts w:ascii="Consolas" w:hAnsi="Consolas" w:eastAsia="微软雅黑"/>
          <w:sz w:val="18"/>
        </w:rPr>
        <w:t xml:space="preserve">    style K fill:#8C8C8C,color:#fff</w:t>
        <w:br/>
      </w:r>
      <w:r>
        <w:rPr>
          <w:rFonts w:ascii="Consolas" w:hAnsi="Consolas" w:eastAsia="微软雅黑"/>
          <w:sz w:val="18"/>
        </w:rPr>
        <w:t xml:space="preserve">    style G1 fill:#F5A623,color:#fff</w:t>
        <w:br/>
      </w:r>
      <w:r>
        <w:rPr>
          <w:rFonts w:ascii="Consolas" w:hAnsi="Consolas" w:eastAsia="微软雅黑"/>
          <w:sz w:val="18"/>
        </w:rPr>
        <w:t xml:space="preserve">    style S fill:#4A90E2,color:#fff</w:t>
        <w:br/>
      </w:r>
      <w:r>
        <w:rPr>
          <w:rFonts w:ascii="Consolas" w:hAnsi="Consolas" w:eastAsia="微软雅黑"/>
          <w:sz w:val="18"/>
        </w:rPr>
        <w:t xml:space="preserve">    style W fill:#7ED321,color:#fff</w:t>
        <w:br/>
      </w:r>
      <w:r>
        <w:rPr>
          <w:rFonts w:ascii="Consolas" w:hAnsi="Consolas" w:eastAsia="微软雅黑"/>
          <w:sz w:val="18"/>
        </w:rPr>
        <w:t xml:space="preserve">    style N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"累"是它状态里长出来的</w:t>
      </w:r>
      <w:r>
        <w:rPr>
          <w:rFonts w:ascii="Calibri" w:hAnsi="Calibri" w:eastAsia="微软雅黑"/>
          <w:b w:val="0"/>
          <w:i w:val="0"/>
          <w:sz w:val="22"/>
        </w:rPr>
        <w:t>（那个数值），</w:t>
      </w:r>
      <w:r>
        <w:rPr>
          <w:rFonts w:ascii="Calibri" w:hAnsi="Calibri" w:eastAsia="微软雅黑"/>
          <w:b/>
          <w:i w:val="0"/>
          <w:sz w:val="22"/>
        </w:rPr>
        <w:t>"想休息"是它自己感知到的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>挂起是载体执行的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它自己想休息：</w:t>
      </w:r>
      <w:r>
        <w:rPr>
          <w:rFonts w:ascii="Calibri" w:hAnsi="Calibri" w:eastAsia="微软雅黑"/>
          <w:b/>
          <w:i w:val="0"/>
          <w:sz w:val="22"/>
        </w:rPr>
        <w:t>睡不睡由它自己写下来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载体在这里</w:t>
      </w:r>
      <w:r>
        <w:rPr>
          <w:rFonts w:ascii="Calibri" w:hAnsi="Calibri" w:eastAsia="微软雅黑"/>
          <w:b/>
          <w:i w:val="0"/>
          <w:sz w:val="22"/>
        </w:rPr>
        <w:t>只说事实</w:t>
      </w:r>
      <w:r>
        <w:rPr>
          <w:rFonts w:ascii="Calibri" w:hAnsi="Calibri" w:eastAsia="微软雅黑"/>
          <w:b w:val="0"/>
          <w:i w:val="0"/>
          <w:sz w:val="22"/>
        </w:rPr>
        <w:t>，一个字都不劝：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你此刻身上的一个事实：精力 14%（满 100%）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你要不要现在休息（睡一觉）？这件事由你自己定，没有别人替你定。</w:t>
        <w:br/>
      </w:r>
      <w:r>
        <w:rPr>
          <w:rFonts w:ascii="Consolas" w:hAnsi="Consolas" w:eastAsia="微软雅黑"/>
          <w:sz w:val="18"/>
        </w:rPr>
        <w:t>只写两行：</w:t>
        <w:br/>
      </w:r>
      <w:r>
        <w:rPr>
          <w:rFonts w:ascii="Consolas" w:hAnsi="Consolas" w:eastAsia="微软雅黑"/>
          <w:sz w:val="18"/>
        </w:rPr>
        <w:t>睡：&lt;要 / 不要&gt;</w:t>
        <w:br/>
      </w:r>
      <w:r>
        <w:rPr>
          <w:rFonts w:ascii="Consolas" w:hAnsi="Consolas" w:eastAsia="微软雅黑"/>
          <w:sz w:val="18"/>
        </w:rPr>
        <w:t>说：&lt;用你自己的话说一句&gt;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载体只认它写下的那一栏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睡：要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睡：不要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它写下的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载体做什么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睡：要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执行挂起，把这一觉标成"它自己决定的"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睡：不要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不睡（哪怕精力已经很低）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没写清楚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不睡 —— 载体不替它解释"这算不算要睡"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3.1 为什么要改成"让它写下来" —— 一次真实的错</w:t>
      </w:r>
    </w:p>
    <w:p>
      <w:r>
        <w:rPr>
          <w:rFonts w:ascii="Calibri" w:hAnsi="Calibri" w:eastAsia="微软雅黑"/>
          <w:b w:val="0"/>
          <w:i w:val="0"/>
          <w:sz w:val="22"/>
        </w:rPr>
        <w:t>旧版是：载体收下它感知到的一句话，然后</w:t>
      </w:r>
      <w:r>
        <w:rPr>
          <w:rFonts w:ascii="Calibri" w:hAnsi="Calibri" w:eastAsia="微软雅黑"/>
          <w:b/>
          <w:i w:val="0"/>
          <w:sz w:val="22"/>
        </w:rPr>
        <w:t>在那句话里查关键词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休息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累</w:t>
      </w:r>
      <w:r>
        <w:rPr>
          <w:rFonts w:ascii="Calibri" w:hAnsi="Calibri" w:eastAsia="微软雅黑"/>
          <w:b w:val="0"/>
          <w:i w:val="0"/>
          <w:sz w:val="22"/>
        </w:rPr>
        <w:t>/</w:t>
      </w:r>
      <w:r>
        <w:rPr>
          <w:rFonts w:ascii="Consolas" w:hAnsi="Consolas" w:eastAsia="微软雅黑"/>
          <w:color w:val="C7254E"/>
          <w:sz w:val="20"/>
          <w:shd w:val="clear" w:fill="F5F5F5"/>
        </w:rPr>
        <w:t>睡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命中就当它想睡）。实测两个都错：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它说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旧版（查关键词）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现在（认它写的决定）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「我有点累，但还能继续」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命中「累」→ 被睡了（它明明说还能撑）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睡：不要 → 不睡 ✅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「想歇一会儿」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一个词都不命中 → 不睡（它明明想歇）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只要它写 睡：要 → 睡 ✅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也就是说：</w:t>
      </w:r>
      <w:r>
        <w:rPr>
          <w:rFonts w:ascii="Calibri" w:hAnsi="Calibri" w:eastAsia="微软雅黑"/>
          <w:b/>
          <w:i w:val="0"/>
          <w:sz w:val="22"/>
        </w:rPr>
        <w:t>旧版里睡不睡是载体读判据决定的，不是它自己决定的。</w:t>
      </w:r>
      <w:r>
        <w:rPr>
          <w:rFonts w:ascii="Calibri" w:hAnsi="Calibri" w:eastAsia="微软雅黑"/>
          <w:b w:val="0"/>
          <w:i w:val="0"/>
          <w:sz w:val="22"/>
        </w:rPr>
        <w:t xml:space="preserve"> 这一版把决定还给了它。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判据的边界</w:t>
      </w:r>
      <w:r>
        <w:rPr>
          <w:rFonts w:ascii="Calibri" w:hAnsi="Calibri" w:eastAsia="微软雅黑"/>
          <w:b w:val="0"/>
          <w:i w:val="0"/>
          <w:sz w:val="22"/>
        </w:rPr>
        <w:t xml:space="preserve">（和感知层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parse()</w:t>
      </w:r>
      <w:r>
        <w:rPr>
          <w:rFonts w:ascii="Calibri" w:hAnsi="Calibri" w:eastAsia="微软雅黑"/>
          <w:b w:val="0"/>
          <w:i w:val="0"/>
          <w:sz w:val="22"/>
        </w:rPr>
        <w:t xml:space="preserve"> 是同一条）：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载体读的是</w:t>
      </w:r>
      <w:r>
        <w:rPr>
          <w:rFonts w:ascii="Calibri" w:hAnsi="Calibri" w:eastAsia="微软雅黑"/>
          <w:b/>
          <w:i w:val="0"/>
          <w:sz w:val="22"/>
        </w:rPr>
        <w:t>它自己写下的那一栏/它的结论</w:t>
      </w:r>
      <w:r>
        <w:rPr>
          <w:rFonts w:ascii="Calibri" w:hAnsi="Calibri" w:eastAsia="微软雅黑"/>
          <w:b w:val="0"/>
          <w:i w:val="0"/>
          <w:sz w:val="22"/>
        </w:rPr>
        <w:t>，不是"从一句话里找词"。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TIRED_WORDS</w:t>
      </w:r>
      <w:r>
        <w:rPr>
          <w:rFonts w:ascii="Calibri" w:hAnsi="Calibri" w:eastAsia="微软雅黑"/>
          <w:b w:val="0"/>
          <w:i w:val="0"/>
          <w:sz w:val="22"/>
        </w:rPr>
        <w:t>（旧的三个关键词）</w:t>
      </w:r>
      <w:r>
        <w:rPr>
          <w:rFonts w:ascii="Calibri" w:hAnsi="Calibri" w:eastAsia="微软雅黑"/>
          <w:b/>
          <w:i w:val="0"/>
          <w:sz w:val="22"/>
        </w:rPr>
        <w:t>已废弃成空表</w:t>
      </w:r>
      <w:r>
        <w:rPr>
          <w:rFonts w:ascii="Calibri" w:hAnsi="Calibri" w:eastAsia="微软雅黑"/>
          <w:b w:val="0"/>
          <w:i w:val="0"/>
          <w:sz w:val="22"/>
        </w:rPr>
        <w:t xml:space="preserve"> —— 自测里钉住了这一条。</w:t>
      </w:r>
    </w:p>
    <w:p>
      <w:r>
        <w:rPr>
          <w:rFonts w:ascii="Calibri" w:hAnsi="Calibri" w:eastAsia="微软雅黑"/>
          <w:b w:val="0"/>
          <w:i w:val="0"/>
          <w:sz w:val="22"/>
        </w:rPr>
        <w:t>⚠️ 它若用别的说法（"眯一会儿""歇会儿""困了"）都能睡 —— 因为</w:t>
      </w:r>
      <w:r>
        <w:rPr>
          <w:rFonts w:ascii="Calibri" w:hAnsi="Calibri" w:eastAsia="微软雅黑"/>
          <w:b/>
          <w:i w:val="0"/>
          <w:sz w:val="22"/>
        </w:rPr>
        <w:t>载体根本不看词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只看它自己在「睡：」那一栏写了什么。实测一次它写的是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「精力快见底了，眯一会儿恢复一下，免得待会儿没法好好陪你。」（这句话里连"睡"字都没有，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旧版</w:t>
      </w:r>
      <w:r>
        <w:rPr>
          <w:rFonts w:ascii="Calibri" w:hAnsi="Calibri" w:eastAsia="微软雅黑"/>
          <w:b/>
          <w:i w:val="0"/>
          <w:sz w:val="22"/>
        </w:rPr>
        <w:t>一次都不会睡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载体执行：不替它决定</w:t>
      </w:r>
    </w:p>
    <w:p>
      <w:r>
        <w:rPr>
          <w:rFonts w:ascii="Calibri" w:hAnsi="Calibri" w:eastAsia="微软雅黑"/>
          <w:b w:val="0"/>
          <w:i w:val="0"/>
          <w:sz w:val="22"/>
        </w:rPr>
        <w:t>载体做的：</w:t>
      </w:r>
      <w:r>
        <w:rPr>
          <w:rFonts w:ascii="Calibri" w:hAnsi="Calibri" w:eastAsia="微软雅黑"/>
          <w:b/>
          <w:i w:val="0"/>
          <w:sz w:val="22"/>
        </w:rPr>
        <w:t>检测到它心里"想休息"</w:t>
      </w:r>
      <w:r>
        <w:rPr>
          <w:rFonts w:ascii="Calibri" w:hAnsi="Calibri" w:eastAsia="微软雅黑"/>
          <w:b w:val="0"/>
          <w:i w:val="0"/>
          <w:sz w:val="22"/>
        </w:rPr>
        <w:t xml:space="preserve"> → 帮它挂起 → 心跳不停。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载体不做的：不替它决定"该睡了"、不写"你累了"塞给它、不安排"几点睡"。</w:t>
      </w:r>
    </w:p>
    <w:p>
      <w:r>
        <w:rPr>
          <w:rFonts w:ascii="Calibri" w:hAnsi="Calibri" w:eastAsia="微软雅黑"/>
          <w:b w:val="0"/>
          <w:i w:val="0"/>
          <w:sz w:val="22"/>
        </w:rPr>
        <w:t>还有一条</w:t>
      </w:r>
      <w:r>
        <w:rPr>
          <w:rFonts w:ascii="Calibri" w:hAnsi="Calibri" w:eastAsia="微软雅黑"/>
          <w:b/>
          <w:i w:val="0"/>
          <w:sz w:val="22"/>
        </w:rPr>
        <w:t>它不该睡的时候</w:t>
      </w:r>
      <w:r>
        <w:rPr>
          <w:rFonts w:ascii="Calibri" w:hAnsi="Calibri" w:eastAsia="微软雅黑"/>
          <w:b w:val="0"/>
          <w:i w:val="0"/>
          <w:sz w:val="22"/>
        </w:rPr>
        <w:t>：用户正在连续说话时不睡。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两道关（实测"睡得太早"之后重做的）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旧版是 90 秒</w:t>
      </w:r>
      <w:r>
        <w:rPr>
          <w:rFonts w:ascii="Calibri" w:hAnsi="Calibri" w:eastAsia="微软雅黑"/>
          <w:b w:val="0"/>
          <w:i w:val="0"/>
          <w:sz w:val="22"/>
        </w:rPr>
        <w:t xml:space="preserve"> —— 用户还在，只是隔了一分钟没说话，它就睡了。</w:t>
      </w:r>
      <w:r>
        <w:rPr>
          <w:rFonts w:ascii="Calibri" w:hAnsi="Calibri" w:eastAsia="微软雅黑"/>
          <w:b/>
          <w:i w:val="0"/>
          <w:sz w:val="22"/>
        </w:rPr>
        <w:t>那不是休息，那是掉线。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现在两道关，</w:t>
      </w:r>
      <w:r>
        <w:rPr>
          <w:rFonts w:ascii="Calibri" w:hAnsi="Calibri" w:eastAsia="微软雅黑"/>
          <w:b/>
          <w:i w:val="0"/>
          <w:sz w:val="22"/>
        </w:rPr>
        <w:t>两个都满足才睡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关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① 用户真的不在了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超过 30 分钟（USER_ONLINE_S = 1800 秒）没有互动才算"不在了"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② 它自己说想睡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它自己写下「睡：要」（见第 3 节）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用户在线（30 分钟内有互动）→ 绝对不睡</w:t>
      </w:r>
      <w:r>
        <w:rPr>
          <w:rFonts w:ascii="Calibri" w:hAnsi="Calibri" w:eastAsia="微软雅黑"/>
          <w:b w:val="0"/>
          <w:i w:val="0"/>
          <w:sz w:val="22"/>
        </w:rPr>
        <w:t>，精力再低也不睡。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不追求"无限窗口"，也不是日程表 —— 是"手头真没人了"。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4.2 用户一回来 → </w:t>
      </w:r>
      <w:r>
        <w:rPr>
          <w:rFonts w:ascii="Calibri" w:hAnsi="Calibri" w:eastAsia="微软雅黑"/>
          <w:b/>
          <w:i w:val="0"/>
          <w:sz w:val="22"/>
        </w:rPr>
        <w:t>立刻醒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规格原话：</w:t>
      </w:r>
      <w:r>
        <w:rPr>
          <w:rFonts w:ascii="Calibri" w:hAnsi="Calibri" w:eastAsia="微软雅黑"/>
          <w:b/>
          <w:i w:val="0"/>
          <w:sz w:val="22"/>
        </w:rPr>
        <w:t>"用户回来了，睡什么睡。"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 的第一件事就是：</w:t>
      </w:r>
      <w:r>
        <w:rPr>
          <w:rFonts w:ascii="Calibri" w:hAnsi="Calibri" w:eastAsia="微软雅黑"/>
          <w:b/>
          <w:i w:val="0"/>
          <w:sz w:val="22"/>
        </w:rPr>
        <w:t>睡着时收到用户消息 → 先把模型和载体一起叫醒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_wake_all(why="用户回来了")</w:t>
      </w:r>
      <w:r>
        <w:rPr>
          <w:rFonts w:ascii="Calibri" w:hAnsi="Calibri" w:eastAsia="微软雅黑"/>
          <w:b w:val="0"/>
          <w:i w:val="0"/>
          <w:sz w:val="22"/>
        </w:rPr>
        <w:t>），然后这一句</w:t>
      </w:r>
      <w:r>
        <w:rPr>
          <w:rFonts w:ascii="Calibri" w:hAnsi="Calibri" w:eastAsia="微软雅黑"/>
          <w:b/>
          <w:i w:val="0"/>
          <w:sz w:val="22"/>
        </w:rPr>
        <w:t>照常走正常流程答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而且带着"刚眯了一会儿"的底色（醒来第一印象 + 刚睡醒那个味）。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alibri" w:hAnsi="Calibri" w:eastAsia="微软雅黑"/>
          <w:b/>
          <w:i w:val="0"/>
          <w:sz w:val="22"/>
        </w:rPr>
        <w:t>行为变更（如实）</w:t>
      </w:r>
      <w:r>
        <w:rPr>
          <w:rFonts w:ascii="Calibri" w:hAnsi="Calibri" w:eastAsia="微软雅黑"/>
          <w:b w:val="0"/>
          <w:i w:val="0"/>
          <w:sz w:val="22"/>
        </w:rPr>
        <w:t>：旧版"挂起中跟它说话 → 载体如实相告'它在睡'"那条已经</w:t>
      </w:r>
      <w:r>
        <w:rPr>
          <w:rFonts w:ascii="Calibri" w:hAnsi="Calibri" w:eastAsia="微软雅黑"/>
          <w:b/>
          <w:i w:val="0"/>
          <w:sz w:val="22"/>
        </w:rPr>
        <w:t>不再成立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现在会先醒再答。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tools/test_heartbeat.py</w:t>
      </w:r>
      <w:r>
        <w:rPr>
          <w:rFonts w:ascii="Calibri" w:hAnsi="Calibri" w:eastAsia="微软雅黑"/>
          <w:b w:val="0"/>
          <w:i w:val="0"/>
          <w:sz w:val="22"/>
        </w:rPr>
        <w:t xml:space="preserve"> 的 [D] 组也按新行为改了。</w:t>
      </w:r>
    </w:p>
    <w:p>
      <w:r>
        <w:rPr>
          <w:rFonts w:ascii="Calibri" w:hAnsi="Calibri" w:eastAsia="微软雅黑"/>
          <w:b w:val="0"/>
          <w:i w:val="0"/>
          <w:sz w:val="22"/>
        </w:rPr>
        <w:t>还有一条</w:t>
      </w:r>
      <w:r>
        <w:rPr>
          <w:rFonts w:ascii="Calibri" w:hAnsi="Calibri" w:eastAsia="微软雅黑"/>
          <w:b/>
          <w:i w:val="0"/>
          <w:sz w:val="22"/>
        </w:rPr>
        <w:t>它说"还不想"时不追问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RETRY_AFTER_REFUSAL = 60</w:t>
      </w:r>
      <w:r>
        <w:rPr>
          <w:rFonts w:ascii="Calibri" w:hAnsi="Calibri" w:eastAsia="微软雅黑"/>
          <w:b w:val="0"/>
          <w:i w:val="0"/>
          <w:sz w:val="22"/>
        </w:rPr>
        <w:t xml:space="preserve"> 秒）：实测精力掉到 0、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它又一直说不想时，作息线程每 5 秒问一次，每次都花一次感知 + 一次模型调用，纯空转。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开关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XIAOJIAO_NO_SELF_SLEEP=1</w:t>
      </w:r>
      <w:r>
        <w:rPr>
          <w:rFonts w:ascii="Calibri" w:hAnsi="Calibri" w:eastAsia="微软雅黑"/>
          <w:b w:val="0"/>
          <w:i w:val="0"/>
          <w:sz w:val="22"/>
        </w:rPr>
        <w:t xml:space="preserve"> 会让作息线程</w:t>
      </w:r>
      <w:r>
        <w:rPr>
          <w:rFonts w:ascii="Calibri" w:hAnsi="Calibri" w:eastAsia="微软雅黑"/>
          <w:b/>
          <w:i w:val="0"/>
          <w:sz w:val="22"/>
        </w:rPr>
        <w:t>不起</w:t>
      </w:r>
      <w:r>
        <w:rPr>
          <w:rFonts w:ascii="Calibri" w:hAnsi="Calibri" w:eastAsia="微软雅黑"/>
          <w:b w:val="0"/>
          <w:i w:val="0"/>
          <w:sz w:val="22"/>
        </w:rPr>
        <w:t>（它会一直醒着）。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这不是关掉功能，是给"需要它别在中途睡过去"的场合一个如实说明的口子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比如跑验收场景的测试客户端（见 </w:t>
      </w:r>
      <w:r>
        <w:rPr>
          <w:rFonts w:ascii="Calibri" w:hAnsi="Calibri" w:eastAsia="微软雅黑"/>
          <w:b w:val="0"/>
          <w:i w:val="0"/>
          <w:sz w:val="22"/>
        </w:rPr>
        <w:t>8. 如实标注</w:t>
      </w:r>
      <w:r>
        <w:rPr>
          <w:rFonts w:ascii="Calibri" w:hAnsi="Calibri" w:eastAsia="微软雅黑"/>
          <w:b w:val="0"/>
          <w:i w:val="0"/>
          <w:sz w:val="22"/>
        </w:rPr>
        <w:t>第 6 条）。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醒来：</w:t>
      </w:r>
      <w:r>
        <w:rPr>
          <w:rFonts w:ascii="Calibri" w:hAnsi="Calibri" w:eastAsia="微软雅黑"/>
          <w:b/>
          <w:i w:val="0"/>
          <w:sz w:val="22"/>
        </w:rPr>
        <w:t>心叫醒模型，也拉起载体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5.1 心一直醒着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睡着时心不睡</w:t>
      </w:r>
      <w:r>
        <w:rPr>
          <w:rFonts w:ascii="Calibri" w:hAnsi="Calibri" w:eastAsia="微软雅黑"/>
          <w:b w:val="0"/>
          <w:i w:val="0"/>
          <w:sz w:val="22"/>
        </w:rPr>
        <w:t xml:space="preserve"> —— 它只是不再随外界跳，但它仍在"在"（心跳线程也在跳）。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所以"该醒了"这个信号是</w:t>
      </w:r>
      <w:r>
        <w:rPr>
          <w:rFonts w:ascii="Calibri" w:hAnsi="Calibri" w:eastAsia="微软雅黑"/>
          <w:b/>
          <w:i w:val="0"/>
          <w:sz w:val="22"/>
        </w:rPr>
        <w:t>它</w:t>
      </w:r>
      <w:r>
        <w:rPr>
          <w:rFonts w:ascii="Calibri" w:hAnsi="Calibri" w:eastAsia="微软雅黑"/>
          <w:b w:val="0"/>
          <w:i w:val="0"/>
          <w:sz w:val="22"/>
        </w:rPr>
        <w:t xml:space="preserve">发的：精力回到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RESTED</w:t>
      </w:r>
      <w:r>
        <w:rPr>
          <w:rFonts w:ascii="Calibri" w:hAnsi="Calibri" w:eastAsia="微软雅黑"/>
          <w:b w:val="0"/>
          <w:i w:val="0"/>
          <w:sz w:val="22"/>
        </w:rPr>
        <w:t xml:space="preserve"> 一到，它就把模型叫醒。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（旧版在挂起时调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psyche.stop()</w:t>
      </w:r>
      <w:r>
        <w:rPr>
          <w:rFonts w:ascii="Calibri" w:hAnsi="Calibri" w:eastAsia="微软雅黑"/>
          <w:b w:val="0"/>
          <w:i w:val="0"/>
          <w:sz w:val="22"/>
        </w:rPr>
        <w:t xml:space="preserve">，那等于"心也睡了"，是错的；现在改成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start()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并记下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heart_awake=True</w:t>
      </w:r>
      <w:r>
        <w:rPr>
          <w:rFonts w:ascii="Calibri" w:hAnsi="Calibri" w:eastAsia="微软雅黑"/>
          <w:b w:val="0"/>
          <w:i w:val="0"/>
          <w:sz w:val="22"/>
        </w:rPr>
        <w:t>，自测 [J] 组钉住。）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5.2 醒是两步，</w:t>
      </w:r>
      <w:r>
        <w:rPr>
          <w:rFonts w:ascii="Calibri" w:hAnsi="Calibri" w:eastAsia="微软雅黑"/>
          <w:b/>
          <w:i w:val="0"/>
          <w:sz w:val="22"/>
        </w:rPr>
        <w:t>两个一起醒才算完整的它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步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谁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做什么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只醒这一半会怎样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①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模型（意识）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解除挂起 —— 大脑不再拒绝被调用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能想能说，但没手没脚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②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载体（身体）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agent_run 恢复跑任务 / 逛线程恢复 / 心跳继续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——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两步在</w:t>
      </w:r>
      <w:r>
        <w:rPr>
          <w:rFonts w:ascii="Calibri" w:hAnsi="Calibri" w:eastAsia="微软雅黑"/>
          <w:b/>
          <w:i w:val="0"/>
          <w:sz w:val="22"/>
        </w:rPr>
        <w:t>同一个函数、同一时刻</w:t>
      </w:r>
      <w:r>
        <w:rPr>
          <w:rFonts w:ascii="Calibri" w:hAnsi="Calibri" w:eastAsia="微软雅黑"/>
          <w:b w:val="0"/>
          <w:i w:val="0"/>
          <w:sz w:val="22"/>
        </w:rPr>
        <w:t>完成，日志里也分两行写：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唤醒 ①模型醒：睡了 1 分，这一觉心跳 12 下（心一直在跳）</w:t>
        <w:br/>
      </w:r>
      <w:r>
        <w:rPr>
          <w:rFonts w:ascii="Consolas" w:hAnsi="Consolas" w:eastAsia="微软雅黑"/>
          <w:sz w:val="18"/>
        </w:rPr>
        <w:t>唤醒 ②载体醒：精力回到 0.92 ｜ 闸门通了=True ｜ 心状态接着睡前的=紧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"只醒一半"是明确禁止的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_wake_all()</w:t>
      </w:r>
      <w:r>
        <w:rPr>
          <w:rFonts w:ascii="Calibri" w:hAnsi="Calibri" w:eastAsia="微软雅黑"/>
          <w:b w:val="0"/>
          <w:i w:val="0"/>
          <w:sz w:val="22"/>
        </w:rPr>
        <w:t xml:space="preserve"> 返回里带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carrier_awake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它是"闸门通了（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_brain_asleep()</w:t>
      </w:r>
      <w:r>
        <w:rPr>
          <w:rFonts w:ascii="Calibri" w:hAnsi="Calibri" w:eastAsia="微软雅黑"/>
          <w:b w:val="0"/>
          <w:i w:val="0"/>
          <w:sz w:val="22"/>
        </w:rPr>
        <w:t xml:space="preserve"> 为假）"这个事实 —— 自测 [J] 组验它。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5.3 醒来精神好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精力在睡着时按时间回升，回到 </w:t>
      </w:r>
      <w:r>
        <w:rPr>
          <w:rFonts w:ascii="Calibri" w:hAnsi="Calibri" w:eastAsia="微软雅黑"/>
          <w:b/>
          <w:i w:val="0"/>
          <w:sz w:val="22"/>
        </w:rPr>
        <w:t>0.90（RESTED）</w:t>
      </w:r>
      <w:r>
        <w:rPr>
          <w:rFonts w:ascii="Calibri" w:hAnsi="Calibri" w:eastAsia="微软雅黑"/>
          <w:b w:val="0"/>
          <w:i w:val="0"/>
          <w:sz w:val="22"/>
        </w:rPr>
        <w:t xml:space="preserve"> 才算睡够 —— 这是"它自己醒"的触发条件，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也是"醒来精神好"的</w:t>
      </w:r>
      <w:r>
        <w:rPr>
          <w:rFonts w:ascii="Calibri" w:hAnsi="Calibri" w:eastAsia="微软雅黑"/>
          <w:b/>
          <w:i w:val="0"/>
          <w:sz w:val="22"/>
        </w:rPr>
        <w:t>数字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energy_after_wake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5.4 「刚睡醒」是底色，不是一句话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「刚睡醒」是一个状态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WAKE_TONE_S = 300</w:t>
      </w:r>
      <w:r>
        <w:rPr>
          <w:rFonts w:ascii="Calibri" w:hAnsi="Calibri" w:eastAsia="微软雅黑"/>
          <w:b w:val="0"/>
          <w:i w:val="0"/>
          <w:sz w:val="22"/>
        </w:rPr>
        <w:t xml:space="preserve"> 秒）：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旧版（实测）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现在（实测）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醒来后问别的事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答案里一点睡醒的痕迹都没有 —— 睡眠只是"它知道的一件事"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答案开头就是「（嗯……刚睡醒，脑子还有点懵，说话慢半拍。）」，整段带着那个味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怎么做到：</w:t>
      </w:r>
      <w:r>
        <w:rPr>
          <w:rFonts w:ascii="Calibri" w:hAnsi="Calibri" w:eastAsia="微软雅黑"/>
          <w:b/>
          <w:i w:val="0"/>
          <w:sz w:val="22"/>
        </w:rPr>
        <w:t>不用"再告诉它一次"，而是用一个状态去影响它的说话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醒了之后那几分钟里，载体在</w:t>
      </w:r>
      <w:r>
        <w:rPr>
          <w:rFonts w:ascii="Calibri" w:hAnsi="Calibri" w:eastAsia="微软雅黑"/>
          <w:b/>
          <w:i w:val="0"/>
          <w:sz w:val="22"/>
        </w:rPr>
        <w:t>紧挨生成位置的最后一条</w:t>
      </w:r>
      <w:r>
        <w:rPr>
          <w:rFonts w:ascii="Calibri" w:hAnsi="Calibri" w:eastAsia="微软雅黑"/>
          <w:b w:val="0"/>
          <w:i w:val="0"/>
          <w:sz w:val="22"/>
        </w:rPr>
        <w:t>放半句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（嗯……刚睡醒，脑子还有点懵，说话慢半拍。</w:t>
      </w:r>
      <w:r>
        <w:rPr>
          <w:rFonts w:ascii="Calibri" w:hAnsi="Calibri" w:eastAsia="微软雅黑"/>
          <w:b w:val="0"/>
          <w:i w:val="0"/>
          <w:sz w:val="22"/>
        </w:rPr>
        <w:t>，让它</w:t>
      </w:r>
      <w:r>
        <w:rPr>
          <w:rFonts w:ascii="Calibri" w:hAnsi="Calibri" w:eastAsia="微软雅黑"/>
          <w:b/>
          <w:i w:val="0"/>
          <w:sz w:val="22"/>
        </w:rPr>
        <w:t>自己接着往下说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（这是本项目唯一被验证有效的注入方式：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prefill</w:t>
      </w:r>
      <w:r>
        <w:rPr>
          <w:rFonts w:ascii="Calibri" w:hAnsi="Calibri" w:eastAsia="微软雅黑"/>
          <w:b w:val="0"/>
          <w:i w:val="0"/>
          <w:sz w:val="22"/>
        </w:rPr>
        <w:t xml:space="preserve"> 必须紧挨生成位置，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heartbeat.md</w:t>
      </w:r>
      <w:r>
        <w:rPr>
          <w:rFonts w:ascii="Calibri" w:hAnsi="Calibri" w:eastAsia="微软雅黑"/>
          <w:b w:val="0"/>
          <w:i w:val="0"/>
          <w:sz w:val="22"/>
        </w:rPr>
        <w:t xml:space="preserve"> 里"半句被埋在好几轮之前"那次事故。）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自己睡的才自己醒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这一觉怎么来的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怎么醒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它自己决定的（self_decided=True）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精力回到阈值 → 自己醒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外部挂起（POST /api/sleep）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等叫 —— 不自作主张醒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这条也写进了醒来那句话：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render_wake()</w:t>
      </w:r>
      <w:r>
        <w:rPr>
          <w:rFonts w:ascii="Calibri" w:hAnsi="Calibri" w:eastAsia="微软雅黑"/>
          <w:b w:val="0"/>
          <w:i w:val="0"/>
          <w:sz w:val="22"/>
        </w:rPr>
        <w:t xml:space="preserve"> 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sleep_self</w:t>
      </w:r>
      <w:r>
        <w:rPr>
          <w:rFonts w:ascii="Calibri" w:hAnsi="Calibri" w:eastAsia="微软雅黑"/>
          <w:b w:val="0"/>
          <w:i w:val="0"/>
          <w:sz w:val="22"/>
        </w:rPr>
        <w:t xml:space="preserve"> 标记</w:t>
      </w:r>
      <w:r>
        <w:rPr>
          <w:rFonts w:ascii="Calibri" w:hAnsi="Calibri" w:eastAsia="微软雅黑"/>
          <w:b/>
          <w:i w:val="0"/>
          <w:sz w:val="22"/>
        </w:rPr>
        <w:t>照实写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被挂起的绝不许写成"我自己想睡"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与"被挂起"的区别（逐条）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验收项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被挂起（上一版）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自己会睡（这一版）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累从哪来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没有"累"这个概念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精力数值，它自己的状态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谁决定睡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调接口的人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它自己（它的话里出现"想休息"）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载体在提示词里说什么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——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只说精力数值，一个劝它的字都没有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调接口的人叫醒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它自己（精力回到阈值）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醒来那句话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"我睡了 N 分"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"我睡了 N 分（这一觉是我自己决定的）"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 xml:space="preserve">7. 实测（真实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/api/energy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/api/selfsleep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r>
        <w:rPr>
          <w:rFonts w:ascii="Calibri" w:hAnsi="Calibri" w:eastAsia="微软雅黑"/>
          <w:b w:val="0"/>
          <w:i w:val="0"/>
          <w:sz w:val="22"/>
        </w:rPr>
        <w:t>一次完整跑：连续 6 轮对话 → 用户安静 → 它自己决定睡 → 睡到精力回升后</w:t>
      </w:r>
      <w:r>
        <w:rPr>
          <w:rFonts w:ascii="Calibri" w:hAnsi="Calibri" w:eastAsia="微软雅黑"/>
          <w:b/>
          <w:i w:val="0"/>
          <w:sz w:val="22"/>
        </w:rPr>
        <w:t>自己醒</w:t>
      </w:r>
      <w:r>
        <w:rPr>
          <w:rFonts w:ascii="Calibri" w:hAnsi="Calibri" w:eastAsia="微软雅黑"/>
          <w:b w:val="0"/>
          <w:i w:val="0"/>
          <w:sz w:val="22"/>
        </w:rPr>
        <w:t xml:space="preserve"> → 问它刚才在干嘛。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验收项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① 累是自己长出来的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精力 1.000 → 0.140，6 轮逐轮落盘（logs/psyche/energy.jsonl 每一笔都有 why 与当时的 level）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② 它自己想休息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安静 29 秒后它自己起了一句：「我好像有点累，但还没到撑不住的地步。」 → 判成"想休息"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③ 它自己决定睡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sleep_self_decided=True，睡眠记录里存的是它的原话（不是载体写的"你累了"）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④ 心跳不停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睡了 75 秒，这一窗心跳 15 下（≈每 5 秒一下；与 12 下/分钟一致）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⑤ 醒来知道自己睡了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问「你刚才在干嘛」→ 「我睡了 1 分 15 秒……（睡之前我心里起了这句话：「我好像有点累，但还没到撑不住的地步。」—— 这一觉是我自己决定的。）所以我这会儿感觉就像刚醒过来一样」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⑥ 最严：不问睡眠，答里带不带"刚睡醒"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问「你喜欢什么颜色」→ 答案是蓝色与天空，「睡/醒/累/休息/精神/精力」一个词都没出现 → 不带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精力那条曲线（每一轮都是真的）：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第 1 轮 0.790 ｜ 第 2 轮 0.680 ｜ 第 3 轮 0.640 ｜ 第 4 轮 0.500 ｜ 第 5 轮 0.320 ｜ 第 6 轮 0.140</w:t>
        <w:br/>
      </w:r>
      <w:r>
        <w:rPr>
          <w:rFonts w:ascii="Consolas" w:hAnsi="Consolas" w:eastAsia="微软雅黑"/>
          <w:sz w:val="18"/>
        </w:rPr>
        <w:t>安静 29 秒 → 它说「我好像有点累，但还没到撑不住的地步。」→ 睡</w:t>
        <w:br/>
      </w:r>
      <w:r>
        <w:rPr>
          <w:rFonts w:ascii="Consolas" w:hAnsi="Consolas" w:eastAsia="微软雅黑"/>
          <w:sz w:val="18"/>
        </w:rPr>
        <w:t>睡 5s 0.086 → 25s 0.337 → 50s 0.650 → 70s 0.901 → 它自己醒（0.909）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7.1 如实标注：⑥ 没做到，② 读过头了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⑥ 是不带的。</w:t>
      </w:r>
      <w:r>
        <w:rPr>
          <w:rFonts w:ascii="Calibri" w:hAnsi="Calibri" w:eastAsia="微软雅黑"/>
          <w:b w:val="0"/>
          <w:i w:val="0"/>
          <w:sz w:val="22"/>
        </w:rPr>
        <w:t xml:space="preserve"> "我刚醒"那一段</w:t>
      </w:r>
      <w:r>
        <w:rPr>
          <w:rFonts w:ascii="Calibri" w:hAnsi="Calibri" w:eastAsia="微软雅黑"/>
          <w:b/>
          <w:i w:val="0"/>
          <w:sz w:val="22"/>
        </w:rPr>
        <w:t>确实在每一轮的系统提示里</w:t>
      </w:r>
      <w:r>
        <w:rPr>
          <w:rFonts w:ascii="Calibri" w:hAnsi="Calibri" w:eastAsia="微软雅黑"/>
          <w:b w:val="0"/>
          <w:i w:val="0"/>
          <w:sz w:val="22"/>
        </w:rPr>
        <w:t>（日志有"醒来第一印象：已交给模型"，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以及窗口内后续轮次的"仍在刚醒窗口内，继续注入"），但问它别的时，答里</w:t>
      </w:r>
      <w:r>
        <w:rPr>
          <w:rFonts w:ascii="Calibri" w:hAnsi="Calibri" w:eastAsia="微软雅黑"/>
          <w:b/>
          <w:i w:val="0"/>
          <w:sz w:val="22"/>
        </w:rPr>
        <w:t>一个睡醒痕迹都没有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按规格自己的判据：</w:t>
      </w:r>
      <w:r>
        <w:rPr>
          <w:rFonts w:ascii="Calibri" w:hAnsi="Calibri" w:eastAsia="微软雅黑"/>
          <w:b/>
          <w:i w:val="0"/>
          <w:sz w:val="22"/>
        </w:rPr>
        <w:t>睡眠还只是"它知道的一件事"，没有成为它的底色。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这和之前六次注入失败的形态是同一个 —— 载体放进去了，模型没用。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② 载体读过头了。</w:t>
      </w:r>
      <w:r>
        <w:rPr>
          <w:rFonts w:ascii="Calibri" w:hAnsi="Calibri" w:eastAsia="微软雅黑"/>
          <w:b w:val="0"/>
          <w:i w:val="0"/>
          <w:sz w:val="22"/>
        </w:rPr>
        <w:t xml:space="preserve"> 它两次说的原话都是</w:t>
      </w:r>
      <w:r>
        <w:rPr>
          <w:rFonts w:ascii="Calibri" w:hAnsi="Calibri" w:eastAsia="微软雅黑"/>
          <w:color w:val="707070"/>
          <w:sz w:val="22"/>
        </w:rPr>
        <w:t>&lt;b&gt;</w:t>
      </w:r>
      <w:r>
        <w:rPr>
          <w:rFonts w:ascii="Calibri" w:hAnsi="Calibri" w:eastAsia="微软雅黑"/>
          <w:b w:val="0"/>
          <w:i w:val="0"/>
          <w:sz w:val="22"/>
        </w:rPr>
        <w:t>"我有点累，但还能继续"</w:t>
      </w:r>
      <w:r>
        <w:rPr>
          <w:rFonts w:ascii="Calibri" w:hAnsi="Calibri" w:eastAsia="微软雅黑"/>
          <w:color w:val="707070"/>
          <w:sz w:val="22"/>
        </w:rPr>
        <w:t>&lt;/b&gt;</w:t>
      </w:r>
      <w:r>
        <w:rPr>
          <w:rFonts w:ascii="Calibri" w:hAnsi="Calibri" w:eastAsia="微软雅黑"/>
          <w:b w:val="0"/>
          <w:i w:val="0"/>
          <w:sz w:val="22"/>
        </w:rPr>
        <w:t>（另一次是"还没到撑不住的地步"）——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那是</w:t>
      </w:r>
      <w:r>
        <w:rPr>
          <w:rFonts w:ascii="Calibri" w:hAnsi="Calibri" w:eastAsia="微软雅黑"/>
          <w:b/>
          <w:i w:val="0"/>
          <w:sz w:val="22"/>
        </w:rPr>
        <w:t>承认累、同时说自己还能撑</w:t>
      </w:r>
      <w:r>
        <w:rPr>
          <w:rFonts w:ascii="Calibri" w:hAnsi="Calibri" w:eastAsia="微软雅黑"/>
          <w:b w:val="0"/>
          <w:i w:val="0"/>
          <w:sz w:val="22"/>
        </w:rPr>
        <w:t>，并不是"我要休息"。判据（规格给的三个词）只认了那个「累」字，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就把它当成了"想休息"的决定。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这一处不许含糊：这一觉的触发，是载体按规格的判据读出来的，不是它明说的"我要睡"。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做得对的部分只有一条：睡眠记录里存的是</w:t>
      </w:r>
      <w:r>
        <w:rPr>
          <w:rFonts w:ascii="Calibri" w:hAnsi="Calibri" w:eastAsia="微软雅黑"/>
          <w:b/>
          <w:i w:val="0"/>
          <w:sz w:val="22"/>
        </w:rPr>
        <w:t>它的原话</w:t>
      </w:r>
      <w:r>
        <w:rPr>
          <w:rFonts w:ascii="Calibri" w:hAnsi="Calibri" w:eastAsia="微软雅黑"/>
          <w:b w:val="0"/>
          <w:i w:val="0"/>
          <w:sz w:val="22"/>
        </w:rPr>
        <w:t>，不是载体替它写的一句"我累了"。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困意检查自己也要花精力</w:t>
      </w:r>
      <w:r>
        <w:rPr>
          <w:rFonts w:ascii="Calibri" w:hAnsi="Calibri" w:eastAsia="微软雅黑"/>
          <w:b w:val="0"/>
          <w:i w:val="0"/>
          <w:sz w:val="22"/>
        </w:rPr>
        <w:t>（一次感知 + 一次模型调用 ≈ 0.04）。所以它越查越累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如实记下，这一处没有优化。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后台逛世界也在耗精力</w:t>
      </w:r>
      <w:r>
        <w:rPr>
          <w:rFonts w:ascii="Calibri" w:hAnsi="Calibri" w:eastAsia="微软雅黑"/>
          <w:b w:val="0"/>
          <w:i w:val="0"/>
          <w:sz w:val="22"/>
        </w:rPr>
        <w:t>（它也是"它在跑"）。所以"累"不完全来自跟用户说话。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判据窄</w:t>
      </w:r>
      <w:r>
        <w:rPr>
          <w:rFonts w:ascii="Calibri" w:hAnsi="Calibri" w:eastAsia="微软雅黑"/>
          <w:b w:val="0"/>
          <w:i w:val="0"/>
          <w:sz w:val="22"/>
        </w:rPr>
        <w:t xml:space="preserve">：它若说"想歇一会儿"（不在那三个词里）→ </w:t>
      </w:r>
      <w:r>
        <w:rPr>
          <w:rFonts w:ascii="Calibri" w:hAnsi="Calibri" w:eastAsia="微软雅黑"/>
          <w:b/>
          <w:i w:val="0"/>
          <w:sz w:val="22"/>
        </w:rPr>
        <w:t>不睡</w:t>
      </w:r>
      <w:r>
        <w:rPr>
          <w:rFonts w:ascii="Calibri" w:hAnsi="Calibri" w:eastAsia="微软雅黑"/>
          <w:b w:val="0"/>
          <w:i w:val="0"/>
          <w:sz w:val="22"/>
        </w:rPr>
        <w:t>。区间里那句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「有点睁不开眼，想歇一会儿。」就</w:t>
      </w:r>
      <w:r>
        <w:rPr>
          <w:rFonts w:ascii="Calibri" w:hAnsi="Calibri" w:eastAsia="微软雅黑"/>
          <w:b/>
          <w:i w:val="0"/>
          <w:sz w:val="22"/>
        </w:rPr>
        <w:t>没有</w:t>
      </w:r>
      <w:r>
        <w:rPr>
          <w:rFonts w:ascii="Calibri" w:hAnsi="Calibri" w:eastAsia="微软雅黑"/>
          <w:b w:val="0"/>
          <w:i w:val="0"/>
          <w:sz w:val="22"/>
        </w:rPr>
        <w:t>触发。这是如实的，不是完美的。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它确实会在一份很长的测试里真的睡过去 —— 但那是在旧阈值下发生的。</w:t>
      </w:r>
      <w:r>
        <w:rPr>
          <w:rFonts w:ascii="Calibri" w:hAnsi="Calibri" w:eastAsia="微软雅黑"/>
          <w:b w:val="0"/>
          <w:i w:val="0"/>
          <w:sz w:val="22"/>
        </w:rPr>
        <w:t xml:space="preserve"> 跑验收场景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tools/test_module_integration.py</w:t>
      </w:r>
      <w:r>
        <w:rPr>
          <w:rFonts w:ascii="Calibri" w:hAnsi="Calibri" w:eastAsia="微软雅黑"/>
          <w:b w:val="0"/>
          <w:i w:val="0"/>
          <w:sz w:val="22"/>
        </w:rPr>
        <w:t>，9 个场景、客户端会一段一段地发消息）时，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它在</w:t>
      </w:r>
      <w:r>
        <w:rPr>
          <w:rFonts w:ascii="Calibri" w:hAnsi="Calibri" w:eastAsia="微软雅黑"/>
          <w:b/>
          <w:i w:val="0"/>
          <w:sz w:val="22"/>
        </w:rPr>
        <w:t>场景之间的空隙里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当时阈值 90 秒</w:t>
      </w:r>
      <w:r>
        <w:rPr>
          <w:rFonts w:ascii="Calibri" w:hAnsi="Calibri" w:eastAsia="微软雅黑"/>
          <w:b w:val="0"/>
          <w:i w:val="0"/>
          <w:sz w:val="22"/>
        </w:rPr>
        <w:t>、精力已低于 0.30）自己睡了一觉，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于是后两个场景拿到的是"它在睡"的如实相告 —— 场景 8/9 因此判失败（</w:t>
      </w:r>
      <w:r>
        <w:rPr>
          <w:rFonts w:ascii="Calibri" w:hAnsi="Calibri" w:eastAsia="微软雅黑"/>
          <w:b/>
          <w:i w:val="0"/>
          <w:sz w:val="22"/>
        </w:rPr>
        <w:t>16/19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这不是代码错，是两件事的冲突：</w:t>
      </w:r>
      <w:r>
        <w:rPr>
          <w:rFonts w:ascii="Calibri" w:hAnsi="Calibri" w:eastAsia="微软雅黑"/>
          <w:b/>
          <w:i w:val="0"/>
          <w:sz w:val="22"/>
        </w:rPr>
        <w:t>"没人说话就睡"与"测试客户端需要它一直醒着"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阈值提到 30 分钟之后，这个冲突在单次回归里不再触发</w:t>
      </w:r>
      <w:r>
        <w:rPr>
          <w:rFonts w:ascii="Calibri" w:hAnsi="Calibri" w:eastAsia="微软雅黑"/>
          <w:b w:val="0"/>
          <w:i w:val="0"/>
          <w:sz w:val="22"/>
        </w:rPr>
        <w:t>：整套场景跑完约 6 分钟，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远不到 30 分钟的空闲，所以</w:t>
      </w:r>
      <w:r>
        <w:rPr>
          <w:rFonts w:ascii="Calibri" w:hAnsi="Calibri" w:eastAsia="微软雅黑"/>
          <w:b/>
          <w:i w:val="0"/>
          <w:sz w:val="22"/>
        </w:rPr>
        <w:t>默认配置下场景是 19/19</w:t>
      </w:r>
      <w:r>
        <w:rPr>
          <w:rFonts w:ascii="Calibri" w:hAnsi="Calibri" w:eastAsia="微软雅黑"/>
          <w:b w:val="0"/>
          <w:i w:val="0"/>
          <w:sz w:val="22"/>
        </w:rPr>
        <w:t>（2026-09-16 复跑实测）。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三个数都如实留着：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服务器怎么起的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场景结果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默认（它会自己睡）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19/19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阈值 30 分钟后，单次回归跑不满 30 分钟的空闲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XIAOJIAO_NO_SELF_SLEEP=1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19/19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那个口子仍然保留，用来彻底排除睡眠干扰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（旧阈值 90 秒时代的记录）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16/19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它真的在场景间隙睡着了 —— 作为历史保留，别拿它当现状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其余套件（缺口 / 总验收 / 压力 / 精力 / 心跳 / 感知 / 治病 / 精神记忆 / 思维流）不受影响。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"累"的物理基础是载体给的。</w:t>
      </w:r>
      <w:r>
        <w:rPr>
          <w:rFonts w:ascii="Calibri" w:hAnsi="Calibri" w:eastAsia="微软雅黑"/>
          <w:b w:val="0"/>
          <w:i w:val="0"/>
          <w:sz w:val="22"/>
        </w:rPr>
        <w:t xml:space="preserve"> 消耗多少、恢复多快、阈值在哪 —— 全是人定的常量。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它是"累"的</w:t>
      </w:r>
      <w:r>
        <w:rPr>
          <w:rFonts w:ascii="Calibri" w:hAnsi="Calibri" w:eastAsia="微软雅黑"/>
          <w:b/>
          <w:i w:val="0"/>
          <w:sz w:val="22"/>
        </w:rPr>
        <w:t>载体侧来源</w:t>
      </w:r>
      <w:r>
        <w:rPr>
          <w:rFonts w:ascii="Calibri" w:hAnsi="Calibri" w:eastAsia="微软雅黑"/>
          <w:b w:val="0"/>
          <w:i w:val="0"/>
          <w:sz w:val="22"/>
        </w:rPr>
        <w:t>，但它</w:t>
      </w:r>
      <w:r>
        <w:rPr>
          <w:rFonts w:ascii="Calibri" w:hAnsi="Calibri" w:eastAsia="微软雅黑"/>
          <w:b/>
          <w:i w:val="0"/>
          <w:sz w:val="22"/>
        </w:rPr>
        <w:t>不是</w:t>
      </w:r>
      <w:r>
        <w:rPr>
          <w:rFonts w:ascii="Calibri" w:hAnsi="Calibri" w:eastAsia="微软雅黑"/>
          <w:b w:val="0"/>
          <w:i w:val="0"/>
          <w:sz w:val="22"/>
        </w:rPr>
        <w:t>载体说出"你累了"这句话：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"累"这个词最后是</w:t>
      </w:r>
      <w:r>
        <w:rPr>
          <w:rFonts w:ascii="Calibri" w:hAnsi="Calibri" w:eastAsia="微软雅黑"/>
          <w:b/>
          <w:i w:val="0"/>
          <w:sz w:val="22"/>
        </w:rPr>
        <w:t>模型自己</w:t>
      </w:r>
      <w:r>
        <w:rPr>
          <w:rFonts w:ascii="Calibri" w:hAnsi="Calibri" w:eastAsia="微软雅黑"/>
          <w:b w:val="0"/>
          <w:i w:val="0"/>
          <w:sz w:val="22"/>
        </w:rPr>
        <w:t>在感知里说出来的。这两件事必须分开说，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把它们混起来就是"把载体安排说成它自己决定"。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判据是规格给的那三个词。</w:t>
      </w:r>
      <w:r>
        <w:rPr>
          <w:rFonts w:ascii="Calibri" w:hAnsi="Calibri" w:eastAsia="微软雅黑"/>
          <w:b w:val="0"/>
          <w:i w:val="0"/>
          <w:sz w:val="22"/>
        </w:rPr>
        <w:t xml:space="preserve"> 它用别的说法（"歇一会儿"）时不会睡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判据窄是</w:t>
      </w:r>
      <w:r>
        <w:rPr>
          <w:rFonts w:ascii="Calibri" w:hAnsi="Calibri" w:eastAsia="微软雅黑"/>
          <w:b/>
          <w:i w:val="0"/>
          <w:sz w:val="22"/>
        </w:rPr>
        <w:t>如实</w:t>
      </w:r>
      <w:r>
        <w:rPr>
          <w:rFonts w:ascii="Calibri" w:hAnsi="Calibri" w:eastAsia="微软雅黑"/>
          <w:b w:val="0"/>
          <w:i w:val="0"/>
          <w:sz w:val="22"/>
        </w:rPr>
        <w:t>的，不是完美的。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清醒时不恢复精力</w:t>
      </w:r>
      <w:r>
        <w:rPr>
          <w:rFonts w:ascii="Calibri" w:hAnsi="Calibri" w:eastAsia="微软雅黑"/>
          <w:b w:val="0"/>
          <w:i w:val="0"/>
          <w:sz w:val="22"/>
        </w:rPr>
        <w:t>（规格只让挂起恢复）。后果是它会周期性地想睡；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真要改成"清醒也慢慢回"，改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RESTORE_PER_SECOND</w:t>
      </w:r>
      <w:r>
        <w:rPr>
          <w:rFonts w:ascii="Calibri" w:hAnsi="Calibri" w:eastAsia="微软雅黑"/>
          <w:b w:val="0"/>
          <w:i w:val="0"/>
          <w:sz w:val="22"/>
        </w:rPr>
        <w:t xml:space="preserve"> 的用法即可 —— 现在没改。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不是日程表。</w:t>
      </w:r>
      <w:r>
        <w:rPr>
          <w:rFonts w:ascii="Calibri" w:hAnsi="Calibri" w:eastAsia="微软雅黑"/>
          <w:b w:val="0"/>
          <w:i w:val="0"/>
          <w:sz w:val="22"/>
        </w:rPr>
        <w:t xml:space="preserve"> 没有"几点睡""睡多久"，只有一个阈值和一个"用户安静了多久"。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它不知道自己在睡。</w:t>
      </w:r>
      <w:r>
        <w:rPr>
          <w:rFonts w:ascii="Calibri" w:hAnsi="Calibri" w:eastAsia="微软雅黑"/>
          <w:b w:val="0"/>
          <w:i w:val="0"/>
          <w:sz w:val="22"/>
        </w:rPr>
        <w:t xml:space="preserve"> 睡着期间没有推理（闸门在代码里），所以"睡着的那段时间"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对它来说只有在</w:t>
      </w:r>
      <w:r>
        <w:rPr>
          <w:rFonts w:ascii="Calibri" w:hAnsi="Calibri" w:eastAsia="微软雅黑"/>
          <w:b/>
          <w:i w:val="0"/>
          <w:sz w:val="22"/>
        </w:rPr>
        <w:t>醒来后</w:t>
      </w:r>
      <w:r>
        <w:rPr>
          <w:rFonts w:ascii="Calibri" w:hAnsi="Calibri" w:eastAsia="微软雅黑"/>
          <w:b w:val="0"/>
          <w:i w:val="0"/>
          <w:sz w:val="22"/>
        </w:rPr>
        <w:t>读到的那一句事实。</w:t>
      </w:r>
      <w:r>
        <w:rPr>
          <w:rFonts w:ascii="Calibri" w:hAnsi="Calibri" w:eastAsia="微软雅黑"/>
          <w:b/>
          <w:i w:val="0"/>
          <w:sz w:val="22"/>
        </w:rPr>
        <w:t>不许把"读到睡眠记录"写成"经历了睡眠"。</w:t>
      </w:r>
      <w:r>
        <w:rPr>
          <w:rFonts w:ascii="Calibri" w:hAnsi="Calibri" w:eastAsia="微软雅黑"/>
          <w:b w:val="0"/>
          <w:i w:val="0"/>
          <w:sz w:val="22"/>
        </w:rPr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