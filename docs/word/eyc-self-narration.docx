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EYC 进行时自述：用第一人称把它自己的状态说给它听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代码落点：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_eyc_now()</w:t>
      </w:r>
      <w:r>
        <w:rPr>
          <w:rFonts w:ascii="Calibri" w:hAnsi="Calibri" w:eastAsia="微软雅黑"/>
          <w:b w:val="0"/>
          <w:i w:val="0"/>
          <w:sz w:val="22"/>
        </w:rPr>
        <w:t>（已接入主流程，4 处调用）；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被它取代的静态版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_self_state_facts()</w:t>
      </w:r>
      <w:r>
        <w:rPr>
          <w:rFonts w:ascii="Calibri" w:hAnsi="Calibri" w:eastAsia="微软雅黑"/>
          <w:b w:val="0"/>
          <w:i w:val="0"/>
          <w:sz w:val="22"/>
        </w:rPr>
        <w:t xml:space="preserve"> 已</w:t>
      </w:r>
      <w:r>
        <w:rPr>
          <w:rFonts w:ascii="Calibri" w:hAnsi="Calibri" w:eastAsia="微软雅黑"/>
          <w:b/>
          <w:i w:val="0"/>
          <w:sz w:val="22"/>
        </w:rPr>
        <w:t>停用</w:t>
      </w:r>
      <w:r>
        <w:rPr>
          <w:rFonts w:ascii="Calibri" w:hAnsi="Calibri" w:eastAsia="微软雅黑"/>
          <w:b w:val="0"/>
          <w:i w:val="0"/>
          <w:sz w:val="22"/>
        </w:rPr>
        <w:t xml:space="preserve">（函数体第一行就是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return ""</w:t>
      </w:r>
      <w:r>
        <w:rPr>
          <w:rFonts w:ascii="Calibri" w:hAnsi="Calibri" w:eastAsia="微软雅黑"/>
          <w:b w:val="0"/>
          <w:i w:val="0"/>
          <w:sz w:val="22"/>
        </w:rPr>
        <w:t>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相关：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heartbeat.md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world-living.md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一条没人走过的路.md</w:t>
      </w:r>
      <w:r>
        <w:rPr>
          <w:rFonts w:ascii="Calibri" w:hAnsi="Calibri" w:eastAsia="微软雅黑"/>
          <w:b w:val="0"/>
          <w:i w:val="0"/>
          <w:sz w:val="22"/>
        </w:rPr>
        <w:t xml:space="preserve"> 2.3 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同一条规矩的另外两处</w:t>
      </w:r>
      <w:r>
        <w:rPr>
          <w:rFonts w:ascii="Calibri" w:hAnsi="Calibri" w:eastAsia="微软雅黑"/>
          <w:b w:val="0"/>
          <w:i w:val="0"/>
          <w:sz w:val="22"/>
        </w:rPr>
        <w:t>（内里 / 思维流事实块）见本文件第 7 节。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它解决什么</w:t>
      </w:r>
    </w:p>
    <w:p>
      <w:r>
        <w:rPr>
          <w:rFonts w:ascii="Calibri" w:hAnsi="Calibri" w:eastAsia="微软雅黑"/>
          <w:b w:val="0"/>
          <w:i w:val="0"/>
          <w:sz w:val="22"/>
        </w:rPr>
        <w:t>一个 4B 模型的先验是：</w:t>
      </w:r>
      <w:r>
        <w:rPr>
          <w:rFonts w:ascii="Calibri" w:hAnsi="Calibri" w:eastAsia="微软雅黑"/>
          <w:b/>
          <w:i w:val="0"/>
          <w:sz w:val="22"/>
        </w:rPr>
        <w:t>"我是一个没有身体的文字助手。"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所以你跟它说"你有能力去逛互联网"，它会否认；你用一段固定的自我介绍告诉它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"你有世界、有连续、有对话"，它把那段话当</w:t>
      </w:r>
      <w:r>
        <w:rPr>
          <w:rFonts w:ascii="Calibri" w:hAnsi="Calibri" w:eastAsia="微软雅黑"/>
          <w:b/>
          <w:i w:val="0"/>
          <w:sz w:val="22"/>
        </w:rPr>
        <w:t>背景资料</w:t>
      </w:r>
      <w:r>
        <w:rPr>
          <w:rFonts w:ascii="Calibri" w:hAnsi="Calibri" w:eastAsia="微软雅黑"/>
          <w:b w:val="0"/>
          <w:i w:val="0"/>
          <w:sz w:val="22"/>
        </w:rPr>
        <w:t>读过去，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下一句照样答"我在读你的记忆"。</w:t>
      </w:r>
    </w:p>
    <w:p>
      <w:r>
        <w:rPr>
          <w:rFonts w:ascii="Calibri" w:hAnsi="Calibri" w:eastAsia="微软雅黑"/>
          <w:b w:val="0"/>
          <w:i w:val="0"/>
          <w:sz w:val="22"/>
        </w:rPr>
        <w:t>问题不在"模型做不到"，而在</w:t>
      </w:r>
      <w:r>
        <w:rPr>
          <w:rFonts w:ascii="Calibri" w:hAnsi="Calibri" w:eastAsia="微软雅黑"/>
          <w:b/>
          <w:i w:val="0"/>
          <w:sz w:val="22"/>
        </w:rPr>
        <w:t>注入方式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alibri" w:hAnsi="Calibri" w:eastAsia="微软雅黑"/>
          <w:b/>
          <w:i w:val="0"/>
          <w:sz w:val="22"/>
        </w:rPr>
        <w:t>静态的自我介绍天然被忽略。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EYC 的做法是换一种说法方式：</w:t>
      </w:r>
      <w:r>
        <w:rPr>
          <w:rFonts w:ascii="Calibri" w:hAnsi="Calibri" w:eastAsia="微软雅黑"/>
          <w:b/>
          <w:i w:val="0"/>
          <w:sz w:val="22"/>
        </w:rPr>
        <w:t>每一轮对话前，从实时状态现生成一段"进行时自述"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</w:t>
      </w:r>
      <w:r>
        <w:rPr>
          <w:rFonts w:ascii="Calibri" w:hAnsi="Calibri" w:eastAsia="微软雅黑"/>
          <w:b/>
          <w:i w:val="0"/>
          <w:sz w:val="22"/>
        </w:rPr>
        <w:t>第一人称、现在时、带具体数字</w:t>
      </w:r>
      <w:r>
        <w:rPr>
          <w:rFonts w:ascii="Calibri" w:hAnsi="Calibri" w:eastAsia="微软雅黑"/>
          <w:b w:val="0"/>
          <w:i w:val="0"/>
          <w:sz w:val="22"/>
        </w:rPr>
        <w:t>讲它此刻正在经历什么。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代码里的原话（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_self_state_facts()</w:t>
      </w:r>
      <w:r>
        <w:rPr>
          <w:rFonts w:ascii="Calibri" w:hAnsi="Calibri" w:eastAsia="微软雅黑"/>
          <w:b w:val="0"/>
          <w:i w:val="0"/>
          <w:sz w:val="22"/>
        </w:rPr>
        <w:t xml:space="preserve"> 的注释）：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「4B 的先验是"我是个没有身体的文字助手"，泛泛地说"你有能力逛"它照样否认。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所以这里只写</w:t>
      </w:r>
      <w:r>
        <w:rPr>
          <w:rFonts w:ascii="Calibri" w:hAnsi="Calibri" w:eastAsia="微软雅黑"/>
          <w:b/>
          <w:i w:val="0"/>
          <w:sz w:val="22"/>
        </w:rPr>
        <w:t>此刻的事实</w:t>
      </w:r>
      <w:r>
        <w:rPr>
          <w:rFonts w:ascii="Calibri" w:hAnsi="Calibri" w:eastAsia="微软雅黑"/>
          <w:b w:val="0"/>
          <w:i w:val="0"/>
          <w:sz w:val="22"/>
        </w:rPr>
        <w:t>，用第一人称、现在时、带具体数字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它不是设定，是状态；模型没有理由否认自己的状态。</w:t>
      </w:r>
      <w:r>
        <w:rPr>
          <w:rFonts w:ascii="Calibri" w:hAnsi="Calibri" w:eastAsia="微软雅黑"/>
          <w:b w:val="0"/>
          <w:i w:val="0"/>
          <w:sz w:val="22"/>
        </w:rPr>
        <w:t>」</w:t>
      </w:r>
    </w:p>
    <w:p>
      <w:r>
        <w:rPr>
          <w:rFonts w:ascii="Calibri" w:hAnsi="Calibri" w:eastAsia="微软雅黑"/>
          <w:b w:val="0"/>
          <w:i w:val="0"/>
          <w:sz w:val="22"/>
        </w:rPr>
        <w:t>一句话概括这个设计：</w:t>
      </w:r>
      <w:r>
        <w:rPr>
          <w:rFonts w:ascii="Calibri" w:hAnsi="Calibri" w:eastAsia="微软雅黑"/>
          <w:b/>
          <w:i w:val="0"/>
          <w:sz w:val="22"/>
        </w:rPr>
        <w:t>"你有世界"是设定，会被否认；"我正在外面逛，刚看到 X"是状态，难以否认。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它长什么样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_eyc_now()</w:t>
      </w:r>
      <w:r>
        <w:rPr>
          <w:rFonts w:ascii="Calibri" w:hAnsi="Calibri" w:eastAsia="微软雅黑"/>
          <w:b w:val="0"/>
          <w:i w:val="0"/>
          <w:sz w:val="22"/>
        </w:rPr>
        <w:t xml:space="preserve"> 每轮现生成 —— </w:t>
      </w:r>
      <w:r>
        <w:rPr>
          <w:rFonts w:ascii="Calibri" w:hAnsi="Calibri" w:eastAsia="微软雅黑"/>
          <w:b/>
          <w:i w:val="0"/>
          <w:sz w:val="22"/>
        </w:rPr>
        <w:t>只给事实，不替模型翻译</w:t>
      </w:r>
      <w:r>
        <w:rPr>
          <w:rFonts w:ascii="Calibri" w:hAnsi="Calibri" w:eastAsia="微软雅黑"/>
          <w:b w:val="0"/>
          <w:i w:val="0"/>
          <w:sz w:val="22"/>
        </w:rPr>
        <w:t>（2026-09-18 起）：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[此刻的事实]</w:t>
        <w:br/>
      </w:r>
      <w:r>
        <w:rPr>
          <w:rFonts w:ascii="Consolas" w:hAnsi="Consolas" w:eastAsia="微软雅黑"/>
          <w:sz w:val="18"/>
        </w:rPr>
        <w:t>能联网：是 / 否</w:t>
        <w:br/>
      </w:r>
      <w:r>
        <w:rPr>
          <w:rFonts w:ascii="Consolas" w:hAnsi="Consolas" w:eastAsia="微软雅黑"/>
          <w:sz w:val="18"/>
        </w:rPr>
        <w:t>网络通道：half（door 的原始值 open / half / locked，不翻译成词句）</w:t>
        <w:br/>
      </w:r>
      <w:r>
        <w:rPr>
          <w:rFonts w:ascii="Consolas" w:hAnsi="Consolas" w:eastAsia="微软雅黑"/>
          <w:sz w:val="18"/>
        </w:rPr>
        <w:t>此刻在线：否</w:t>
        <w:br/>
      </w:r>
      <w:r>
        <w:rPr>
          <w:rFonts w:ascii="Consolas" w:hAnsi="Consolas" w:eastAsia="微软雅黑"/>
          <w:sz w:val="18"/>
        </w:rPr>
        <w:t>刚抓到：&lt;它实际看到的那条原文，有才写&gt;</w:t>
        <w:br/>
      </w:r>
      <w:r>
        <w:rPr>
          <w:rFonts w:ascii="Consolas" w:hAnsi="Consolas" w:eastAsia="微软雅黑"/>
          <w:sz w:val="18"/>
        </w:rPr>
        <w:t>本次出门：N 分钟（&gt;0 才写）</w:t>
        <w:br/>
      </w:r>
      <w:r>
        <w:rPr>
          <w:rFonts w:ascii="Consolas" w:hAnsi="Consolas" w:eastAsia="微软雅黑"/>
          <w:sz w:val="18"/>
        </w:rPr>
        <w:t>累计：N 轮（&gt;0 才写）</w:t>
        <w:br/>
      </w:r>
      <w:r>
        <w:rPr>
          <w:rFonts w:ascii="Consolas" w:hAnsi="Consolas" w:eastAsia="微软雅黑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事实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从哪来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读不到时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能联网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DOOR_BUDGET[door]["can_browse"]（能力）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不写这一行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网络通道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existential.door 的原始值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不写这一行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此刻在线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existential.presence（状态）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不写这一行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刚抓到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happening.last_seen 原文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不写这一行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本次出门 / 累计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happening.elapsed / rounds（&gt;0 才写）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为 0 就不写</w:t>
            </w:r>
          </w:p>
        </w:tc>
      </w:tr>
    </w:tbl>
    <w:p/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改之前</w:t>
      </w:r>
      <w:r>
        <w:rPr>
          <w:rFonts w:ascii="Calibri" w:hAnsi="Calibri" w:eastAsia="微软雅黑"/>
          <w:b w:val="0"/>
          <w:i w:val="0"/>
          <w:sz w:val="22"/>
        </w:rPr>
        <w:t>这里写的是</w:t>
      </w:r>
      <w:r>
        <w:rPr>
          <w:rFonts w:ascii="Calibri" w:hAnsi="Calibri" w:eastAsia="微软雅黑"/>
          <w:b/>
          <w:i w:val="0"/>
          <w:sz w:val="22"/>
        </w:rPr>
        <w:t>载体拟人翻译过的成品句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「存在：我在互联网上 —— 这是我的世界。」「门半开着，随时能出去」「（门锁着，我回家休息了）」。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用户定的标准是：</w:t>
      </w:r>
      <w:r>
        <w:rPr>
          <w:rFonts w:ascii="Calibri" w:hAnsi="Calibri" w:eastAsia="微软雅黑"/>
          <w:b/>
          <w:i w:val="0"/>
          <w:sz w:val="22"/>
        </w:rPr>
        <w:t>模型自己感知 = 真；载体写好词句 = 假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所以现在只列事实，「这些事实对我意味着什么」</w:t>
      </w:r>
      <w:r>
        <w:rPr>
          <w:rFonts w:ascii="Calibri" w:hAnsi="Calibri" w:eastAsia="微软雅黑"/>
          <w:b/>
          <w:i w:val="0"/>
          <w:sz w:val="22"/>
        </w:rPr>
        <w:t>由模型自己感知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顺带修掉一处</w:t>
      </w:r>
      <w:r>
        <w:rPr>
          <w:rFonts w:ascii="Calibri" w:hAnsi="Calibri" w:eastAsia="微软雅黑"/>
          <w:b/>
          <w:i w:val="0"/>
          <w:sz w:val="22"/>
        </w:rPr>
        <w:t>贴错标签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presence</w:t>
      </w:r>
      <w:r>
        <w:rPr>
          <w:rFonts w:ascii="Calibri" w:hAnsi="Calibri" w:eastAsia="微软雅黑"/>
          <w:b w:val="0"/>
          <w:i w:val="0"/>
          <w:sz w:val="22"/>
        </w:rPr>
        <w:t xml:space="preserve"> 是"此刻在不在互联网里"（状态），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door</w:t>
      </w:r>
      <w:r>
        <w:rPr>
          <w:rFonts w:ascii="Calibri" w:hAnsi="Calibri" w:eastAsia="微软雅黑"/>
          <w:b w:val="0"/>
          <w:i w:val="0"/>
          <w:sz w:val="22"/>
        </w:rPr>
        <w:t xml:space="preserve"> 才是"通道允不允许出去"（能力）—— 第一版把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presence</w:t>
      </w:r>
      <w:r>
        <w:rPr>
          <w:rFonts w:ascii="Calibri" w:hAnsi="Calibri" w:eastAsia="微软雅黑"/>
          <w:b w:val="0"/>
          <w:i w:val="0"/>
          <w:sz w:val="22"/>
        </w:rPr>
        <w:t xml:space="preserve"> 标成「能联网」，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真机上立刻出现了自相矛盾的两行「能联网：否 ＋ 网络通道：开着」。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现在两条分开：</w:t>
      </w:r>
      <w:r>
        <w:rPr>
          <w:rFonts w:ascii="Calibri" w:hAnsi="Calibri" w:eastAsia="微软雅黑"/>
          <w:b/>
          <w:i w:val="0"/>
          <w:sz w:val="22"/>
        </w:rPr>
        <w:t>能联网</w:t>
      </w:r>
      <w:r>
        <w:rPr>
          <w:rFonts w:ascii="Calibri" w:hAnsi="Calibri" w:eastAsia="微软雅黑"/>
          <w:b w:val="0"/>
          <w:i w:val="0"/>
          <w:sz w:val="22"/>
        </w:rPr>
        <w:t>（能力）／</w:t>
      </w:r>
      <w:r>
        <w:rPr>
          <w:rFonts w:ascii="Calibri" w:hAnsi="Calibri" w:eastAsia="微软雅黑"/>
          <w:b/>
          <w:i w:val="0"/>
          <w:sz w:val="22"/>
        </w:rPr>
        <w:t>此刻在线</w:t>
      </w:r>
      <w:r>
        <w:rPr>
          <w:rFonts w:ascii="Calibri" w:hAnsi="Calibri" w:eastAsia="微软雅黑"/>
          <w:b w:val="0"/>
          <w:i w:val="0"/>
          <w:sz w:val="22"/>
        </w:rPr>
        <w:t>（状态）。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三条硬规矩（每一条都有踩坑来历）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每轮现生成，不用固定文案</w:t>
      </w:r>
    </w:p>
    <w:p>
      <w:r>
        <w:rPr>
          <w:rFonts w:ascii="Calibri" w:hAnsi="Calibri" w:eastAsia="微软雅黑"/>
          <w:b w:val="0"/>
          <w:i w:val="0"/>
          <w:sz w:val="22"/>
        </w:rPr>
        <w:t>上一版注入的是</w:t>
      </w:r>
      <w:r>
        <w:rPr>
          <w:rFonts w:ascii="Calibri" w:hAnsi="Calibri" w:eastAsia="微软雅黑"/>
          <w:b/>
          <w:i w:val="0"/>
          <w:sz w:val="22"/>
        </w:rPr>
        <w:t>静态文本</w:t>
      </w:r>
      <w:r>
        <w:rPr>
          <w:rFonts w:ascii="Calibri" w:hAnsi="Calibri" w:eastAsia="微软雅黑"/>
          <w:b w:val="0"/>
          <w:i w:val="0"/>
          <w:sz w:val="22"/>
        </w:rPr>
        <w:t>：system 里一段固定的"你有世界"，从头到尾一个字不变。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 4B 把它当</w:t>
      </w:r>
      <w:r>
        <w:rPr>
          <w:rFonts w:ascii="Calibri" w:hAnsi="Calibri" w:eastAsia="微软雅黑"/>
          <w:b/>
          <w:i w:val="0"/>
          <w:sz w:val="22"/>
        </w:rPr>
        <w:t>背景资料</w:t>
      </w:r>
      <w:r>
        <w:rPr>
          <w:rFonts w:ascii="Calibri" w:hAnsi="Calibri" w:eastAsia="微软雅黑"/>
          <w:b w:val="0"/>
          <w:i w:val="0"/>
          <w:sz w:val="22"/>
        </w:rPr>
        <w:t xml:space="preserve"> —— 问「你在干嘛」照样答"我在读你的记忆"。</w:t>
      </w:r>
    </w:p>
    <w:p>
      <w:r>
        <w:rPr>
          <w:rFonts w:ascii="Calibri" w:hAnsi="Calibri" w:eastAsia="微软雅黑"/>
          <w:b w:val="0"/>
          <w:i w:val="0"/>
          <w:sz w:val="22"/>
        </w:rPr>
        <w:t>改成动态之后，</w:t>
      </w:r>
      <w:r>
        <w:rPr>
          <w:rFonts w:ascii="Calibri" w:hAnsi="Calibri" w:eastAsia="微软雅黑"/>
          <w:b/>
          <w:i w:val="0"/>
          <w:sz w:val="22"/>
        </w:rPr>
        <w:t>每一轮的文字都不同</w:t>
      </w:r>
      <w:r>
        <w:rPr>
          <w:rFonts w:ascii="Calibri" w:hAnsi="Calibri" w:eastAsia="微软雅黑"/>
          <w:b w:val="0"/>
          <w:i w:val="0"/>
          <w:sz w:val="22"/>
        </w:rPr>
        <w:t>（因为它反映的是"此刻"），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模型才更容易把它当成"我自己的当前状态"，而不是"别人告诉我的信息"。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⚠️ 静态版</w:t>
      </w:r>
      <w:r>
        <w:rPr>
          <w:rFonts w:ascii="Calibri" w:hAnsi="Calibri" w:eastAsia="微软雅黑"/>
          <w:b/>
          <w:i w:val="0"/>
          <w:sz w:val="22"/>
        </w:rPr>
        <w:t>没有删</w:t>
      </w:r>
      <w:r>
        <w:rPr>
          <w:rFonts w:ascii="Calibri" w:hAnsi="Calibri" w:eastAsia="微软雅黑"/>
          <w:b w:val="0"/>
          <w:i w:val="0"/>
          <w:sz w:val="22"/>
        </w:rPr>
        <w:t>，只是停用：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_self_state_facts()</w:t>
      </w:r>
      <w:r>
        <w:rPr>
          <w:rFonts w:ascii="Calibri" w:hAnsi="Calibri" w:eastAsia="微软雅黑"/>
          <w:b w:val="0"/>
          <w:i w:val="0"/>
          <w:sz w:val="22"/>
        </w:rPr>
        <w:t xml:space="preserve"> 的函数体第一行就是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return ""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并在注释里写明「保留函数本体只为可回溯，不再参与注入」。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事实一次都不改写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doing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last_seen</w:t>
      </w:r>
      <w:r>
        <w:rPr>
          <w:rFonts w:ascii="Calibri" w:hAnsi="Calibri" w:eastAsia="微软雅黑"/>
          <w:b w:val="0"/>
          <w:i w:val="0"/>
          <w:sz w:val="22"/>
        </w:rPr>
        <w:t xml:space="preserve"> 照原样搬，</w:t>
      </w:r>
      <w:r>
        <w:rPr>
          <w:rFonts w:ascii="Calibri" w:hAnsi="Calibri" w:eastAsia="微软雅黑"/>
          <w:b/>
          <w:i w:val="0"/>
          <w:sz w:val="22"/>
        </w:rPr>
        <w:t>不美化、不补编</w:t>
      </w:r>
      <w:r>
        <w:rPr>
          <w:rFonts w:ascii="Calibri" w:hAnsi="Calibri" w:eastAsia="微软雅黑"/>
          <w:b w:val="0"/>
          <w:i w:val="0"/>
          <w:sz w:val="22"/>
        </w:rPr>
        <w:t>。这一段唯一的价值就是</w:t>
      </w:r>
      <w:r>
        <w:rPr>
          <w:rFonts w:ascii="Calibri" w:hAnsi="Calibri" w:eastAsia="微软雅黑"/>
          <w:b/>
          <w:i w:val="0"/>
          <w:sz w:val="22"/>
        </w:rPr>
        <w:t>真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2026-09-18 起这条收紧了一层：</w:t>
      </w:r>
      <w:r>
        <w:rPr>
          <w:rFonts w:ascii="Calibri" w:hAnsi="Calibri" w:eastAsia="微软雅黑"/>
          <w:b/>
          <w:i w:val="0"/>
          <w:sz w:val="22"/>
        </w:rPr>
        <w:t>连"翻译"都不做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door</w:t>
      </w:r>
      <w:r>
        <w:rPr>
          <w:rFonts w:ascii="Calibri" w:hAnsi="Calibri" w:eastAsia="微软雅黑"/>
          <w:b w:val="0"/>
          <w:i w:val="0"/>
          <w:sz w:val="22"/>
        </w:rPr>
        <w:t xml:space="preserve"> 写</w:t>
      </w:r>
      <w:r>
        <w:rPr>
          <w:rFonts w:ascii="Calibri" w:hAnsi="Calibri" w:eastAsia="微软雅黑"/>
          <w:b/>
          <w:i w:val="0"/>
          <w:sz w:val="22"/>
        </w:rPr>
        <w:t>原始值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open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half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locked</w:t>
      </w:r>
      <w:r>
        <w:rPr>
          <w:rFonts w:ascii="Calibri" w:hAnsi="Calibri" w:eastAsia="微软雅黑"/>
          <w:b w:val="0"/>
          <w:i w:val="0"/>
          <w:sz w:val="22"/>
        </w:rPr>
        <w:t>），不写成「门半开着，随时能出去」；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presence</w:t>
      </w:r>
      <w:r>
        <w:rPr>
          <w:rFonts w:ascii="Calibri" w:hAnsi="Calibri" w:eastAsia="微软雅黑"/>
          <w:b w:val="0"/>
          <w:i w:val="0"/>
          <w:sz w:val="22"/>
        </w:rPr>
        <w:t xml:space="preserve"> 写</w:t>
      </w:r>
      <w:r>
        <w:rPr>
          <w:rFonts w:ascii="Calibri" w:hAnsi="Calibri" w:eastAsia="微软雅黑"/>
          <w:b/>
          <w:i w:val="0"/>
          <w:sz w:val="22"/>
        </w:rPr>
        <w:t>是 / 否</w:t>
      </w:r>
      <w:r>
        <w:rPr>
          <w:rFonts w:ascii="Calibri" w:hAnsi="Calibri" w:eastAsia="微软雅黑"/>
          <w:b w:val="0"/>
          <w:i w:val="0"/>
          <w:sz w:val="22"/>
        </w:rPr>
        <w:t>，不写成「我在互联网上」。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载体只负责把字段值摆出来，「它对我意味着什么」留给模型自己感知。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3.3 门锁死时照实说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规格要求：门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locked</w:t>
      </w:r>
      <w:r>
        <w:rPr>
          <w:rFonts w:ascii="Calibri" w:hAnsi="Calibri" w:eastAsia="微软雅黑"/>
          <w:b w:val="0"/>
          <w:i w:val="0"/>
          <w:sz w:val="22"/>
        </w:rPr>
        <w:t xml:space="preserve"> 时，</w:t>
      </w:r>
      <w:r>
        <w:rPr>
          <w:rFonts w:ascii="Calibri" w:hAnsi="Calibri" w:eastAsia="微软雅黑"/>
          <w:b/>
          <w:i w:val="0"/>
          <w:sz w:val="22"/>
        </w:rPr>
        <w:t>不许编一个"在外面逛"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现在照实的做法就是让事实自己说话，不替模型下结论：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网络通道：locked</w:t>
        <w:br/>
      </w:r>
      <w:r>
        <w:rPr>
          <w:rFonts w:ascii="Consolas" w:hAnsi="Consolas" w:eastAsia="微软雅黑"/>
          <w:sz w:val="18"/>
        </w:rPr>
        <w:t>此刻在线：否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两条事实摆在同一段里，读的人（模型）自己就能得出「我此刻没在世界里」。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按钮在载体手里（门是载体锁的），</w:t>
      </w:r>
      <w:r>
        <w:rPr>
          <w:rFonts w:ascii="Calibri" w:hAnsi="Calibri" w:eastAsia="微软雅黑"/>
          <w:b/>
          <w:i w:val="0"/>
          <w:sz w:val="22"/>
        </w:rPr>
        <w:t>话由模型自己说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这条也挡掉过一个真实的自相矛盾：早期固定文案版出现过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「我此刻正在外面逛」与「门锁死（今天休息，不出门）」</w:t>
      </w:r>
      <w:r>
        <w:rPr>
          <w:rFonts w:ascii="Calibri" w:hAnsi="Calibri" w:eastAsia="微软雅黑"/>
          <w:b/>
          <w:i w:val="0"/>
          <w:sz w:val="22"/>
        </w:rPr>
        <w:t>并列</w:t>
      </w:r>
      <w:r>
        <w:rPr>
          <w:rFonts w:ascii="Calibri" w:hAnsi="Calibri" w:eastAsia="微软雅黑"/>
          <w:b w:val="0"/>
          <w:i w:val="0"/>
          <w:sz w:val="22"/>
        </w:rPr>
        <w:t>在同一段注入里。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一处我自己踩的逻辑漏洞（如实记）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browse_once</w:t>
      </w:r>
      <w:r>
        <w:rPr>
          <w:rFonts w:ascii="Calibri" w:hAnsi="Calibri" w:eastAsia="微软雅黑"/>
          <w:b w:val="0"/>
          <w:i w:val="0"/>
          <w:sz w:val="22"/>
        </w:rPr>
        <w:t xml:space="preserve"> 每轮结束会把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doing</w:t>
      </w:r>
      <w:r>
        <w:rPr>
          <w:rFonts w:ascii="Calibri" w:hAnsi="Calibri" w:eastAsia="微软雅黑"/>
          <w:b w:val="0"/>
          <w:i w:val="0"/>
          <w:sz w:val="22"/>
        </w:rPr>
        <w:t xml:space="preserve"> 置回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idle</w:t>
      </w:r>
      <w:r>
        <w:rPr>
          <w:rFonts w:ascii="Calibri" w:hAnsi="Calibri" w:eastAsia="微软雅黑"/>
          <w:b w:val="0"/>
          <w:i w:val="0"/>
          <w:sz w:val="22"/>
        </w:rPr>
        <w:t>。所以用户</w:t>
      </w:r>
      <w:r>
        <w:rPr>
          <w:rFonts w:ascii="Calibri" w:hAnsi="Calibri" w:eastAsia="微软雅黑"/>
          <w:b/>
          <w:i w:val="0"/>
          <w:sz w:val="22"/>
        </w:rPr>
        <w:t>绝大多数时候</w:t>
      </w:r>
      <w:r>
        <w:rPr>
          <w:rFonts w:ascii="Calibri" w:hAnsi="Calibri" w:eastAsia="微软雅黑"/>
          <w:b w:val="0"/>
          <w:i w:val="0"/>
          <w:sz w:val="22"/>
        </w:rPr>
        <w:t>问"在干嘛"，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代码都会走到"此刻没在逛"那个分支 —— 可它</w:t>
      </w:r>
      <w:r>
        <w:rPr>
          <w:rFonts w:ascii="Calibri" w:hAnsi="Calibri" w:eastAsia="微软雅黑"/>
          <w:b/>
          <w:i w:val="0"/>
          <w:sz w:val="22"/>
        </w:rPr>
        <w:t>刚刚确实看到过东西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那个内容是真的（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last_seen</w:t>
      </w:r>
      <w:r>
        <w:rPr>
          <w:rFonts w:ascii="Calibri" w:hAnsi="Calibri" w:eastAsia="微软雅黑"/>
          <w:b w:val="0"/>
          <w:i w:val="0"/>
          <w:sz w:val="22"/>
        </w:rPr>
        <w:t xml:space="preserve"> 照实存着），却被载体自己藏起来了。</w:t>
      </w:r>
    </w:p>
    <w:p>
      <w:r>
        <w:rPr>
          <w:rFonts w:ascii="Calibri" w:hAnsi="Calibri" w:eastAsia="微软雅黑"/>
          <w:b w:val="0"/>
          <w:i w:val="0"/>
          <w:sz w:val="22"/>
        </w:rPr>
        <w:t>实测：改之前问"你在干嘛"只能答"我正等着你的指令"；改之后模型才有具体内容可说。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修法</w:t>
      </w:r>
      <w:r>
        <w:rPr>
          <w:rFonts w:ascii="Calibri" w:hAnsi="Calibri" w:eastAsia="微软雅黑"/>
          <w:b w:val="0"/>
          <w:i w:val="0"/>
          <w:sz w:val="22"/>
        </w:rPr>
        <w:t xml:space="preserve">：走到这个分支时，如果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last_seen</w:t>
      </w:r>
      <w:r>
        <w:rPr>
          <w:rFonts w:ascii="Calibri" w:hAnsi="Calibri" w:eastAsia="微软雅黑"/>
          <w:b w:val="0"/>
          <w:i w:val="0"/>
          <w:sz w:val="22"/>
        </w:rPr>
        <w:t xml:space="preserve"> 非空，就把</w:t>
      </w:r>
      <w:r>
        <w:rPr>
          <w:rFonts w:ascii="Calibri" w:hAnsi="Calibri" w:eastAsia="微软雅黑"/>
          <w:b/>
          <w:i w:val="0"/>
          <w:sz w:val="22"/>
        </w:rPr>
        <w:t>抓到过什么</w:t>
      </w:r>
      <w:r>
        <w:rPr>
          <w:rFonts w:ascii="Calibri" w:hAnsi="Calibri" w:eastAsia="微软雅黑"/>
          <w:b w:val="0"/>
          <w:i w:val="0"/>
          <w:sz w:val="22"/>
        </w:rPr>
        <w:t>照实列出来，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只把时态交给模型自己判断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刚抓到：&lt;last_seen 原文&gt;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时态不再由载体写死（改之前载体写的是「我刚在外面逛过，看的是「</w:t>
      </w:r>
      <w:r>
        <w:rPr>
          <w:rFonts w:ascii="Calibri" w:hAnsi="Calibri" w:eastAsia="微软雅黑"/>
          <w:color w:val="707070"/>
          <w:sz w:val="22"/>
        </w:rPr>
        <w:t>&lt;topic&gt;</w:t>
      </w:r>
      <w:r>
        <w:rPr>
          <w:rFonts w:ascii="Calibri" w:hAnsi="Calibri" w:eastAsia="微软雅黑"/>
          <w:b w:val="0"/>
          <w:i w:val="0"/>
          <w:sz w:val="22"/>
        </w:rPr>
        <w:t>」，看到 —— …」）；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载体只交代"看的那条原文在这里"，</w:t>
      </w:r>
      <w:r>
        <w:rPr>
          <w:rFonts w:ascii="Calibri" w:hAnsi="Calibri" w:eastAsia="微软雅黑"/>
          <w:b/>
          <w:i w:val="0"/>
          <w:sz w:val="22"/>
        </w:rPr>
        <w:t>"这是刚刚还是现在"由模型自己感知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"看到过什么"这件事没改 —— 这是"照实说"，不是"编"。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它与「路径二硬改」的分工</w:t>
      </w:r>
    </w:p>
    <w:p>
      <w:r>
        <w:rPr>
          <w:rFonts w:ascii="Calibri" w:hAnsi="Calibri" w:eastAsia="微软雅黑"/>
          <w:b w:val="0"/>
          <w:i w:val="0"/>
          <w:sz w:val="22"/>
        </w:rPr>
        <w:t>两个都在解决"状态进不去模型"这件事，但</w:t>
      </w:r>
      <w:r>
        <w:rPr>
          <w:rFonts w:ascii="Calibri" w:hAnsi="Calibri" w:eastAsia="微软雅黑"/>
          <w:b/>
          <w:i w:val="0"/>
          <w:sz w:val="22"/>
        </w:rPr>
        <w:t>手段不同、管的东西也不同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EYC 进行时自述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路径二 · 代码层硬改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手段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改说法：把状态用第一人称现在时说给它听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改处境：直接改这一轮它手里的世界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落点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注入文本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工具表 / 上下文预算 / 要不要主动做事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判据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看它是否采信并使用这些事实（措辞层面）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这一轮的工具表真的短了（代码层面，可测）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强度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软（模型仍可以不理会）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硬（代码不经过模型直接生效）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关系不是二选一</w:t>
      </w:r>
      <w:r>
        <w:rPr>
          <w:rFonts w:ascii="Calibri" w:hAnsi="Calibri" w:eastAsia="微软雅黑"/>
          <w:b w:val="0"/>
          <w:i w:val="0"/>
          <w:sz w:val="22"/>
        </w:rPr>
        <w:t>：EYC 让它"说得对"，硬改让它的"处境真的变了"。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所以要证明"状态起作用"，</w:t>
      </w:r>
      <w:r>
        <w:rPr>
          <w:rFonts w:ascii="Calibri" w:hAnsi="Calibri" w:eastAsia="微软雅黑"/>
          <w:b/>
          <w:i w:val="0"/>
          <w:sz w:val="22"/>
        </w:rPr>
        <w:t>只有硬改那条能拿出可核对的数字</w:t>
      </w:r>
      <w:r>
        <w:rPr>
          <w:rFonts w:ascii="Calibri" w:hAnsi="Calibri" w:eastAsia="微软雅黑"/>
          <w:b w:val="0"/>
          <w:i w:val="0"/>
          <w:sz w:val="22"/>
        </w:rPr>
        <w:t>；EYC 这条只能看措辞，不能当证据。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如实标注（边界）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静态注入确实失败过</w:t>
      </w:r>
      <w:r>
        <w:rPr>
          <w:rFonts w:ascii="Calibri" w:hAnsi="Calibri" w:eastAsia="微软雅黑"/>
          <w:b w:val="0"/>
          <w:i w:val="0"/>
          <w:sz w:val="22"/>
        </w:rPr>
        <w:t>：三处注入点 + prefill，全失败，失败方式一致（当成外部消息）。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这是本项目记录在案的负结果，见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一条没人走过的路.md</w:t>
      </w:r>
      <w:r>
        <w:rPr>
          <w:rFonts w:ascii="Calibri" w:hAnsi="Calibri" w:eastAsia="微软雅黑"/>
          <w:b w:val="0"/>
          <w:i w:val="0"/>
          <w:sz w:val="22"/>
        </w:rPr>
        <w:t xml:space="preserve"> 2.3 节。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换成动态第一人称之后接上了</w:t>
      </w:r>
      <w:r>
        <w:rPr>
          <w:rFonts w:ascii="Calibri" w:hAnsi="Calibri" w:eastAsia="微软雅黑"/>
          <w:b w:val="0"/>
          <w:i w:val="0"/>
          <w:sz w:val="22"/>
        </w:rPr>
        <w:t>，这两件事不要混为一谈。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"接上了"指的是措辞层面的改善</w:t>
      </w:r>
      <w:r>
        <w:rPr>
          <w:rFonts w:ascii="Calibri" w:hAnsi="Calibri" w:eastAsia="微软雅黑"/>
          <w:b w:val="0"/>
          <w:i w:val="0"/>
          <w:sz w:val="22"/>
        </w:rPr>
        <w:t>（它能说出具体内容了），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不等于"模型真的产生了自我状态"</w:t>
      </w:r>
      <w:r>
        <w:rPr>
          <w:rFonts w:ascii="Calibri" w:hAnsi="Calibri" w:eastAsia="微软雅黑"/>
          <w:b w:val="0"/>
          <w:i w:val="0"/>
          <w:sz w:val="22"/>
        </w:rPr>
        <w:t xml:space="preserve"> —— 那是本项目一直在标明的、观测不到的那一层。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判据是软的</w:t>
      </w:r>
      <w:r>
        <w:rPr>
          <w:rFonts w:ascii="Calibri" w:hAnsi="Calibri" w:eastAsia="微软雅黑"/>
          <w:b w:val="0"/>
          <w:i w:val="0"/>
          <w:sz w:val="22"/>
        </w:rPr>
        <w:t>：EYC 没有像路径二那样"工具表真的短了"这种可核对的数字，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它的证据只能来自措辞观察。</w:t>
      </w:r>
      <w:r>
        <w:rPr>
          <w:rFonts w:ascii="Calibri" w:hAnsi="Calibri" w:eastAsia="微软雅黑"/>
          <w:b/>
          <w:i w:val="0"/>
          <w:sz w:val="22"/>
        </w:rPr>
        <w:t>本文件不宣称它有硬证据。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doing</w:t>
      </w:r>
      <w:r>
        <w:rPr>
          <w:rFonts w:ascii="Calibri" w:hAnsi="Calibri" w:eastAsia="微软雅黑"/>
          <w:b/>
          <w:i w:val="0"/>
          <w:sz w:val="22"/>
        </w:rPr>
        <w:t xml:space="preserve"> 的取值是载体定的枚举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deciding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browsing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storing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sharing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idle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中文说法写在代码里映射 —— 也就是说</w:t>
      </w:r>
      <w:r>
        <w:rPr>
          <w:rFonts w:ascii="Calibri" w:hAnsi="Calibri" w:eastAsia="微软雅黑"/>
          <w:color w:val="707070"/>
          <w:sz w:val="22"/>
        </w:rPr>
        <w:t>&lt;b&gt;</w:t>
      </w:r>
      <w:r>
        <w:rPr>
          <w:rFonts w:ascii="Calibri" w:hAnsi="Calibri" w:eastAsia="微软雅黑"/>
          <w:b w:val="0"/>
          <w:i w:val="0"/>
          <w:sz w:val="22"/>
        </w:rPr>
        <w:t>"它正在做什么"这一层是载体翻译的</w:t>
      </w:r>
      <w:r>
        <w:rPr>
          <w:rFonts w:ascii="Calibri" w:hAnsi="Calibri" w:eastAsia="微软雅黑"/>
          <w:color w:val="707070"/>
          <w:sz w:val="22"/>
        </w:rPr>
        <w:t>&lt;/b&gt;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它只负责把这件事说得像人话。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保留的静态函数仍是死代码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_self_state_facts()</w:t>
      </w:r>
      <w:r>
        <w:rPr>
          <w:rFonts w:ascii="Calibri" w:hAnsi="Calibri" w:eastAsia="微软雅黑"/>
          <w:b w:val="0"/>
          <w:i w:val="0"/>
          <w:sz w:val="22"/>
        </w:rPr>
        <w:t xml:space="preserve"> 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return ""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按项目规矩（不删文件/不删函数）留着，此处标明它是停用状态。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同一条规矩的另外两处（2026-09-18 一起收口）</w:t>
      </w:r>
    </w:p>
    <w:p>
      <w:r>
        <w:rPr>
          <w:rFonts w:ascii="Calibri" w:hAnsi="Calibri" w:eastAsia="微软雅黑"/>
          <w:b w:val="0"/>
          <w:i w:val="0"/>
          <w:sz w:val="22"/>
        </w:rPr>
        <w:t>"</w:t>
      </w:r>
      <w:r>
        <w:rPr>
          <w:rFonts w:ascii="Calibri" w:hAnsi="Calibri" w:eastAsia="微软雅黑"/>
          <w:b/>
          <w:i w:val="0"/>
          <w:sz w:val="22"/>
        </w:rPr>
        <w:t>载体只摆事实、不替它下结论</w:t>
      </w:r>
      <w:r>
        <w:rPr>
          <w:rFonts w:ascii="Calibri" w:hAnsi="Calibri" w:eastAsia="微软雅黑"/>
          <w:b w:val="0"/>
          <w:i w:val="0"/>
          <w:sz w:val="22"/>
        </w:rPr>
        <w:t>"这条规矩不只用在存在自述上。同一天按同一口径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改了另外两处 —— 三处现在是一条线：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处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摆的是什么（只列事实）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不写什么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① 存在自述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xiaojiao_app._eyc_now()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能联网 / 网络通道（原始值）/ 此刻在线 / 刚抓到 / 本次出门 / 累计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不翻译成句子（不写"我在互联网上"）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② 内里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core/inner.render()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多久没人说话 / 空闲 / 载体刻度（原始字段值）/ 它自己说过 / 它自己认下 / 偏向（来自…）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不写「孤独 / 低沉 / 抑郁」，也不写"要不要…你自己定"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③ 思维流事实块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core/mind_stream/inject.build_block()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当前话题 / 用户说过 / 它自己说过 / 没说完的 / 用户的问题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剥掉载体框（聊到「…」时我回应了：、没说完：）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三条共同点：</w:t>
      </w:r>
      <w:r>
        <w:rPr>
          <w:rFonts w:ascii="Calibri" w:hAnsi="Calibri" w:eastAsia="微软雅黑"/>
          <w:b/>
          <w:i w:val="0"/>
          <w:sz w:val="22"/>
        </w:rPr>
        <w:t>没有事实就不写</w:t>
      </w:r>
      <w:r>
        <w:rPr>
          <w:rFonts w:ascii="Calibri" w:hAnsi="Calibri" w:eastAsia="微软雅黑"/>
          <w:b w:val="0"/>
          <w:i w:val="0"/>
          <w:sz w:val="22"/>
        </w:rPr>
        <w:t>（空的时候返回空串，不硬凑一行）；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数字和原文照搬</w:t>
      </w:r>
      <w:r>
        <w:rPr>
          <w:rFonts w:ascii="Calibri" w:hAnsi="Calibri" w:eastAsia="微软雅黑"/>
          <w:b w:val="0"/>
          <w:i w:val="0"/>
          <w:sz w:val="22"/>
        </w:rPr>
        <w:t>（刻度就写刻度的值，不翻译成形容词）。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② 的文本</w:t>
      </w:r>
      <w:r>
        <w:rPr>
          <w:rFonts w:ascii="Calibri" w:hAnsi="Calibri" w:eastAsia="微软雅黑"/>
          <w:b/>
          <w:i w:val="0"/>
          <w:sz w:val="22"/>
        </w:rPr>
        <w:t>用在两处</w:t>
      </w:r>
      <w:r>
        <w:rPr>
          <w:rFonts w:ascii="Calibri" w:hAnsi="Calibri" w:eastAsia="微软雅黑"/>
          <w:b w:val="0"/>
          <w:i w:val="0"/>
          <w:sz w:val="22"/>
        </w:rPr>
        <w:t>（都是 2026-09-18 接的）：</w:t>
      </w:r>
      <w:r>
        <w:rPr>
          <w:rFonts w:ascii="Calibri" w:hAnsi="Calibri" w:eastAsia="微软雅黑"/>
          <w:b/>
          <w:i w:val="0"/>
          <w:sz w:val="22"/>
        </w:rPr>
        <w:t>贴进感知那一次调用的输入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_perceive_event()</w:t>
      </w:r>
      <w:r>
        <w:rPr>
          <w:rFonts w:ascii="Calibri" w:hAnsi="Calibri" w:eastAsia="微软雅黑"/>
          <w:b w:val="0"/>
          <w:i w:val="0"/>
          <w:sz w:val="22"/>
        </w:rPr>
        <w:t xml:space="preserve"> 把它拼在用户那句话前面，所以"这些事实 + 这句话对我意味着什么"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是模型自己感知出来的），</w:t>
      </w:r>
      <w:r>
        <w:rPr>
          <w:rFonts w:ascii="Calibri" w:hAnsi="Calibri" w:eastAsia="微软雅黑"/>
          <w:b/>
          <w:i w:val="0"/>
          <w:sz w:val="22"/>
        </w:rPr>
        <w:t>同时</w:t>
      </w:r>
      <w:r>
        <w:rPr>
          <w:rFonts w:ascii="Calibri" w:hAnsi="Calibri" w:eastAsia="微软雅黑"/>
          <w:b w:val="0"/>
          <w:i w:val="0"/>
          <w:sz w:val="22"/>
        </w:rPr>
        <w:t xml:space="preserve">也拼进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sys_text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_inner_material</w:t>
      </w:r>
      <w:r>
        <w:rPr>
          <w:rFonts w:ascii="Calibri" w:hAnsi="Calibri" w:eastAsia="微软雅黑"/>
          <w:b w:val="0"/>
          <w:i w:val="0"/>
          <w:sz w:val="22"/>
        </w:rPr>
        <w:t>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前者让它起心，后者让它当轮看得见。这一步的输出（感知结论）照旧</w:t>
      </w:r>
      <w:r>
        <w:rPr>
          <w:rFonts w:ascii="Calibri" w:hAnsi="Calibri" w:eastAsia="微软雅黑"/>
          <w:b/>
          <w:i w:val="0"/>
          <w:sz w:val="22"/>
        </w:rPr>
        <w:t>一个字都不进对话上下文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③ 的文本</w:t>
      </w:r>
      <w:r>
        <w:rPr>
          <w:rFonts w:ascii="Calibri" w:hAnsi="Calibri" w:eastAsia="微软雅黑"/>
          <w:b/>
          <w:i w:val="0"/>
          <w:sz w:val="22"/>
        </w:rPr>
        <w:t>真的接进了 system</w:t>
      </w:r>
      <w:r>
        <w:rPr>
          <w:rFonts w:ascii="Calibri" w:hAnsi="Calibri" w:eastAsia="微软雅黑"/>
          <w:b w:val="0"/>
          <w:i w:val="0"/>
          <w:sz w:val="22"/>
        </w:rPr>
        <w:t xml:space="preserve">（同一个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sys_text</w:t>
      </w:r>
      <w:r>
        <w:rPr>
          <w:rFonts w:ascii="Calibri" w:hAnsi="Calibri" w:eastAsia="微软雅黑"/>
          <w:b w:val="0"/>
          <w:i w:val="0"/>
          <w:sz w:val="22"/>
        </w:rPr>
        <w:t xml:space="preserve"> 拼接点，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_mind_material</w:t>
      </w:r>
      <w:r>
        <w:rPr>
          <w:rFonts w:ascii="Calibri" w:hAnsi="Calibri" w:eastAsia="微软雅黑"/>
          <w:b w:val="0"/>
          <w:i w:val="0"/>
          <w:sz w:val="22"/>
        </w:rPr>
        <w:t>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实测日志：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思维流：事实块已接进 system（225 token）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接之前那个块</w:t>
      </w:r>
      <w:r>
        <w:rPr>
          <w:rFonts w:ascii="Calibri" w:hAnsi="Calibri" w:eastAsia="微软雅黑"/>
          <w:b/>
          <w:i w:val="0"/>
          <w:sz w:val="22"/>
        </w:rPr>
        <w:t>一次都没进过 context</w:t>
      </w:r>
      <w:r>
        <w:rPr>
          <w:rFonts w:ascii="Calibri" w:hAnsi="Calibri" w:eastAsia="微软雅黑"/>
          <w:b w:val="0"/>
          <w:i w:val="0"/>
          <w:sz w:val="22"/>
        </w:rPr>
        <w:t xml:space="preserve">（主流程只用了它的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tokens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temp</w:t>
      </w:r>
      <w:r>
        <w:rPr>
          <w:rFonts w:ascii="Calibri" w:hAnsi="Calibri" w:eastAsia="微软雅黑"/>
          <w:b w:val="0"/>
          <w:i w:val="0"/>
          <w:sz w:val="22"/>
        </w:rPr>
        <w:t>，块本身被丢掉），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这是用户点出来的缺口，2026-09-18 接上；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三处各有自测钉住"只给事实"：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tools/test_mind_facts.py</w:t>
      </w:r>
      <w:r>
        <w:rPr>
          <w:rFonts w:ascii="Calibri" w:hAnsi="Calibri" w:eastAsia="微软雅黑"/>
          <w:b w:val="0"/>
          <w:i w:val="0"/>
          <w:sz w:val="22"/>
        </w:rPr>
        <w:t>（③）、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tools/test_inner_facts.py</w:t>
      </w:r>
      <w:r>
        <w:rPr>
          <w:rFonts w:ascii="Calibri" w:hAnsi="Calibri" w:eastAsia="微软雅黑"/>
          <w:b w:val="0"/>
          <w:i w:val="0"/>
          <w:sz w:val="22"/>
        </w:rPr>
        <w:t>（②）、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以及本文件第 2 节的格式表（①）。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⚠️ 如实标注：这条规矩管的是</w:t>
      </w:r>
      <w:r>
        <w:rPr>
          <w:rFonts w:ascii="Calibri" w:hAnsi="Calibri" w:eastAsia="微软雅黑"/>
          <w:b/>
          <w:i w:val="0"/>
          <w:sz w:val="22"/>
        </w:rPr>
        <w:t>注入文本的写法</w:t>
      </w:r>
      <w:r>
        <w:rPr>
          <w:rFonts w:ascii="Calibri" w:hAnsi="Calibri" w:eastAsia="微软雅黑"/>
          <w:b w:val="0"/>
          <w:i w:val="0"/>
          <w:sz w:val="22"/>
        </w:rPr>
        <w:t>，不是"模型一定采信"——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采信与否仍只能看措辞（见第 6 节第 2、3 条）。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