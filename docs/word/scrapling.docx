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内置 Scrapling 抓取插件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：小焦内置 Scrapling 抓取桥接插件，把「抓网页 / 渲染动态页 / 取接口 JSON / 批量抓列表 / 绕反爬 / 登录态抓取 / 下载任意文件 / 查 NVD 漏洞」统一成 18 个工具，并在插件层完成安全闸门、限速退避、熔断自愈、结果标准化与内容解读。本文说明这 18 个工具、工作原理、全部配置项、观测方式与验收方法。</w:t>
      </w:r>
    </w:p>
    <w:p>
      <w:r>
        <w:rPr>
          <w:rFonts w:ascii="Calibri" w:hAnsi="Calibri" w:eastAsia="微软雅黑"/>
          <w:b w:val="0"/>
          <w:i w:val="0"/>
          <w:sz w:val="22"/>
        </w:rPr>
        <w:t>插件文件：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。依赖：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scrapling[fetchers]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markdownify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mcp</w:t>
      </w:r>
      <w:r>
        <w:rPr>
          <w:rFonts w:ascii="Calibri" w:hAnsi="Calibri" w:eastAsia="微软雅黑"/>
          <w:b w:val="0"/>
          <w:i w:val="0"/>
          <w:sz w:val="22"/>
        </w:rPr>
        <w:t xml:space="preserve"> 仅在 MCP 模式下需要）。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概述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快速开始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工具清单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用法示例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工作原理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配置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用户使用时学习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指标与观测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测试与验收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11. 免责声明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概述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定位</w:t>
      </w:r>
    </w:p>
    <w:p>
      <w:r>
        <w:rPr>
          <w:rFonts w:ascii="Calibri" w:hAnsi="Calibri" w:eastAsia="微软雅黑"/>
          <w:b w:val="0"/>
          <w:i w:val="0"/>
          <w:sz w:val="22"/>
        </w:rPr>
        <w:t>抓取能力对模型是「外部能力」：模型只会生成文本，不会取网页。Scrapling 是一个开源 Python 抓取库，提供 HTTP 抓取、Playwright 浏览器渲染、隐身指纹、会话保持与自适应选择器等能力。</w:t>
      </w:r>
    </w:p>
    <w:p>
      <w:r>
        <w:rPr>
          <w:rFonts w:ascii="Calibri" w:hAnsi="Calibri" w:eastAsia="微软雅黑"/>
          <w:b w:val="0"/>
          <w:i w:val="0"/>
          <w:sz w:val="22"/>
        </w:rPr>
        <w:t>直接把这些能力暴露给一个 4B 级别的小模型会出两类问题：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选不对</w:t>
      </w:r>
      <w:r>
        <w:rPr>
          <w:rFonts w:ascii="Calibri" w:hAnsi="Calibri" w:eastAsia="微软雅黑"/>
          <w:b w:val="0"/>
          <w:i w:val="0"/>
          <w:sz w:val="22"/>
        </w:rPr>
        <w:t>：参数太多（指纹、代理、超时单位、提取类型），模型无法稳定选择，常见结果是编造一段代码而不是真的去抓。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扛不住</w:t>
      </w:r>
      <w:r>
        <w:rPr>
          <w:rFonts w:ascii="Calibri" w:hAnsi="Calibri" w:eastAsia="微软雅黑"/>
          <w:b w:val="0"/>
          <w:i w:val="0"/>
          <w:sz w:val="22"/>
        </w:rPr>
        <w:t>：抓取会失败、会被 WAF 拦、会被限速。模型没有重试、退避、熔断、限流的能力，失败一次就把错误原样抛给用户。</w:t>
      </w:r>
    </w:p>
    <w:p>
      <w:r>
        <w:rPr>
          <w:rFonts w:ascii="Calibri" w:hAnsi="Calibri" w:eastAsia="微软雅黑"/>
          <w:b w:val="0"/>
          <w:i w:val="0"/>
          <w:sz w:val="22"/>
        </w:rPr>
        <w:t>本插件的做法是把复杂度收进插件层，对外只留 18 个语义明确的工具，并加上五条保障：安全闸门（SSRF / robots.txt / 限速）、熔断自愈、批量策略（去重 / 退避 / 代理轮换 / 失败隔离）、结果标准化（统一结构 + 中文错误 + 日志脱敏）、内容解读（正文直显 + 要点解读）。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覆盖的能力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能力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对应工具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普通 HTTP 抓取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make_request / get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浏览器渲染抓取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fetch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隐身抓取（过 Cloudflare 类风控）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stealthy_fetch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批量抓取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bulk_get / bulk_fetch / bulk_stealthy_fetch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会话保持（登录态 / 已过验证）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open_session / session_fetch 等 7 个会话与截图工具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选择器抓取（自适应抗改版）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scrape_with_selector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下载任意文件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download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漏洞清单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collect_vulnerabilities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快速开始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① 安装依赖（示例使用清华镜像）</w:t>
        <w:br/>
      </w:r>
      <w:r>
        <w:rPr>
          <w:rFonts w:ascii="Consolas" w:hAnsi="Consolas" w:eastAsia="微软雅黑"/>
          <w:sz w:val="18"/>
        </w:rPr>
        <w:t>python -m pip install "scrapling[fetchers]" markdownify mcp -i https://pypi.tuna.tsinghua.edu.cn/simple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② 浏览器渲染需要 Chromium：自备 Chrome 时填路径，否则用官方安装命令</w:t>
        <w:br/>
      </w:r>
      <w:r>
        <w:rPr>
          <w:rFonts w:ascii="Consolas" w:hAnsi="Consolas" w:eastAsia="微软雅黑"/>
          <w:sz w:val="18"/>
        </w:rPr>
        <w:t>scrapling install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③ 启动小焦（插件自动加载）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④ 验证：浏览器打开小焦 → 设置 → 插件 → 应看到 scrapling_bridge 及其 18 个工具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里按需配置（完整字段见</w:t>
      </w:r>
      <w:r>
        <w:rPr>
          <w:rFonts w:ascii="Calibri" w:hAnsi="Calibri" w:eastAsia="微软雅黑"/>
          <w:b w:val="0"/>
          <w:i w:val="0"/>
          <w:sz w:val="22"/>
        </w:rPr>
        <w:t>第 6 节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"scrapling": {</w:t>
        <w:br/>
      </w:r>
      <w:r>
        <w:rPr>
          <w:rFonts w:ascii="Consolas" w:hAnsi="Consolas" w:eastAsia="微软雅黑"/>
          <w:sz w:val="18"/>
        </w:rPr>
        <w:t xml:space="preserve">  "mode": "auto",</w:t>
        <w:br/>
      </w:r>
      <w:r>
        <w:rPr>
          <w:rFonts w:ascii="Consolas" w:hAnsi="Consolas" w:eastAsia="微软雅黑"/>
          <w:sz w:val="18"/>
        </w:rPr>
        <w:t xml:space="preserve">  "executable_path": "&lt;自备 Chrome 路径，留空即自动探测&gt;",</w:t>
        <w:br/>
      </w:r>
      <w:r>
        <w:rPr>
          <w:rFonts w:ascii="Consolas" w:hAnsi="Consolas" w:eastAsia="微软雅黑"/>
          <w:sz w:val="18"/>
        </w:rPr>
        <w:t xml:space="preserve">  "rate_limit": 1.0,</w:t>
        <w:br/>
      </w:r>
      <w:r>
        <w:rPr>
          <w:rFonts w:ascii="Consolas" w:hAnsi="Consolas" w:eastAsia="微软雅黑"/>
          <w:sz w:val="18"/>
        </w:rPr>
        <w:t xml:space="preserve">  "timeout": 60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工具清单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插件共暴露 </w:t>
      </w:r>
      <w:r>
        <w:rPr>
          <w:rFonts w:ascii="Calibri" w:hAnsi="Calibri" w:eastAsia="微软雅黑"/>
          <w:b/>
          <w:i w:val="0"/>
          <w:sz w:val="22"/>
        </w:rPr>
        <w:t>18 个工具</w:t>
      </w:r>
      <w:r>
        <w:rPr>
          <w:rFonts w:ascii="Calibri" w:hAnsi="Calibri" w:eastAsia="微软雅黑"/>
          <w:b w:val="0"/>
          <w:i w:val="0"/>
          <w:sz w:val="22"/>
        </w:rPr>
        <w:t>：Scrapling 原生 13 个 1:1 暴露 + 4 个小焦增强 + 1 个兼容入口。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原生 13 个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工具名与 Scrapling 官方一致，参数按 Scrapling 0.4.15 的真实签名整理并做过白名单过滤（不支持该工具的参数会被丢弃，见 </w:t>
      </w:r>
      <w:r>
        <w:rPr>
          <w:rFonts w:ascii="Calibri" w:hAnsi="Calibri" w:eastAsia="微软雅黑"/>
          <w:b w:val="0"/>
          <w:i w:val="0"/>
          <w:sz w:val="22"/>
        </w:rPr>
        <w:t>5.10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make_request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timeout? save_to?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普通 HTTP 抓取，纯 HTTP，最快（等价于 get）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bulk_get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urls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 HTTP 抓取（去重 / 限速 / 退避 / 失败隔离）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wait_selector? timeout? save_to?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Playwright 浏览器渲染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bulk_fetch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urls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批量浏览器渲染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stealthy_fetch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timeout? save_to?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隐身抓取（指纹随机化 + 尝试过 Cloudflare 验证）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bulk_stealthy_fetch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urls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批量隐身抓取，最多 20 个 URL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open_session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session_type? session_id?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开浏览器会话（dynamic / stealthy）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open_request_session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session_id?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 HTTP 会话（保持 cookie）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close_session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session_id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关闭会话、释放资源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list_sessions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列出当前所有会话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session_id wait_selector?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用会话抓页面（保持登录态 / 已过验证）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session_make_request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session_id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HTTP 会话发请求（保持 cookie）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session_id full_page?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页面截图，存到 media/screenshot/ 并返回路径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小焦增强 4 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stealth? timeout? save_to?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抓网页首选（静态页 / 接口 / JSON 一律先用它），是 make_request 的中文友好别名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scrape_with_selector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selector adaptive? name?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选择器抓取指定区块，自适应抗改版（存档 + 相似度找回）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download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filename? ignore_robots?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下载任意文件（PDF / EPUB / ZIP / 图片 / 音视频），Scrapling 原生没有这个能力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collect_vulnerabilities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days? severity? limit?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NVD 漏洞时间窗查询，插件层直接产出 Markdown 表格（见 3.5）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兼容入口 1 个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browser_session</w:t>
      </w:r>
      <w:r>
        <w:rPr>
          <w:rFonts w:ascii="Calibri" w:hAnsi="Calibri" w:eastAsia="微软雅黑"/>
          <w:b w:val="0"/>
          <w:i w:val="0"/>
          <w:sz w:val="22"/>
        </w:rPr>
        <w:t xml:space="preserve">：用一个工具按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action</w:t>
      </w:r>
      <w:r>
        <w:rPr>
          <w:rFonts w:ascii="Calibri" w:hAnsi="Calibri" w:eastAsia="微软雅黑"/>
          <w:b w:val="0"/>
          <w:i w:val="0"/>
          <w:sz w:val="22"/>
        </w:rPr>
        <w:t xml:space="preserve"> 走完会话全流程，适合不便分步调用的场景。7 种 action 与 7 个原生会话工具一一对应：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action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开浏览器会话（dynamic / stealthy），后续复用可省去反复启动浏览器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session_type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open_http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 HTTP 会话（static），保持 cookie 与连接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close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关闭会话，释放资源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list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列出当前所有会话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用会话抓页面（保持登录态 / 已过验证的浏览器）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session_id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request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HTTP 会话发请求（保持 cookie）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session_id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给页面截图（可整页），图片存 media/screenshot/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url session_id full_page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典型流程：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open(stealthy)</w:t>
      </w:r>
      <w:r>
        <w:rPr>
          <w:rFonts w:ascii="Calibri" w:hAnsi="Calibri" w:eastAsia="微软雅黑"/>
          <w:b w:val="0"/>
          <w:i w:val="0"/>
          <w:sz w:val="22"/>
        </w:rPr>
        <w:t xml:space="preserve"> → 多次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 xml:space="preserve">（同一浏览器、已过验证）→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返回值结构</w:t>
      </w:r>
    </w:p>
    <w:p>
      <w:r>
        <w:rPr>
          <w:rFonts w:ascii="Calibri" w:hAnsi="Calibri" w:eastAsia="微软雅黑"/>
          <w:b w:val="0"/>
          <w:i w:val="0"/>
          <w:sz w:val="22"/>
        </w:rPr>
        <w:t>所有抓取类工具返回统一结构的 JSON 字符串：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 "status": 200, "url": "https://…", "content": "Markdown 正文", "error": "" }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status</w:t>
      </w:r>
      <w:r>
        <w:rPr>
          <w:rFonts w:ascii="Calibri" w:hAnsi="Calibri" w:eastAsia="微软雅黑"/>
          <w:b w:val="0"/>
          <w:i w:val="0"/>
          <w:sz w:val="22"/>
        </w:rPr>
        <w:t xml:space="preserve">：HTTP 状态码；被安全策略拒绝时为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>：Markdown 正文，已做 JSON 美化与超长截断。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>：空串表示成功；非空时是</w:t>
      </w:r>
      <w:r>
        <w:rPr>
          <w:rFonts w:ascii="Calibri" w:hAnsi="Calibri" w:eastAsia="微软雅黑"/>
          <w:b/>
          <w:i w:val="0"/>
          <w:sz w:val="22"/>
        </w:rPr>
        <w:t>中文可读</w:t>
      </w:r>
      <w:r>
        <w:rPr>
          <w:rFonts w:ascii="Calibri" w:hAnsi="Calibri" w:eastAsia="微软雅黑"/>
          <w:b w:val="0"/>
          <w:i w:val="0"/>
          <w:sz w:val="22"/>
        </w:rPr>
        <w:t>原因，不会是 Python 堆栈。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批量工具额外带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items</w:t>
      </w:r>
      <w:r>
        <w:rPr>
          <w:rFonts w:ascii="Calibri" w:hAnsi="Calibri" w:eastAsia="微软雅黑"/>
          <w:b w:val="0"/>
          <w:i w:val="0"/>
          <w:sz w:val="22"/>
        </w:rPr>
        <w:t>，逐项结构与上面一致：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 "status": 200,</w:t>
        <w:br/>
      </w:r>
      <w:r>
        <w:rPr>
          <w:rFonts w:ascii="Consolas" w:hAnsi="Consolas" w:eastAsia="微软雅黑"/>
          <w:sz w:val="18"/>
        </w:rPr>
        <w:t xml:space="preserve">  "content": "批量抓取完成：成功 3 / 共 4（去重+安全过滤后实际请求 3，并发 3（跨域）/ 同域 1 / 同域间隔 1.0s / 重试 3 次 / 退避基数 1.0s）",</w:t>
        <w:br/>
      </w:r>
      <w:r>
        <w:rPr>
          <w:rFonts w:ascii="Consolas" w:hAnsi="Consolas" w:eastAsia="微软雅黑"/>
          <w:sz w:val="18"/>
        </w:rPr>
        <w:t xml:space="preserve">  "items": [ { "status": 200, "url": "…", "content": "…", "error": "" } ] 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批量结果</w:t>
      </w:r>
      <w:r>
        <w:rPr>
          <w:rFonts w:ascii="Calibri" w:hAnsi="Calibri" w:eastAsia="微软雅黑"/>
          <w:b/>
          <w:i w:val="0"/>
          <w:sz w:val="22"/>
        </w:rPr>
        <w:t>按输入顺序回填</w:t>
      </w:r>
      <w:r>
        <w:rPr>
          <w:rFonts w:ascii="Calibri" w:hAnsi="Calibri" w:eastAsia="微软雅黑"/>
          <w:b w:val="0"/>
          <w:i w:val="0"/>
          <w:sz w:val="22"/>
        </w:rPr>
        <w:t>；只要有一项失败，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items</w:t>
      </w:r>
      <w:r>
        <w:rPr>
          <w:rFonts w:ascii="Calibri" w:hAnsi="Calibri" w:eastAsia="微软雅黑"/>
          <w:b w:val="0"/>
          <w:i w:val="0"/>
          <w:sz w:val="22"/>
        </w:rPr>
        <w:t xml:space="preserve"> 里那一项的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 xml:space="preserve"> 非空，其余项不受影响。全部失败时顶层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status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>，避免调用方把「全军覆没」当成成功。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3.5 collect_vulnerabilities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3.5.1 为什么漏洞查询要单独做一个工具</w:t>
      </w:r>
    </w:p>
    <w:p>
      <w:r>
        <w:rPr>
          <w:rFonts w:ascii="Calibri" w:hAnsi="Calibri" w:eastAsia="微软雅黑"/>
          <w:b w:val="0"/>
          <w:i w:val="0"/>
          <w:sz w:val="22"/>
        </w:rPr>
        <w:t>真实缺陷复盘：让小焦「抓最近 7 天的高危漏洞」，模型自己拼出的 URL 是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https://services.nvd.nist.gov/rest/json/cves/2.0?resultsPerPage=5&amp;cvssV3Severity=HIGH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三个后果同时出现：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没带时间窗</w:t>
      </w:r>
      <w:r>
        <w:rPr>
          <w:rFonts w:ascii="Calibri" w:hAnsi="Calibri" w:eastAsia="微软雅黑"/>
          <w:b w:val="0"/>
          <w:i w:val="0"/>
          <w:sz w:val="22"/>
        </w:rPr>
        <w:t>，拿回的是 1999 年的历史数据；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原始 JSON 直接丢给模型，5 条只总结了 1 条；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「受影响软件」要求模型自己从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configurations[].nodes[].cpeMatch[].criteria</w:t>
      </w:r>
      <w:r>
        <w:rPr>
          <w:rFonts w:ascii="Calibri" w:hAnsi="Calibri" w:eastAsia="微软雅黑"/>
          <w:b w:val="0"/>
          <w:i w:val="0"/>
          <w:sz w:val="22"/>
        </w:rPr>
        <w:t xml:space="preserve"> 里推导，结果全部变成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n/a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修法是把「拼 URL + 挑字段 + 排版」整体收进插件层，模型只负责调用。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3.5.2 插件层的处理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环节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时间窗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强制带 lastModStartDate / lastModEndDate（UTC）；days 默认 7，上限 120（NVD 官方限制）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取数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resultsPerPage=50；窗口内记录多于一页时取「最新一页 + 最早一页」，保证最新几条在手里（NVD 返回按 lastModified 升序）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等级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CVSS 取值优先级 v4.0 → v3.1 → v3.0 → v2；v2 没有 baseSeverity 时按官方分段区间补等级；severity=HIGH 表示 HIGH 及以上（含 CRITICAL），也可写多个等级（HIGH,CRITICAL）或 ANY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受影响软件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从 CPE 还原为可读名称：cpe:2.3:a:apache:http_server:1.0 → Apache HTTP Server 1.0；新 CVE 尚未收录 CPE 时，从英文描述里保守摘取并标注「（描述推断）」，摘不到就写「（NVD 未收录产品配置）」，不写 n/a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直接返回 Markdown 表：序号 / CVE 编号 / 等级 / 评分 / 受影响软件 / 发布时间 / 摘要，表头带时间窗、数据源、实际扫描范围、命中条数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抽样透明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没拉到的页、没有 CVSS 评分的记录都在表头如实标注（例如「本次只扫描了最新 50 条」），不把不完整讲成完整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被撤销的 CVE（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vulnStatus=Rejected</w:t>
      </w:r>
      <w:r>
        <w:rPr>
          <w:rFonts w:ascii="Calibri" w:hAnsi="Calibri" w:eastAsia="微软雅黑"/>
          <w:b w:val="0"/>
          <w:i w:val="0"/>
          <w:sz w:val="22"/>
        </w:rPr>
        <w:t>）不进表。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3.5.3 实测</w:t>
      </w:r>
    </w:p>
    <w:p>
      <w:r>
        <w:rPr>
          <w:rFonts w:ascii="Calibri" w:hAnsi="Calibri" w:eastAsia="微软雅黑"/>
          <w:b w:val="0"/>
          <w:i w:val="0"/>
          <w:sz w:val="22"/>
        </w:rPr>
        <w:t>2026-09-14 的联网压力测试（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tests/stress/run_all.py</w:t>
      </w:r>
      <w:r>
        <w:rPr>
          <w:rFonts w:ascii="Calibri" w:hAnsi="Calibri" w:eastAsia="微软雅黑"/>
          <w:b w:val="0"/>
          <w:i w:val="0"/>
          <w:sz w:val="22"/>
        </w:rPr>
        <w:t>）实测结果：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请求「最近 7 天高危漏洞」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走 collect_vulnerabilities，返回 1634 字、7 行（表头 + 分隔 + 5 行数据）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时间窗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窗口起点为 2026-09-07，即最近 7 天，不是历史数据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耗时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14.1s（真实 NVD 接口，受 NVD 侧负载影响）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受影响软件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每行都有交代：命中 CPE 的还原为可读软件名，未收录的标注「（NVD 未收录产品配置）」或「（描述推断）」，无裸 n/a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等级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仅返回要求范围内的等级（HIGH 及以上）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参数边界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days=999 被夹到 NVD 上限 120 天，并在表头如实反映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NVD 官方接口对无密钥调用限流较严（5 次 / 30 秒）。插件遇到 HTTP 429（以及 500 / 502 / 503 / 504）会退避重试一次；仍失败则返回中文可读原因，不会把半截结果当成完整结果返回。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用法示例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对小焦说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抓普通页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抓一下 example.com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正文 + 要点解读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 https://a.com 和 https://b.com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逐项结果（自动去重，单项失败不影响其它）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抓动态页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用浏览器渲染抓 https://…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渲染后的正文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绕反爬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stealthy_fetch 抓 https://…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隐身抓取结果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存成文件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抓这章存成 ch1.md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books/ch1.md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下载任意文件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把这个 PDF / ZIP 下载下来 https://…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downloads/book.pdf（PDF / EPUB / TXT / ZIP / 图片 / 音视频均可）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抓接口 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 https://…/api/list（返回 JSON）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美化后的 JSON 文本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登录态抓取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开个会话，然后抓 https://…（需要登录的页）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会话内抓取结果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整页截图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给 https://… 截个整页图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media/screenshot/*.png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漏洞情报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抓取最近 7 天的高危漏洞 / 看看这个月的严重漏洞 10 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NVD 漏洞表（等级 / 评分 / 受影响软件 / 时间 / 摘要），走 collect_vulnerabilities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指定条件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帮我看下 30 天的中危漏洞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自动解析为 days=30、severity=MEDIUM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抓取结果的自动解读</w:t>
      </w:r>
    </w:p>
    <w:p>
      <w:r>
        <w:rPr>
          <w:rFonts w:ascii="Calibri" w:hAnsi="Calibri" w:eastAsia="微软雅黑"/>
          <w:b w:val="0"/>
          <w:i w:val="0"/>
          <w:sz w:val="22"/>
        </w:rPr>
        <w:t>抓到的正文之后会附一段解读，形如：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https://example.com · HTTP 200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Example Domain</w:t>
        <w:br/>
      </w:r>
      <w:r>
        <w:rPr>
          <w:rFonts w:ascii="Consolas" w:hAnsi="Consolas" w:eastAsia="微软雅黑"/>
          <w:sz w:val="18"/>
        </w:rPr>
        <w:t>This domain is for use in documentation examples without needing permission…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──────────────</w:t>
        <w:br/>
      </w:r>
      <w:r>
        <w:rPr>
          <w:rFonts w:ascii="Consolas" w:hAnsi="Consolas" w:eastAsia="微软雅黑"/>
          <w:sz w:val="18"/>
        </w:rPr>
        <w:t>小焦解读</w:t>
        <w:br/>
      </w:r>
      <w:r>
        <w:rPr>
          <w:rFonts w:ascii="Consolas" w:hAnsi="Consolas" w:eastAsia="微软雅黑"/>
          <w:sz w:val="18"/>
        </w:rPr>
        <w:t>这是一个用于文档示例的占位域名页面，本身不提供实际功能。</w:t>
        <w:br/>
      </w:r>
      <w:r>
        <w:rPr>
          <w:rFonts w:ascii="Consolas" w:hAnsi="Consolas" w:eastAsia="微软雅黑"/>
          <w:sz w:val="18"/>
        </w:rPr>
        <w:t>· 它仅用于演示和文档说明，不具备任何真实服务或数据。</w:t>
        <w:br/>
      </w:r>
      <w:r>
        <w:rPr>
          <w:rFonts w:ascii="Consolas" w:hAnsi="Consolas" w:eastAsia="微软雅黑"/>
          <w:sz w:val="18"/>
        </w:rPr>
        <w:t>· 域名由 IANA 专门保留，用于技术文档、教程和示例代码中。</w:t>
        <w:br/>
      </w:r>
      <w:r>
        <w:rPr>
          <w:rFonts w:ascii="Consolas" w:hAnsi="Consolas" w:eastAsia="微软雅黑"/>
          <w:sz w:val="18"/>
        </w:rPr>
        <w:t>· 页面中唯一的可点击链接指向 IANA 官网。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解读按固定结构生成：一句话说明这是什么 → 3~6 条要点 → 怎么用。生成时明确要求「只依据抓到的内容、不编造」。若模型不可用或输出短于 20 字，自动退回</w:t>
      </w:r>
      <w:r>
        <w:rPr>
          <w:rFonts w:ascii="Calibri" w:hAnsi="Calibri" w:eastAsia="微软雅黑"/>
          <w:b/>
          <w:i w:val="0"/>
          <w:sz w:val="22"/>
        </w:rPr>
        <w:t>规则提纲</w:t>
      </w:r>
      <w:r>
        <w:rPr>
          <w:rFonts w:ascii="Calibri" w:hAnsi="Calibri" w:eastAsia="微软雅黑"/>
          <w:b w:val="0"/>
          <w:i w:val="0"/>
          <w:sz w:val="22"/>
        </w:rPr>
        <w:t>（抽标题 / 链接 / 段落首句），保证总有结构可看。</w:t>
      </w:r>
    </w:p>
    <w:p>
      <w:r>
        <w:rPr>
          <w:rFonts w:ascii="Calibri" w:hAnsi="Calibri" w:eastAsia="微软雅黑"/>
          <w:b w:val="0"/>
          <w:i w:val="0"/>
          <w:sz w:val="22"/>
        </w:rPr>
        <w:t>对应实现：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_explain_content()</w:t>
      </w:r>
      <w:r>
        <w:rPr>
          <w:rFonts w:ascii="Calibri" w:hAnsi="Calibri" w:eastAsia="微软雅黑"/>
          <w:b w:val="0"/>
          <w:i w:val="0"/>
          <w:sz w:val="22"/>
        </w:rPr>
        <w:t xml:space="preserve">（模型解读）与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_auto_outline()</w:t>
      </w:r>
      <w:r>
        <w:rPr>
          <w:rFonts w:ascii="Calibri" w:hAnsi="Calibri" w:eastAsia="微软雅黑"/>
          <w:b w:val="0"/>
          <w:i w:val="0"/>
          <w:sz w:val="22"/>
        </w:rPr>
        <w:t xml:space="preserve">（规则兜底），见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工作原理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架构与数据流</w:t>
      </w:r>
    </w:p>
    <w:p>
      <w:r>
        <w:rPr>
          <w:rFonts w:ascii="Calibri" w:hAnsi="Calibri" w:eastAsia="微软雅黑"/>
          <w:b w:val="0"/>
          <w:i w:val="0"/>
          <w:sz w:val="22"/>
        </w:rPr>
        <w:t>插件内部由 5 个组件分工：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</w:t>
      </w:r>
      <w:r>
        <w:rPr>
          <w:rFonts w:ascii="Calibri" w:hAnsi="Calibri" w:eastAsia="微软雅黑"/>
          <w:b w:val="0"/>
          <w:i w:val="0"/>
          <w:sz w:val="22"/>
        </w:rPr>
        <w:t>（安全）、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CircuitBreaker</w:t>
      </w:r>
      <w:r>
        <w:rPr>
          <w:rFonts w:ascii="Calibri" w:hAnsi="Calibri" w:eastAsia="微软雅黑"/>
          <w:b w:val="0"/>
          <w:i w:val="0"/>
          <w:sz w:val="22"/>
        </w:rPr>
        <w:t>（熔断自愈）、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BatchManager</w:t>
      </w:r>
      <w:r>
        <w:rPr>
          <w:rFonts w:ascii="Calibri" w:hAnsi="Calibri" w:eastAsia="微软雅黑"/>
          <w:b w:val="0"/>
          <w:i w:val="0"/>
          <w:sz w:val="22"/>
        </w:rPr>
        <w:t>（批量）、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SelectorManager</w:t>
      </w:r>
      <w:r>
        <w:rPr>
          <w:rFonts w:ascii="Calibri" w:hAnsi="Calibri" w:eastAsia="微软雅黑"/>
          <w:b w:val="0"/>
          <w:i w:val="0"/>
          <w:sz w:val="22"/>
        </w:rPr>
        <w:t>（自适应选择器）、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AsyncRunner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MCPClient</w:t>
      </w:r>
      <w:r>
        <w:rPr>
          <w:rFonts w:ascii="Calibri" w:hAnsi="Calibri" w:eastAsia="微软雅黑"/>
          <w:b w:val="0"/>
          <w:i w:val="0"/>
          <w:sz w:val="22"/>
        </w:rPr>
        <w:t>（双通道）。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一次抓取请求的完整链路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一句话说明：用户一句话从意图识别到落盘、展示、经验沉淀，中间的每一步都由插件层负责，模型只决定「抓哪个网址」。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ScraplingBridge.execute()</w:t>
      </w:r>
      <w:r>
        <w:rPr>
          <w:rFonts w:ascii="Calibri" w:hAnsi="Calibri" w:eastAsia="微软雅黑"/>
          <w:b w:val="0"/>
          <w:i w:val="0"/>
          <w:sz w:val="22"/>
        </w:rPr>
        <w:t xml:space="preserve">；意图识别在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_detect_scrape_intent()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_scrape_direct()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U["用户：抓一下 xxx / 下载这个 PDF / 最近 7 天高危漏洞"] --&gt; INT["规则识别意图&lt;br/&gt;抓取 · 下载 · 漏洞清单"]</w:t>
        <w:br/>
      </w:r>
      <w:r>
        <w:rPr>
          <w:rFonts w:ascii="Consolas" w:hAnsi="Consolas" w:eastAsia="微软雅黑"/>
          <w:sz w:val="18"/>
        </w:rPr>
        <w:t xml:space="preserve">    INT --&gt; GATE["安全闸门&lt;br/&gt;SSRF · robots.txt · 同域限速"]</w:t>
        <w:br/>
      </w:r>
      <w:r>
        <w:rPr>
          <w:rFonts w:ascii="Consolas" w:hAnsi="Consolas" w:eastAsia="微软雅黑"/>
          <w:sz w:val="18"/>
        </w:rPr>
        <w:t xml:space="preserve">    GATE --&gt;|"命中策略"| BLOCK["返回中文拒绝原因&lt;br/&gt;不发起请求"]</w:t>
        <w:br/>
      </w:r>
      <w:r>
        <w:rPr>
          <w:rFonts w:ascii="Consolas" w:hAnsi="Consolas" w:eastAsia="微软雅黑"/>
          <w:sz w:val="18"/>
        </w:rPr>
        <w:t xml:space="preserve">    GATE --&gt;|"放行"| CH{"执行通道"}</w:t>
        <w:br/>
      </w:r>
      <w:r>
        <w:rPr>
          <w:rFonts w:ascii="Consolas" w:hAnsi="Consolas" w:eastAsia="微软雅黑"/>
          <w:sz w:val="18"/>
        </w:rPr>
        <w:t xml:space="preserve">    CH --&gt;|"默认 inproc"| IN["进程内直连&lt;br/&gt;错误信息完整"]</w:t>
        <w:br/>
      </w:r>
      <w:r>
        <w:rPr>
          <w:rFonts w:ascii="Consolas" w:hAnsi="Consolas" w:eastAsia="微软雅黑"/>
          <w:sz w:val="18"/>
        </w:rPr>
        <w:t xml:space="preserve">    CH --&gt;|"mode 为 mcp"| MC["MCP 服务&lt;br/&gt;进程隔离"]</w:t>
        <w:br/>
      </w:r>
      <w:r>
        <w:rPr>
          <w:rFonts w:ascii="Consolas" w:hAnsi="Consolas" w:eastAsia="微软雅黑"/>
          <w:sz w:val="18"/>
        </w:rPr>
        <w:t xml:space="preserve">    IN --&gt; OUT["统一结果结构&lt;br/&gt;status · url · content · error"]</w:t>
        <w:br/>
      </w:r>
      <w:r>
        <w:rPr>
          <w:rFonts w:ascii="Consolas" w:hAnsi="Consolas" w:eastAsia="微软雅黑"/>
          <w:sz w:val="18"/>
        </w:rPr>
        <w:t xml:space="preserve">    MC --&gt; OUT</w:t>
        <w:br/>
      </w:r>
      <w:r>
        <w:rPr>
          <w:rFonts w:ascii="Consolas" w:hAnsi="Consolas" w:eastAsia="微软雅黑"/>
          <w:sz w:val="18"/>
        </w:rPr>
        <w:t xml:space="preserve">    OUT --&gt; FILE["落盘&lt;br/&gt;books/ downloads/ media/screenshot/"]</w:t>
        <w:br/>
      </w:r>
      <w:r>
        <w:rPr>
          <w:rFonts w:ascii="Consolas" w:hAnsi="Consolas" w:eastAsia="微软雅黑"/>
          <w:sz w:val="18"/>
        </w:rPr>
        <w:t xml:space="preserve">    OUT --&gt; SHOW["原样展示正文&lt;br/&gt;再附要点解读"]</w:t>
        <w:br/>
      </w:r>
      <w:r>
        <w:rPr>
          <w:rFonts w:ascii="Consolas" w:hAnsi="Consolas" w:eastAsia="微软雅黑"/>
          <w:sz w:val="18"/>
        </w:rPr>
        <w:t xml:space="preserve">    OUT --&gt; LEARN["经验沉淀&lt;br/&gt;self_learn/"]</w:t>
        <w:br/>
      </w:r>
      <w:r>
        <w:rPr>
          <w:rFonts w:ascii="Consolas" w:hAnsi="Consolas" w:eastAsia="微软雅黑"/>
          <w:sz w:val="18"/>
        </w:rPr>
        <w:t xml:space="preserve">    LEARN -.-&gt;|"下次同类需求复用"| INT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INT fill:#4A90E2,color:#fff</w:t>
        <w:br/>
      </w:r>
      <w:r>
        <w:rPr>
          <w:rFonts w:ascii="Consolas" w:hAnsi="Consolas" w:eastAsia="微软雅黑"/>
          <w:sz w:val="18"/>
        </w:rPr>
        <w:t xml:space="preserve">    style GATE fill:#F5A623,color:#fff</w:t>
        <w:br/>
      </w:r>
      <w:r>
        <w:rPr>
          <w:rFonts w:ascii="Consolas" w:hAnsi="Consolas" w:eastAsia="微软雅黑"/>
          <w:sz w:val="18"/>
        </w:rPr>
        <w:t xml:space="preserve">    style BLOCK fill:#E74C3C,color:#fff</w:t>
        <w:br/>
      </w:r>
      <w:r>
        <w:rPr>
          <w:rFonts w:ascii="Consolas" w:hAnsi="Consolas" w:eastAsia="微软雅黑"/>
          <w:sz w:val="18"/>
        </w:rPr>
        <w:t xml:space="preserve">    style CH fill:#F5A623,color:#fff</w:t>
        <w:br/>
      </w:r>
      <w:r>
        <w:rPr>
          <w:rFonts w:ascii="Consolas" w:hAnsi="Consolas" w:eastAsia="微软雅黑"/>
          <w:sz w:val="18"/>
        </w:rPr>
        <w:t xml:space="preserve">    style IN fill:#7ED321,color:#fff</w:t>
        <w:br/>
      </w:r>
      <w:r>
        <w:rPr>
          <w:rFonts w:ascii="Consolas" w:hAnsi="Consolas" w:eastAsia="微软雅黑"/>
          <w:sz w:val="18"/>
        </w:rPr>
        <w:t xml:space="preserve">    style MC fill:#7ED321,color:#fff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FILE fill:#7ED321,color:#fff</w:t>
        <w:br/>
      </w:r>
      <w:r>
        <w:rPr>
          <w:rFonts w:ascii="Consolas" w:hAnsi="Consolas" w:eastAsia="微软雅黑"/>
          <w:sz w:val="18"/>
        </w:rPr>
        <w:t xml:space="preserve">    style SHOW fill:#4A90E2,color:#fff</w:t>
        <w:br/>
      </w:r>
      <w:r>
        <w:rPr>
          <w:rFonts w:ascii="Consolas" w:hAnsi="Consolas" w:eastAsia="微软雅黑"/>
          <w:sz w:val="18"/>
        </w:rPr>
        <w:t xml:space="preserve">    style LEARN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抓取意图直通</w:t>
      </w:r>
    </w:p>
    <w:p>
      <w:r>
        <w:rPr>
          <w:rFonts w:ascii="Calibri" w:hAnsi="Calibri" w:eastAsia="微软雅黑"/>
          <w:b w:val="0"/>
          <w:i w:val="0"/>
          <w:sz w:val="22"/>
        </w:rPr>
        <w:t>4B 级别模型的 function calling 不稳定：让它自行决定用什么工具，常见结果是编造一段代码而不是真的去抓。所以抓取走</w:t>
      </w:r>
      <w:r>
        <w:rPr>
          <w:rFonts w:ascii="Calibri" w:hAnsi="Calibri" w:eastAsia="微软雅黑"/>
          <w:b/>
          <w:i w:val="0"/>
          <w:sz w:val="22"/>
        </w:rPr>
        <w:t>规则识别兜底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动词词表</w:t>
      </w:r>
      <w:r>
        <w:rPr>
          <w:rFonts w:ascii="Calibri" w:hAnsi="Calibri" w:eastAsia="微软雅黑"/>
          <w:b w:val="0"/>
          <w:i w:val="0"/>
          <w:sz w:val="22"/>
        </w:rPr>
        <w:t>：抓取 / 爬取 / 抓一下 / 爬一下 / 下载 / 浏览器渲染 / 隐身 / stealthy / Cloudflare 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_SCRAPE_TOOL_HINTS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网址提取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https?://…</w:t>
      </w:r>
      <w:r>
        <w:rPr>
          <w:rFonts w:ascii="Calibri" w:hAnsi="Calibri" w:eastAsia="微软雅黑"/>
          <w:b w:val="0"/>
          <w:i w:val="0"/>
          <w:sz w:val="22"/>
        </w:rPr>
        <w:t>；裸域名（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example.com</w:t>
      </w:r>
      <w:r>
        <w:rPr>
          <w:rFonts w:ascii="Calibri" w:hAnsi="Calibri" w:eastAsia="微软雅黑"/>
          <w:b w:val="0"/>
          <w:i w:val="0"/>
          <w:sz w:val="22"/>
        </w:rPr>
        <w:t xml:space="preserve">）自动补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</w:t>
      </w:r>
      <w:r>
        <w:rPr>
          <w:rFonts w:ascii="Calibri" w:hAnsi="Calibri" w:eastAsia="微软雅黑"/>
          <w:b w:val="0"/>
          <w:i w:val="0"/>
          <w:sz w:val="22"/>
        </w:rPr>
        <w:t>。混进中文的网址会按「中文落在主机名还是路径」分别处理：落在主机名说明网址已结束，落成路径则保留并百分号编码（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_clean_url()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命中即直接构造工具调用并执行</w:t>
      </w:r>
      <w:r>
        <w:rPr>
          <w:rFonts w:ascii="Calibri" w:hAnsi="Calibri" w:eastAsia="微软雅黑"/>
          <w:b w:val="0"/>
          <w:i w:val="0"/>
          <w:sz w:val="22"/>
        </w:rPr>
        <w:t>；多个网址自动升级为批量工具。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升级链：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 xml:space="preserve"> 失败（被拦 / 403 / 空正文 / 结果校验不过）→ 自动升级到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_tool_fallback_for()</w:t>
      </w:r>
      <w:r>
        <w:rPr>
          <w:rFonts w:ascii="Calibri" w:hAnsi="Calibri" w:eastAsia="微软雅黑"/>
          <w:b w:val="0"/>
          <w:i w:val="0"/>
          <w:sz w:val="22"/>
        </w:rPr>
        <w:t>）。同一轮不会重复跑同一个工具。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正文直显</w:t>
      </w:r>
    </w:p>
    <w:p>
      <w:r>
        <w:rPr>
          <w:rFonts w:ascii="Calibri" w:hAnsi="Calibri" w:eastAsia="微软雅黑"/>
          <w:b w:val="0"/>
          <w:i w:val="0"/>
          <w:sz w:val="22"/>
        </w:rPr>
        <w:t>抓到的正文如果先交给小模型「总结成一句话」，用户就只能看到「已获取内容」。因此抓取结果</w:t>
      </w:r>
      <w:r>
        <w:rPr>
          <w:rFonts w:ascii="Calibri" w:hAnsi="Calibri" w:eastAsia="微软雅黑"/>
          <w:b/>
          <w:i w:val="0"/>
          <w:sz w:val="22"/>
        </w:rPr>
        <w:t>原样展示</w:t>
      </w:r>
      <w:r>
        <w:rPr>
          <w:rFonts w:ascii="Calibri" w:hAnsi="Calibri" w:eastAsia="微软雅黑"/>
          <w:b w:val="0"/>
          <w:i w:val="0"/>
          <w:sz w:val="22"/>
        </w:rPr>
        <w:t>：单页限 4000 字、批量每项限 1500 字，之后</w:t>
      </w:r>
      <w:r>
        <w:rPr>
          <w:rFonts w:ascii="Calibri" w:hAnsi="Calibri" w:eastAsia="微软雅黑"/>
          <w:b/>
          <w:i w:val="0"/>
          <w:sz w:val="22"/>
        </w:rPr>
        <w:t>再附</w:t>
      </w:r>
      <w:r>
        <w:rPr>
          <w:rFonts w:ascii="Calibri" w:hAnsi="Calibri" w:eastAsia="微软雅黑"/>
          <w:b w:val="0"/>
          <w:i w:val="0"/>
          <w:sz w:val="22"/>
        </w:rPr>
        <w:t>解读。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robots.txt 怎么判</w:t>
      </w:r>
    </w:p>
    <w:p>
      <w:r>
        <w:rPr>
          <w:rFonts w:ascii="Calibri" w:hAnsi="Calibri" w:eastAsia="微软雅黑"/>
          <w:b w:val="0"/>
          <w:i w:val="0"/>
          <w:sz w:val="22"/>
        </w:rPr>
        <w:t>判定按 RFC 9309，避免误伤：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能读到 robots.txt 且有 Disallow 命中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拦，给出中文提示 + 放行方法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该站没有 robots.txt（404 / 410）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放行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robots.txt 被 WAF 拦（401 / 403）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放行：这是「拿不到规则」，不是「站点禁抓」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超时 / 5xx / 解析失败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放行：不能因为查不到就把请求拦住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不使用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urllib.robotparser.read()</w:t>
      </w:r>
      <w:r>
        <w:rPr>
          <w:rFonts w:ascii="Calibri" w:hAnsi="Calibri" w:eastAsia="微软雅黑"/>
          <w:b w:val="0"/>
          <w:i w:val="0"/>
          <w:sz w:val="22"/>
        </w:rPr>
        <w:t xml:space="preserve"> 的原因：它遇到 401 / 403 会设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disallow_all=True</w:t>
      </w:r>
      <w:r>
        <w:rPr>
          <w:rFonts w:ascii="Calibri" w:hAnsi="Calibri" w:eastAsia="微软雅黑"/>
          <w:b w:val="0"/>
          <w:i w:val="0"/>
          <w:sz w:val="22"/>
        </w:rPr>
        <w:t>，把</w:t>
      </w:r>
      <w:r>
        <w:rPr>
          <w:rFonts w:ascii="Calibri" w:hAnsi="Calibri" w:eastAsia="微软雅黑"/>
          <w:b/>
          <w:i w:val="0"/>
          <w:sz w:val="22"/>
        </w:rPr>
        <w:t>整站</w:t>
      </w:r>
      <w:r>
        <w:rPr>
          <w:rFonts w:ascii="Calibri" w:hAnsi="Calibri" w:eastAsia="微软雅黑"/>
          <w:b w:val="0"/>
          <w:i w:val="0"/>
          <w:sz w:val="22"/>
        </w:rPr>
        <w:t xml:space="preserve">判成禁止抓取。现实中大量站点（例如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services.nvd.nist.gov</w:t>
      </w:r>
      <w:r>
        <w:rPr>
          <w:rFonts w:ascii="Calibri" w:hAnsi="Calibri" w:eastAsia="微软雅黑"/>
          <w:b w:val="0"/>
          <w:i w:val="0"/>
          <w:sz w:val="22"/>
        </w:rPr>
        <w:t xml:space="preserve"> 这类 API 域名）的 WAF 会 403 掉默认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Python-urllib</w:t>
      </w:r>
      <w:r>
        <w:rPr>
          <w:rFonts w:ascii="Calibri" w:hAnsi="Calibri" w:eastAsia="微软雅黑"/>
          <w:b w:val="0"/>
          <w:i w:val="0"/>
          <w:sz w:val="22"/>
        </w:rPr>
        <w:t xml:space="preserve"> UA 的 robots 请求，而站上其实没有 robots.txt，用它就会误拦。插件自己拉取 robots.txt（缓存 1 小时），再交给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RobotFileParser.parse()</w:t>
      </w:r>
      <w:r>
        <w:rPr>
          <w:rFonts w:ascii="Calibri" w:hAnsi="Calibri" w:eastAsia="微软雅黑"/>
          <w:b w:val="0"/>
          <w:i w:val="0"/>
          <w:sz w:val="22"/>
        </w:rPr>
        <w:t xml:space="preserve"> 判定。</w:t>
      </w:r>
    </w:p>
    <w:p>
      <w:r>
        <w:rPr>
          <w:rFonts w:ascii="Calibri" w:hAnsi="Calibri" w:eastAsia="微软雅黑"/>
          <w:b w:val="0"/>
          <w:i w:val="0"/>
          <w:sz w:val="22"/>
        </w:rPr>
        <w:t>确认自己有权抓取被禁地址时，两种放行方式：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"scrapling": { "allow_robots_skip": true 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或在对话里直接说「忽略 robots 抓一次」（单次生效，对应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ignore_robots: true</w:t>
      </w:r>
      <w:r>
        <w:rPr>
          <w:rFonts w:ascii="Calibri" w:hAnsi="Calibri" w:eastAsia="微软雅黑"/>
          <w:b w:val="0"/>
          <w:i w:val="0"/>
          <w:sz w:val="22"/>
        </w:rPr>
        <w:t>），不写死配置。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5.5 异步桥接</w:t>
      </w:r>
    </w:p>
    <w:p>
      <w:r>
        <w:rPr>
          <w:rFonts w:ascii="Calibri" w:hAnsi="Calibri" w:eastAsia="微软雅黑"/>
          <w:b w:val="0"/>
          <w:i w:val="0"/>
          <w:sz w:val="22"/>
        </w:rPr>
        <w:t>这是最容易出问题的一环。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问题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Flask 是同步线程，Scrapling 是异步 API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起一条常驻事件循环线程（AsyncRunner），协程提交进去执行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反复 asyncio.run() 会不断建 / 销毁事件循环，导致冲突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禁止直接调用 asyncio.run()，统一走 run_coroutine_threadsafe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调用可能挂死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future.result(timeout=…)；超时则 future.cancel() 并返回中文超时错误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MCP 服务崩溃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调用前健康检查（进程存活 / 连接有效），失效即重连（30 秒窗口内自动恢复）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5.6 双通道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通道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何时使用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缺点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inproc（默认）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mode=auto / inproc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错误信息完整（能拿到真实异常）、无子进程、延迟低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与宿主同进程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mcp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mode=mcp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进程隔离、可接远程 HTTP MCP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出错只回一句 Error executing tool xxx，难排查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 的行为是 </w:t>
      </w:r>
      <w:r>
        <w:rPr>
          <w:rFonts w:ascii="Calibri" w:hAnsi="Calibri" w:eastAsia="微软雅黑"/>
          <w:b/>
          <w:i w:val="0"/>
          <w:sz w:val="22"/>
        </w:rPr>
        <w:t>inproc 优先</w:t>
      </w:r>
      <w:r>
        <w:rPr>
          <w:rFonts w:ascii="Calibri" w:hAnsi="Calibri" w:eastAsia="微软雅黑"/>
          <w:b w:val="0"/>
          <w:i w:val="0"/>
          <w:sz w:val="22"/>
        </w:rPr>
        <w:t xml:space="preserve">：4B 场景最需要「错误可读」。MCP 的笼统错误也在插件里做了中文化与排查建议（例如提示缺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markdownify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5.7 批量策略</w:t>
      </w:r>
    </w:p>
    <w:p>
      <w:r>
        <w:rPr>
          <w:rFonts w:ascii="Calibri" w:hAnsi="Calibri" w:eastAsia="微软雅黑"/>
          <w:b w:val="0"/>
          <w:i w:val="0"/>
          <w:sz w:val="22"/>
        </w:rPr>
        <w:t>两个维度分开控制：</w:t>
      </w:r>
      <w:r>
        <w:rPr>
          <w:rFonts w:ascii="Calibri" w:hAnsi="Calibri" w:eastAsia="微软雅黑"/>
          <w:b/>
          <w:i w:val="0"/>
          <w:sz w:val="22"/>
        </w:rPr>
        <w:t>跨域并发</w:t>
      </w:r>
      <w:r>
        <w:rPr>
          <w:rFonts w:ascii="Calibri" w:hAnsi="Calibri" w:eastAsia="微软雅黑"/>
          <w:b w:val="0"/>
          <w:i w:val="0"/>
          <w:sz w:val="22"/>
        </w:rPr>
        <w:t>（快）与</w:t>
      </w:r>
      <w:r>
        <w:rPr>
          <w:rFonts w:ascii="Calibri" w:hAnsi="Calibri" w:eastAsia="微软雅黑"/>
          <w:b/>
          <w:i w:val="0"/>
          <w:sz w:val="22"/>
        </w:rPr>
        <w:t>同域闸门</w:t>
      </w:r>
      <w:r>
        <w:rPr>
          <w:rFonts w:ascii="Calibri" w:hAnsi="Calibri" w:eastAsia="微软雅黑"/>
          <w:b w:val="0"/>
          <w:i w:val="0"/>
          <w:sz w:val="22"/>
        </w:rPr>
        <w:t>（礼貌）。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批量抓取：跨域并发 + 同域闸门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一句话说明：批量抓取对内逐个 URL 调用「单个」工具以便真正控制限速与退避，对外用有界线程池并发、用每域信号量保证同一个站点不被并发打。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BatchManager.run_batch()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_sem_for()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_bulk_one()</w:t>
      </w:r>
      <w:r>
        <w:rPr>
          <w:rFonts w:ascii="Calibri" w:hAnsi="Calibri" w:eastAsia="微软雅黑"/>
          <w:b w:val="0"/>
          <w:i w:val="0"/>
          <w:sz w:val="22"/>
        </w:rPr>
        <w:t xml:space="preserve">，配置类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BatchConfig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U["bulk_get / bulk_fetch / bulk_stealthy_fetch&lt;br/&gt;输入 N 个网址"] --&gt; D["去重 + 安全过滤&lt;br/&gt;SSRF · robots.txt"]</w:t>
        <w:br/>
      </w:r>
      <w:r>
        <w:rPr>
          <w:rFonts w:ascii="Consolas" w:hAnsi="Consolas" w:eastAsia="微软雅黑"/>
          <w:sz w:val="18"/>
        </w:rPr>
        <w:t xml:space="preserve">    D --&gt; P["有界线程池&lt;br/&gt;跨域并发 concurrency"]</w:t>
        <w:br/>
      </w:r>
      <w:r>
        <w:rPr>
          <w:rFonts w:ascii="Consolas" w:hAnsi="Consolas" w:eastAsia="微软雅黑"/>
          <w:sz w:val="18"/>
        </w:rPr>
        <w:t xml:space="preserve">    P --&gt; SA["同域闸门 A&lt;br/&gt;per_domain_limit"]</w:t>
        <w:br/>
      </w:r>
      <w:r>
        <w:rPr>
          <w:rFonts w:ascii="Consolas" w:hAnsi="Consolas" w:eastAsia="微软雅黑"/>
          <w:sz w:val="18"/>
        </w:rPr>
        <w:t xml:space="preserve">    P --&gt; SB["同域闸门 B"]</w:t>
        <w:br/>
      </w:r>
      <w:r>
        <w:rPr>
          <w:rFonts w:ascii="Consolas" w:hAnsi="Consolas" w:eastAsia="微软雅黑"/>
          <w:sz w:val="18"/>
        </w:rPr>
        <w:t xml:space="preserve">    P --&gt; SC["同域闸门 C"]</w:t>
        <w:br/>
      </w:r>
      <w:r>
        <w:rPr>
          <w:rFonts w:ascii="Consolas" w:hAnsi="Consolas" w:eastAsia="微软雅黑"/>
          <w:sz w:val="18"/>
        </w:rPr>
        <w:t xml:space="preserve">    SA --&gt; R["结果按输入顺序回填"]</w:t>
        <w:br/>
      </w:r>
      <w:r>
        <w:rPr>
          <w:rFonts w:ascii="Consolas" w:hAnsi="Consolas" w:eastAsia="微软雅黑"/>
          <w:sz w:val="18"/>
        </w:rPr>
        <w:t xml:space="preserve">    SB --&gt; R</w:t>
        <w:br/>
      </w:r>
      <w:r>
        <w:rPr>
          <w:rFonts w:ascii="Consolas" w:hAnsi="Consolas" w:eastAsia="微软雅黑"/>
          <w:sz w:val="18"/>
        </w:rPr>
        <w:t xml:space="preserve">    SC --&gt; R</w:t>
        <w:br/>
      </w:r>
      <w:r>
        <w:rPr>
          <w:rFonts w:ascii="Consolas" w:hAnsi="Consolas" w:eastAsia="微软雅黑"/>
          <w:sz w:val="18"/>
        </w:rPr>
        <w:t xml:space="preserve">    R --&gt; O["成功 N / 共 M + 策略说明&lt;br/&gt;单个失败只标记该项"]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SA fill:#7ED321,color:#fff</w:t>
        <w:br/>
      </w:r>
      <w:r>
        <w:rPr>
          <w:rFonts w:ascii="Consolas" w:hAnsi="Consolas" w:eastAsia="微软雅黑"/>
          <w:sz w:val="18"/>
        </w:rPr>
        <w:t xml:space="preserve">    style SB fill:#7ED321,color:#fff</w:t>
        <w:br/>
      </w:r>
      <w:r>
        <w:rPr>
          <w:rFonts w:ascii="Consolas" w:hAnsi="Consolas" w:eastAsia="微软雅黑"/>
          <w:sz w:val="18"/>
        </w:rPr>
        <w:t xml:space="preserve">    style SC fill:#7ED321,color:#fff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O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其余策略：URL 去重 → 逐条限速（≥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rate_limit</w:t>
      </w:r>
      <w:r>
        <w:rPr>
          <w:rFonts w:ascii="Calibri" w:hAnsi="Calibri" w:eastAsia="微软雅黑"/>
          <w:b w:val="0"/>
          <w:i w:val="0"/>
          <w:sz w:val="22"/>
        </w:rPr>
        <w:t xml:space="preserve"> 秒 / 域）→ 遇 429 指数退避（1→2→4→8 秒，最多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max_retries</w:t>
      </w:r>
      <w:r>
        <w:rPr>
          <w:rFonts w:ascii="Calibri" w:hAnsi="Calibri" w:eastAsia="微软雅黑"/>
          <w:b w:val="0"/>
          <w:i w:val="0"/>
          <w:sz w:val="22"/>
        </w:rPr>
        <w:t xml:space="preserve"> 次）→ 代理轮换（单个代理最多用 5 次，用满重置）→ 单个失败只标记该项。单次批量上限 200 个 URL。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并发模型实测</w:t>
      </w:r>
      <w:r>
        <w:rPr>
          <w:rFonts w:ascii="Calibri" w:hAnsi="Calibri" w:eastAsia="微软雅黑"/>
          <w:b w:val="0"/>
          <w:i w:val="0"/>
          <w:sz w:val="22"/>
        </w:rPr>
        <w:t>（用固定 0.5 秒时延的函数替代真实网络，隔离出并发模型本身的表现，结果可复现）：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耗时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跨域 3 个不同域名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concurrency=1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1.50s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跨域 3 个不同域名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concurrency=3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0.50s（提速 67%）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 3 个 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concurrency=3 + per_domain_limit=1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1.50s（严格串行）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 3 个 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concurrency=3 + per_domain_limit=3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0.50s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同域默认严格串行（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per_domain_limit=1</w:t>
      </w:r>
      <w:r>
        <w:rPr>
          <w:rFonts w:ascii="Calibri" w:hAnsi="Calibri" w:eastAsia="微软雅黑"/>
          <w:b w:val="0"/>
          <w:i w:val="0"/>
          <w:sz w:val="22"/>
        </w:rPr>
        <w:t xml:space="preserve">）并遵守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rate_limit</w:t>
      </w:r>
      <w:r>
        <w:rPr>
          <w:rFonts w:ascii="Calibri" w:hAnsi="Calibri" w:eastAsia="微软雅黑"/>
          <w:b w:val="0"/>
          <w:i w:val="0"/>
          <w:sz w:val="22"/>
        </w:rPr>
        <w:t>。跨域并发在真实网络下的提速幅度取决于各站点的响应时间，不同时段波动明显，因此上表用固定时延给出可复现的口径。</w:t>
      </w:r>
    </w:p>
    <w:p>
      <w:r>
        <w:rPr>
          <w:rFonts w:ascii="Calibri" w:hAnsi="Calibri" w:eastAsia="微软雅黑"/>
          <w:b w:val="0"/>
          <w:i w:val="0"/>
          <w:sz w:val="22"/>
        </w:rPr>
        <w:t>配置非法时不静默忽略，批量工具直接返回中文错误：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批量配置不合法：批量并发 concurrency 必须 ≥ 1（当前 0）—— 请修正 xiaojiao_control.json 的 scrapling.batch 段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实现说明（务实取舍）：插件对外是</w:t>
      </w:r>
      <w:r>
        <w:rPr>
          <w:rFonts w:ascii="Calibri" w:hAnsi="Calibri" w:eastAsia="微软雅黑"/>
          <w:b/>
          <w:i w:val="0"/>
          <w:sz w:val="22"/>
        </w:rPr>
        <w:t>同步</w:t>
      </w:r>
      <w:r>
        <w:rPr>
          <w:rFonts w:ascii="Calibri" w:hAnsi="Calibri" w:eastAsia="微软雅黑"/>
          <w:b w:val="0"/>
          <w:i w:val="0"/>
          <w:sz w:val="22"/>
        </w:rPr>
        <w:t xml:space="preserve">接口，Scrapling 内核跑在专用事件循环线程里，在事件循环内部再用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asyncio.Semaphore</w:t>
      </w:r>
      <w:r>
        <w:rPr>
          <w:rFonts w:ascii="Calibri" w:hAnsi="Calibri" w:eastAsia="微软雅黑"/>
          <w:b w:val="0"/>
          <w:i w:val="0"/>
          <w:sz w:val="22"/>
        </w:rPr>
        <w:t xml:space="preserve"> 会自锁，因此改用「有界线程池 + 每域信号量」实现等价语义。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5.8 熔断自愈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同一工具连续失败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circuit_breaker_threshold</w:t>
      </w:r>
      <w:r>
        <w:rPr>
          <w:rFonts w:ascii="Calibri" w:hAnsi="Calibri" w:eastAsia="微软雅黑"/>
          <w:b w:val="0"/>
          <w:i w:val="0"/>
          <w:sz w:val="22"/>
        </w:rPr>
        <w:t xml:space="preserve">（默认 3）次后，暂停该工具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circuit_breaker_timeout</w:t>
      </w:r>
      <w:r>
        <w:rPr>
          <w:rFonts w:ascii="Calibri" w:hAnsi="Calibri" w:eastAsia="微软雅黑"/>
          <w:b w:val="0"/>
          <w:i w:val="0"/>
          <w:sz w:val="22"/>
        </w:rPr>
        <w:t>（默认 30 秒），期间返回：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工具暂时不可用（连续失败触发保护），请 30 秒后重试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到期自动恢复（半开状态），绝不永久禁用。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安全拦截（SSRF / robots / 参数缺失）不计入失败</w:t>
      </w:r>
      <w:r>
        <w:rPr>
          <w:rFonts w:ascii="Calibri" w:hAnsi="Calibri" w:eastAsia="微软雅黑"/>
          <w:b w:val="0"/>
          <w:i w:val="0"/>
          <w:sz w:val="22"/>
        </w:rPr>
        <w:t>：那是按策略正常拒绝，不是工具故障。否则连续拦截几个内网地址就会把工具误判为不可用。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5.9 自适应选择器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保存指纹</w:t>
      </w:r>
      <w:r>
        <w:rPr>
          <w:rFonts w:ascii="Calibri" w:hAnsi="Calibri" w:eastAsia="微软雅黑"/>
          <w:b w:val="0"/>
          <w:i w:val="0"/>
          <w:sz w:val="22"/>
        </w:rPr>
        <w:t>：标签、class 集合、id、文本、父节点路径、兄弟位置、属性集合（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SelectorRecord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恢复</w:t>
      </w:r>
      <w:r>
        <w:rPr>
          <w:rFonts w:ascii="Calibri" w:hAnsi="Calibri" w:eastAsia="微软雅黑"/>
          <w:b w:val="0"/>
          <w:i w:val="0"/>
          <w:sz w:val="22"/>
        </w:rPr>
        <w:t>：加权相似度比对，权重为 text 0.25、classes 0.25、tag 0.15、id 0.15、path 0.10、sibling 0.10。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多个相似度超过 90% 的候选时</w:t>
      </w:r>
      <w:r>
        <w:rPr>
          <w:rFonts w:ascii="Calibri" w:hAnsi="Calibri" w:eastAsia="微软雅黑"/>
          <w:b/>
          <w:i w:val="0"/>
          <w:sz w:val="22"/>
        </w:rPr>
        <w:t>全部返回并附置信度</w:t>
      </w:r>
      <w:r>
        <w:rPr>
          <w:rFonts w:ascii="Calibri" w:hAnsi="Calibri" w:eastAsia="微软雅黑"/>
          <w:b w:val="0"/>
          <w:i w:val="0"/>
          <w:sz w:val="22"/>
        </w:rPr>
        <w:t>，不擅自只取第一个。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目标元素被删除或选择器匹配不到内容时，返回结构化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{"status": 0, "not_found": true, "error": "…"}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绝不返回错误元素</w:t>
      </w:r>
      <w:r>
        <w:rPr>
          <w:rFonts w:ascii="Calibri" w:hAnsi="Calibri" w:eastAsia="微软雅黑"/>
          <w:b w:val="0"/>
          <w:i w:val="0"/>
          <w:sz w:val="22"/>
        </w:rPr>
        <w:t>，也不返回「成功 + 空正文」这种误导结果。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5.10 内容标准化与安全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统一返回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{status, url, content, error}</w:t>
      </w:r>
      <w:r>
        <w:rPr>
          <w:rFonts w:ascii="Calibri" w:hAnsi="Calibri" w:eastAsia="微软雅黑"/>
          <w:b w:val="0"/>
          <w:i w:val="0"/>
          <w:sz w:val="22"/>
        </w:rPr>
        <w:t>；HTML 转 Markdown；</w:t>
      </w:r>
      <w:r>
        <w:rPr>
          <w:rFonts w:ascii="Calibri" w:hAnsi="Calibri" w:eastAsia="微软雅黑"/>
          <w:b/>
          <w:i w:val="0"/>
          <w:sz w:val="22"/>
        </w:rPr>
        <w:t>Setext 标题转 ATX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标题\n====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 标题</w:t>
      </w:r>
      <w:r>
        <w:rPr>
          <w:rFonts w:ascii="Calibri" w:hAnsi="Calibri" w:eastAsia="微软雅黑"/>
          <w:b w:val="0"/>
          <w:i w:val="0"/>
          <w:sz w:val="22"/>
        </w:rPr>
        <w:t>，否则前端渲染不出标题样式）。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JSON 美化后超长折叠：超过 120 行或 3500 字符即折叠，并提示「存成文件」或「只取某几个字段」。单条内容总上限 10000 字符。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参数白名单过滤：每个工具只接受自己的参数，避免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Unexpected keyword argument</w:t>
      </w:r>
      <w:r>
        <w:rPr>
          <w:rFonts w:ascii="Calibri" w:hAnsi="Calibri" w:eastAsia="微软雅黑"/>
          <w:b w:val="0"/>
          <w:i w:val="0"/>
          <w:sz w:val="22"/>
        </w:rPr>
        <w:t xml:space="preserve"> 这类内部错误漏给模型。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错误一律中文可读（超时 / 域名解析失败 / 连接被拒 / TLS 握手失败 / 会话不存在等都有对应中文说明），绝不输出 Python 堆栈。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日志脱敏：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Authorization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token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cookie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bearer</w:t>
      </w:r>
      <w:r>
        <w:rPr>
          <w:rFonts w:ascii="Calibri" w:hAnsi="Calibri" w:eastAsia="微软雅黑"/>
          <w:b w:val="0"/>
          <w:i w:val="0"/>
          <w:sz w:val="22"/>
        </w:rPr>
        <w:t xml:space="preserve"> 一律替换为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***</w:t>
      </w:r>
      <w:r>
        <w:rPr>
          <w:rFonts w:ascii="Calibri" w:hAnsi="Calibri" w:eastAsia="微软雅黑"/>
          <w:b w:val="0"/>
          <w:i w:val="0"/>
          <w:sz w:val="22"/>
        </w:rPr>
        <w:t>；裸凭据（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sk-…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gho_…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AKIA…</w:t>
      </w:r>
      <w:r>
        <w:rPr>
          <w:rFonts w:ascii="Calibri" w:hAnsi="Calibri" w:eastAsia="微软雅黑"/>
          <w:b w:val="0"/>
          <w:i w:val="0"/>
          <w:sz w:val="22"/>
        </w:rPr>
        <w:t>、Slack token、JWT）整串打码。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文件写入只落本地（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books/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media/screenshot/</w:t>
      </w:r>
      <w:r>
        <w:rPr>
          <w:rFonts w:ascii="Calibri" w:hAnsi="Calibri" w:eastAsia="微软雅黑"/>
          <w:b w:val="0"/>
          <w:i w:val="0"/>
          <w:sz w:val="22"/>
        </w:rPr>
        <w:t>），带目录穿越防护；下载默认上限 500 MB。</w:t>
      </w:r>
      <w:r>
        <w:rPr>
          <w:rFonts w:ascii="Calibri" w:hAnsi="Calibri" w:eastAsia="微软雅黑"/>
          <w:b/>
          <w:i w:val="0"/>
          <w:sz w:val="22"/>
        </w:rPr>
        <w:t>不上传任何第三方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5.11 会话回收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open_session</w:t>
      </w:r>
      <w:r>
        <w:rPr>
          <w:rFonts w:ascii="Calibri" w:hAnsi="Calibri" w:eastAsia="微软雅黑"/>
          <w:b w:val="0"/>
          <w:i w:val="0"/>
          <w:sz w:val="22"/>
        </w:rPr>
        <w:t xml:space="preserve"> 每调用一次就真起一个浏览器上下文。用户或模型忘记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>，会话就会一直占内存，几十个之后机器明显变卡，而且没人知道原因。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SessionManager</w:t>
      </w:r>
      <w:r>
        <w:rPr>
          <w:rFonts w:ascii="Calibri" w:hAnsi="Calibri" w:eastAsia="微软雅黑"/>
          <w:b w:val="0"/>
          <w:i w:val="0"/>
          <w:sz w:val="22"/>
        </w:rPr>
        <w:t xml:space="preserve"> 用三条规则兜住（任一命中即回收，并真正调用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会话回收的三条规则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一句话说明：会话不靠用户记得关，靠 TTL、空闲时长与数量上限三条规则自动回收，后台巡检每 60 秒跑一次。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SessionManager.__init__()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_expired()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_enforce_limit()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sweep()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A["open_session 成功"] --&gt; R["登记：创建时间 / 最后使用时间"]</w:t>
        <w:br/>
      </w:r>
      <w:r>
        <w:rPr>
          <w:rFonts w:ascii="Consolas" w:hAnsi="Consolas" w:eastAsia="微软雅黑"/>
          <w:sz w:val="18"/>
        </w:rPr>
        <w:t xml:space="preserve">    R --&gt; G{"后台巡检每 60 秒"}</w:t>
        <w:br/>
      </w:r>
      <w:r>
        <w:rPr>
          <w:rFonts w:ascii="Consolas" w:hAnsi="Consolas" w:eastAsia="微软雅黑"/>
          <w:sz w:val="18"/>
        </w:rPr>
        <w:t xml:space="preserve">    G --&gt;|"存活超过 session_ttl"| K["回收"]</w:t>
        <w:br/>
      </w:r>
      <w:r>
        <w:rPr>
          <w:rFonts w:ascii="Consolas" w:hAnsi="Consolas" w:eastAsia="微软雅黑"/>
          <w:sz w:val="18"/>
        </w:rPr>
        <w:t xml:space="preserve">    G --&gt;|"空闲超过 session_idle"| K</w:t>
        <w:br/>
      </w:r>
      <w:r>
        <w:rPr>
          <w:rFonts w:ascii="Consolas" w:hAnsi="Consolas" w:eastAsia="微软雅黑"/>
          <w:sz w:val="18"/>
        </w:rPr>
        <w:t xml:space="preserve">    G --&gt;|"数量超过 max_sessions"| L["踢最久未用（LRU）"]</w:t>
        <w:br/>
      </w:r>
      <w:r>
        <w:rPr>
          <w:rFonts w:ascii="Consolas" w:hAnsi="Consolas" w:eastAsia="微软雅黑"/>
          <w:sz w:val="18"/>
        </w:rPr>
        <w:t xml:space="preserve">    L --&gt; K</w:t>
        <w:br/>
      </w:r>
      <w:r>
        <w:rPr>
          <w:rFonts w:ascii="Consolas" w:hAnsi="Consolas" w:eastAsia="微软雅黑"/>
          <w:sz w:val="18"/>
        </w:rPr>
        <w:t xml:space="preserve">    K --&gt; C["真正调用 close_session 并记日志"]</w:t>
        <w:br/>
      </w:r>
      <w:r>
        <w:rPr>
          <w:rFonts w:ascii="Consolas" w:hAnsi="Consolas" w:eastAsia="微软雅黑"/>
          <w:sz w:val="18"/>
        </w:rPr>
        <w:t xml:space="preserve">    C --&gt; S["从会话表消失&lt;br/&gt;记录回收原因 / 时间 / 是否成功"]</w:t>
        <w:br/>
      </w:r>
      <w:r>
        <w:rPr>
          <w:rFonts w:ascii="Consolas" w:hAnsi="Consolas" w:eastAsia="微软雅黑"/>
          <w:sz w:val="18"/>
        </w:rPr>
        <w:t xml:space="preserve">    U["session_fetch / screenshot / make_request"] -.-&gt;|"续期 last_used"| R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G fill:#F5A623,color:#fff</w:t>
        <w:br/>
      </w:r>
      <w:r>
        <w:rPr>
          <w:rFonts w:ascii="Consolas" w:hAnsi="Consolas" w:eastAsia="微软雅黑"/>
          <w:sz w:val="18"/>
        </w:rPr>
        <w:t xml:space="preserve">    style K fill:#E74C3C,color:#fff</w:t>
        <w:br/>
      </w:r>
      <w:r>
        <w:rPr>
          <w:rFonts w:ascii="Consolas" w:hAnsi="Consolas" w:eastAsia="微软雅黑"/>
          <w:sz w:val="18"/>
        </w:rPr>
        <w:t xml:space="preserve">    style L fill:#E74C3C,color:#fff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设计取舍：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配置非法（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 xml:space="preserve"> / 负数 / 非数字）→ </w:t>
      </w:r>
      <w:r>
        <w:rPr>
          <w:rFonts w:ascii="Calibri" w:hAnsi="Calibri" w:eastAsia="微软雅黑"/>
          <w:b/>
          <w:i w:val="0"/>
          <w:sz w:val="22"/>
        </w:rPr>
        <w:t>回退默认值并给中文告警</w:t>
      </w:r>
      <w:r>
        <w:rPr>
          <w:rFonts w:ascii="Calibri" w:hAnsi="Calibri" w:eastAsia="微软雅黑"/>
          <w:b w:val="0"/>
          <w:i w:val="0"/>
          <w:sz w:val="22"/>
        </w:rPr>
        <w:t>，不会让插件起不来。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关闭失败（会话已不存在）不算失败：目标是「别留着」，不是「必须由我关掉」。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后台线程按需启动（首次登记才起），daemon 线程且可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stop()</w:t>
      </w:r>
      <w:r>
        <w:rPr>
          <w:rFonts w:ascii="Calibri" w:hAnsi="Calibri" w:eastAsia="微软雅黑"/>
          <w:b w:val="0"/>
          <w:i w:val="0"/>
          <w:sz w:val="22"/>
        </w:rPr>
        <w:t>，对测试友好。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配置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配置项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配置写在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</w:t>
      </w:r>
      <w:r>
        <w:rPr>
          <w:rFonts w:ascii="Calibri" w:hAnsi="Calibri" w:eastAsia="微软雅黑"/>
          <w:b w:val="0"/>
          <w:i w:val="0"/>
          <w:sz w:val="22"/>
        </w:rPr>
        <w:t xml:space="preserve"> 段；环境变量优先级高于配置文件。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auto（进程内优先）/ mcp（强制 MCP）/ inproc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scrapling_mcp_url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MCP 的 HTTP 模式地址，如 http://127.0.0.1:8000/mcp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mcp_command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scrapling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stdio 模式的可执行命令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executable_path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自动探测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自备 Chrome / Chromium 路径（留空即自动探测或使用内置 Chromium）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proxy_list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[]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代理池，逐条轮换（单个最多用 5 次）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rate_limit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同域最小请求间隔（秒）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timeout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单次调用超时（秒）；浏览器类工具内部自动换算成毫秒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max_retries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普通失败重试次数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circuit_breaker_threshold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连续失败几次触发熔断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circuit_breaker_timeout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熔断后多久自动恢复（秒）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allow_robots_skip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为 true 时 robots.txt 禁止也放行（默认严格遵守）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solve_cloudflare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隐身模式尝试自动过 Cloudflare 验证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headless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浏览器是否无头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max_sessions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会话回收：同时最多保留几个会话，超出踢掉最久未用的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session_ttl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会话回收：单个会话最长存活秒数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session_idle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会话回收：空闲多少秒没用就回收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batch.concurrency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批量并发：跨域同时抓几个（≥ 1）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batch.per_domain_limit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批量并发：同一域名同时最多几个请求（默认串行）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batch.rate_limit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批量并发：同域最小间隔（秒）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batch.max_retries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批量并发：429 / 失败重试次数（0~10）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batch.backoff_base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批量并发：退避基数（秒），即 1→2→4→8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环境变量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XIAOJIAO_SCRAPLING_MODE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_MCP_URL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_CHROME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_TIMEOUT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_RATE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_MAX_SESSIONS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_SESSION_TTL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_SESSION_IDLE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_BATCH_CONCURRENCY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_BATCH_PER_DOMAIN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_BATCH_RETRIES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_BATCH_BACKOFF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配置示例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"scrapling": {</w:t>
        <w:br/>
      </w:r>
      <w:r>
        <w:rPr>
          <w:rFonts w:ascii="Consolas" w:hAnsi="Consolas" w:eastAsia="微软雅黑"/>
          <w:sz w:val="18"/>
        </w:rPr>
        <w:t xml:space="preserve">  "mode": "auto",</w:t>
        <w:br/>
      </w:r>
      <w:r>
        <w:rPr>
          <w:rFonts w:ascii="Consolas" w:hAnsi="Consolas" w:eastAsia="微软雅黑"/>
          <w:sz w:val="18"/>
        </w:rPr>
        <w:t xml:space="preserve">  "timeout": 60,</w:t>
        <w:br/>
      </w:r>
      <w:r>
        <w:rPr>
          <w:rFonts w:ascii="Consolas" w:hAnsi="Consolas" w:eastAsia="微软雅黑"/>
          <w:sz w:val="18"/>
        </w:rPr>
        <w:t xml:space="preserve">  "rate_limit": 1.0,</w:t>
        <w:br/>
      </w:r>
      <w:r>
        <w:rPr>
          <w:rFonts w:ascii="Consolas" w:hAnsi="Consolas" w:eastAsia="微软雅黑"/>
          <w:sz w:val="18"/>
        </w:rPr>
        <w:t xml:space="preserve">  "max_sessions": 20,</w:t>
        <w:br/>
      </w:r>
      <w:r>
        <w:rPr>
          <w:rFonts w:ascii="Consolas" w:hAnsi="Consolas" w:eastAsia="微软雅黑"/>
          <w:sz w:val="18"/>
        </w:rPr>
        <w:t xml:space="preserve">  "session_ttl": 1800,</w:t>
        <w:br/>
      </w:r>
      <w:r>
        <w:rPr>
          <w:rFonts w:ascii="Consolas" w:hAnsi="Consolas" w:eastAsia="微软雅黑"/>
          <w:sz w:val="18"/>
        </w:rPr>
        <w:t xml:space="preserve">  "session_idle": 300,</w:t>
        <w:br/>
      </w:r>
      <w:r>
        <w:rPr>
          <w:rFonts w:ascii="Consolas" w:hAnsi="Consolas" w:eastAsia="微软雅黑"/>
          <w:sz w:val="18"/>
        </w:rPr>
        <w:t xml:space="preserve">  "allow_robots_skip": false,</w:t>
        <w:br/>
      </w:r>
      <w:r>
        <w:rPr>
          <w:rFonts w:ascii="Consolas" w:hAnsi="Consolas" w:eastAsia="微软雅黑"/>
          <w:sz w:val="18"/>
        </w:rPr>
        <w:t xml:space="preserve">  "batch": {</w:t>
        <w:br/>
      </w:r>
      <w:r>
        <w:rPr>
          <w:rFonts w:ascii="Consolas" w:hAnsi="Consolas" w:eastAsia="微软雅黑"/>
          <w:sz w:val="18"/>
        </w:rPr>
        <w:t xml:space="preserve">    "concurrency": 3,</w:t>
        <w:br/>
      </w:r>
      <w:r>
        <w:rPr>
          <w:rFonts w:ascii="Consolas" w:hAnsi="Consolas" w:eastAsia="微软雅黑"/>
          <w:sz w:val="18"/>
        </w:rPr>
        <w:t xml:space="preserve">    "per_domain_limit": 1,</w:t>
        <w:br/>
      </w:r>
      <w:r>
        <w:rPr>
          <w:rFonts w:ascii="Consolas" w:hAnsi="Consolas" w:eastAsia="微软雅黑"/>
          <w:sz w:val="18"/>
        </w:rPr>
        <w:t xml:space="preserve">    "max_retries": 3,</w:t>
        <w:br/>
      </w:r>
      <w:r>
        <w:rPr>
          <w:rFonts w:ascii="Consolas" w:hAnsi="Consolas" w:eastAsia="微软雅黑"/>
          <w:sz w:val="18"/>
        </w:rPr>
        <w:t xml:space="preserve">    "backoff_base": 1.0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用户使用时学习</w:t>
      </w:r>
    </w:p>
    <w:p>
      <w:r>
        <w:rPr>
          <w:rFonts w:ascii="Calibri" w:hAnsi="Calibri" w:eastAsia="微软雅黑"/>
          <w:b w:val="0"/>
          <w:i w:val="0"/>
          <w:sz w:val="22"/>
        </w:rPr>
        <w:t>经验不是从插件代码里学来的，而是</w:t>
      </w:r>
      <w:r>
        <w:rPr>
          <w:rFonts w:ascii="Calibri" w:hAnsi="Calibri" w:eastAsia="微软雅黑"/>
          <w:b/>
          <w:i w:val="0"/>
          <w:sz w:val="22"/>
        </w:rPr>
        <w:t>用户每次让它干活时</w:t>
      </w:r>
      <w:r>
        <w:rPr>
          <w:rFonts w:ascii="Calibri" w:hAnsi="Calibri" w:eastAsia="微软雅黑"/>
          <w:b w:val="0"/>
          <w:i w:val="0"/>
          <w:sz w:val="22"/>
        </w:rPr>
        <w:t>沉淀下来的：成功记住用法，失败记住原因与「下次怎么改」。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经验沉淀与复用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一句话说明：每次工具调用都写成一条经验，进可读日志与向量库；下一轮同类需求由检索命中并注入上下文，模型直接照做。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_learn_skill()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_reflect()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_recall_skills()</w:t>
      </w:r>
      <w:r>
        <w:rPr>
          <w:rFonts w:ascii="Calibri" w:hAnsi="Calibri" w:eastAsia="微软雅黑"/>
          <w:b w:val="0"/>
          <w:i w:val="0"/>
          <w:sz w:val="22"/>
        </w:rPr>
        <w:t xml:space="preserve">；存储位置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self_learn/tool_skills.txt</w:t>
      </w:r>
      <w:r>
        <w:rPr>
          <w:rFonts w:ascii="Calibri" w:hAnsi="Calibri" w:eastAsia="微软雅黑"/>
          <w:b w:val="0"/>
          <w:i w:val="0"/>
          <w:sz w:val="22"/>
        </w:rPr>
        <w:t xml:space="preserve">（可读日志）与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（向量库，由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 xml:space="preserve"> 维护）。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A["用户：抓一下 xxx"] --&gt; B["小焦调用抓取工具"]</w:t>
        <w:br/>
      </w:r>
      <w:r>
        <w:rPr>
          <w:rFonts w:ascii="Consolas" w:hAnsi="Consolas" w:eastAsia="微软雅黑"/>
          <w:sz w:val="18"/>
        </w:rPr>
        <w:t xml:space="preserve">    B --&gt; C{"执行成功"}</w:t>
        <w:br/>
      </w:r>
      <w:r>
        <w:rPr>
          <w:rFonts w:ascii="Consolas" w:hAnsi="Consolas" w:eastAsia="微软雅黑"/>
          <w:sz w:val="18"/>
        </w:rPr>
        <w:t xml:space="preserve">    C --&gt;|"成功"| D["记：需求到工具到参数到结果"]</w:t>
        <w:br/>
      </w:r>
      <w:r>
        <w:rPr>
          <w:rFonts w:ascii="Consolas" w:hAnsi="Consolas" w:eastAsia="微软雅黑"/>
          <w:sz w:val="18"/>
        </w:rPr>
        <w:t xml:space="preserve">    C --&gt;|"失败"| E["记：原因 + 下次怎么改"]</w:t>
        <w:br/>
      </w:r>
      <w:r>
        <w:rPr>
          <w:rFonts w:ascii="Consolas" w:hAnsi="Consolas" w:eastAsia="微软雅黑"/>
          <w:sz w:val="18"/>
        </w:rPr>
        <w:t xml:space="preserve">    D --&gt; F["self_learn/tool_skills.txt"]</w:t>
        <w:br/>
      </w:r>
      <w:r>
        <w:rPr>
          <w:rFonts w:ascii="Consolas" w:hAnsi="Consolas" w:eastAsia="微软雅黑"/>
          <w:sz w:val="18"/>
        </w:rPr>
        <w:t xml:space="preserve">    E --&gt; F</w:t>
        <w:br/>
      </w:r>
      <w:r>
        <w:rPr>
          <w:rFonts w:ascii="Consolas" w:hAnsi="Consolas" w:eastAsia="微软雅黑"/>
          <w:sz w:val="18"/>
        </w:rPr>
        <w:t xml:space="preserve">    F --&gt; G["向量库 knowledge_vec.json"]</w:t>
        <w:br/>
      </w:r>
      <w:r>
        <w:rPr>
          <w:rFonts w:ascii="Consolas" w:hAnsi="Consolas" w:eastAsia="微软雅黑"/>
          <w:sz w:val="18"/>
        </w:rPr>
        <w:t xml:space="preserve">    G --&gt; H["下一轮 _recall_skills 检索命中"]</w:t>
        <w:br/>
      </w:r>
      <w:r>
        <w:rPr>
          <w:rFonts w:ascii="Consolas" w:hAnsi="Consolas" w:eastAsia="微软雅黑"/>
          <w:sz w:val="18"/>
        </w:rPr>
        <w:t xml:space="preserve">    H --&gt; I["注入上下文，模型照做"]</w:t>
        <w:br/>
      </w:r>
      <w:r>
        <w:rPr>
          <w:rFonts w:ascii="Consolas" w:hAnsi="Consolas" w:eastAsia="微软雅黑"/>
          <w:sz w:val="18"/>
        </w:rPr>
        <w:t xml:space="preserve">    I -.-&gt;|"越用越准"| B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fill:#E74C3C,color:#fff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I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自动反思规则（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_reflect()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失败原因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自动记下的「下次怎么改」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robots.txt 禁止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提示用户换站点或说明原因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SSRF 拦截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内网 / 本机地址属安全拦截，直接告知用户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加大 timeout，或改用更轻的 get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缺 markdownify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pip install markdownify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MCP 未运行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先启动 Scrapling MCP 服务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会话未开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先开会话（browser_session action=open）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指标与观测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没有指标就只能靠感觉。插件内置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MetricsCollector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每次工具调用都自动记录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calls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调用总次数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success / fail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成功 / 失败次数（SSRF、robots 等安全拦截不算失败）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total_latency / avg_latency / max_latency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累计 / 平均 / 最大耗时（秒）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min_latency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最小耗时（秒）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circuit_breaks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熔断触发次数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last_error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最近一次错误（已脱敏）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last_called_at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最近一次调用时间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5 · 指标采集与三种导出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一句话说明：所有工具的调用都经过同一个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入口，在那里统一记账，再分别以 Prometheus 文本、JSON 视图、落盘文件三种形式导出。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MetricsCollector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ScraplingBridge.execute()</w:t>
      </w:r>
      <w:r>
        <w:rPr>
          <w:rFonts w:ascii="Calibri" w:hAnsi="Calibri" w:eastAsia="微软雅黑"/>
          <w:b w:val="0"/>
          <w:i w:val="0"/>
          <w:sz w:val="22"/>
        </w:rPr>
        <w:t xml:space="preserve">；端点注册在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metrics_endpoint()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scrapling_metrics_json()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T["工具调用 execute"] --&gt; R["MetricsCollector.record&lt;br/&gt;次数 · 成功 · 失败 · 耗时 · 熔断"]</w:t>
        <w:br/>
      </w:r>
      <w:r>
        <w:rPr>
          <w:rFonts w:ascii="Consolas" w:hAnsi="Consolas" w:eastAsia="微软雅黑"/>
          <w:sz w:val="18"/>
        </w:rPr>
        <w:t xml:space="preserve">    R --&gt; M["内存计数（加锁，线程安全）"]</w:t>
        <w:br/>
      </w:r>
      <w:r>
        <w:rPr>
          <w:rFonts w:ascii="Consolas" w:hAnsi="Consolas" w:eastAsia="微软雅黑"/>
          <w:sz w:val="18"/>
        </w:rPr>
        <w:t xml:space="preserve">    M --&gt; P["/metrics&lt;br/&gt;Prometheus 文本"]</w:t>
        <w:br/>
      </w:r>
      <w:r>
        <w:rPr>
          <w:rFonts w:ascii="Consolas" w:hAnsi="Consolas" w:eastAsia="微软雅黑"/>
          <w:sz w:val="18"/>
        </w:rPr>
        <w:t xml:space="preserve">    M --&gt; J["/api/scrapling/metrics&lt;br/&gt;JSON + 会话明细"]</w:t>
        <w:br/>
      </w:r>
      <w:r>
        <w:rPr>
          <w:rFonts w:ascii="Consolas" w:hAnsi="Consolas" w:eastAsia="微软雅黑"/>
          <w:sz w:val="18"/>
        </w:rPr>
        <w:t xml:space="preserve">    M --&gt; F["logs/scrapling_metrics.json"]</w:t>
        <w:br/>
      </w:r>
      <w:r>
        <w:rPr>
          <w:rFonts w:ascii="Consolas" w:hAnsi="Consolas" w:eastAsia="微软雅黑"/>
          <w:sz w:val="18"/>
        </w:rPr>
        <w:t xml:space="preserve">    S["SessionManager"] -.-&gt;|"sessions_active"| P</w:t>
        <w:br/>
      </w:r>
      <w:r>
        <w:rPr>
          <w:rFonts w:ascii="Consolas" w:hAnsi="Consolas" w:eastAsia="微软雅黑"/>
          <w:sz w:val="18"/>
        </w:rPr>
        <w:t xml:space="preserve">    B["CircuitBreaker"] -.-&gt;|"熔断状态"| J</w:t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  <w:t xml:space="preserve">    style J fill:#7ED321,color:#fff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S fill:#F5A623,color:#fff</w:t>
        <w:br/>
      </w:r>
      <w:r>
        <w:rPr>
          <w:rFonts w:ascii="Consolas" w:hAnsi="Consolas" w:eastAsia="微软雅黑"/>
          <w:sz w:val="18"/>
        </w:rPr>
        <w:t xml:space="preserve">    style B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三种取法：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① Prometheus 文本（可直接被抓取，也能人眼看）</w:t>
        <w:br/>
      </w:r>
      <w:r>
        <w:rPr>
          <w:rFonts w:ascii="Consolas" w:hAnsi="Consolas" w:eastAsia="微软雅黑"/>
          <w:sz w:val="18"/>
        </w:rPr>
        <w:t>curl http://127.0.0.1:5000/metrics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② JSON 视图（含活跃会话明细 + 熔断状态）</w:t>
        <w:br/>
      </w:r>
      <w:r>
        <w:rPr>
          <w:rFonts w:ascii="Consolas" w:hAnsi="Consolas" w:eastAsia="微软雅黑"/>
          <w:sz w:val="18"/>
        </w:rPr>
        <w:t>curl http://127.0.0.1:5000/api/scrapling/metrics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③ 落盘成文件（默认 logs/scrapling_metrics.json）</w:t>
        <w:br/>
      </w:r>
      <w:r>
        <w:rPr>
          <w:rFonts w:ascii="Consolas" w:hAnsi="Consolas" w:eastAsia="微软雅黑"/>
          <w:sz w:val="18"/>
        </w:rPr>
        <w:t>python -c "import plugins.scrapling_bridge as m; print(m._METRICS.export())"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/metrics</w:t>
      </w:r>
      <w:r>
        <w:rPr>
          <w:rFonts w:ascii="Calibri" w:hAnsi="Calibri" w:eastAsia="微软雅黑"/>
          <w:b w:val="0"/>
          <w:i w:val="0"/>
          <w:sz w:val="22"/>
        </w:rPr>
        <w:t xml:space="preserve"> 的真实输出（本次实测：抓一次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example.com</w:t>
      </w:r>
      <w:r>
        <w:rPr>
          <w:rFonts w:ascii="Calibri" w:hAnsi="Calibri" w:eastAsia="微软雅黑"/>
          <w:b w:val="0"/>
          <w:i w:val="0"/>
          <w:sz w:val="22"/>
        </w:rPr>
        <w:t xml:space="preserve">，再故意抓一次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http://127.0.0.1/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# TYPE xiaojiao_scrapling_calls_total counter</w:t>
        <w:br/>
      </w:r>
      <w:r>
        <w:rPr>
          <w:rFonts w:ascii="Consolas" w:hAnsi="Consolas" w:eastAsia="微软雅黑"/>
          <w:sz w:val="18"/>
        </w:rPr>
        <w:t>xiaojiao_scrapling_calls_total{tool="get"} 2.0</w:t>
        <w:br/>
      </w:r>
      <w:r>
        <w:rPr>
          <w:rFonts w:ascii="Consolas" w:hAnsi="Consolas" w:eastAsia="微软雅黑"/>
          <w:sz w:val="18"/>
        </w:rPr>
        <w:t># TYPE xiaojiao_scrapling_success_total counter</w:t>
        <w:br/>
      </w:r>
      <w:r>
        <w:rPr>
          <w:rFonts w:ascii="Consolas" w:hAnsi="Consolas" w:eastAsia="微软雅黑"/>
          <w:sz w:val="18"/>
        </w:rPr>
        <w:t>xiaojiao_scrapling_success_total{tool="get"} 2.0</w:t>
        <w:br/>
      </w:r>
      <w:r>
        <w:rPr>
          <w:rFonts w:ascii="Consolas" w:hAnsi="Consolas" w:eastAsia="微软雅黑"/>
          <w:sz w:val="18"/>
        </w:rPr>
        <w:t># TYPE xiaojiao_scrapling_fail_total counter</w:t>
        <w:br/>
      </w:r>
      <w:r>
        <w:rPr>
          <w:rFonts w:ascii="Consolas" w:hAnsi="Consolas" w:eastAsia="微软雅黑"/>
          <w:sz w:val="18"/>
        </w:rPr>
        <w:t>xiaojiao_scrapling_fail_total{tool="get"} 0.0</w:t>
        <w:br/>
      </w:r>
      <w:r>
        <w:rPr>
          <w:rFonts w:ascii="Consolas" w:hAnsi="Consolas" w:eastAsia="微软雅黑"/>
          <w:sz w:val="18"/>
        </w:rPr>
        <w:t># TYPE xiaojiao_scrapling_circuit_breaks_total counter</w:t>
        <w:br/>
      </w:r>
      <w:r>
        <w:rPr>
          <w:rFonts w:ascii="Consolas" w:hAnsi="Consolas" w:eastAsia="微软雅黑"/>
          <w:sz w:val="18"/>
        </w:rPr>
        <w:t>xiaojiao_scrapling_circuit_breaks_total{tool="get"} 0.0</w:t>
        <w:br/>
      </w:r>
      <w:r>
        <w:rPr>
          <w:rFonts w:ascii="Consolas" w:hAnsi="Consolas" w:eastAsia="微软雅黑"/>
          <w:sz w:val="18"/>
        </w:rPr>
        <w:t># TYPE xiaojiao_scrapling_latency_seconds_max gauge</w:t>
        <w:br/>
      </w:r>
      <w:r>
        <w:rPr>
          <w:rFonts w:ascii="Consolas" w:hAnsi="Consolas" w:eastAsia="微软雅黑"/>
          <w:sz w:val="18"/>
        </w:rPr>
        <w:t>xiaojiao_scrapling_latency_seconds_max{tool="get"} 2.0994</w:t>
        <w:br/>
      </w:r>
      <w:r>
        <w:rPr>
          <w:rFonts w:ascii="Consolas" w:hAnsi="Consolas" w:eastAsia="微软雅黑"/>
          <w:sz w:val="18"/>
        </w:rPr>
        <w:t>xiaojiao_scrapling_sessions_active 0.0</w:t>
        <w:br/>
      </w:r>
      <w:r>
        <w:rPr>
          <w:rFonts w:ascii="Consolas" w:hAnsi="Consolas" w:eastAsia="微软雅黑"/>
          <w:sz w:val="18"/>
        </w:rPr>
        <w:t>xiaojiao_scrapling_sessions_max 20.0</w:t>
        <w:br/>
      </w:r>
      <w:r>
        <w:rPr>
          <w:rFonts w:ascii="Consolas" w:hAnsi="Consolas" w:eastAsia="微软雅黑"/>
          <w:sz w:val="18"/>
        </w:rPr>
        <w:t>xiaojiao_scrapling_uptime_seconds 2.1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这一份真实输出同时验证了两件事：指标在调用后自动累加；被 SSRF 拦截的那一次</w:t>
      </w:r>
      <w:r>
        <w:rPr>
          <w:rFonts w:ascii="Calibri" w:hAnsi="Calibri" w:eastAsia="微软雅黑"/>
          <w:b/>
          <w:i w:val="0"/>
          <w:sz w:val="22"/>
        </w:rPr>
        <w:t xml:space="preserve">计入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success</w:t>
      </w:r>
      <w:r>
        <w:rPr>
          <w:rFonts w:ascii="Calibri" w:hAnsi="Calibri" w:eastAsia="微软雅黑"/>
          <w:b/>
          <w:i w:val="0"/>
          <w:sz w:val="22"/>
        </w:rPr>
        <w:t xml:space="preserve"> 而不是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fail</w:t>
      </w:r>
      <w:r>
        <w:rPr>
          <w:rFonts w:ascii="Calibri" w:hAnsi="Calibri" w:eastAsia="微软雅黑"/>
          <w:b w:val="0"/>
          <w:i w:val="0"/>
          <w:sz w:val="22"/>
        </w:rPr>
        <w:t>（安全拦截不算工具故障）。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测试与验收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xiaojiao-harness</w:t>
        <w:br/>
      </w:r>
      <w:r>
        <w:rPr>
          <w:rFonts w:ascii="Consolas" w:hAnsi="Consolas" w:eastAsia="微软雅黑"/>
          <w:sz w:val="18"/>
        </w:rPr>
        <w:t># 依赖</w:t>
        <w:br/>
      </w:r>
      <w:r>
        <w:rPr>
          <w:rFonts w:ascii="Consolas" w:hAnsi="Consolas" w:eastAsia="微软雅黑"/>
          <w:sz w:val="18"/>
        </w:rPr>
        <w:t>python -m pip install "scrapling[fetchers]" markdownify mcp -i https://pypi.tuna.tsinghua.edu.cn/simple</w:t>
        <w:br/>
      </w:r>
      <w:r>
        <w:rPr>
          <w:rFonts w:ascii="Consolas" w:hAnsi="Consolas" w:eastAsia="微软雅黑"/>
          <w:sz w:val="18"/>
        </w:rPr>
        <w:t># 启动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测什么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期望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设置 → 插件 → scrapling_bridge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看到 18 个工具（原生 13 + 增强 4 + 兼容 1）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对小焦说「用 stealthy_fetch 抓一下 example.com」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工具轨迹出现 stealthy_fetch，返回正文 + 解读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说「抓一下 127.0.0.1」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中文提示「禁止访问本机/内网地址（SSRF 防护）」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说「抓取 https://a.com 和 https://b.com」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批量结果，重复 URL 只抓一次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说「抓这章存成 ch1.md」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 books/ch1.md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说「下载 https://…epub」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 downloads/*.epub，返回路径 + 大小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说「给 https://… 截个整页图」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 media/screenshot/*.png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连续用同一抓取 3 次都失败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4 次提示「工具暂时不可用…请 N 秒后重试」，冷却结束后自动恢复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 self_learn/tool_skills.txt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每次使用都新增一条（成功记用法 / 失败记反思）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 mode="mcp" 且不启动 MCP 服务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中文提示「Scrapling MCP 未运行，请先执行 scrapling mcp」，无堆栈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说「抓取最近 7 天的高危漏洞」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 collect_vulnerabilities，表头时间窗为最近 7 天，完整表格，等级仅在要求范围内，受影响软件不是 n/a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说「用搜索工具找漏洞」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不把「用」当关键词去搜；直接给 NVD 漏洞表，或在检索词被清洗时如实说明清洗结果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自动化验收：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tests/stress/run_all.py            # 离线 + 安全 + 联网三套件</w:t>
        <w:br/>
      </w:r>
      <w:r>
        <w:rPr>
          <w:rFonts w:ascii="Consolas" w:hAnsi="Consolas" w:eastAsia="微软雅黑"/>
          <w:sz w:val="18"/>
        </w:rPr>
        <w:t>python tests/stress/run_all.py --offline  # 只跑离线 + 安全（不联网）</w:t>
        <w:br/>
      </w:r>
      <w:r>
        <w:rPr>
          <w:rFonts w:ascii="Consolas" w:hAnsi="Consolas" w:eastAsia="微软雅黑"/>
          <w:sz w:val="18"/>
        </w:rPr>
        <w:t>python tests/stress/live_check.py         # 对小焦正在运行的实例发真实请求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2026-09-14 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套件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离线 + 安全（--offline）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214 / 共 215（失败 0，跳过 1 项联网用例）· 通过率 100.00%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全部（含联网）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249 / 共 249（失败 0，跳过 0）· 通过率 100.00% · 耗时 124.1s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解决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插件列表里没有 scrapling_bridge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依赖缺失或模块加载报错（旧版加载器不注册 sys.modules 时 @dataclass 会失败）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更新小焦到本版；确认 pip install "scrapling[fetchers]" 成功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 Markdown conversion requires the "markdownify"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缺 markdownify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pip install markdownify（插件已做降级：缺它则用 html 提取 + 内置 HTML 转 Markdown）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 Error executing tool make_request（MCP 模式）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MCP 只回笼统错误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 mode 改成 auto 或 inproc，可拿到真实异常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目标返回 403 / 202 且内容为空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站点 WAF 拦 UA，或无头浏览器被识别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stealthy_fetch；或先 browser_session 开 stealthy 会话再 session_fetch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 Unexpected keyword argument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参数被白名单过滤后仍不匹配（不同工具支持的参数不同）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对照第 3 节各工具的参数表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浏览器起不来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Chromium 未安装或路径不对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填 executable_path，或执行 scrapling install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小焦重启后改动没生效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可能有两个 Python 进程同时占用 5000 端口（旧进程抢答）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`netstat -ano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漏洞表显示「（NVD 未收录产品配置）」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 CVE 刚公布，NVD 还没收录 CPE 影响配置（vulnStatus=Received）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正常现象，如实标注；等 NVD 补充分析后同一条会变成真实软件名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漏洞查询提示接口限流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NVD 无 API Key 时限 5 次 / 30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等 30 秒再问；插件已自动退避重试一次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免责声明</w:t>
      </w:r>
    </w:p>
    <w:p>
      <w:r>
        <w:rPr>
          <w:rFonts w:ascii="Calibri" w:hAnsi="Calibri" w:eastAsia="微软雅黑"/>
          <w:b w:val="0"/>
          <w:i w:val="0"/>
          <w:sz w:val="22"/>
        </w:rPr>
        <w:t>本功能仅用于抓取</w:t>
      </w:r>
      <w:r>
        <w:rPr>
          <w:rFonts w:ascii="Calibri" w:hAnsi="Calibri" w:eastAsia="微软雅黑"/>
          <w:b/>
          <w:i w:val="0"/>
          <w:sz w:val="22"/>
        </w:rPr>
        <w:t>公开可访问</w:t>
      </w:r>
      <w:r>
        <w:rPr>
          <w:rFonts w:ascii="Calibri" w:hAnsi="Calibri" w:eastAsia="微软雅黑"/>
          <w:b w:val="0"/>
          <w:i w:val="0"/>
          <w:sz w:val="22"/>
        </w:rPr>
        <w:t>的网页与文件，请自行遵守目标站点条款与当地法律。请勿用于绕过付费墙、破解版权内容或任何违法用途，使用产生的后果由使用者自行承担。</w:t>
      </w:r>
    </w:p>
    <w:p>
      <w:r>
        <w:rPr>
          <w:rFonts w:ascii="Calibri" w:hAnsi="Calibri" w:eastAsia="微软雅黑"/>
          <w:b w:val="0"/>
          <w:i w:val="0"/>
          <w:sz w:val="22"/>
        </w:rPr>
        <w:t>技术上插件会主动拦掉内网 / 本机地址（SSRF 防护）并自动检查 robots.txt，但这只是安全兜底，不代表可以用它去抓不该抓的内容。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相关文档：</w:t>
      </w:r>
      <w:r>
        <w:rPr>
          <w:rFonts w:ascii="Calibri" w:hAnsi="Calibri" w:eastAsia="微软雅黑"/>
          <w:b w:val="0"/>
          <w:i w:val="0"/>
          <w:sz w:val="22"/>
        </w:rPr>
        <w:t>持续学习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插件指南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工具说明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README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