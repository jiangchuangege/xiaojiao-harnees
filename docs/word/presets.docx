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Agent 预设切换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的「Agent 预设切换」段，预设文件在 presets/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界面入口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网页顶部预设下拉，以及设置页的预设编辑区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摘要</w:t>
      </w:r>
    </w:p>
    <w:p>
      <w:r>
        <w:rPr>
          <w:rFonts w:ascii="Calibri" w:hAnsi="Calibri" w:eastAsia="微软雅黑"/>
          <w:b w:val="0"/>
          <w:i w:val="0"/>
          <w:sz w:val="22"/>
        </w:rPr>
        <w:t>预设是一份 JSON 文件，记录一组人格、大脑与工具开关。选中一个预设即把这组设置合并进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并热更新内存，不需要重启进程，也不需要改代码。本文给出预设的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字段定义、全部接口、合并规则与新增步骤。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背景与问题</w:t>
      </w:r>
    </w:p>
    <w:p>
      <w:r>
        <w:rPr>
          <w:rFonts w:ascii="Calibri" w:hAnsi="Calibri" w:eastAsia="微软雅黑"/>
          <w:b w:val="0"/>
          <w:i w:val="0"/>
          <w:sz w:val="22"/>
        </w:rPr>
        <w:t>小焦的可调项分布在操控文件的多个段落里：人设（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>）、大脑（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</w:t>
      </w:r>
      <w:r>
        <w:rPr>
          <w:rFonts w:ascii="Calibri" w:hAnsi="Calibri" w:eastAsia="微软雅黑"/>
          <w:b w:val="0"/>
          <w:i w:val="0"/>
          <w:sz w:val="22"/>
        </w:rPr>
        <w:t>）、工具开关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</w:t>
      </w:r>
      <w:r>
        <w:rPr>
          <w:rFonts w:ascii="Calibri" w:hAnsi="Calibri" w:eastAsia="微软雅黑"/>
          <w:b w:val="0"/>
          <w:i w:val="0"/>
          <w:sz w:val="22"/>
        </w:rPr>
        <w:t>）与采样参数（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behavior</w:t>
      </w:r>
      <w:r>
        <w:rPr>
          <w:rFonts w:ascii="Calibri" w:hAnsi="Calibri" w:eastAsia="微软雅黑"/>
          <w:b w:val="0"/>
          <w:i w:val="0"/>
          <w:sz w:val="22"/>
        </w:rPr>
        <w:t>）。手工改文件有三个问题：改完要重启或重新加载、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来回切换容易漏项、不同场景的配置无法保存复用。预设把"一套完整设置"变成一个可命名、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可切换、可导出的文件。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一次选择即完成人格、大脑、工具开关与采样参数的切换。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生效不依赖重启。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未在预设中出现的键保持原值，不被清空。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新增预设只需新增一个文件，界面自动列出。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预设文件格式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预设是 UTF-8 编码的 JSON 文件，放在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</w:t>
      </w:r>
      <w:r>
        <w:rPr>
          <w:rFonts w:ascii="Calibri" w:hAnsi="Calibri" w:eastAsia="微软雅黑"/>
          <w:b w:val="0"/>
          <w:i w:val="0"/>
          <w:sz w:val="22"/>
        </w:rPr>
        <w:t xml:space="preserve"> 目录下。读取时允许带 BOM。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"name": "编程助手",</w:t>
        <w:br/>
      </w:r>
      <w:r>
        <w:rPr>
          <w:rFonts w:ascii="Consolas" w:hAnsi="Consolas" w:eastAsia="微软雅黑"/>
          <w:sz w:val="18"/>
        </w:rPr>
        <w:t xml:space="preserve">  "desc": "简洁专业，工具全开",</w:t>
        <w:br/>
      </w:r>
      <w:r>
        <w:rPr>
          <w:rFonts w:ascii="Consolas" w:hAnsi="Consolas" w:eastAsia="微软雅黑"/>
          <w:sz w:val="18"/>
        </w:rPr>
        <w:t xml:space="preserve">  "role": "你是小焦·编程助手。回答要简洁专业，代码一律用代码块，中文注释。给出的命令用绝对路径。",</w:t>
        <w:br/>
      </w:r>
      <w:r>
        <w:rPr>
          <w:rFonts w:ascii="Consolas" w:hAnsi="Consolas" w:eastAsia="微软雅黑"/>
          <w:sz w:val="18"/>
        </w:rPr>
        <w:t xml:space="preserve">  "brain": {"engine": "llama", "llama": {"ctx": 20000}},</w:t>
        <w:br/>
      </w:r>
      <w:r>
        <w:rPr>
          <w:rFonts w:ascii="Consolas" w:hAnsi="Consolas" w:eastAsia="微软雅黑"/>
          <w:sz w:val="18"/>
        </w:rPr>
        <w:t xml:space="preserve">  "capabilities": {"web_search": true, "memory": true, "run_tools": true, "context_len": 30},</w:t>
        <w:br/>
      </w:r>
      <w:r>
        <w:rPr>
          <w:rFonts w:ascii="Consolas" w:hAnsi="Consolas" w:eastAsia="微软雅黑"/>
          <w:sz w:val="18"/>
        </w:rPr>
        <w:t xml:space="preserve">  "behavior": {"temperature": 0.2, "max_tokens": 2048}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name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字符串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预设显示名；接口 /api/presets/current 返回的 current 是文件名，current_name 才是显示名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desc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字符串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界面上的说明文字；缺省时取 role 的前 70 个字符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role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字符串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人设，写入操控文件的 role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brain.engine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字符串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大脑引擎，取值 auto、llama、xiaojiao、api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brain.llama.ctx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本地大脑的上下文窗口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capabilities.web_search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布尔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联网搜索开关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capabilities.memory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布尔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记忆开关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capabilities.run_tools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布尔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工具与代码执行开关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capabilities.context_len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带入对话的上下文轮数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behavior.temperature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采样温度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behavior.max_tokens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单次回答的输出上限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字符串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可选的预设标识，仅随文件保存，不参与合并逻辑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traits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可选的人设标签列表，随文件保存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preinstalled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布尔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可选标记，表示随仓库预置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各引擎取值对应的行为：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</w:t>
      </w:r>
      <w:r>
        <w:rPr>
          <w:rFonts w:ascii="Calibri" w:hAnsi="Calibri" w:eastAsia="微软雅黑"/>
          <w:b w:val="0"/>
          <w:i w:val="0"/>
          <w:sz w:val="22"/>
        </w:rPr>
        <w:t xml:space="preserve"> 在本地大脑在线时用本地、否则用外接接口；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</w:t>
      </w:r>
      <w:r>
        <w:rPr>
          <w:rFonts w:ascii="Calibri" w:hAnsi="Calibri" w:eastAsia="微软雅黑"/>
          <w:b w:val="0"/>
          <w:i w:val="0"/>
          <w:sz w:val="22"/>
        </w:rPr>
        <w:t xml:space="preserve"> 强制走本地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llama-swap；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 xml:space="preserve"> 用自研小脑 MiniGPT 当大脑；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 xml:space="preserve"> 走操控文件里配置的 OpenAI 兼容端点。</w:t>
      </w:r>
    </w:p>
    <w:p>
      <w:r>
        <w:rPr>
          <w:rFonts w:ascii="Calibri" w:hAnsi="Calibri" w:eastAsia="微软雅黑"/>
          <w:b w:val="0"/>
          <w:i w:val="0"/>
          <w:sz w:val="22"/>
        </w:rPr>
        <w:t>仓库内现有预设文件：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显示名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特点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presets/default.json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默认·小焦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最小配置，只有 role 与 name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presets/编程助手.json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编程助手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本地引擎、低温、工具全开、上下文 30 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presets/闲聊陪伴.json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闲聊陪伴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本地引擎、高温、关联网、关工具、上下文 10 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presets/xiaojiao-default.json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 · 默认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带 id、traits、preinstalled 的完整人设样板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presets/preset_*.json</w:t>
      </w:r>
      <w:r>
        <w:rPr>
          <w:rFonts w:ascii="Calibri" w:hAnsi="Calibri" w:eastAsia="微软雅黑"/>
          <w:b w:val="0"/>
          <w:i w:val="0"/>
          <w:sz w:val="22"/>
        </w:rPr>
        <w:t xml:space="preserve"> 是界面上"新建预设"生成的用户文件，命名取随机十六进制后缀。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接口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/api/presets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列出全部预设，返回 presets 数组、current（文件名）与 current_name（显示名）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/api/presets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name、parent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复制 parent 指向的预设（默认 default.json）并改名，生成一个新的用户预设文件（文件名形如 preset 加六位随机十六进制）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/api/presets/detail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file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读取单个预设的完整内容，供界面编辑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/api/presets/save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file、data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只覆盖 data 中给出的键并写回文件；若保存的是当前预设，同时热更新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/api/presets/load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file 或 name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加载预设：深合并进操控文件、写盘、热更新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/api/presets/delete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file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删除预设文件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/api/presets/current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当前预设名与生效中的引擎、联网、记忆、工具开关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file</w:t>
      </w:r>
      <w:r>
        <w:rPr>
          <w:rFonts w:ascii="Calibri" w:hAnsi="Calibri" w:eastAsia="微软雅黑"/>
          <w:b w:val="0"/>
          <w:i w:val="0"/>
          <w:sz w:val="22"/>
        </w:rPr>
        <w:t xml:space="preserve"> 参数不带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.json</w:t>
      </w:r>
      <w:r>
        <w:rPr>
          <w:rFonts w:ascii="Calibri" w:hAnsi="Calibri" w:eastAsia="微软雅黑"/>
          <w:b w:val="0"/>
          <w:i w:val="0"/>
          <w:sz w:val="22"/>
        </w:rPr>
        <w:t xml:space="preserve"> 后缀时自动补齐。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合并规则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POST /api/presets/load</w:t>
      </w:r>
      <w:r>
        <w:rPr>
          <w:rFonts w:ascii="Calibri" w:hAnsi="Calibri" w:eastAsia="微软雅黑"/>
          <w:b w:val="0"/>
          <w:i w:val="0"/>
          <w:sz w:val="22"/>
        </w:rPr>
        <w:t xml:space="preserve"> 的执行顺序：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选中预设</w:t>
        <w:br/>
      </w:r>
      <w:r>
        <w:rPr>
          <w:rFonts w:ascii="Consolas" w:hAnsi="Consolas" w:eastAsia="微软雅黑"/>
          <w:sz w:val="18"/>
        </w:rPr>
        <w:t xml:space="preserve">  → 读 presets/&lt;file&gt;.json</w:t>
        <w:br/>
      </w:r>
      <w:r>
        <w:rPr>
          <w:rFonts w:ascii="Consolas" w:hAnsi="Consolas" w:eastAsia="微软雅黑"/>
          <w:sz w:val="18"/>
        </w:rPr>
        <w:t xml:space="preserve">  → _deep_merge(CONTROL, preset)：递归合并，只覆盖预设提到的键</w:t>
        <w:br/>
      </w:r>
      <w:r>
        <w:rPr>
          <w:rFonts w:ascii="Consolas" w:hAnsi="Consolas" w:eastAsia="微软雅黑"/>
          <w:sz w:val="18"/>
        </w:rPr>
        <w:t xml:space="preserve">  → 写入 CONTROL["preset"] = 预设显示名</w:t>
        <w:br/>
      </w:r>
      <w:r>
        <w:rPr>
          <w:rFonts w:ascii="Consolas" w:hAnsi="Consolas" w:eastAsia="微软雅黑"/>
          <w:sz w:val="18"/>
        </w:rPr>
        <w:t xml:space="preserve">  → 引擎一致性校正（见下）</w:t>
        <w:br/>
      </w:r>
      <w:r>
        <w:rPr>
          <w:rFonts w:ascii="Consolas" w:hAnsi="Consolas" w:eastAsia="微软雅黑"/>
          <w:sz w:val="18"/>
        </w:rPr>
        <w:t xml:space="preserve">  → 写回 xiaojiao_control.json</w:t>
        <w:br/>
      </w:r>
      <w:r>
        <w:rPr>
          <w:rFonts w:ascii="Consolas" w:hAnsi="Consolas" w:eastAsia="微软雅黑"/>
          <w:sz w:val="18"/>
        </w:rPr>
        <w:t xml:space="preserve">  → reload_control() 热更新内存中的 SYSTEM_PROMPT / BRAIN / CAP</w:t>
        <w:br/>
      </w:r>
      <w:r>
        <w:rPr>
          <w:rFonts w:ascii="Consolas" w:hAnsi="Consolas" w:eastAsia="微软雅黑"/>
          <w:sz w:val="18"/>
        </w:rPr>
        <w:t xml:space="preserve">  → 返回 preset、role 摘要、capabilities、engine、temperature、max_tokens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_deep_merge(base, override)</w:t>
      </w:r>
      <w:r>
        <w:rPr>
          <w:rFonts w:ascii="Calibri" w:hAnsi="Calibri" w:eastAsia="微软雅黑"/>
          <w:b w:val="0"/>
          <w:i w:val="0"/>
          <w:sz w:val="22"/>
        </w:rPr>
        <w:t xml:space="preserve"> 的行为是：两边同为字典时递归下去，否则用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override</w:t>
      </w:r>
      <w:r>
        <w:rPr>
          <w:rFonts w:ascii="Calibri" w:hAnsi="Calibri" w:eastAsia="微软雅黑"/>
          <w:b w:val="0"/>
          <w:i w:val="0"/>
          <w:sz w:val="22"/>
        </w:rPr>
        <w:t xml:space="preserve"> 的值覆盖。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因此未在预设里出现的键保持原值，不会被清空。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引擎一致性校正</w:t>
      </w:r>
      <w:r>
        <w:rPr>
          <w:rFonts w:ascii="Calibri" w:hAnsi="Calibri" w:eastAsia="微软雅黑"/>
          <w:b w:val="0"/>
          <w:i w:val="0"/>
          <w:sz w:val="22"/>
        </w:rPr>
        <w:t xml:space="preserve">：预设只写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brain.engine</w:t>
      </w:r>
      <w:r>
        <w:rPr>
          <w:rFonts w:ascii="Calibri" w:hAnsi="Calibri" w:eastAsia="微软雅黑"/>
          <w:b w:val="0"/>
          <w:i w:val="0"/>
          <w:sz w:val="22"/>
        </w:rPr>
        <w:t xml:space="preserve"> 而不写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 时，深合并会保留原有的云端地址，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出现"引擎声明本地、地址指向云端"的不一致。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api_presets_load()</w:t>
      </w:r>
      <w:r>
        <w:rPr>
          <w:rFonts w:ascii="Calibri" w:hAnsi="Calibri" w:eastAsia="微软雅黑"/>
          <w:b w:val="0"/>
          <w:i w:val="0"/>
          <w:sz w:val="22"/>
        </w:rPr>
        <w:t xml:space="preserve"> 因此在合并后检查一次：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当引擎为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</w:t>
      </w:r>
      <w:r>
        <w:rPr>
          <w:rFonts w:ascii="Calibri" w:hAnsi="Calibri" w:eastAsia="微软雅黑"/>
          <w:b w:val="0"/>
          <w:i w:val="0"/>
          <w:sz w:val="22"/>
        </w:rPr>
        <w:t xml:space="preserve"> 且当前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brain.api.base_url</w:t>
      </w:r>
      <w:r>
        <w:rPr>
          <w:rFonts w:ascii="Calibri" w:hAnsi="Calibri" w:eastAsia="微软雅黑"/>
          <w:b w:val="0"/>
          <w:i w:val="0"/>
          <w:sz w:val="22"/>
        </w:rPr>
        <w:t xml:space="preserve"> 不是本地地址时，把地址、密钥与模型名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统一改写为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http://127.0.0.1:&lt;llama_swap_port&gt;/v1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r>
        <w:rPr>
          <w:rFonts w:ascii="Calibri" w:hAnsi="Calibri" w:eastAsia="微软雅黑"/>
          <w:b w:val="0"/>
          <w:i w:val="0"/>
          <w:sz w:val="22"/>
        </w:rPr>
        <w:t>列出预设并加载其中一个：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http://127.0.0.1:5000/api/presets</w:t>
        <w:br/>
      </w:r>
      <w:r>
        <w:rPr>
          <w:rFonts w:ascii="Consolas" w:hAnsi="Consolas" w:eastAsia="微软雅黑"/>
          <w:sz w:val="18"/>
        </w:rPr>
        <w:t>curl -X POST http://127.0.0.1:5000/api/presets/load \</w:t>
        <w:br/>
      </w:r>
      <w:r>
        <w:rPr>
          <w:rFonts w:ascii="Consolas" w:hAnsi="Consolas" w:eastAsia="微软雅黑"/>
          <w:sz w:val="18"/>
        </w:rPr>
        <w:t xml:space="preserve">  -H "Content-Type: application/json" \</w:t>
        <w:br/>
      </w:r>
      <w:r>
        <w:rPr>
          <w:rFonts w:ascii="Consolas" w:hAnsi="Consolas" w:eastAsia="微软雅黑"/>
          <w:sz w:val="18"/>
        </w:rPr>
        <w:t xml:space="preserve">  -d "{\"file\":\"编程助手.json\"}"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新建一个预设并写入人设：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-X POST http://127.0.0.1:5000/api/presets \</w:t>
        <w:br/>
      </w:r>
      <w:r>
        <w:rPr>
          <w:rFonts w:ascii="Consolas" w:hAnsi="Consolas" w:eastAsia="微软雅黑"/>
          <w:sz w:val="18"/>
        </w:rPr>
        <w:t xml:space="preserve">  -H "Content-Type: application/json" \</w:t>
        <w:br/>
      </w:r>
      <w:r>
        <w:rPr>
          <w:rFonts w:ascii="Consolas" w:hAnsi="Consolas" w:eastAsia="微软雅黑"/>
          <w:sz w:val="18"/>
        </w:rPr>
        <w:t xml:space="preserve">  -d "{\"name\":\"我的预设\",\"parent\":\"default.json\"}"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curl -X POST http://127.0.0.1:5000/api/presets/save \</w:t>
        <w:br/>
      </w:r>
      <w:r>
        <w:rPr>
          <w:rFonts w:ascii="Consolas" w:hAnsi="Consolas" w:eastAsia="微软雅黑"/>
          <w:sz w:val="18"/>
        </w:rPr>
        <w:t xml:space="preserve">  -H "Content-Type: application/json" \</w:t>
        <w:br/>
      </w:r>
      <w:r>
        <w:rPr>
          <w:rFonts w:ascii="Consolas" w:hAnsi="Consolas" w:eastAsia="微软雅黑"/>
          <w:sz w:val="18"/>
        </w:rPr>
        <w:t xml:space="preserve">  -d "{\"file\":\"&lt;新建返回的文件名&gt;\",\"data\":{\"role\":\"你是小焦。\",\"behavior\":{\"temperature\":0.7}}}"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新增一个预设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</w:t>
      </w:r>
      <w:r>
        <w:rPr>
          <w:rFonts w:ascii="Calibri" w:hAnsi="Calibri" w:eastAsia="微软雅黑"/>
          <w:b w:val="0"/>
          <w:i w:val="0"/>
          <w:sz w:val="22"/>
        </w:rPr>
        <w:t xml:space="preserve"> 下新建一个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.json</w:t>
      </w:r>
      <w:r>
        <w:rPr>
          <w:rFonts w:ascii="Calibri" w:hAnsi="Calibri" w:eastAsia="微软雅黑"/>
          <w:b w:val="0"/>
          <w:i w:val="0"/>
          <w:sz w:val="22"/>
        </w:rPr>
        <w:t xml:space="preserve"> 文件，按第 3 节的字段填写。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刷新网页，下拉列表自动出现该预设。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选中即可生效。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也可以复制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presets/编程助手.json</w:t>
      </w:r>
      <w:r>
        <w:rPr>
          <w:rFonts w:ascii="Calibri" w:hAnsi="Calibri" w:eastAsia="微软雅黑"/>
          <w:b w:val="0"/>
          <w:i w:val="0"/>
          <w:sz w:val="22"/>
        </w:rPr>
        <w:t xml:space="preserve"> 后修改，这是最不容易漏字段的做法。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加载预设会</w:t>
      </w:r>
      <w:r>
        <w:rPr>
          <w:rFonts w:ascii="Calibri" w:hAnsi="Calibri" w:eastAsia="微软雅黑"/>
          <w:b/>
          <w:i w:val="0"/>
          <w:sz w:val="22"/>
        </w:rPr>
        <w:t>写盘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api_presets_load()</w:t>
      </w:r>
      <w:r>
        <w:rPr>
          <w:rFonts w:ascii="Calibri" w:hAnsi="Calibri" w:eastAsia="微软雅黑"/>
          <w:b w:val="0"/>
          <w:i w:val="0"/>
          <w:sz w:val="22"/>
        </w:rPr>
        <w:t xml:space="preserve"> 把合并后的结果写回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预设不是"临时叠加层"，而是对当前配置的一次真实修改。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深合并只增不减。预设里把某个开关写成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 xml:space="preserve"> 会生效，但"删掉某个键"无法通过预设表达。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api_presets_save()</w:t>
      </w:r>
      <w:r>
        <w:rPr>
          <w:rFonts w:ascii="Calibri" w:hAnsi="Calibri" w:eastAsia="微软雅黑"/>
          <w:b w:val="0"/>
          <w:i w:val="0"/>
          <w:sz w:val="22"/>
        </w:rPr>
        <w:t xml:space="preserve"> 判断"是否为当前预设"用的是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old.get("name") == CONTROL.get("preset")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（显示名比较），而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api_presets()</w:t>
      </w:r>
      <w:r>
        <w:rPr>
          <w:rFonts w:ascii="Calibri" w:hAnsi="Calibri" w:eastAsia="微软雅黑"/>
          <w:b w:val="0"/>
          <w:i w:val="0"/>
          <w:sz w:val="22"/>
        </w:rPr>
        <w:t xml:space="preserve"> 判断当前项用的是文件名。两处判据不同，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当两个预设文件使用相同显示名时，界面显示与热更新判断可能指向不同文件。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新建预设的接口直接写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</w:t>
      </w:r>
      <w:r>
        <w:rPr>
          <w:rFonts w:ascii="Calibri" w:hAnsi="Calibri" w:eastAsia="微软雅黑"/>
          <w:b w:val="0"/>
          <w:i w:val="0"/>
          <w:sz w:val="22"/>
        </w:rPr>
        <w:t xml:space="preserve"> 目录，不校验目录是否存在；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</w:t>
      </w:r>
      <w:r>
        <w:rPr>
          <w:rFonts w:ascii="Calibri" w:hAnsi="Calibri" w:eastAsia="微软雅黑"/>
          <w:b w:val="0"/>
          <w:i w:val="0"/>
          <w:sz w:val="22"/>
        </w:rPr>
        <w:t xml:space="preserve"> 被删除时新建会失败。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预设只作用于当前进程的配置。多进程或多实例运行时，各自的内存配置互不感知。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traits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preinstalled</w:t>
      </w:r>
      <w:r>
        <w:rPr>
          <w:rFonts w:ascii="Calibri" w:hAnsi="Calibri" w:eastAsia="微软雅黑"/>
          <w:b w:val="0"/>
          <w:i w:val="0"/>
          <w:sz w:val="22"/>
        </w:rPr>
        <w:t xml:space="preserve"> 三个字段目前只随文件保存与展示，不参与任何运行时逻辑。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下拉里选中的预设名不显示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current 回的不是文件名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请求 /api/presets 看 current 与 current_name 两个字段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切换预设后仍走云端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预设未写 brain.api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xiaojiao_control.json 的 brain.api.base_url 与 brain.engine 是否一致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切换后工具消失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预设把 run_tools 或 web_search 写成了 false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请求 /api/presets/current 查看当前开关值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保存预设报格式错误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文件含 BOM 或不是合法 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 UTF-8 无 BOM 保存；接口读取时允许 BOM，但手写工具可能不识别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新预设不在列表里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文件不在 presets/ 下，或后缀不是 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确认路径与扩展名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人格层如何消解"AI 味"：</w:t>
      </w:r>
      <w:r>
        <w:rPr>
          <w:rFonts w:ascii="Calibri" w:hAnsi="Calibri" w:eastAsia="微软雅黑"/>
          <w:b w:val="0"/>
          <w:i w:val="0"/>
          <w:sz w:val="22"/>
        </w:rPr>
        <w:t>modules/09-persona.md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大脑引擎与模型接入：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coding-brain.md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风格人设模板（可作为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 xml:space="preserve"> 的内容来源）：</w:t>
      </w:r>
      <w:r>
        <w:rPr>
          <w:rFonts w:ascii="Calibri" w:hAnsi="Calibri" w:eastAsia="微软雅黑"/>
          <w:b w:val="0"/>
          <w:i w:val="0"/>
          <w:sz w:val="22"/>
        </w:rPr>
        <w:t>xiaojiao-catgirl-style.md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_PRESETS_DIR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api_presets*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_deep_merge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补全 5 个此前未记录的预设接口；标注"当前预设"在列表与保存在两处判据不同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