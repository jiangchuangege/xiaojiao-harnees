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请先读了这些再提 PR 🧡</w:t>
      </w:r>
    </w:p>
    <w:p>
      <w:r>
        <w:rPr>
          <w:rFonts w:ascii="Calibri" w:hAnsi="Calibri" w:eastAsia="微软雅黑"/>
          <w:b w:val="0"/>
          <w:i w:val="0"/>
          <w:sz w:val="22"/>
        </w:rPr>
        <w:t>感谢你想帮小焦变好！提 Pull Request 前，请确认：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✅ 遵守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不要把个人数据/密钥/大文件提交进仓库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:gitignore</w:t>
      </w:r>
      <w:r>
        <w:rPr>
          <w:rFonts w:ascii="Calibri" w:hAnsi="Calibri" w:eastAsia="微软雅黑"/>
          <w:b w:val="0"/>
          <w:i w:val="0"/>
          <w:sz w:val="22"/>
        </w:rPr>
        <w:t xml:space="preserve"> 已列出，别改坏它）。例如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>（含 key）、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*.pth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*.gguf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*.mp4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*.log</w:t>
      </w:r>
      <w:r>
        <w:rPr>
          <w:rFonts w:ascii="Calibri" w:hAnsi="Calibri" w:eastAsia="微软雅黑"/>
          <w:b w:val="0"/>
          <w:i w:val="0"/>
          <w:sz w:val="22"/>
        </w:rPr>
        <w:t>、训练语料等。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改动 </w:t>
      </w:r>
      <w:r>
        <w:rPr>
          <w:rFonts w:ascii="Calibri" w:hAnsi="Calibri" w:eastAsia="微软雅黑"/>
          <w:b/>
          <w:i w:val="0"/>
          <w:sz w:val="22"/>
        </w:rPr>
        <w:t>README / docs</w:t>
      </w:r>
      <w:r>
        <w:rPr>
          <w:rFonts w:ascii="Calibri" w:hAnsi="Calibri" w:eastAsia="微软雅黑"/>
          <w:b w:val="0"/>
          <w:i w:val="0"/>
          <w:sz w:val="22"/>
        </w:rPr>
        <w:t xml:space="preserve"> 时，让它和当前功能一致（尤其别把"模型"写死成某个型号，小焦兼容任意 OpenAI 大模型）。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代码改动请跑通一个最小验证（语法/启动不报错）。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📝 PR 描述请写清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做了什么</w:t>
      </w:r>
      <w:r>
        <w:rPr>
          <w:rFonts w:ascii="Calibri" w:hAnsi="Calibri" w:eastAsia="微软雅黑"/>
          <w:b w:val="0"/>
          <w:i w:val="0"/>
          <w:sz w:val="22"/>
        </w:rPr>
        <w:t>（一句话或几条）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为什么做</w:t>
      </w:r>
      <w:r>
        <w:rPr>
          <w:rFonts w:ascii="Calibri" w:hAnsi="Calibri" w:eastAsia="微软雅黑"/>
          <w:b w:val="0"/>
          <w:i w:val="0"/>
          <w:sz w:val="22"/>
        </w:rPr>
        <w:t>（解决什么问题/加了什么能力）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影响范围</w:t>
      </w:r>
      <w:r>
        <w:rPr>
          <w:rFonts w:ascii="Calibri" w:hAnsi="Calibri" w:eastAsia="微软雅黑"/>
          <w:b w:val="0"/>
          <w:i w:val="0"/>
          <w:sz w:val="22"/>
        </w:rPr>
        <w:t>（改了哪些文件、和哪些现有行为相关）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如带截图 / 测试结果更好。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🔧 开发提示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加能力最省事：写一个</w:t>
      </w:r>
      <w:r>
        <w:rPr>
          <w:rFonts w:ascii="Calibri" w:hAnsi="Calibri" w:eastAsia="微软雅黑"/>
          <w:b/>
          <w:i w:val="0"/>
          <w:sz w:val="22"/>
        </w:rPr>
        <w:t>插件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plugins/*.py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.js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.json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.skill.md</w:t>
      </w:r>
      <w:r>
        <w:rPr>
          <w:rFonts w:ascii="Calibri" w:hAnsi="Calibri" w:eastAsia="微软雅黑"/>
          <w:b w:val="0"/>
          <w:i w:val="0"/>
          <w:sz w:val="22"/>
        </w:rPr>
        <w:t xml:space="preserve">），详见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docs/extend.md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改壳本身：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>（Web+Agent）、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start_xiaojiao.py</w:t>
      </w:r>
      <w:r>
        <w:rPr>
          <w:rFonts w:ascii="Calibri" w:hAnsi="Calibri" w:eastAsia="微软雅黑"/>
          <w:b w:val="0"/>
          <w:i w:val="0"/>
          <w:sz w:val="22"/>
        </w:rPr>
        <w:t>（一键启动）、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brain_manager.py</w:t>
      </w:r>
      <w:r>
        <w:rPr>
          <w:rFonts w:ascii="Calibri" w:hAnsi="Calibri" w:eastAsia="微软雅黑"/>
          <w:b w:val="0"/>
          <w:i w:val="0"/>
          <w:sz w:val="22"/>
        </w:rPr>
        <w:t>（多脑调度）。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有任何问题，先开个 </w:t>
      </w:r>
      <w:r>
        <w:rPr>
          <w:rFonts w:ascii="Calibri" w:hAnsi="Calibri" w:eastAsia="微软雅黑"/>
          <w:b/>
          <w:i w:val="0"/>
          <w:sz w:val="22"/>
        </w:rPr>
        <w:t>Issue</w:t>
      </w:r>
      <w:r>
        <w:rPr>
          <w:rFonts w:ascii="Calibri" w:hAnsi="Calibri" w:eastAsia="微软雅黑"/>
          <w:b w:val="0"/>
          <w:i w:val="0"/>
          <w:sz w:val="22"/>
        </w:rPr>
        <w:t xml:space="preserve"> 聊聊，别闷头改。🐱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