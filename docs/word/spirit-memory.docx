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精神记忆库（存知识，不存答案）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core/spirit_memory.py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tools/test_spirit_memory.py（41 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数据落盘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logs/spirit_memory/knowledge.jsonl、method.jsonl、diagnosis.jsonl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同题阈值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SAME_TOPIC_THRESHOLD = 0.6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已发布，内容与代码同步（实测数字均取自当场自测）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r>
        <w:rPr>
          <w:rFonts w:ascii="Calibri" w:hAnsi="Calibri" w:eastAsia="微软雅黑"/>
          <w:b w:val="0"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与普通记忆的区别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三个库</w:t>
      </w:r>
      <w:r>
        <w:rPr>
          <w:rFonts w:ascii="Calibri" w:hAnsi="Calibri" w:eastAsia="微软雅黑"/>
          <w:b w:val="0"/>
          <w:i w:val="0"/>
          <w:sz w:val="22"/>
        </w:rPr>
        <w:t xml:space="preserve"> 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同题判据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拒收护栏</w:t>
      </w:r>
      <w:r>
        <w:rPr>
          <w:rFonts w:ascii="Calibri" w:hAnsi="Calibri" w:eastAsia="微软雅黑"/>
          <w:b w:val="0"/>
          <w:i w:val="0"/>
          <w:sz w:val="22"/>
        </w:rPr>
        <w:t xml:space="preserve"> ·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接口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使用示例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  <w:r>
        <w:rPr>
          <w:rFonts w:ascii="Calibri" w:hAnsi="Calibri" w:eastAsia="微软雅黑"/>
          <w:b w:val="0"/>
          <w:i w:val="0"/>
          <w:sz w:val="22"/>
        </w:rPr>
        <w:t xml:space="preserve"> · </w:t>
      </w:r>
      <w:r>
        <w:rPr>
          <w:rFonts w:ascii="Calibri" w:hAnsi="Calibri" w:eastAsia="微软雅黑"/>
          <w:b w:val="0"/>
          <w:i w:val="0"/>
          <w:sz w:val="22"/>
        </w:rPr>
        <w:t>故障排查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摘要</w:t>
      </w:r>
    </w:p>
    <w:p>
      <w:r>
        <w:rPr>
          <w:rFonts w:ascii="Calibri" w:hAnsi="Calibri" w:eastAsia="微软雅黑"/>
          <w:b w:val="0"/>
          <w:i w:val="0"/>
          <w:sz w:val="22"/>
        </w:rPr>
        <w:t>普通记忆记的是</w:t>
      </w:r>
      <w:r>
        <w:rPr>
          <w:rFonts w:ascii="Calibri" w:hAnsi="Calibri" w:eastAsia="微软雅黑"/>
          <w:b/>
          <w:i w:val="0"/>
          <w:sz w:val="22"/>
        </w:rPr>
        <w:t>发生过什么</w:t>
      </w:r>
      <w:r>
        <w:rPr>
          <w:rFonts w:ascii="Calibri" w:hAnsi="Calibri" w:eastAsia="微软雅黑"/>
          <w:b w:val="0"/>
          <w:i w:val="0"/>
          <w:sz w:val="22"/>
        </w:rPr>
        <w:t>：谁说了什么、当时什么情况。那是"经历"。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经历越堆越多，但它不让人变强 —— 同一类问题第二次出现，依然要从头再走一遍。</w:t>
      </w:r>
    </w:p>
    <w:p>
      <w:r>
        <w:rPr>
          <w:rFonts w:ascii="Calibri" w:hAnsi="Calibri" w:eastAsia="微软雅黑"/>
          <w:b w:val="0"/>
          <w:i w:val="0"/>
          <w:sz w:val="22"/>
        </w:rPr>
        <w:t>精神记忆记的是</w:t>
      </w:r>
      <w:r>
        <w:rPr>
          <w:rFonts w:ascii="Calibri" w:hAnsi="Calibri" w:eastAsia="微软雅黑"/>
          <w:b/>
          <w:i w:val="0"/>
          <w:sz w:val="22"/>
        </w:rPr>
        <w:t>学到了什么</w:t>
      </w:r>
      <w:r>
        <w:rPr>
          <w:rFonts w:ascii="Calibri" w:hAnsi="Calibri" w:eastAsia="微软雅黑"/>
          <w:b w:val="0"/>
          <w:i w:val="0"/>
          <w:sz w:val="22"/>
        </w:rPr>
        <w:t>：一条知识、一个方法、一次诊断经验。它是"认知"。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第三次遇到同类问题时，载体可以把上次想明白的东西拿出来用，不必重新推一遍。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这是"越用越强"里"强"的那部分。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普通记忆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精神记忆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经历（对话、事实、印象）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认知（知识、方法、诊断经验）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粒度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一段对话、一条事实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一句话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存不存答案原文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会存（那是经历）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绝不存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想起"当时是什么情况"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知道"这类事该怎么办"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与普通记忆的区别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【为什么必须分开，不能塞进普通记忆】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两者要回答的问题不同：普通记忆回答"我们之前聊到哪了"，精神记忆回答"这件事我琢磨明白了什么"。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混在一个库里会出现两个后果：检索时"经历"淹没"认知"（经历的量级大得多，实测普通记忆库 1496 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认知是几十条的量级）；以及</w:t>
      </w:r>
      <w:r>
        <w:rPr>
          <w:rFonts w:ascii="Calibri" w:hAnsi="Calibri" w:eastAsia="微软雅黑"/>
          <w:b/>
          <w:i w:val="0"/>
          <w:sz w:val="22"/>
        </w:rPr>
        <w:t>答案原文会顺着"经历"的通道混进认知里</w:t>
      </w:r>
      <w:r>
        <w:rPr>
          <w:rFonts w:ascii="Calibri" w:hAnsi="Calibri" w:eastAsia="微软雅黑"/>
          <w:b w:val="0"/>
          <w:i w:val="0"/>
          <w:sz w:val="22"/>
        </w:rPr>
        <w:t>，而两者对答案原文的容忍度完全相反。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【记忆是素材，不是答案】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这是本节最要紧的一条。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 w:val="0"/>
          <w:i w:val="0"/>
          <w:sz w:val="22"/>
        </w:rPr>
        <w:t xml:space="preserve"> 返回的是</w:t>
      </w:r>
      <w:r>
        <w:rPr>
          <w:rFonts w:ascii="Calibri" w:hAnsi="Calibri" w:eastAsia="微软雅黑"/>
          <w:b/>
          <w:i w:val="0"/>
          <w:sz w:val="22"/>
        </w:rPr>
        <w:t>素材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调用方必须把它交给模型去推理和组织措辞，</w:t>
      </w:r>
      <w:r>
        <w:rPr>
          <w:rFonts w:ascii="Calibri" w:hAnsi="Calibri" w:eastAsia="微软雅黑"/>
          <w:b/>
          <w:i w:val="0"/>
          <w:sz w:val="22"/>
        </w:rPr>
        <w:t>不能原文回吐给用户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理由是这个架构的前提 —— 载体负责结构，模型负责措辞；把检索结果直接当回答输出，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等于让载体替模型说话，也等于把上一轮的说法当成这一轮的事实。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Q["用户这一轮的提问"] --&gt; R{"recall 按相似度召回"}</w:t>
        <w:br/>
      </w:r>
      <w:r>
        <w:rPr>
          <w:rFonts w:ascii="Consolas" w:hAnsi="Consolas" w:eastAsia="微软雅黑"/>
          <w:sz w:val="18"/>
        </w:rPr>
        <w:t xml:space="preserve">    R --&gt;|"命中"| M["拿到&lt;b&gt;素材&lt;/b&gt;：一句话认知"]</w:t>
        <w:br/>
      </w:r>
      <w:r>
        <w:rPr>
          <w:rFonts w:ascii="Consolas" w:hAnsi="Consolas" w:eastAsia="微软雅黑"/>
          <w:sz w:val="18"/>
        </w:rPr>
        <w:t xml:space="preserve">    R --&gt;|"没命中"| N["不注入，照常走"]</w:t>
        <w:br/>
      </w:r>
      <w:r>
        <w:rPr>
          <w:rFonts w:ascii="Consolas" w:hAnsi="Consolas" w:eastAsia="微软雅黑"/>
          <w:sz w:val="18"/>
        </w:rPr>
        <w:t xml:space="preserve">    M --&gt; L["连同问题一起交给模型"]</w:t>
        <w:br/>
      </w:r>
      <w:r>
        <w:rPr>
          <w:rFonts w:ascii="Consolas" w:hAnsi="Consolas" w:eastAsia="微软雅黑"/>
          <w:sz w:val="18"/>
        </w:rPr>
        <w:t xml:space="preserve">    L --&gt; A["模型自己组织措辞后作答"]</w:t>
        <w:br/>
      </w:r>
      <w:r>
        <w:rPr>
          <w:rFonts w:ascii="Consolas" w:hAnsi="Consolas" w:eastAsia="微软雅黑"/>
          <w:sz w:val="18"/>
        </w:rPr>
        <w:t xml:space="preserve">    A --&gt; X{"这一轮学到了什么"}</w:t>
        <w:br/>
      </w:r>
      <w:r>
        <w:rPr>
          <w:rFonts w:ascii="Consolas" w:hAnsi="Consolas" w:eastAsia="微软雅黑"/>
          <w:sz w:val="18"/>
        </w:rPr>
        <w:t xml:space="preserve">    X --&gt;|"提炼成一句话认知"| G{"像答案原文吗"}</w:t>
        <w:br/>
      </w:r>
      <w:r>
        <w:rPr>
          <w:rFonts w:ascii="Consolas" w:hAnsi="Consolas" w:eastAsia="微软雅黑"/>
          <w:sz w:val="18"/>
        </w:rPr>
        <w:t xml:space="preserve">    G --&gt;|"像"| RE["拒收，说明原因"]</w:t>
        <w:br/>
      </w:r>
      <w:r>
        <w:rPr>
          <w:rFonts w:ascii="Consolas" w:hAnsi="Consolas" w:eastAsia="微软雅黑"/>
          <w:sz w:val="18"/>
        </w:rPr>
        <w:t xml:space="preserve">    G --&gt;|"不像"| S{"与已有记忆比相似度"}</w:t>
        <w:br/>
      </w:r>
      <w:r>
        <w:rPr>
          <w:rFonts w:ascii="Consolas" w:hAnsi="Consolas" w:eastAsia="微软雅黑"/>
          <w:sz w:val="18"/>
        </w:rPr>
        <w:t xml:space="preserve">    S --&gt;|"&lt; 0.6"| ADD["直接存入对应库"]</w:t>
        <w:br/>
      </w:r>
      <w:r>
        <w:rPr>
          <w:rFonts w:ascii="Consolas" w:hAnsi="Consolas" w:eastAsia="微软雅黑"/>
          <w:sz w:val="18"/>
        </w:rPr>
        <w:t xml:space="preserve">    S --&gt;|"&gt;= 0.6"| J{"交给大脑判断同不同题"}</w:t>
        <w:br/>
      </w:r>
      <w:r>
        <w:rPr>
          <w:rFonts w:ascii="Consolas" w:hAnsi="Consolas" w:eastAsia="微软雅黑"/>
          <w:sz w:val="18"/>
        </w:rPr>
        <w:t xml:space="preserve">    J --&gt;|"同题"| DUP["不重复存"]</w:t>
        <w:br/>
      </w:r>
      <w:r>
        <w:rPr>
          <w:rFonts w:ascii="Consolas" w:hAnsi="Consolas" w:eastAsia="微软雅黑"/>
          <w:sz w:val="18"/>
        </w:rPr>
        <w:t xml:space="preserve">    J --&gt;|"不同题"| ADD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A fill:#7ED321,color:#fff</w:t>
        <w:br/>
      </w:r>
      <w:r>
        <w:rPr>
          <w:rFonts w:ascii="Consolas" w:hAnsi="Consolas" w:eastAsia="微软雅黑"/>
          <w:sz w:val="18"/>
        </w:rPr>
        <w:t xml:space="preserve">    style RE fill:#E74C3C,color:#fff</w:t>
        <w:br/>
      </w:r>
      <w:r>
        <w:rPr>
          <w:rFonts w:ascii="Consolas" w:hAnsi="Consolas" w:eastAsia="微软雅黑"/>
          <w:sz w:val="18"/>
        </w:rPr>
        <w:t xml:space="preserve">    style M fill:#F5A623,color:#fff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这张图要说的一句话</w:t>
      </w:r>
      <w:r>
        <w:rPr>
          <w:rFonts w:ascii="Calibri" w:hAnsi="Calibri" w:eastAsia="微软雅黑"/>
          <w:b w:val="0"/>
          <w:i w:val="0"/>
          <w:sz w:val="22"/>
        </w:rPr>
        <w:t>：召回只给素材，落库只收认知 —— 两头都不许出现答案原文。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三个库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三个库都落在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logs/spirit_memory/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一行一条、只追加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库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文件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存什么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例子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知识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knowledge.jsonl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关于用户、世界、领域的事实性认知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「用户偏好简短直接的回答，不喜欢客套」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方法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method.jsonl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怎么做事：流程、判据、套路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「遇到地区类问题必须先锁定同一地点再比对」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诊断经验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diagnosis.jsonl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出了什么错 → 怎么定位 → 怎么修好的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「编辑吃掉 def 行会让 ast 查不出来，要用 ruff F821 兜」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只认这三个值。传别的值直接拒收，</w:t>
      </w:r>
      <w:r>
        <w:rPr>
          <w:rFonts w:ascii="Calibri" w:hAnsi="Calibri" w:eastAsia="微软雅黑"/>
          <w:b/>
          <w:i w:val="0"/>
          <w:sz w:val="22"/>
        </w:rPr>
        <w:t>不猜、不兜底</w:t>
      </w:r>
      <w:r>
        <w:rPr>
          <w:rFonts w:ascii="Calibri" w:hAnsi="Calibri" w:eastAsia="微软雅黑"/>
          <w:b w:val="0"/>
          <w:i w:val="0"/>
          <w:sz w:val="22"/>
        </w:rPr>
        <w:t xml:space="preserve"> —— 兜底会让一个拼错的 kind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悄悄变成"知识"，而它本来该进的是诊断经验。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同题判据（为什么是 0.6）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小脑是字级模型，精细语义弱：实测「我非常喜欢这个方案」与「我非常讨厌这个方案」余弦高达 </w:t>
      </w:r>
      <w:r>
        <w:rPr>
          <w:rFonts w:ascii="Calibri" w:hAnsi="Calibri" w:eastAsia="微软雅黑"/>
          <w:b/>
          <w:i w:val="0"/>
          <w:sz w:val="22"/>
        </w:rPr>
        <w:t>0.904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（比近义对的 0.814 还高）。所以</w:t>
      </w:r>
      <w:r>
        <w:rPr>
          <w:rFonts w:ascii="Calibri" w:hAnsi="Calibri" w:eastAsia="微软雅黑"/>
          <w:b/>
          <w:i w:val="0"/>
          <w:sz w:val="22"/>
        </w:rPr>
        <w:t>只靠相似度判定"是不是同一件事"不可靠</w:t>
      </w:r>
      <w:r>
        <w:rPr>
          <w:rFonts w:ascii="Calibri" w:hAnsi="Calibri" w:eastAsia="微软雅黑"/>
          <w:b w:val="0"/>
          <w:i w:val="0"/>
          <w:sz w:val="22"/>
        </w:rPr>
        <w:t>。判据因此分两段：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相似度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走哪条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判据说明里如实写明是谁判的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&lt; 0.6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明确不同题，直接分开存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规则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≥ 0.6 且有判官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交给大脑（4B）判断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≥ 0.6 但没有判官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保守当作同题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算不出相似度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当作不同题分开存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保守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【为什么高相似度没有判官时选"当同题"】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两条路都会错，代价不同：漏合并会让同一件事存很多遍，而精神记忆的价值恰恰在于"同类的只留一条"；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误合并会让两条不同的认知塌成一条，丢的是信息。选前者是因为前者</w:t>
      </w:r>
      <w:r>
        <w:rPr>
          <w:rFonts w:ascii="Calibri" w:hAnsi="Calibri" w:eastAsia="微软雅黑"/>
          <w:b/>
          <w:i w:val="0"/>
          <w:sz w:val="22"/>
        </w:rPr>
        <w:t>可发现也可补救</w:t>
      </w:r>
      <w:r>
        <w:rPr>
          <w:rFonts w:ascii="Calibri" w:hAnsi="Calibri" w:eastAsia="微软雅黑"/>
          <w:b w:val="0"/>
          <w:i w:val="0"/>
          <w:sz w:val="22"/>
        </w:rPr>
        <w:t>（库里出现近似重复一眼能看出来），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后者丢掉的认知则无声无息。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【判官抛异常时不许把异常抛出去】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判官挂了就退回保守分支，并把原因写进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why</w:t>
      </w:r>
      <w:r>
        <w:rPr>
          <w:rFonts w:ascii="Calibri" w:hAnsi="Calibri" w:eastAsia="微软雅黑"/>
          <w:b w:val="0"/>
          <w:i w:val="0"/>
          <w:sz w:val="22"/>
        </w:rPr>
        <w:t>（实测输出：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保守：相似度 0.880 达阈值，但判官不可用（RuntimeError）</w:t>
      </w:r>
      <w:r>
        <w:rPr>
          <w:rFonts w:ascii="Calibri" w:hAnsi="Calibri" w:eastAsia="微软雅黑"/>
          <w:b w:val="0"/>
          <w:i w:val="0"/>
          <w:sz w:val="22"/>
        </w:rPr>
        <w:t>）。精神记忆写不进去只影响"越用越强"，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绝不能影响这一轮的回答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拒收护栏（为什么必须有）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【答案原文存进去会怎样】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答案原文是</w:t>
      </w:r>
      <w:r>
        <w:rPr>
          <w:rFonts w:ascii="Calibri" w:hAnsi="Calibri" w:eastAsia="微软雅黑"/>
          <w:b/>
          <w:i w:val="0"/>
          <w:sz w:val="22"/>
        </w:rPr>
        <w:t>概率性的、一次性的</w:t>
      </w:r>
      <w:r>
        <w:rPr>
          <w:rFonts w:ascii="Calibri" w:hAnsi="Calibri" w:eastAsia="微软雅黑"/>
          <w:b w:val="0"/>
          <w:i w:val="0"/>
          <w:sz w:val="22"/>
        </w:rPr>
        <w:t>：同一次提问换个说法，生成的答案就不一样。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把上一轮的答案原文存下来复用，等于把随机输出当成事实 —— 那是</w:t>
      </w:r>
      <w:r>
        <w:rPr>
          <w:rFonts w:ascii="Calibri" w:hAnsi="Calibri" w:eastAsia="微软雅黑"/>
          <w:b/>
          <w:i w:val="0"/>
          <w:sz w:val="22"/>
        </w:rPr>
        <w:t>记忆污染</w:t>
      </w:r>
      <w:r>
        <w:rPr>
          <w:rFonts w:ascii="Calibri" w:hAnsi="Calibri" w:eastAsia="微软雅黑"/>
          <w:b w:val="0"/>
          <w:i w:val="0"/>
          <w:sz w:val="22"/>
        </w:rPr>
        <w:t>，不是学习。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而且它污染的不只是这一条：后面每一轮召回都会把它带上，错会一直传下去。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【护栏用代码实现，不靠注释自觉】</w:t>
      </w:r>
      <w:r>
        <w:rPr>
          <w:rFonts w:ascii="Calibri" w:hAnsi="Calibri" w:eastAsia="微软雅黑"/>
          <w:b w:val="0"/>
          <w:i w:val="0"/>
          <w:sz w:val="22"/>
        </w:rPr>
        <w:t xml:space="preserve"> 判据三条，命中任一条即拒收：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理由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超长（&gt; 400 字）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一句话认知通常短；答案原文通常长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含「问：…答：…」结构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这就是问答对，是答案原文的典型形态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带 answer / reply / output / final / response 字段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字段名本身就是信号，连字段一起拦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被拒的记录返回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{"ok": False, "action": "rejected", "why": ...}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绝不静默存下去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宁可少记，绝不记错 —— 少记一条认知只是没学到，记错一条会一直错下去。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接口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core/spirit_memory.py</w:t>
      </w:r>
      <w:r>
        <w:rPr>
          <w:rFonts w:ascii="Calibri" w:hAnsi="Calibri" w:eastAsia="微软雅黑"/>
          <w:b w:val="0"/>
          <w:i w:val="0"/>
          <w:sz w:val="22"/>
        </w:rPr>
        <w:t>，共 9 个导出：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函数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签名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KINDS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—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("knowledge", "method", "diagnosis")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dir_path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dir_path()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数据目录，默认 logs/spirit_memory/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path_of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path_of(kind)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某个库的路径；kind 不合法时返回 None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remember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remember(kind, text, tags=None, source="", llm_judge=None, **kw)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存一条，返回 {"ok", "action", "why", "id"}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recall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recall(query, k=3, kind=None, min_sim=None)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按相似度召回，返回素材列表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same_topic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same_topic(a, b)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两条文本的余弦；算不出返回 None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should_merge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should_merge(sim, llm_judge=None, text_a="", text_b="")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 (是否同题, 判据说明)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looks_like_answer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looks_like_answer(text)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这条文本像不像答案原文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三个库各自的条数、字节数、路径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remember()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action</w:t>
      </w:r>
      <w:r>
        <w:rPr>
          <w:rFonts w:ascii="Calibri" w:hAnsi="Calibri" w:eastAsia="微软雅黑"/>
          <w:b w:val="0"/>
          <w:i w:val="0"/>
          <w:sz w:val="22"/>
        </w:rPr>
        <w:t xml:space="preserve"> 三种取值：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action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added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新存了一条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duplicate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已有同题，不重复存（这才是精神记忆该有的样子）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rejected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被判为答案原文或参数不合法，拒收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本模块从不删除、也从不覆盖任何既有记录，只追加。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判为同题时是"不写"，不是"改写旧的" —— 历史一旦被改写，回滚与追责都没了依据。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使用示例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以下代码可直接复制运行。运行前设置环境变量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PYTHONUTF8</w:t>
      </w:r>
      <w:r>
        <w:rPr>
          <w:rFonts w:ascii="Calibri" w:hAnsi="Calibri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1</w:t>
      </w:r>
      <w:r>
        <w:rPr>
          <w:rFonts w:ascii="Calibri" w:hAnsi="Calibri" w:eastAsia="微软雅黑"/>
          <w:b w:val="0"/>
          <w:i w:val="0"/>
          <w:sz w:val="22"/>
        </w:rPr>
        <w:t>，工作目录为仓库根。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from core import spirit_memory as SM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1. 存一条知识</w:t>
        <w:br/>
      </w:r>
      <w:r>
        <w:rPr>
          <w:rFonts w:ascii="Consolas" w:hAnsi="Consolas" w:eastAsia="微软雅黑"/>
          <w:sz w:val="18"/>
        </w:rPr>
        <w:t>r = SM.remember("knowledge", "用户偏好简短直接的回答，不喜欢客套", tags=["偏好"])</w:t>
        <w:br/>
      </w:r>
      <w:r>
        <w:rPr>
          <w:rFonts w:ascii="Consolas" w:hAnsi="Consolas" w:eastAsia="微软雅黑"/>
          <w:sz w:val="18"/>
        </w:rPr>
        <w:t>print(r["action"], r["why"])          # added 新存一条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2. 同一件事第二次 —— 不重复存</w:t>
        <w:br/>
      </w:r>
      <w:r>
        <w:rPr>
          <w:rFonts w:ascii="Consolas" w:hAnsi="Consolas" w:eastAsia="微软雅黑"/>
          <w:sz w:val="18"/>
        </w:rPr>
        <w:t>r = SM.remember("knowledge", "用户偏好简短直接的回答，不喜欢客套")</w:t>
        <w:br/>
      </w:r>
      <w:r>
        <w:rPr>
          <w:rFonts w:ascii="Consolas" w:hAnsi="Consolas" w:eastAsia="微软雅黑"/>
          <w:sz w:val="18"/>
        </w:rPr>
        <w:t>print(r["action"], r["why"])          # duplicate 已有一条同题记忆（...），不重复存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3. 护栏：这条会被拒</w:t>
        <w:br/>
      </w:r>
      <w:r>
        <w:rPr>
          <w:rFonts w:ascii="Consolas" w:hAnsi="Consolas" w:eastAsia="微软雅黑"/>
          <w:sz w:val="18"/>
        </w:rPr>
        <w:t>r = SM.remember("method", "算面积要先确认单位", answer="先统一单位再相乘")</w:t>
        <w:br/>
      </w:r>
      <w:r>
        <w:rPr>
          <w:rFonts w:ascii="Consolas" w:hAnsi="Consolas" w:eastAsia="微软雅黑"/>
          <w:sz w:val="18"/>
        </w:rPr>
        <w:t>print(r["action"], r["why"])          # rejected 带 `answer` 字段：...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4. 召回 —— 拿到的是素材，不是答案</w:t>
        <w:br/>
      </w:r>
      <w:r>
        <w:rPr>
          <w:rFonts w:ascii="Consolas" w:hAnsi="Consolas" w:eastAsia="微软雅黑"/>
          <w:sz w:val="18"/>
        </w:rPr>
        <w:t>for h in SM.recall("用户喜欢什么样的回答", k=3):</w:t>
        <w:br/>
      </w:r>
      <w:r>
        <w:rPr>
          <w:rFonts w:ascii="Consolas" w:hAnsi="Consolas" w:eastAsia="微软雅黑"/>
          <w:sz w:val="18"/>
        </w:rPr>
        <w:t xml:space="preserve">    print("%.3f  %s  %s" % (h["sim"], h["kind"], h["text"]))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# 5. 两个库各自统计</w:t>
        <w:br/>
      </w:r>
      <w:r>
        <w:rPr>
          <w:rFonts w:ascii="Consolas" w:hAnsi="Consolas" w:eastAsia="微软雅黑"/>
          <w:sz w:val="18"/>
        </w:rPr>
        <w:t>print(SM.stats()["total"])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实测输出（第 4 步）：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0.782  knowledge  用户偏好简短直接的回答，不喜欢客套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这不是字面匹配 —— 查询里没有"偏好""简短"这些词，是向量空间的真实相似度。</w:t>
      </w:r>
    </w:p>
    <w:p>
      <w:r>
        <w:rPr>
          <w:rFonts w:ascii="Calibri" w:hAnsi="Calibri" w:eastAsia="微软雅黑"/>
          <w:b w:val="0"/>
          <w:i w:val="0"/>
          <w:sz w:val="22"/>
        </w:rPr>
        <w:t>自测：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$env:PYTHONUTF8="1"</w:t>
        <w:br/>
      </w:r>
      <w:r>
        <w:rPr>
          <w:rFonts w:ascii="Consolas" w:hAnsi="Consolas" w:eastAsia="微软雅黑"/>
          <w:sz w:val="18"/>
        </w:rPr>
        <w:t>python tools/test_spirit_memory.py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自测分六组：接口形状、正常存取、拒收答案原文、同题判据、只追加不改写、不污染真实库。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全部写在临时目录</w:t>
      </w:r>
      <w:r>
        <w:rPr>
          <w:rFonts w:ascii="Calibri" w:hAnsi="Calibri" w:eastAsia="微软雅黑"/>
          <w:b w:val="0"/>
          <w:i w:val="0"/>
          <w:sz w:val="22"/>
        </w:rPr>
        <w:t xml:space="preserve">，跑完不留痕，也不创建真实的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logs/spirit_memory/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同题判定的可靠性依赖小脑向量质量。</w:t>
      </w:r>
      <w:r>
        <w:rPr>
          <w:rFonts w:ascii="Calibri" w:hAnsi="Calibri" w:eastAsia="微软雅黑"/>
          <w:b w:val="0"/>
          <w:i w:val="0"/>
          <w:sz w:val="22"/>
        </w:rPr>
        <w:t xml:space="preserve"> 0.6 这条线是工程取值，不是理论值；反义对（0.904）高于近义对（0.814）这件事说明单纯提高阈值不能解决反义问题，只能靠大脑判官兜。判官不可用时本模块选择保守合并，</w:t>
      </w:r>
      <w:r>
        <w:rPr>
          <w:rFonts w:ascii="Calibri" w:hAnsi="Calibri" w:eastAsia="微软雅黑"/>
          <w:b/>
          <w:i w:val="0"/>
          <w:sz w:val="22"/>
        </w:rPr>
        <w:t>这个选择会丢信息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looks_like_answer()</w:t>
      </w:r>
      <w:r>
        <w:rPr>
          <w:rFonts w:ascii="Calibri" w:hAnsi="Calibri" w:eastAsia="微软雅黑"/>
          <w:b/>
          <w:i w:val="0"/>
          <w:sz w:val="22"/>
        </w:rPr>
        <w:t xml:space="preserve"> 是启发式。</w:t>
      </w:r>
      <w:r>
        <w:rPr>
          <w:rFonts w:ascii="Calibri" w:hAnsi="Calibri" w:eastAsia="微软雅黑"/>
          <w:b w:val="0"/>
          <w:i w:val="0"/>
          <w:sz w:val="22"/>
        </w:rPr>
        <w:t xml:space="preserve"> 它能挡住典型形态（问答对、超长、字段名），但挡不住"一段很短但确实是答案原文"的文本 —— 比如把答案压缩成 50 字再存进来。这条依赖调用方按约定只传</w:t>
      </w:r>
      <w:r>
        <w:rPr>
          <w:rFonts w:ascii="Calibri" w:hAnsi="Calibri" w:eastAsia="微软雅黑"/>
          <w:b/>
          <w:i w:val="0"/>
          <w:sz w:val="22"/>
        </w:rPr>
        <w:t>提炼过的认知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落盘失败被吞掉。</w:t>
      </w:r>
      <w:r>
        <w:rPr>
          <w:rFonts w:ascii="Calibri" w:hAnsi="Calibri" w:eastAsia="微软雅黑"/>
          <w:b w:val="0"/>
          <w:i w:val="0"/>
          <w:sz w:val="22"/>
        </w:rPr>
        <w:t xml:space="preserve"> 磁盘满或权限不足时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remember()</w:t>
      </w:r>
      <w:r>
        <w:rPr>
          <w:rFonts w:ascii="Calibri" w:hAnsi="Calibri" w:eastAsia="微软雅黑"/>
          <w:b w:val="0"/>
          <w:i w:val="0"/>
          <w:sz w:val="22"/>
        </w:rPr>
        <w:t xml:space="preserve"> 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rejected</w:t>
      </w:r>
      <w:r>
        <w:rPr>
          <w:rFonts w:ascii="Calibri" w:hAnsi="Calibri" w:eastAsia="微软雅黑"/>
          <w:b w:val="0"/>
          <w:i w:val="0"/>
          <w:sz w:val="22"/>
        </w:rPr>
        <w:t xml:space="preserve"> 并给出原因，但</w:t>
      </w:r>
      <w:r>
        <w:rPr>
          <w:rFonts w:ascii="Calibri" w:hAnsi="Calibri" w:eastAsia="微软雅黑"/>
          <w:b/>
          <w:i w:val="0"/>
          <w:sz w:val="22"/>
        </w:rPr>
        <w:t>不会中断这一轮对话</w:t>
      </w:r>
      <w:r>
        <w:rPr>
          <w:rFonts w:ascii="Calibri" w:hAnsi="Calibri" w:eastAsia="微软雅黑"/>
          <w:b w:val="0"/>
          <w:i w:val="0"/>
          <w:sz w:val="22"/>
        </w:rPr>
        <w:t>。这是有意的取舍：记不上只影响"越用越强"，不该影响"这一轮能不能回答"。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没有淘汰与压缩机制。</w:t>
      </w:r>
      <w:r>
        <w:rPr>
          <w:rFonts w:ascii="Calibri" w:hAnsi="Calibri" w:eastAsia="微软雅黑"/>
          <w:b w:val="0"/>
          <w:i w:val="0"/>
          <w:sz w:val="22"/>
        </w:rPr>
        <w:t xml:space="preserve"> 只追加意味着三个库会一直变大。当前没有为精神记忆做容量管理，也没做语义去重之外的合并。库大到什么程度会影响检索，未实测。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recall()</w:t>
      </w:r>
      <w:r>
        <w:rPr>
          <w:rFonts w:ascii="Calibri" w:hAnsi="Calibri" w:eastAsia="微软雅黑"/>
          <w:b/>
          <w:i w:val="0"/>
          <w:sz w:val="22"/>
        </w:rPr>
        <w:t xml:space="preserve"> 是线性扫描。</w:t>
      </w:r>
      <w:r>
        <w:rPr>
          <w:rFonts w:ascii="Calibri" w:hAnsi="Calibri" w:eastAsia="微软雅黑"/>
          <w:b w:val="0"/>
          <w:i w:val="0"/>
          <w:sz w:val="22"/>
        </w:rPr>
        <w:t xml:space="preserve"> 逐条读文件并两两算余弦，没有索引。当前量级（几十条）开销可忽略，</w:t>
      </w:r>
      <w:r>
        <w:rPr>
          <w:rFonts w:ascii="Calibri" w:hAnsi="Calibri" w:eastAsia="微软雅黑"/>
          <w:b/>
          <w:i w:val="0"/>
          <w:sz w:val="22"/>
        </w:rPr>
        <w:t>上千条之后需要重做检索结构</w:t>
      </w:r>
      <w:r>
        <w:rPr>
          <w:rFonts w:ascii="Calibri" w:hAnsi="Calibri" w:eastAsia="微软雅黑"/>
          <w:b w:val="0"/>
          <w:i w:val="0"/>
          <w:sz w:val="22"/>
        </w:rPr>
        <w:t>，这一点没有实测边界。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本模块不判断认知本身对不对。</w:t>
      </w:r>
      <w:r>
        <w:rPr>
          <w:rFonts w:ascii="Calibri" w:hAnsi="Calibri" w:eastAsia="微软雅黑"/>
          <w:b w:val="0"/>
          <w:i w:val="0"/>
          <w:sz w:val="22"/>
        </w:rPr>
        <w:t xml:space="preserve"> 它只负责存与取；一条错误的"知识"会被忠实地存下来并召回。纠错依赖别处（用户的反馈、诊断经验的反证）。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什么都存不进去，全是 rejected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文本被判为答案原文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 why：超长就压缩成一句话；带问答对结构就改写成陈述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同一条认知存了很多遍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相似度低于 0.6，被判为不同题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打印 same_topic() 的实际值；必要时调阈值常量（改前先想清楚代价）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应该合并的两条没合并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没传 llm_judge，走了保守分支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看 why 里写的是 规则 / 大脑 / 保守 —— 本模块如实写明是谁判的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召回拿不到东西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库是空的，或查询与本条语义差太远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 stats() 看条数，再手工 same_topic() 比一次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path_of() 返回 None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kind 拼错（不是三类之一）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只能是 knowledge / method / diagnosis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记录里有 vec 字段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正常现象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存向量是为了下次召回能比相似度；小脑不可用时这条字段会缺失，此时退化为字面重合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设计理念（载体优先后半篇）：</w:t>
      </w:r>
      <w:r>
        <w:rPr>
          <w:rFonts w:ascii="Calibri" w:hAnsi="Calibri" w:eastAsia="微软雅黑"/>
          <w:b w:val="0"/>
          <w:i w:val="0"/>
          <w:sz w:val="22"/>
        </w:rPr>
        <w:t>design-philosophy.md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极限补刀（"结果存回结构"这条公式）：</w:t>
      </w:r>
      <w:r>
        <w:rPr>
          <w:rFonts w:ascii="Calibri" w:hAnsi="Calibri" w:eastAsia="微软雅黑"/>
          <w:b w:val="0"/>
          <w:i w:val="0"/>
          <w:sz w:val="22"/>
        </w:rPr>
        <w:t>modules/10-boost.md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内化缓存（另一个"第二次不用重走"的机制）：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core/internalize.py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core/spirit_memory.py</w:t>
      </w:r>
      <w:r>
        <w:rPr>
          <w:rFonts w:ascii="Calibri" w:hAnsi="Calibri" w:eastAsia="微软雅黑"/>
          <w:b w:val="0"/>
          <w:i w:val="0"/>
          <w:sz w:val="22"/>
        </w:rPr>
        <w:t xml:space="preserve">、自测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tools/test_spirit_memory.py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维护者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2026-09-15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首次发布：三个库的结构、同题判据与拒收护栏，给出 41 项自测与实测相似度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