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b w:val="0"/>
          <w:i w:val="0"/>
          <w:sz w:val="22"/>
        </w:rPr>
        <w:t>MIT License</w:t>
      </w:r>
    </w:p>
    <w:p>
      <w:r>
        <w:rPr>
          <w:rFonts w:ascii="Calibri" w:hAnsi="Calibri" w:eastAsia="微软雅黑"/>
          <w:b w:val="0"/>
          <w:i w:val="0"/>
          <w:sz w:val="22"/>
        </w:rPr>
        <w:t>Copyright (c) 2024 Benson Wong</w:t>
      </w:r>
    </w:p>
    <w:p>
      <w:r>
        <w:rPr>
          <w:rFonts w:ascii="Calibri" w:hAnsi="Calibri" w:eastAsia="微软雅黑"/>
          <w:b w:val="0"/>
          <w:i w:val="0"/>
          <w:sz w:val="22"/>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
        <w:rPr>
          <w:rFonts w:ascii="Calibri" w:hAnsi="Calibri" w:eastAsia="微软雅黑"/>
          <w:b w:val="0"/>
          <w:i w:val="0"/>
          <w:sz w:val="22"/>
        </w:rPr>
        <w:t>The above copyright notice and this permission notice shall be included in all copies or substantial portions of the Software.</w:t>
      </w:r>
    </w:p>
    <w:p>
      <w:r>
        <w:rPr>
          <w:rFonts w:ascii="Calibri" w:hAnsi="Calibri" w:eastAsia="微软雅黑"/>
          <w:b w:val="0"/>
          <w:i w:val="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