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蒸馏与训练管线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稳定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文档定位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数据管线：从原始语料到可交互小焦的每一段脚本、格式与产物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摘要</w:t>
      </w:r>
      <w:r>
        <w:rPr>
          <w:rFonts w:ascii="Calibri" w:hAnsi="Calibri" w:eastAsia="微软雅黑"/>
          <w:b w:val="0"/>
          <w:i w:val="0"/>
          <w:sz w:val="22"/>
        </w:rPr>
        <w:t>：本文按数据流顺序说明语料转换、清洗、蒸馏、训练、推理各阶段由哪个脚本负责、产出什么文件、格式约定是什么，并列出管线中已知的覆盖风险。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目录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流程总览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数据源到训练池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蒸馏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训练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  <w:t>推理与成长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alibri" w:hAnsi="Calibri" w:eastAsia="微软雅黑"/>
          <w:b w:val="0"/>
          <w:i w:val="0"/>
          <w:sz w:val="22"/>
        </w:rPr>
        <w:t>启动顺序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7. </w:t>
      </w:r>
      <w:r>
        <w:rPr>
          <w:rFonts w:ascii="Calibri" w:hAnsi="Calibri" w:eastAsia="微软雅黑"/>
          <w:b w:val="0"/>
          <w:i w:val="0"/>
          <w:sz w:val="22"/>
        </w:rPr>
        <w:t>数据契约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8. </w:t>
      </w:r>
      <w:r>
        <w:rPr>
          <w:rFonts w:ascii="Calibri" w:hAnsi="Calibri" w:eastAsia="微软雅黑"/>
          <w:b w:val="0"/>
          <w:i w:val="0"/>
          <w:sz w:val="22"/>
        </w:rPr>
        <w:t>已知不一致与风险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9. </w:t>
      </w:r>
      <w:r>
        <w:rPr>
          <w:rFonts w:ascii="Calibri" w:hAnsi="Calibri" w:eastAsia="微软雅黑"/>
          <w:b w:val="0"/>
          <w:i w:val="0"/>
          <w:sz w:val="22"/>
        </w:rPr>
        <w:t>扩展方向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流程总览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1 · 从语料到可交互小焦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说明：语料先转成统一行格式并清洗，教师模型按主题与知识库补充对话，学生模型训练后交给命令行、Web 与看板使用。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convert.py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clean_data.py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validator.py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massive_distill.py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distill_and_train.py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auto_distill_loop.py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train_model.py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xiaojiao_harness.py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web_monitor.py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LR</w:t>
        <w:br/>
      </w:r>
      <w:r>
        <w:rPr>
          <w:rFonts w:ascii="Consolas" w:hAnsi="Consolas" w:eastAsia="微软雅黑"/>
          <w:sz w:val="18"/>
        </w:rPr>
        <w:t xml:space="preserve">    subgraph SRC["数据源"]</w:t>
        <w:br/>
      </w:r>
      <w:r>
        <w:rPr>
          <w:rFonts w:ascii="Consolas" w:hAnsi="Consolas" w:eastAsia="微软雅黑"/>
          <w:sz w:val="18"/>
        </w:rPr>
        <w:t xml:space="preserve">        A["LCCC 语料&lt;br/&gt;base_train / base_test / base_valid"]</w:t>
        <w:br/>
      </w:r>
      <w:r>
        <w:rPr>
          <w:rFonts w:ascii="Consolas" w:hAnsi="Consolas" w:eastAsia="微软雅黑"/>
          <w:sz w:val="18"/>
        </w:rPr>
        <w:t xml:space="preserve">        B["convert.py&lt;br/&gt;去中文间空格、奇偶配对"]</w:t>
        <w:br/>
      </w:r>
      <w:r>
        <w:rPr>
          <w:rFonts w:ascii="Consolas" w:hAnsi="Consolas" w:eastAsia="微软雅黑"/>
          <w:sz w:val="18"/>
        </w:rPr>
        <w:t xml:space="preserve">        C["clean_data.py&lt;br/&gt;按正则过滤"]</w:t>
        <w:br/>
      </w:r>
      <w:r>
        <w:rPr>
          <w:rFonts w:ascii="Consolas" w:hAnsi="Consolas" w:eastAsia="微软雅黑"/>
          <w:sz w:val="18"/>
        </w:rPr>
        <w:t xml:space="preserve">        D["validator.py&lt;br/&gt;每 10 秒巡检"]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t xml:space="preserve">    subgraph POOL["训练池"]</w:t>
        <w:br/>
      </w:r>
      <w:r>
        <w:rPr>
          <w:rFonts w:ascii="Consolas" w:hAnsi="Consolas" w:eastAsia="微软雅黑"/>
          <w:sz w:val="18"/>
        </w:rPr>
        <w:t xml:space="preserve">        E["training_data_pool.txt&lt;br/&gt;原始池"]</w:t>
        <w:br/>
      </w:r>
      <w:r>
        <w:rPr>
          <w:rFonts w:ascii="Consolas" w:hAnsi="Consolas" w:eastAsia="微软雅黑"/>
          <w:sz w:val="18"/>
        </w:rPr>
        <w:t xml:space="preserve">        EC["training_data_pool_clean.txt&lt;br/&gt;清洗池"]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t xml:space="preserve">    subgraph DIST["蒸馏 · 教师"]</w:t>
        <w:br/>
      </w:r>
      <w:r>
        <w:rPr>
          <w:rFonts w:ascii="Consolas" w:hAnsi="Consolas" w:eastAsia="微软雅黑"/>
          <w:sz w:val="18"/>
        </w:rPr>
        <w:t xml:space="preserve">        F["massive_distill.py&lt;br/&gt;35 个种子主题"]</w:t>
        <w:br/>
      </w:r>
      <w:r>
        <w:rPr>
          <w:rFonts w:ascii="Consolas" w:hAnsi="Consolas" w:eastAsia="微软雅黑"/>
          <w:sz w:val="18"/>
        </w:rPr>
        <w:t xml:space="preserve">        G["distill_and_train.py&lt;br/&gt;知识库转 5 组问答"]</w:t>
        <w:br/>
      </w:r>
      <w:r>
        <w:rPr>
          <w:rFonts w:ascii="Consolas" w:hAnsi="Consolas" w:eastAsia="微软雅黑"/>
          <w:sz w:val="18"/>
        </w:rPr>
        <w:t xml:space="preserve">        H["auto_distill_loop.py&lt;br/&gt;每轮间隔 5 秒"]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t xml:space="preserve">    subgraph STU["训练 · 学生"]</w:t>
        <w:br/>
      </w:r>
      <w:r>
        <w:rPr>
          <w:rFonts w:ascii="Consolas" w:hAnsi="Consolas" w:eastAsia="微软雅黑"/>
          <w:sz w:val="18"/>
        </w:rPr>
        <w:t xml:space="preserve">        I["train_model.py&lt;br/&gt;512 维 / 8 头 / 8 层 / seq 64"]</w:t>
        <w:br/>
      </w:r>
      <w:r>
        <w:rPr>
          <w:rFonts w:ascii="Consolas" w:hAnsi="Consolas" w:eastAsia="微软雅黑"/>
          <w:sz w:val="18"/>
        </w:rPr>
        <w:t xml:space="preserve">        J["mini_gpt_model.pth&lt;br/&gt;vocab.pkl&lt;br/&gt;model_config.json"]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t xml:space="preserve">    subgraph USE["推理与成长"]</w:t>
        <w:br/>
      </w:r>
      <w:r>
        <w:rPr>
          <w:rFonts w:ascii="Consolas" w:hAnsi="Consolas" w:eastAsia="微软雅黑"/>
          <w:sz w:val="18"/>
        </w:rPr>
        <w:t xml:space="preserve">        K["xiaojiao_harness.py&lt;br/&gt;命令行对话"]</w:t>
        <w:br/>
      </w:r>
      <w:r>
        <w:rPr>
          <w:rFonts w:ascii="Consolas" w:hAnsi="Consolas" w:eastAsia="微软雅黑"/>
          <w:sz w:val="18"/>
        </w:rPr>
        <w:t xml:space="preserve">        L["xiaojiao_app.py&lt;br/&gt;Web 编排"]</w:t>
        <w:br/>
      </w:r>
      <w:r>
        <w:rPr>
          <w:rFonts w:ascii="Consolas" w:hAnsi="Consolas" w:eastAsia="微软雅黑"/>
          <w:sz w:val="18"/>
        </w:rPr>
        <w:t xml:space="preserve">        M["web_monitor.py&lt;br/&gt;看板端口 5000"]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t xml:space="preserve">    X["风险&lt;br/&gt;两个蒸馏脚本自带另一套 MiniGPT 定义&lt;br/&gt;运行会覆盖 mini_gpt_model.pth"]</w:t>
        <w:br/>
      </w:r>
      <w:r>
        <w:rPr>
          <w:rFonts w:ascii="Consolas" w:hAnsi="Consolas" w:eastAsia="微软雅黑"/>
          <w:sz w:val="18"/>
        </w:rPr>
        <w:t xml:space="preserve">    A --&gt; B</w:t>
        <w:br/>
      </w:r>
      <w:r>
        <w:rPr>
          <w:rFonts w:ascii="Consolas" w:hAnsi="Consolas" w:eastAsia="微软雅黑"/>
          <w:sz w:val="18"/>
        </w:rPr>
        <w:t xml:space="preserve">    B --&gt; E</w:t>
        <w:br/>
      </w:r>
      <w:r>
        <w:rPr>
          <w:rFonts w:ascii="Consolas" w:hAnsi="Consolas" w:eastAsia="微软雅黑"/>
          <w:sz w:val="18"/>
        </w:rPr>
        <w:t xml:space="preserve">    E --&gt; C</w:t>
        <w:br/>
      </w:r>
      <w:r>
        <w:rPr>
          <w:rFonts w:ascii="Consolas" w:hAnsi="Consolas" w:eastAsia="微软雅黑"/>
          <w:sz w:val="18"/>
        </w:rPr>
        <w:t xml:space="preserve">    C --&gt; EC</w:t>
        <w:br/>
      </w:r>
      <w:r>
        <w:rPr>
          <w:rFonts w:ascii="Consolas" w:hAnsi="Consolas" w:eastAsia="微软雅黑"/>
          <w:sz w:val="18"/>
        </w:rPr>
        <w:t xml:space="preserve">    E --&gt; D</w:t>
        <w:br/>
      </w:r>
      <w:r>
        <w:rPr>
          <w:rFonts w:ascii="Consolas" w:hAnsi="Consolas" w:eastAsia="微软雅黑"/>
          <w:sz w:val="18"/>
        </w:rPr>
        <w:t xml:space="preserve">    EC --&gt; I</w:t>
        <w:br/>
      </w:r>
      <w:r>
        <w:rPr>
          <w:rFonts w:ascii="Consolas" w:hAnsi="Consolas" w:eastAsia="微软雅黑"/>
          <w:sz w:val="18"/>
        </w:rPr>
        <w:t xml:space="preserve">    F --&gt; E</w:t>
        <w:br/>
      </w:r>
      <w:r>
        <w:rPr>
          <w:rFonts w:ascii="Consolas" w:hAnsi="Consolas" w:eastAsia="微软雅黑"/>
          <w:sz w:val="18"/>
        </w:rPr>
        <w:t xml:space="preserve">    G --&gt; E</w:t>
        <w:br/>
      </w:r>
      <w:r>
        <w:rPr>
          <w:rFonts w:ascii="Consolas" w:hAnsi="Consolas" w:eastAsia="微软雅黑"/>
          <w:sz w:val="18"/>
        </w:rPr>
        <w:t xml:space="preserve">    H --&gt; G</w:t>
        <w:br/>
      </w:r>
      <w:r>
        <w:rPr>
          <w:rFonts w:ascii="Consolas" w:hAnsi="Consolas" w:eastAsia="微软雅黑"/>
          <w:sz w:val="18"/>
        </w:rPr>
        <w:t xml:space="preserve">    I --&gt; J</w:t>
        <w:br/>
      </w:r>
      <w:r>
        <w:rPr>
          <w:rFonts w:ascii="Consolas" w:hAnsi="Consolas" w:eastAsia="微软雅黑"/>
          <w:sz w:val="18"/>
        </w:rPr>
        <w:t xml:space="preserve">    J --&gt; K</w:t>
        <w:br/>
      </w:r>
      <w:r>
        <w:rPr>
          <w:rFonts w:ascii="Consolas" w:hAnsi="Consolas" w:eastAsia="微软雅黑"/>
          <w:sz w:val="18"/>
        </w:rPr>
        <w:t xml:space="preserve">    J --&gt; L</w:t>
        <w:br/>
      </w:r>
      <w:r>
        <w:rPr>
          <w:rFonts w:ascii="Consolas" w:hAnsi="Consolas" w:eastAsia="微软雅黑"/>
          <w:sz w:val="18"/>
        </w:rPr>
        <w:t xml:space="preserve">    J --&gt; M</w:t>
        <w:br/>
      </w:r>
      <w:r>
        <w:rPr>
          <w:rFonts w:ascii="Consolas" w:hAnsi="Consolas" w:eastAsia="微软雅黑"/>
          <w:sz w:val="18"/>
        </w:rPr>
        <w:t xml:space="preserve">    F -.-&gt; X</w:t>
        <w:br/>
      </w:r>
      <w:r>
        <w:rPr>
          <w:rFonts w:ascii="Consolas" w:hAnsi="Consolas" w:eastAsia="微软雅黑"/>
          <w:sz w:val="18"/>
        </w:rPr>
        <w:t xml:space="preserve">    G -.-&gt; X</w:t>
        <w:br/>
      </w:r>
      <w:r>
        <w:rPr>
          <w:rFonts w:ascii="Consolas" w:hAnsi="Consolas" w:eastAsia="微软雅黑"/>
          <w:sz w:val="18"/>
        </w:rPr>
        <w:t xml:space="preserve">    style A fill:#4A90E2,color:#fff</w:t>
        <w:br/>
      </w:r>
      <w:r>
        <w:rPr>
          <w:rFonts w:ascii="Consolas" w:hAnsi="Consolas" w:eastAsia="微软雅黑"/>
          <w:sz w:val="18"/>
        </w:rPr>
        <w:t xml:space="preserve">    style B fill:#4A90E2,color:#fff</w:t>
        <w:br/>
      </w:r>
      <w:r>
        <w:rPr>
          <w:rFonts w:ascii="Consolas" w:hAnsi="Consolas" w:eastAsia="微软雅黑"/>
          <w:sz w:val="18"/>
        </w:rPr>
        <w:t xml:space="preserve">    style C fill:#7ED321,color:#fff</w:t>
        <w:br/>
      </w:r>
      <w:r>
        <w:rPr>
          <w:rFonts w:ascii="Consolas" w:hAnsi="Consolas" w:eastAsia="微软雅黑"/>
          <w:sz w:val="18"/>
        </w:rPr>
        <w:t xml:space="preserve">    style D fill:#F5A623,color:#fff</w:t>
        <w:br/>
      </w:r>
      <w:r>
        <w:rPr>
          <w:rFonts w:ascii="Consolas" w:hAnsi="Consolas" w:eastAsia="微软雅黑"/>
          <w:sz w:val="18"/>
        </w:rPr>
        <w:t xml:space="preserve">    style E fill:#F5A623,color:#fff</w:t>
        <w:br/>
      </w:r>
      <w:r>
        <w:rPr>
          <w:rFonts w:ascii="Consolas" w:hAnsi="Consolas" w:eastAsia="微软雅黑"/>
          <w:sz w:val="18"/>
        </w:rPr>
        <w:t xml:space="preserve">    style EC fill:#7ED321,color:#fff</w:t>
        <w:br/>
      </w:r>
      <w:r>
        <w:rPr>
          <w:rFonts w:ascii="Consolas" w:hAnsi="Consolas" w:eastAsia="微软雅黑"/>
          <w:sz w:val="18"/>
        </w:rPr>
        <w:t xml:space="preserve">    style F fill:#4A90E2,color:#fff</w:t>
        <w:br/>
      </w:r>
      <w:r>
        <w:rPr>
          <w:rFonts w:ascii="Consolas" w:hAnsi="Consolas" w:eastAsia="微软雅黑"/>
          <w:sz w:val="18"/>
        </w:rPr>
        <w:t xml:space="preserve">    style G fill:#4A90E2,color:#fff</w:t>
        <w:br/>
      </w:r>
      <w:r>
        <w:rPr>
          <w:rFonts w:ascii="Consolas" w:hAnsi="Consolas" w:eastAsia="微软雅黑"/>
          <w:sz w:val="18"/>
        </w:rPr>
        <w:t xml:space="preserve">    style H fill:#4A90E2,color:#fff</w:t>
        <w:br/>
      </w:r>
      <w:r>
        <w:rPr>
          <w:rFonts w:ascii="Consolas" w:hAnsi="Consolas" w:eastAsia="微软雅黑"/>
          <w:sz w:val="18"/>
        </w:rPr>
        <w:t xml:space="preserve">    style I fill:#4A90E2,color:#fff</w:t>
        <w:br/>
      </w:r>
      <w:r>
        <w:rPr>
          <w:rFonts w:ascii="Consolas" w:hAnsi="Consolas" w:eastAsia="微软雅黑"/>
          <w:sz w:val="18"/>
        </w:rPr>
        <w:t xml:space="preserve">    style J fill:#7ED321,color:#fff</w:t>
        <w:br/>
      </w:r>
      <w:r>
        <w:rPr>
          <w:rFonts w:ascii="Consolas" w:hAnsi="Consolas" w:eastAsia="微软雅黑"/>
          <w:sz w:val="18"/>
        </w:rPr>
        <w:t xml:space="preserve">    style K fill:#4A90E2,color:#fff</w:t>
        <w:br/>
      </w:r>
      <w:r>
        <w:rPr>
          <w:rFonts w:ascii="Consolas" w:hAnsi="Consolas" w:eastAsia="微软雅黑"/>
          <w:sz w:val="18"/>
        </w:rPr>
        <w:t xml:space="preserve">    style L fill:#4A90E2,color:#fff</w:t>
        <w:br/>
      </w:r>
      <w:r>
        <w:rPr>
          <w:rFonts w:ascii="Consolas" w:hAnsi="Consolas" w:eastAsia="微软雅黑"/>
          <w:sz w:val="18"/>
        </w:rPr>
        <w:t xml:space="preserve">    style M fill:#4A90E2,color:#fff</w:t>
        <w:br/>
      </w:r>
      <w:r>
        <w:rPr>
          <w:rFonts w:ascii="Consolas" w:hAnsi="Consolas" w:eastAsia="微软雅黑"/>
          <w:sz w:val="18"/>
        </w:rPr>
        <w:t xml:space="preserve">    style X fill:#E74C3C,color:#fff</w:t>
        <w:br/>
      </w:r>
      <w:r>
        <w:rPr>
          <w:rFonts w:ascii="Consolas" w:hAnsi="Consolas" w:eastAsia="微软雅黑"/>
          <w:sz w:val="18"/>
        </w:rPr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数据源到训练池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2.1 语料转换：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convert.py</w:t>
      </w:r>
    </w:p>
    <w:p>
      <w:r>
        <w:rPr>
          <w:rFonts w:ascii="Calibri" w:hAnsi="Calibri" w:eastAsia="微软雅黑"/>
          <w:b w:val="0"/>
          <w:i w:val="0"/>
          <w:sz w:val="22"/>
        </w:rPr>
        <w:t>LCCC（Large-scale Chinese Conversation Corpus）是对话列表，每个对话是一串轮次。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convert.py</w:t>
      </w:r>
      <w:r>
        <w:rPr>
          <w:rFonts w:ascii="Calibri" w:hAnsi="Calibri" w:eastAsia="微软雅黑"/>
          <w:b w:val="0"/>
          <w:i w:val="0"/>
          <w:sz w:val="22"/>
        </w:rPr>
        <w:t xml:space="preserve"> 把它转成统一行格式：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用户 &lt;用户的话&gt; 小焦 &lt;小焦的回答&gt;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实现要点：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读取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LCCC-base_train.json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LCCC-base_test.json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LCCC-base_valid.json</w:t>
      </w:r>
      <w:r>
        <w:rPr>
          <w:rFonts w:ascii="Calibri" w:hAnsi="Calibri" w:eastAsia="微软雅黑"/>
          <w:b w:val="0"/>
          <w:i w:val="0"/>
          <w:sz w:val="22"/>
        </w:rPr>
        <w:t>；不存在的文件跳过并提示。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默认按 UTF-8 读取，遇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UnicodeDecodeError</w:t>
      </w:r>
      <w:r>
        <w:rPr>
          <w:rFonts w:ascii="Calibri" w:hAnsi="Calibri" w:eastAsia="微软雅黑"/>
          <w:b w:val="0"/>
          <w:i w:val="0"/>
          <w:sz w:val="22"/>
        </w:rPr>
        <w:t xml:space="preserve"> 回退 GBK。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只处理列表结构的对话：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if not isinstance(conv, list): continue</w:t>
      </w:r>
      <w:r>
        <w:rPr>
          <w:rFonts w:ascii="Calibri" w:hAnsi="Calibri" w:eastAsia="微软雅黑"/>
          <w:b w:val="0"/>
          <w:i w:val="0"/>
          <w:sz w:val="22"/>
        </w:rPr>
        <w:t>。对象结构（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user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assistant</w:t>
      </w:r>
      <w:r>
        <w:rPr>
          <w:rFonts w:ascii="Calibri" w:hAnsi="Calibri" w:eastAsia="微软雅黑"/>
          <w:b w:val="0"/>
          <w:i w:val="0"/>
          <w:sz w:val="22"/>
        </w:rPr>
        <w:t xml:space="preserve"> 键名）会被跳过。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配对规则是</w:t>
      </w:r>
      <w:r>
        <w:rPr>
          <w:rFonts w:ascii="Calibri" w:hAnsi="Calibri" w:eastAsia="微软雅黑"/>
          <w:b/>
          <w:i w:val="0"/>
          <w:sz w:val="22"/>
        </w:rPr>
        <w:t>偶数下标为用户、奇数下标为助手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for i in range(0, len(conv) - 1, 2)</w:t>
      </w:r>
      <w:r>
        <w:rPr>
          <w:rFonts w:ascii="Calibri" w:hAnsi="Calibri" w:eastAsia="微软雅黑"/>
          <w:b w:val="0"/>
          <w:i w:val="0"/>
          <w:sz w:val="22"/>
        </w:rPr>
        <w:t>），任一侧为空则丢弃该对。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归一化：去掉中文与全角标点之间的空格（LCCC 原文形如「你 去 那儿」），得到连续中文。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输出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training_data_pool.txt</w:t>
      </w:r>
      <w:r>
        <w:rPr>
          <w:rFonts w:ascii="Calibri" w:hAnsi="Calibri" w:eastAsia="微软雅黑"/>
          <w:b w:val="0"/>
          <w:i w:val="0"/>
          <w:sz w:val="22"/>
        </w:rPr>
        <w:t>，以覆盖方式打开，每次运行都会重写该文件。本次实测该文件为 8,904,071 行。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2.2 清洗：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clean_data.py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用正则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^用户 .+ 小焦 .+</w:t>
      </w:r>
      <w:r>
        <w:rPr>
          <w:rFonts w:ascii="Calibri" w:hAnsi="Calibri" w:eastAsia="微软雅黑"/>
          <w:b w:val="0"/>
          <w:i w:val="0"/>
          <w:sz w:val="22"/>
        </w:rPr>
        <w:t xml:space="preserve"> 逐行匹配，保留合规行，写入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training_data_pool_clean.txt</w:t>
      </w:r>
      <w:r>
        <w:rPr>
          <w:rFonts w:ascii="Calibri" w:hAnsi="Calibri" w:eastAsia="微软雅黑"/>
          <w:b w:val="0"/>
          <w:i w:val="0"/>
          <w:sz w:val="22"/>
        </w:rPr>
        <w:t xml:space="preserve">；结尾用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"\n".join()</w:t>
      </w:r>
      <w:r>
        <w:rPr>
          <w:rFonts w:ascii="Calibri" w:hAnsi="Calibri" w:eastAsia="微软雅黑"/>
          <w:b w:val="0"/>
          <w:i w:val="0"/>
          <w:sz w:val="22"/>
        </w:rPr>
        <w:t xml:space="preserve"> 拼接，末行不带换行。本次实测清洗池为 1,000,212 行。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2.3 巡检：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validator.py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守护进程，每 10 秒扫描一次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training_data_pool.txt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判据宽松：行内包含「用户」，或长度大于 15，即视为有效。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发现无效行时原地重写文件，只保留有效行。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读取时若抛编码异常，把文件改名为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.backup</w:t>
      </w:r>
      <w:r>
        <w:rPr>
          <w:rFonts w:ascii="Calibri" w:hAnsi="Calibri" w:eastAsia="微软雅黑"/>
          <w:b w:val="0"/>
          <w:i w:val="0"/>
          <w:sz w:val="22"/>
        </w:rPr>
        <w:t xml:space="preserve"> 并提示，不做破坏性处理。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蒸馏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教师是本地大模型，通过 llama.cpp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/completion</w:t>
      </w:r>
      <w:r>
        <w:rPr>
          <w:rFonts w:ascii="Calibri" w:hAnsi="Calibri" w:eastAsia="微软雅黑"/>
          <w:b w:val="0"/>
          <w:i w:val="0"/>
          <w:sz w:val="22"/>
        </w:rPr>
        <w:t xml:space="preserve"> 接口调用。两个蒸馏脚本的端点默认值都是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http://127.0.0.1:9292/completion</w:t>
      </w:r>
      <w:r>
        <w:rPr>
          <w:rFonts w:ascii="Calibri" w:hAnsi="Calibri" w:eastAsia="微软雅黑"/>
          <w:b w:val="0"/>
          <w:i w:val="0"/>
          <w:sz w:val="22"/>
        </w:rPr>
        <w:t xml:space="preserve">（llama-swap 端口），可用环境变量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LLAMA_API</w:t>
      </w:r>
      <w:r>
        <w:rPr>
          <w:rFonts w:ascii="Calibri" w:hAnsi="Calibri" w:eastAsia="微软雅黑"/>
          <w:b w:val="0"/>
          <w:i w:val="0"/>
          <w:sz w:val="22"/>
        </w:rPr>
        <w:t xml:space="preserve"> 覆盖。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3.1 主题批量蒸馏：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massive_distill.py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种子主题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35 个（日常聊天、编程入门、机器学习、角色扮演等）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每轮要求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围绕一个主题生成 3–5 轮自然对话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请求参数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n_predict=2000、temperature=0.7、stop=["\n\n\n"]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解析规则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逐行要求同时含「用户」与「小焦」，按「小焦」切成两段；不足 3 条则该主题作废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追加方式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合规行追加进 training_data_pool.txt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自动训练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每累计 10 轮调用一次脚本内的 train_model()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循环节奏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每轮之间 sleep 2 秒，日志写 massive_distill.log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主题池会被打乱后逐个取用；</w:t>
      </w:r>
      <w:r>
        <w:rPr>
          <w:rFonts w:ascii="Calibri" w:hAnsi="Calibri" w:eastAsia="微软雅黑"/>
          <w:b/>
          <w:i w:val="0"/>
          <w:sz w:val="22"/>
        </w:rPr>
        <w:t>没有进度持久化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Ctrl+C</w:t>
      </w:r>
      <w:r>
        <w:rPr>
          <w:rFonts w:ascii="Calibri" w:hAnsi="Calibri" w:eastAsia="微软雅黑"/>
          <w:b w:val="0"/>
          <w:i w:val="0"/>
          <w:sz w:val="22"/>
        </w:rPr>
        <w:t xml:space="preserve"> 中断后重启会重新打乱主题池，不会从上次的主题继续。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脚本内的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train_model()</w:t>
      </w:r>
      <w:r>
        <w:rPr>
          <w:rFonts w:ascii="Calibri" w:hAnsi="Calibri" w:eastAsia="微软雅黑"/>
          <w:b w:val="0"/>
          <w:i w:val="0"/>
          <w:sz w:val="22"/>
        </w:rPr>
        <w:t xml:space="preserve"> 有两点副作用需要知道：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它使用</w:t>
      </w:r>
      <w:r>
        <w:rPr>
          <w:rFonts w:ascii="Calibri" w:hAnsi="Calibri" w:eastAsia="微软雅黑"/>
          <w:b/>
          <w:i w:val="0"/>
          <w:sz w:val="22"/>
        </w:rPr>
        <w:t>另一套</w:t>
      </w:r>
      <w:r>
        <w:rPr>
          <w:rFonts w:ascii="Calibri" w:hAnsi="Calibri" w:eastAsia="微软雅黑"/>
          <w:b w:val="0"/>
          <w:i w:val="0"/>
          <w:sz w:val="22"/>
        </w:rPr>
        <w:t xml:space="preserve"> MiniGPT 定义（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embed=128 / heads=4 / hidden=256 / layers=4 / pos=1024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seq_len=32</w:t>
      </w:r>
      <w:r>
        <w:rPr>
          <w:rFonts w:ascii="Calibri" w:hAnsi="Calibri" w:eastAsia="微软雅黑"/>
          <w:b w:val="0"/>
          <w:i w:val="0"/>
          <w:sz w:val="22"/>
        </w:rPr>
        <w:t xml:space="preserve">），训练后保存为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mini_gpt_model.pth</w:t>
      </w:r>
      <w:r>
        <w:rPr>
          <w:rFonts w:ascii="Calibri" w:hAnsi="Calibri" w:eastAsia="微软雅黑"/>
          <w:b w:val="0"/>
          <w:i w:val="0"/>
          <w:sz w:val="22"/>
        </w:rPr>
        <w:t>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 xml:space="preserve">训练结束后会把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training_data_pool.txt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清空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3.2 知识库蒸馏：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distill_and_train.py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读取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xiaojiao_knowledge.txt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logs/quarantine/xiaojiao_memory.txt</w:t>
      </w:r>
      <w:r>
        <w:rPr>
          <w:rFonts w:ascii="Calibri" w:hAnsi="Calibri" w:eastAsia="微软雅黑"/>
          <w:b w:val="0"/>
          <w:i w:val="0"/>
          <w:sz w:val="22"/>
        </w:rPr>
        <w:t>（后者是早期遗留存盘，2026-09-17 从仓库根搬进隔离区；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distill_and_train.py</w:t>
      </w:r>
      <w:r>
        <w:rPr>
          <w:rFonts w:ascii="Calibri" w:hAnsi="Calibri" w:eastAsia="微软雅黑"/>
          <w:b w:val="0"/>
          <w:i w:val="0"/>
          <w:sz w:val="22"/>
        </w:rPr>
        <w:t xml:space="preserve"> 里有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os.path.exists</w:t>
      </w:r>
      <w:r>
        <w:rPr>
          <w:rFonts w:ascii="Calibri" w:hAnsi="Calibri" w:eastAsia="微软雅黑"/>
          <w:b w:val="0"/>
          <w:i w:val="0"/>
          <w:sz w:val="22"/>
        </w:rPr>
        <w:t xml:space="preserve"> 保护，缺了只是少一份原料、不会崩），按连续 10 个以上短横线（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-{10,}</w:t>
      </w:r>
      <w:r>
        <w:rPr>
          <w:rFonts w:ascii="Calibri" w:hAnsi="Calibri" w:eastAsia="微软雅黑"/>
          <w:b w:val="0"/>
          <w:i w:val="0"/>
          <w:sz w:val="22"/>
        </w:rPr>
        <w:t>）切块，只保留长度大于 50 的块，最多处理前 5 块。每块请求教师生成 5 组问答：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# 请求：让教师只输出 JSON 数组</w:t>
        <w:br/>
      </w:r>
      <w:r>
        <w:rPr>
          <w:rFonts w:ascii="Consolas" w:hAnsi="Consolas" w:eastAsia="微软雅黑"/>
          <w:sz w:val="18"/>
        </w:rPr>
        <w:t>prompt = f"""根据以下内容生成5个问答对（问题+答案），格式为JSON数组：</w:t>
        <w:br/>
      </w:r>
      <w:r>
        <w:rPr>
          <w:rFonts w:ascii="Consolas" w:hAnsi="Consolas" w:eastAsia="微软雅黑"/>
          <w:sz w:val="18"/>
        </w:rPr>
        <w:t>内容：{chunk[:600]}</w:t>
        <w:br/>
      </w:r>
      <w:r>
        <w:rPr>
          <w:rFonts w:ascii="Consolas" w:hAnsi="Consolas" w:eastAsia="微软雅黑"/>
          <w:sz w:val="18"/>
        </w:rPr>
        <w:t>输出格式：[{{"q": "问题1", "a": "答案1"}}, ...]</w:t>
        <w:br/>
      </w:r>
      <w:r>
        <w:rPr>
          <w:rFonts w:ascii="Consolas" w:hAnsi="Consolas" w:eastAsia="微软雅黑"/>
          <w:sz w:val="18"/>
        </w:rPr>
        <w:t>只输出JSON数组，不要其他内容。"""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解析采用括号配平法，并且取</w:t>
      </w:r>
      <w:r>
        <w:rPr>
          <w:rFonts w:ascii="Calibri" w:hAnsi="Calibri" w:eastAsia="微软雅黑"/>
          <w:b/>
          <w:i w:val="0"/>
          <w:sz w:val="22"/>
        </w:rPr>
        <w:t>最后一个</w:t>
      </w:r>
      <w:r>
        <w:rPr>
          <w:rFonts w:ascii="Calibri" w:hAnsi="Calibri" w:eastAsia="微软雅黑"/>
          <w:b w:val="0"/>
          <w:i w:val="0"/>
          <w:sz w:val="22"/>
        </w:rPr>
        <w:t>完整的 JSON 数组——同一条回复里出现多段输出时，最后一段才是成品：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while True:</w:t>
        <w:br/>
      </w:r>
      <w:r>
        <w:rPr>
          <w:rFonts w:ascii="Consolas" w:hAnsi="Consolas" w:eastAsia="微软雅黑"/>
          <w:sz w:val="18"/>
        </w:rPr>
        <w:t xml:space="preserve">    start = content.find('[', start)</w:t>
        <w:br/>
      </w:r>
      <w:r>
        <w:rPr>
          <w:rFonts w:ascii="Consolas" w:hAnsi="Consolas" w:eastAsia="微软雅黑"/>
          <w:sz w:val="18"/>
        </w:rPr>
        <w:t xml:space="preserve">    if start == -1:</w:t>
        <w:br/>
      </w:r>
      <w:r>
        <w:rPr>
          <w:rFonts w:ascii="Consolas" w:hAnsi="Consolas" w:eastAsia="微软雅黑"/>
          <w:sz w:val="18"/>
        </w:rPr>
        <w:t xml:space="preserve">        break</w:t>
        <w:br/>
      </w:r>
      <w:r>
        <w:rPr>
          <w:rFonts w:ascii="Consolas" w:hAnsi="Consolas" w:eastAsia="微软雅黑"/>
          <w:sz w:val="18"/>
        </w:rPr>
        <w:t xml:space="preserve">    depth = 0</w:t>
        <w:br/>
      </w:r>
      <w:r>
        <w:rPr>
          <w:rFonts w:ascii="Consolas" w:hAnsi="Consolas" w:eastAsia="微软雅黑"/>
          <w:sz w:val="18"/>
        </w:rPr>
        <w:t xml:space="preserve">    for i in range(start, len(content)):</w:t>
        <w:br/>
      </w:r>
      <w:r>
        <w:rPr>
          <w:rFonts w:ascii="Consolas" w:hAnsi="Consolas" w:eastAsia="微软雅黑"/>
          <w:sz w:val="18"/>
        </w:rPr>
        <w:t xml:space="preserve">        if content[i] == '[':</w:t>
        <w:br/>
      </w:r>
      <w:r>
        <w:rPr>
          <w:rFonts w:ascii="Consolas" w:hAnsi="Consolas" w:eastAsia="微软雅黑"/>
          <w:sz w:val="18"/>
        </w:rPr>
        <w:t xml:space="preserve">            depth += 1</w:t>
        <w:br/>
      </w:r>
      <w:r>
        <w:rPr>
          <w:rFonts w:ascii="Consolas" w:hAnsi="Consolas" w:eastAsia="微软雅黑"/>
          <w:sz w:val="18"/>
        </w:rPr>
        <w:t xml:space="preserve">        elif content[i] == ']':</w:t>
        <w:br/>
      </w:r>
      <w:r>
        <w:rPr>
          <w:rFonts w:ascii="Consolas" w:hAnsi="Consolas" w:eastAsia="微软雅黑"/>
          <w:sz w:val="18"/>
        </w:rPr>
        <w:t xml:space="preserve">            depth -= 1</w:t>
        <w:br/>
      </w:r>
      <w:r>
        <w:rPr>
          <w:rFonts w:ascii="Consolas" w:hAnsi="Consolas" w:eastAsia="微软雅黑"/>
          <w:sz w:val="18"/>
        </w:rPr>
        <w:t xml:space="preserve">            if depth == 0:</w:t>
        <w:br/>
      </w:r>
      <w:r>
        <w:rPr>
          <w:rFonts w:ascii="Consolas" w:hAnsi="Consolas" w:eastAsia="微软雅黑"/>
          <w:sz w:val="18"/>
        </w:rPr>
        <w:t xml:space="preserve">                end = i + 1</w:t>
        <w:br/>
      </w:r>
      <w:r>
        <w:rPr>
          <w:rFonts w:ascii="Consolas" w:hAnsi="Consolas" w:eastAsia="微软雅黑"/>
          <w:sz w:val="18"/>
        </w:rPr>
        <w:t xml:space="preserve">                break</w:t>
        <w:br/>
      </w:r>
      <w:r>
        <w:rPr>
          <w:rFonts w:ascii="Consolas" w:hAnsi="Consolas" w:eastAsia="微软雅黑"/>
          <w:sz w:val="18"/>
        </w:rPr>
        <w:t xml:space="preserve">    if depth != 0:          # 不配平则右移起点继续找</w:t>
        <w:br/>
      </w:r>
      <w:r>
        <w:rPr>
          <w:rFonts w:ascii="Consolas" w:hAnsi="Consolas" w:eastAsia="微软雅黑"/>
          <w:sz w:val="18"/>
        </w:rPr>
        <w:t xml:space="preserve">        start += 1</w:t>
        <w:br/>
      </w:r>
      <w:r>
        <w:rPr>
          <w:rFonts w:ascii="Consolas" w:hAnsi="Consolas" w:eastAsia="微软雅黑"/>
          <w:sz w:val="18"/>
        </w:rPr>
        <w:t xml:space="preserve">        continue</w:t>
        <w:br/>
      </w:r>
      <w:r>
        <w:rPr>
          <w:rFonts w:ascii="Consolas" w:hAnsi="Consolas" w:eastAsia="微软雅黑"/>
          <w:sz w:val="18"/>
        </w:rPr>
        <w:t xml:space="preserve">    qa_list = json.loads(content[start:end])</w:t>
        <w:br/>
      </w:r>
      <w:r>
        <w:rPr>
          <w:rFonts w:ascii="Consolas" w:hAnsi="Consolas" w:eastAsia="微软雅黑"/>
          <w:sz w:val="18"/>
        </w:rPr>
        <w:t xml:space="preserve">    start = end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另有一条正则兜底，用于首尾字段固定的单层数组。生成的问答以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问题 答案</w:t>
      </w:r>
      <w:r>
        <w:rPr>
          <w:rFonts w:ascii="Calibri" w:hAnsi="Calibri" w:eastAsia="微软雅黑"/>
          <w:b w:val="0"/>
          <w:i w:val="0"/>
          <w:sz w:val="22"/>
        </w:rPr>
        <w:t xml:space="preserve"> 追加进训练池，再调用脚本内的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train_model()</w:t>
      </w:r>
      <w:r>
        <w:rPr>
          <w:rFonts w:ascii="Calibri" w:hAnsi="Calibri" w:eastAsia="微软雅黑"/>
          <w:b w:val="0"/>
          <w:i w:val="0"/>
          <w:sz w:val="22"/>
        </w:rPr>
        <w:t>（同一套 128/4/256/4 定义，2 个 epoch）。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需要注意：写入格式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问题 答案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不含「用户 / 小焦」标记</w:t>
      </w:r>
      <w:r>
        <w:rPr>
          <w:rFonts w:ascii="Calibri" w:hAnsi="Calibri" w:eastAsia="微软雅黑"/>
          <w:b w:val="0"/>
          <w:i w:val="0"/>
          <w:sz w:val="22"/>
        </w:rPr>
        <w:t>，与训练池的行格式约定不一致（见第 7 节）。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3.3 无间循环：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auto_distill_loop.py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以子进程方式反复运行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distill_and_train.py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单次子进程超时 600 秒（10 分钟），超时记录「蒸馏超时」并进入下一轮；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一轮结束后等待 5 秒开始下一轮；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主循环异常时等待 10 秒继续，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Ctrl+C</w:t>
      </w:r>
      <w:r>
        <w:rPr>
          <w:rFonts w:ascii="Calibri" w:hAnsi="Calibri" w:eastAsia="微软雅黑"/>
          <w:b w:val="0"/>
          <w:i w:val="0"/>
          <w:sz w:val="22"/>
        </w:rPr>
        <w:t xml:space="preserve"> 退出；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日志写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distill_loop.log</w:t>
      </w:r>
      <w:r>
        <w:rPr>
          <w:rFonts w:ascii="Calibri" w:hAnsi="Calibri" w:eastAsia="微软雅黑"/>
          <w:b w:val="0"/>
          <w:i w:val="0"/>
          <w:sz w:val="22"/>
        </w:rPr>
        <w:t>，只保留子进程输出的最后 3 行。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训练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学生模型由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train_model.py</w:t>
      </w:r>
      <w:r>
        <w:rPr>
          <w:rFonts w:ascii="Calibri" w:hAnsi="Calibri" w:eastAsia="微软雅黑"/>
          <w:b w:val="0"/>
          <w:i w:val="0"/>
          <w:sz w:val="22"/>
        </w:rPr>
        <w:t xml:space="preserve"> 训练，配置与流程见 </w:t>
      </w:r>
      <w:r>
        <w:rPr>
          <w:rFonts w:ascii="Calibri" w:hAnsi="Calibri" w:eastAsia="微软雅黑"/>
          <w:b w:val="0"/>
          <w:i w:val="0"/>
          <w:sz w:val="22"/>
        </w:rPr>
        <w:t>xiaojiao_model.md</w:t>
      </w:r>
      <w:r>
        <w:rPr>
          <w:rFonts w:ascii="Calibri" w:hAnsi="Calibri" w:eastAsia="微软雅黑"/>
          <w:b w:val="0"/>
          <w:i w:val="0"/>
          <w:sz w:val="22"/>
        </w:rPr>
        <w:t xml:space="preserve"> 第 3、5 节，这里只列管线相关的约定：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语料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优先 training_data_pool_clean.txt，不存在则回退 training_data_pool.txt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架构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embed=512 / heads=8 / hidden=2048 / layers=8，seq_len=64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参数量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32,730,273（本次实测）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批量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BATCH_SIZE=16，ACCUMULATION_STEPS=2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学习率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3e-4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步数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上限 20000，每 100 步打印，每 2000 步保存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续训来源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当前目录的 mini_gpt_model.pth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产物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mini_gpt_model.pth、vocab.pkl、model_config.json、progress.txt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两点与旧文档不一致：训练器</w:t>
      </w:r>
      <w:r>
        <w:rPr>
          <w:rFonts w:ascii="Calibri" w:hAnsi="Calibri" w:eastAsia="微软雅黑"/>
          <w:b/>
          <w:i w:val="0"/>
          <w:sz w:val="22"/>
        </w:rPr>
        <w:t>不做任何外部盘副本</w:t>
      </w:r>
      <w:r>
        <w:rPr>
          <w:rFonts w:ascii="Calibri" w:hAnsi="Calibri" w:eastAsia="微软雅黑"/>
          <w:b w:val="0"/>
          <w:i w:val="0"/>
          <w:sz w:val="22"/>
        </w:rPr>
        <w:t xml:space="preserve">，仓库里也不存在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mini_gpt_model_backup.pth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progress.txt</w:t>
      </w:r>
      <w:r>
        <w:rPr>
          <w:rFonts w:ascii="Calibri" w:hAnsi="Calibri" w:eastAsia="微软雅黑"/>
          <w:b w:val="0"/>
          <w:i w:val="0"/>
          <w:sz w:val="22"/>
        </w:rPr>
        <w:t xml:space="preserve"> 只写不读，因此它不是续训依据。参数量不是「亿级以内」的估数，而是实测的 3273 万。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推理与成长</w:t>
      </w:r>
    </w:p>
    <w:p>
      <w:r>
        <w:rPr>
          <w:rFonts w:ascii="Calibri" w:hAnsi="Calibri" w:eastAsia="微软雅黑"/>
          <w:b w:val="0"/>
          <w:i w:val="0"/>
          <w:sz w:val="22"/>
        </w:rPr>
        <w:t>训练产物有两条使用路径：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路径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入口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命令行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xiaojiao_harness.py 的 main()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检索优先、生成兜底；/搜索 联网检索，/思考 联网综合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Web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 的 agent_run()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上下文融合 → 记忆 → 检索 → 大脑与工具 → 记忆沉淀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命令行侧的回答来源是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retrieve_reply()</w:t>
      </w:r>
      <w:r>
        <w:rPr>
          <w:rFonts w:ascii="Calibri" w:hAnsi="Calibri" w:eastAsia="微软雅黑"/>
          <w:b w:val="0"/>
          <w:i w:val="0"/>
          <w:sz w:val="22"/>
        </w:rPr>
        <w:t xml:space="preserve">（先向量库、再字符二元组重叠）与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generate()</w:t>
      </w:r>
      <w:r>
        <w:rPr>
          <w:rFonts w:ascii="Calibri" w:hAnsi="Calibri" w:eastAsia="微软雅黑"/>
          <w:b w:val="0"/>
          <w:i w:val="0"/>
          <w:sz w:val="22"/>
        </w:rPr>
        <w:t xml:space="preserve">（自回归采样）；联网侧是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web_search()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deep_think()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rPr>
          <w:rFonts w:ascii="Calibri" w:hAnsi="Calibri" w:eastAsia="微软雅黑"/>
          <w:b/>
          <w:i w:val="0"/>
          <w:sz w:val="22"/>
        </w:rPr>
        <w:t>不存在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think()</w:t>
      </w:r>
      <w:r>
        <w:rPr>
          <w:rFonts w:ascii="Calibri" w:hAnsi="Calibri" w:eastAsia="微软雅黑"/>
          <w:b w:val="0"/>
          <w:i w:val="0"/>
          <w:sz w:val="22"/>
        </w:rPr>
        <w:t xml:space="preserve"> 或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generate_with_model()</w:t>
      </w:r>
      <w:r>
        <w:rPr>
          <w:rFonts w:ascii="Calibri" w:hAnsi="Calibri" w:eastAsia="微软雅黑"/>
          <w:b w:val="0"/>
          <w:i w:val="0"/>
          <w:sz w:val="22"/>
        </w:rPr>
        <w:t xml:space="preserve"> 这两个函数（旧文档中的写法）。Web 侧已停用自研模型的语言生成，兜底对象是本地大模型，详见 </w:t>
      </w:r>
      <w:r>
        <w:rPr>
          <w:rFonts w:ascii="Calibri" w:hAnsi="Calibri" w:eastAsia="微软雅黑"/>
          <w:b w:val="0"/>
          <w:i w:val="0"/>
          <w:sz w:val="22"/>
        </w:rPr>
        <w:t>xiaojiao_model.md</w:t>
      </w:r>
      <w:r>
        <w:rPr>
          <w:rFonts w:ascii="Calibri" w:hAnsi="Calibri" w:eastAsia="微软雅黑"/>
          <w:b w:val="0"/>
          <w:i w:val="0"/>
          <w:sz w:val="22"/>
        </w:rPr>
        <w:t xml:space="preserve"> 第 1 节与 </w:t>
      </w:r>
      <w:r>
        <w:rPr>
          <w:rFonts w:ascii="Calibri" w:hAnsi="Calibri" w:eastAsia="微软雅黑"/>
          <w:b w:val="0"/>
          <w:i w:val="0"/>
          <w:sz w:val="22"/>
        </w:rPr>
        <w:t>model_cn.md</w:t>
      </w:r>
      <w:r>
        <w:rPr>
          <w:rFonts w:ascii="Calibri" w:hAnsi="Calibri" w:eastAsia="微软雅黑"/>
          <w:b w:val="0"/>
          <w:i w:val="0"/>
          <w:sz w:val="22"/>
        </w:rPr>
        <w:t xml:space="preserve"> 第 3 节。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成长闭环（把使用沉淀回训练池）见 </w:t>
      </w:r>
      <w:r>
        <w:rPr>
          <w:rFonts w:ascii="Calibri" w:hAnsi="Calibri" w:eastAsia="微软雅黑"/>
          <w:b w:val="0"/>
          <w:i w:val="0"/>
          <w:sz w:val="22"/>
        </w:rPr>
        <w:t>self_learn.md</w:t>
      </w:r>
      <w:r>
        <w:rPr>
          <w:rFonts w:ascii="Calibri" w:hAnsi="Calibri" w:eastAsia="微软雅黑"/>
          <w:b w:val="0"/>
          <w:i w:val="0"/>
          <w:sz w:val="22"/>
        </w:rPr>
        <w:t xml:space="preserve">：点赞与更正的交互会写进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self_learn/little_brain_knowledge.txt</w:t>
      </w:r>
      <w:r>
        <w:rPr>
          <w:rFonts w:ascii="Calibri" w:hAnsi="Calibri" w:eastAsia="微软雅黑"/>
          <w:b w:val="0"/>
          <w:i w:val="0"/>
          <w:sz w:val="22"/>
        </w:rPr>
        <w:t xml:space="preserve">，并同步进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training_data_pool_clean.txt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启动顺序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bash</w:t>
        <w:br/>
      </w:r>
      <w:r>
        <w:rPr>
          <w:rFonts w:ascii="Consolas" w:hAnsi="Consolas" w:eastAsia="微软雅黑"/>
          <w:sz w:val="18"/>
        </w:rPr>
        <w:t># 1) 一次性数据准备</w:t>
        <w:br/>
      </w:r>
      <w:r>
        <w:rPr>
          <w:rFonts w:ascii="Consolas" w:hAnsi="Consolas" w:eastAsia="微软雅黑"/>
          <w:sz w:val="18"/>
        </w:rPr>
        <w:t>python convert.py</w:t>
        <w:br/>
      </w:r>
      <w:r>
        <w:rPr>
          <w:rFonts w:ascii="Consolas" w:hAnsi="Consolas" w:eastAsia="微软雅黑"/>
          <w:sz w:val="18"/>
        </w:rPr>
        <w:t>python clean_data.py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 2) 首次训练</w:t>
        <w:br/>
      </w:r>
      <w:r>
        <w:rPr>
          <w:rFonts w:ascii="Consolas" w:hAnsi="Consolas" w:eastAsia="微软雅黑"/>
          <w:sz w:val="18"/>
        </w:rPr>
        <w:t>python train_model.py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 3) 开启自我进化（两个终端）</w:t>
        <w:br/>
      </w:r>
      <w:r>
        <w:rPr>
          <w:rFonts w:ascii="Consolas" w:hAnsi="Consolas" w:eastAsia="微软雅黑"/>
          <w:sz w:val="18"/>
        </w:rPr>
        <w:t>python massive_distill.py     # 终端 A：主题蒸馏，每 10 轮自动训练</w:t>
        <w:br/>
      </w:r>
      <w:r>
        <w:rPr>
          <w:rFonts w:ascii="Consolas" w:hAnsi="Consolas" w:eastAsia="微软雅黑"/>
          <w:sz w:val="18"/>
        </w:rPr>
        <w:t>python web_monitor.py         # 终端 B：看板 http://127.0.0.1:5000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 4) 对话</w:t>
        <w:br/>
      </w:r>
      <w:r>
        <w:rPr>
          <w:rFonts w:ascii="Consolas" w:hAnsi="Consolas" w:eastAsia="微软雅黑"/>
          <w:sz w:val="18"/>
        </w:rPr>
        <w:t>python xiaojiao_harness.py     # 命令行</w:t>
        <w:br/>
      </w:r>
      <w:r>
        <w:rPr>
          <w:rFonts w:ascii="Consolas" w:hAnsi="Consolas" w:eastAsia="微软雅黑"/>
          <w:sz w:val="18"/>
        </w:rPr>
        <w:t>python start_xiaojiao.py       # 或：一键拉起本地大脑与 Web 界面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看板除展示状态外，也可以从面板触发蒸馏，形成人工观察与自动积累交替的循环。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因为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massive_distill.py</w:t>
      </w:r>
      <w:r>
        <w:rPr>
          <w:rFonts w:ascii="Calibri" w:hAnsi="Calibri" w:eastAsia="微软雅黑"/>
          <w:b w:val="0"/>
          <w:i w:val="0"/>
          <w:sz w:val="22"/>
        </w:rPr>
        <w:t xml:space="preserve"> 会覆盖权重并清空训练池，运行第 3 步之前建议先备份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mini_gpt_model.pth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training_data_pool.txt</w:t>
      </w:r>
      <w:r>
        <w:rPr>
          <w:rFonts w:ascii="Calibri" w:hAnsi="Calibri" w:eastAsia="微软雅黑"/>
          <w:b w:val="0"/>
          <w:i w:val="0"/>
          <w:sz w:val="22"/>
        </w:rPr>
        <w:t>。日常「边用边学」不需要这条蒸馏链路，点赞与更正已经足够。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数据契约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文件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阶段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格式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LCCC-base_train.json 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数据源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对话列表数组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training_data_pool.txt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中间态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每行 用户 X 小焦 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training_data_pool_clean.txt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中间态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同上，已按正则过滤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vocab.pkl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训练产物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{char2idx, idx2char, vocab_size}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mini_gpt_model.pth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训练产物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state_dict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model_config.json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训练产物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架构六项：embed_size / num_heads / hidden_size / num_layers / vocab_size / seq_len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progress.txt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训练留痕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单行步数，只写不读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早期遗留的记忆存盘（现已在 logs/quarantine/xiaojiao_memory.txt，2026-09-17 从仓库根搬入）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记忆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多种格式并存，见下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massive_distill.log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日志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时间戳前缀行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那份记忆存盘的写入方不止一个，实测 72 行里存在三种格式：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写入方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行格式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plugins/memory.py 的 save_memory 工具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时间戳 - 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xiaojiao_harness.py 对话结束后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用户 X 小焦 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历史版本留下的记录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用户: X | 小焦: Y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因此「每行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时间戳 - 内容</w:t>
      </w:r>
      <w:r>
        <w:rPr>
          <w:rFonts w:ascii="Calibri" w:hAnsi="Calibri" w:eastAsia="微软雅黑"/>
          <w:b w:val="0"/>
          <w:i w:val="0"/>
          <w:sz w:val="22"/>
        </w:rPr>
        <w:t xml:space="preserve">」只对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save_memory</w:t>
      </w:r>
      <w:r>
        <w:rPr>
          <w:rFonts w:ascii="Calibri" w:hAnsi="Calibri" w:eastAsia="微软雅黑"/>
          <w:b w:val="0"/>
          <w:i w:val="0"/>
          <w:sz w:val="22"/>
        </w:rPr>
        <w:t xml:space="preserve"> 写入的行成立。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8. 已知不一致与风险</w:t>
      </w:r>
    </w:p>
    <w:p>
      <w:r>
        <w:rPr>
          <w:rFonts w:ascii="Calibri" w:hAnsi="Calibri" w:eastAsia="微软雅黑"/>
          <w:b w:val="0"/>
          <w:i w:val="0"/>
          <w:sz w:val="22"/>
        </w:rPr>
        <w:t>以下为本次逐项核对代码后发现的差异。按「发现文档与代码不一致就改文档」的约定，本轮</w:t>
      </w:r>
      <w:r>
        <w:rPr>
          <w:rFonts w:ascii="Calibri" w:hAnsi="Calibri" w:eastAsia="微软雅黑"/>
          <w:b/>
          <w:i w:val="0"/>
          <w:sz w:val="22"/>
        </w:rPr>
        <w:t>只改文档，未改代码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编号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旧文档说法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代码实况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MiniGPT(embed=1024, heads=16, hidden=4096, layers=16)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实际 512 / 8 / 2048 / 8，seq_len=64；权重实测参数量 32,730,273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优先从外部盘副本 mini_gpt_model_backup.pth 断点续训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不存在该机制与该文件；续训只读当前目录 mini_gpt_model.pth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每批存 .pth 并 shutil.copy2 到 G 盘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train_model.py 未导入 shutil，不向 G 盘写文件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模型参数规模约在亿级以内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实测 32,730,273（约 3273 万）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5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massive_distill.py 按 40+ 种子主题生成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SEED_TOPICS 实为 35 个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6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Ctrl+C 中断后重启自动从当前主题继续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无进度持久化，重启后重新打乱主题池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7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auto_distill_loop.py 的 10 分钟超时是循环保护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是单次子进程的 timeout=600；循环本身每轮间隔 5 秒，异常后等 10 秒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8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think(user_input) 组装提示词并交给 generate_with_model()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两个函数都不存在；实际是 retrieve_reply() / generate() / deep_think() 与 agent_run()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9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convert.py 兼顾 list 与 dict 两种结构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只处理 list；非列表的对话直接跳过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从语料中抽出成对的「用户 / 助手」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按偶数下标为用户、奇数下标为助手配对，并去掉中文与全角标点之间的空格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11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那份记忆存盘每行 时间戳 - 内容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三种格式并存，仅 save_memory 写入的行符合该格式（该文件 2026-09-17 已移入 logs/quarantine/）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12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蒸馏 QA 直接写入训练池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写入格式为 问题 答案，不含「用户 / 小焦」标记，与训练池约定不一致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风险项（需在运行前处理）：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权重覆盖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massive_distill.py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distill_and_train.py</w:t>
      </w:r>
      <w:r>
        <w:rPr>
          <w:rFonts w:ascii="Calibri" w:hAnsi="Calibri" w:eastAsia="微软雅黑"/>
          <w:b w:val="0"/>
          <w:i w:val="0"/>
          <w:sz w:val="22"/>
        </w:rPr>
        <w:t xml:space="preserve"> 各自持有 128/4/256/4 的 MiniGPT 定义，运行后会把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mini_gpt_model.pth</w:t>
      </w:r>
      <w:r>
        <w:rPr>
          <w:rFonts w:ascii="Calibri" w:hAnsi="Calibri" w:eastAsia="微软雅黑"/>
          <w:b w:val="0"/>
          <w:i w:val="0"/>
          <w:sz w:val="22"/>
        </w:rPr>
        <w:t xml:space="preserve"> 覆盖成该架构，而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model_config.json</w:t>
      </w:r>
      <w:r>
        <w:rPr>
          <w:rFonts w:ascii="Calibri" w:hAnsi="Calibri" w:eastAsia="微软雅黑"/>
          <w:b w:val="0"/>
          <w:i w:val="0"/>
          <w:sz w:val="22"/>
        </w:rPr>
        <w:t xml:space="preserve"> 仍是 512/8/2048/8，随后加载会因形状不匹配失败。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训练池清空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massive_distill.py</w:t>
      </w:r>
      <w:r>
        <w:rPr>
          <w:rFonts w:ascii="Calibri" w:hAnsi="Calibri" w:eastAsia="微软雅黑"/>
          <w:b w:val="0"/>
          <w:i w:val="0"/>
          <w:sz w:val="22"/>
        </w:rPr>
        <w:t xml:space="preserve"> 的训练函数在保存权重后会把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training_data_pool.txt</w:t>
      </w:r>
      <w:r>
        <w:rPr>
          <w:rFonts w:ascii="Calibri" w:hAnsi="Calibri" w:eastAsia="微软雅黑"/>
          <w:b w:val="0"/>
          <w:i w:val="0"/>
          <w:sz w:val="22"/>
        </w:rPr>
        <w:t xml:space="preserve"> 写空。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数据格式污染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distill_and_train.py</w:t>
      </w:r>
      <w:r>
        <w:rPr>
          <w:rFonts w:ascii="Calibri" w:hAnsi="Calibri" w:eastAsia="微软雅黑"/>
          <w:b w:val="0"/>
          <w:i w:val="0"/>
          <w:sz w:val="22"/>
        </w:rPr>
        <w:t xml:space="preserve"> 追加的行不含「用户 / 小焦」标记，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clean_data.py</w:t>
      </w:r>
      <w:r>
        <w:rPr>
          <w:rFonts w:ascii="Calibri" w:hAnsi="Calibri" w:eastAsia="微软雅黑"/>
          <w:b w:val="0"/>
          <w:i w:val="0"/>
          <w:sz w:val="22"/>
        </w:rPr>
        <w:t xml:space="preserve"> 的过滤与检索配对都认不出这类行。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9. 扩展方向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用 BPE 或 sentencepiece 替换字符级分词，压缩序列长度。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用 FAISS 或专用句向量模型替换字符二元组重叠检索与小脑编码。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logs/feedback.jsonl</w:t>
      </w:r>
      <w:r>
        <w:rPr>
          <w:rFonts w:ascii="Calibri" w:hAnsi="Calibri" w:eastAsia="微软雅黑"/>
          <w:b w:val="0"/>
          <w:i w:val="0"/>
          <w:sz w:val="22"/>
        </w:rPr>
        <w:t xml:space="preserve"> 的反馈做偏好优化（根目录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feedback_log.json</w:t>
      </w:r>
      <w:r>
        <w:rPr>
          <w:rFonts w:ascii="Calibri" w:hAnsi="Calibri" w:eastAsia="微软雅黑"/>
          <w:b w:val="0"/>
          <w:i w:val="0"/>
          <w:sz w:val="22"/>
        </w:rPr>
        <w:t xml:space="preserve"> 是早期产物）。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蒸馏目标从「对话」扩展到「思维链」与「工具调用」，让学生模型覆盖更多能力点。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把两个蒸馏脚本内的 MiniGPT 定义统一为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train_model.py</w:t>
      </w:r>
      <w:r>
        <w:rPr>
          <w:rFonts w:ascii="Calibri" w:hAnsi="Calibri" w:eastAsia="微软雅黑"/>
          <w:b w:val="0"/>
          <w:i w:val="0"/>
          <w:sz w:val="22"/>
        </w:rPr>
        <w:t xml:space="preserve"> 的那一份，消除权重覆盖与架构不一致。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重写：对齐代码 + 统一文风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