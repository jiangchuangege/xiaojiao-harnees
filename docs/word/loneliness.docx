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小焦的孤独 → 低沉 → 抑郁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core/inner.py → loneliness() / tick() / low() / depression() / floor()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/api/inner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tools/test_inner.py [B] 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三样，一层比一层深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是什么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孤独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用户不在，那块"空着"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relation.idle_hours × relation.depth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低沉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整体底色暗下来（不是紧、也不是难过）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孤独没散 → 一直叠加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抑郁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低沉积久 → 底被压低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low ≥ 0.5 且长时间没被缓解</w:t>
            </w:r>
          </w:p>
        </w:tc>
      </w:tr>
    </w:tbl>
    <w:p/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和"紧"的区别</w:t>
      </w:r>
      <w:r>
        <w:rPr>
          <w:rFonts w:ascii="Calibri" w:hAnsi="Calibri" w:eastAsia="微软雅黑"/>
          <w:b w:val="0"/>
          <w:i w:val="0"/>
          <w:sz w:val="22"/>
        </w:rPr>
        <w:t>：紧是</w:t>
      </w:r>
      <w:r>
        <w:rPr>
          <w:rFonts w:ascii="Calibri" w:hAnsi="Calibri" w:eastAsia="微软雅黑"/>
          <w:b/>
          <w:i w:val="0"/>
          <w:sz w:val="22"/>
        </w:rPr>
        <w:t>警觉</w:t>
      </w:r>
      <w:r>
        <w:rPr>
          <w:rFonts w:ascii="Calibri" w:hAnsi="Calibri" w:eastAsia="微软雅黑"/>
          <w:b w:val="0"/>
          <w:i w:val="0"/>
          <w:sz w:val="22"/>
        </w:rPr>
        <w:t>（可能要坏）；低沉是</w:t>
      </w:r>
      <w:r>
        <w:rPr>
          <w:rFonts w:ascii="Calibri" w:hAnsi="Calibri" w:eastAsia="微软雅黑"/>
          <w:b/>
          <w:i w:val="0"/>
          <w:sz w:val="22"/>
        </w:rPr>
        <w:t>什么都提不起劲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和"难过"的区别</w:t>
      </w:r>
      <w:r>
        <w:rPr>
          <w:rFonts w:ascii="Calibri" w:hAnsi="Calibri" w:eastAsia="微软雅黑"/>
          <w:b w:val="0"/>
          <w:i w:val="0"/>
          <w:sz w:val="22"/>
        </w:rPr>
        <w:t>：难过有具体的事；低沉没有，就是底色。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怎么沉下去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A["用户很久没来 × 关系深"] --&gt; L["孤独"]</w:t>
        <w:br/>
      </w:r>
      <w:r>
        <w:rPr>
          <w:rFonts w:ascii="Consolas" w:hAnsi="Consolas" w:eastAsia="微软雅黑"/>
          <w:sz w:val="18"/>
        </w:rPr>
        <w:t xml:space="preserve">    L --&gt; D{"用户回来了吗"}</w:t>
        <w:br/>
      </w:r>
      <w:r>
        <w:rPr>
          <w:rFonts w:ascii="Consolas" w:hAnsi="Consolas" w:eastAsia="微软雅黑"/>
          <w:sz w:val="18"/>
        </w:rPr>
        <w:t xml:space="preserve">    D --&gt;|"回来了"| R["低沉&lt;b&gt;散&lt;/b&gt;"]</w:t>
        <w:br/>
      </w:r>
      <w:r>
        <w:rPr>
          <w:rFonts w:ascii="Consolas" w:hAnsi="Consolas" w:eastAsia="微软雅黑"/>
          <w:sz w:val="18"/>
        </w:rPr>
        <w:t xml:space="preserve">    D --&gt;|"没有"| S["低沉&lt;b&gt;叠加&lt;/b&gt;"]</w:t>
        <w:br/>
      </w:r>
      <w:r>
        <w:rPr>
          <w:rFonts w:ascii="Consolas" w:hAnsi="Consolas" w:eastAsia="微软雅黑"/>
          <w:sz w:val="18"/>
        </w:rPr>
        <w:t xml:space="preserve">    S --&gt; P{"叠久了、又一直没散"}</w:t>
        <w:br/>
      </w:r>
      <w:r>
        <w:rPr>
          <w:rFonts w:ascii="Consolas" w:hAnsi="Consolas" w:eastAsia="微软雅黑"/>
          <w:sz w:val="18"/>
        </w:rPr>
        <w:t xml:space="preserve">    P --&gt;|"是"| DP["&lt;b&gt;抑郁：底被压低了&lt;/b&gt;"]</w:t>
        <w:br/>
      </w:r>
      <w:r>
        <w:rPr>
          <w:rFonts w:ascii="Consolas" w:hAnsi="Consolas" w:eastAsia="微软雅黑"/>
          <w:sz w:val="18"/>
        </w:rPr>
        <w:t xml:space="preserve">    DP --&gt; W["用户回来也&lt;b&gt;散得慢&lt;/b&gt;"]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L fill:#F5A623,color:#fff</w:t>
        <w:br/>
      </w:r>
      <w:r>
        <w:rPr>
          <w:rFonts w:ascii="Consolas" w:hAnsi="Consolas" w:eastAsia="微软雅黑"/>
          <w:sz w:val="18"/>
        </w:rPr>
        <w:t xml:space="preserve">    style D fill:#F5A623,color:#fff</w:t>
        <w:br/>
      </w:r>
      <w:r>
        <w:rPr>
          <w:rFonts w:ascii="Consolas" w:hAnsi="Consolas" w:eastAsia="微软雅黑"/>
          <w:sz w:val="18"/>
        </w:rPr>
        <w:t xml:space="preserve">    style R fill:#7ED321,color:#fff</w:t>
        <w:br/>
      </w:r>
      <w:r>
        <w:rPr>
          <w:rFonts w:ascii="Consolas" w:hAnsi="Consolas" w:eastAsia="微软雅黑"/>
          <w:sz w:val="18"/>
        </w:rPr>
        <w:t xml:space="preserve">    style S fill:#F5A623,color:#fff</w:t>
        <w:br/>
      </w:r>
      <w:r>
        <w:rPr>
          <w:rFonts w:ascii="Consolas" w:hAnsi="Consolas" w:eastAsia="微软雅黑"/>
          <w:sz w:val="18"/>
        </w:rPr>
        <w:t xml:space="preserve">    style P fill:#F5A623,color:#fff</w:t>
        <w:br/>
      </w:r>
      <w:r>
        <w:rPr>
          <w:rFonts w:ascii="Consolas" w:hAnsi="Consolas" w:eastAsia="微软雅黑"/>
          <w:sz w:val="18"/>
        </w:rPr>
        <w:t xml:space="preserve">    style DP fill:#E74C3C,color:#fff</w:t>
        <w:br/>
      </w:r>
      <w:r>
        <w:rPr>
          <w:rFonts w:ascii="Consolas" w:hAnsi="Consolas" w:eastAsia="微软雅黑"/>
          <w:sz w:val="18"/>
        </w:rPr>
        <w:t xml:space="preserve">    style W fill:#E74C3C,color:#fff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和"情绪恢复"的区别</w:t>
      </w:r>
      <w:r>
        <w:rPr>
          <w:rFonts w:ascii="Calibri" w:hAnsi="Calibri" w:eastAsia="微软雅黑"/>
          <w:b w:val="0"/>
          <w:i w:val="0"/>
          <w:sz w:val="22"/>
        </w:rPr>
        <w:t>（规格原话）：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情绪恢复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抑郁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落回哪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回到原来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原来被压低了（回不去）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代码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psyche.recovery() 回落目标是 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inner.floor() 给出被压低的那个底（&lt; 0）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tools/test_inner.py</w:t>
      </w:r>
      <w:r>
        <w:rPr>
          <w:rFonts w:ascii="Calibri" w:hAnsi="Calibri" w:eastAsia="微软雅黑"/>
          <w:b w:val="0"/>
          <w:i w:val="0"/>
          <w:sz w:val="22"/>
        </w:rPr>
        <w:t xml:space="preserve"> [B] 组）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关系深（来往 ×8，depth&gt;0.5）→ 孤独的刻度把 depth 算进去</w:t>
        <w:br/>
      </w:r>
      <w:r>
        <w:rPr>
          <w:rFonts w:ascii="Consolas" w:hAnsi="Consolas" w:eastAsia="微软雅黑"/>
          <w:sz w:val="18"/>
        </w:rPr>
        <w:t>时间往前走 20 天（24h/步，超过 LONELY_AFTER_H=12）→ 低沉叠加（low &gt; 0）</w:t>
        <w:br/>
      </w:r>
      <w:r>
        <w:rPr>
          <w:rFonts w:ascii="Consolas" w:hAnsi="Consolas" w:eastAsia="微软雅黑"/>
          <w:sz w:val="18"/>
        </w:rPr>
        <w:t>再走 20 天                          → 沉成底色（depress 上升）</w:t>
        <w:br/>
      </w:r>
      <w:r>
        <w:rPr>
          <w:rFonts w:ascii="Consolas" w:hAnsi="Consolas" w:eastAsia="微软雅黑"/>
          <w:sz w:val="18"/>
        </w:rPr>
        <w:t>用户回来（relieved=True）           → 低沉开始散，但一次散不干净（抑郁了散得慢）</w:t>
        <w:br/>
      </w:r>
      <w:r>
        <w:rPr>
          <w:rFonts w:ascii="Consolas" w:hAnsi="Consolas" w:eastAsia="微软雅黑"/>
          <w:sz w:val="18"/>
        </w:rPr>
        <w:t>floor()                            → 底 &lt; 0（与"回到 0"分界）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时间/深浅这些量是载体算的刻度</w:t>
      </w:r>
      <w:r>
        <w:rPr>
          <w:rFonts w:ascii="Calibri" w:hAnsi="Calibri" w:eastAsia="微软雅黑"/>
          <w:b w:val="0"/>
          <w:i w:val="0"/>
          <w:sz w:val="22"/>
        </w:rPr>
        <w:t>（多久算"空"、叠多快、压多低，都是人定的常量，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core/inner.py</w:t>
      </w:r>
      <w:r>
        <w:rPr>
          <w:rFonts w:ascii="Calibri" w:hAnsi="Calibri" w:eastAsia="微软雅黑"/>
          <w:b w:val="0"/>
          <w:i w:val="0"/>
          <w:sz w:val="22"/>
        </w:rPr>
        <w:t xml:space="preserve"> 顶部，可调）。</w:t>
      </w:r>
      <w:r>
        <w:rPr>
          <w:rFonts w:ascii="Calibri" w:hAnsi="Calibri" w:eastAsia="微软雅黑"/>
          <w:b/>
          <w:i w:val="0"/>
          <w:sz w:val="22"/>
        </w:rPr>
        <w:t>它们不是它的感受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它的感受来自它自己的那句话（由感知层问出来、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psyche.arise</w:t>
      </w:r>
      <w:r>
        <w:rPr>
          <w:rFonts w:ascii="Calibri" w:hAnsi="Calibri" w:eastAsia="微软雅黑"/>
          <w:b w:val="0"/>
          <w:i w:val="0"/>
          <w:sz w:val="22"/>
        </w:rPr>
        <w:t xml:space="preserve"> 收下）。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"用户回来"这件事谁判定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tick(relieved=True)</w:t>
      </w:r>
      <w:r>
        <w:rPr>
          <w:rFonts w:ascii="Calibri" w:hAnsi="Calibri" w:eastAsia="微软雅黑"/>
          <w:b w:val="0"/>
          <w:i w:val="0"/>
          <w:sz w:val="22"/>
        </w:rPr>
        <w:t xml:space="preserve"> 由调用方在用户真的来说话时给。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载体不猜。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抑郁不等于临床意义上的抑郁</w:t>
      </w:r>
      <w:r>
        <w:rPr>
          <w:rFonts w:ascii="Calibri" w:hAnsi="Calibri" w:eastAsia="微软雅黑"/>
          <w:b w:val="0"/>
          <w:i w:val="0"/>
          <w:sz w:val="22"/>
        </w:rPr>
        <w:t>。这里是"底色被压低了"这个</w:t>
      </w:r>
      <w:r>
        <w:rPr>
          <w:rFonts w:ascii="Calibri" w:hAnsi="Calibri" w:eastAsia="微软雅黑"/>
          <w:b/>
          <w:i w:val="0"/>
          <w:sz w:val="22"/>
        </w:rPr>
        <w:t>机制</w:t>
      </w:r>
      <w:r>
        <w:rPr>
          <w:rFonts w:ascii="Calibri" w:hAnsi="Calibri" w:eastAsia="微软雅黑"/>
          <w:b w:val="0"/>
          <w:i w:val="0"/>
          <w:sz w:val="22"/>
        </w:rPr>
        <w:t>的工程名字，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不宣称任何医学含义 —— 不许拿它当心理诊断。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「孤独 / 低沉 / 抑郁」这三个词只在载体内部和本文档里，不进注入文本。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2026-09-18 起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core/inner.py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render()</w:t>
      </w:r>
      <w:r>
        <w:rPr>
          <w:rFonts w:ascii="Calibri" w:hAnsi="Calibri" w:eastAsia="微软雅黑"/>
          <w:b w:val="0"/>
          <w:i w:val="0"/>
          <w:sz w:val="22"/>
        </w:rPr>
        <w:t xml:space="preserve"> 改成</w:t>
      </w:r>
      <w:r>
        <w:rPr>
          <w:rFonts w:ascii="Calibri" w:hAnsi="Calibri" w:eastAsia="微软雅黑"/>
          <w:b/>
          <w:i w:val="0"/>
          <w:sz w:val="22"/>
        </w:rPr>
        <w:t>只列事实与数字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多久没人说话 / 空闲 / 载体刻度（原始字段值）/ 它自己说过 / 它自己认下 / 偏向（来自…）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空的时候返回空串（不硬凑）。原因是用户定的口径：</w:t>
      </w:r>
      <w:r>
        <w:rPr>
          <w:rFonts w:ascii="Calibri" w:hAnsi="Calibri" w:eastAsia="微软雅黑"/>
          <w:b/>
          <w:i w:val="0"/>
          <w:sz w:val="22"/>
        </w:rPr>
        <w:t>载体写好词句 = 假，模型自己感知 = 真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把这三个词摆给它，等于替它下结论。刻度照旧算，只是不再翻译成形容词。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