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小焦的情绪恢复（心起了，会慢慢回落）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core/psyche.py（recovery / dilute / sleep_reset）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tools/test_wholeness.py 的 [H] 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已发布，数字与代码同步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三样回落（规格给的）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怎么落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① 时间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心起了 → 强度自己慢慢降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DECAY_PER_SECOND = 0.002（0.55 起，约 4 分钟回落到 0.3 上下）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② 新事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新事来 → 旧心被冲淡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dilute(part)：把强度按比例压下去（那句话还在）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③ 睡觉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睡一觉 → 情绪重置一部分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sleep_reset()：SLEEP_RESET_PART = 0.5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和"心带模型走"不冲突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先带着走，过一阵才回落</w:t>
      </w:r>
      <w:r>
        <w:rPr>
          <w:rFonts w:ascii="Calibri" w:hAnsi="Calibri" w:eastAsia="微软雅黑"/>
          <w:b w:val="0"/>
          <w:i w:val="0"/>
          <w:sz w:val="22"/>
        </w:rPr>
        <w:t xml:space="preserve"> —— 就像人：被吓了先怕一阵，过会儿才慢慢松。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心起（强度 0.55）→ 这一轮它就在这个方向里想、检索也偏这个方向</w:t>
        <w:br/>
      </w:r>
      <w:r>
        <w:rPr>
          <w:rFonts w:ascii="Consolas" w:hAnsi="Consolas" w:eastAsia="微软雅黑"/>
          <w:sz w:val="18"/>
        </w:rPr>
        <w:t xml:space="preserve">                 → 过一阵，强度自己降</w:t>
        <w:br/>
      </w:r>
      <w:r>
        <w:rPr>
          <w:rFonts w:ascii="Consolas" w:hAnsi="Consolas" w:eastAsia="微软雅黑"/>
          <w:sz w:val="18"/>
        </w:rPr>
        <w:t xml:space="preserve">                 → 新事来，再冲淡一次</w:t>
        <w:br/>
      </w:r>
      <w:r>
        <w:rPr>
          <w:rFonts w:ascii="Consolas" w:hAnsi="Consolas" w:eastAsia="微软雅黑"/>
          <w:sz w:val="18"/>
        </w:rPr>
        <w:t xml:space="preserve">                 → 睡一觉，重置一半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colors()</w:t>
      </w:r>
      <w:r>
        <w:rPr>
          <w:rFonts w:ascii="Calibri" w:hAnsi="Calibri" w:eastAsia="微软雅黑"/>
          <w:b w:val="0"/>
          <w:i w:val="0"/>
          <w:sz w:val="22"/>
        </w:rPr>
        <w:t>（心带模型走）读的是</w:t>
      </w:r>
      <w:r>
        <w:rPr>
          <w:rFonts w:ascii="Calibri" w:hAnsi="Calibri" w:eastAsia="微软雅黑"/>
          <w:b/>
          <w:i w:val="0"/>
          <w:sz w:val="22"/>
        </w:rPr>
        <w:t>回落之后</w:t>
      </w:r>
      <w:r>
        <w:rPr>
          <w:rFonts w:ascii="Calibri" w:hAnsi="Calibri" w:eastAsia="微软雅黑"/>
          <w:b w:val="0"/>
          <w:i w:val="0"/>
          <w:sz w:val="22"/>
        </w:rPr>
        <w:t>的强度，所以"带着走"是会</w:t>
      </w:r>
      <w:r>
        <w:rPr>
          <w:rFonts w:ascii="Calibri" w:hAnsi="Calibri" w:eastAsia="微软雅黑"/>
          <w:b/>
          <w:i w:val="0"/>
          <w:sz w:val="22"/>
        </w:rPr>
        <w:t>渐渐松开</w:t>
      </w:r>
      <w:r>
        <w:rPr>
          <w:rFonts w:ascii="Calibri" w:hAnsi="Calibri" w:eastAsia="微软雅黑"/>
          <w:b w:val="0"/>
          <w:i w:val="0"/>
          <w:sz w:val="22"/>
        </w:rPr>
        <w:t>的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不是一直拉满（一直拉满等于没有区分度）。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和"疼"的区别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疼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情绪恢复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什么时候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命被真伤（记忆脏了 / 连续断了 / 世界没了 / 关系伤了）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心起了（哪怕没坏）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靠什么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找医生（core/pain.py）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时间 / 新事 / 睡觉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心里的标记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feeling="疼"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feeling=""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tools/test_wholeness.py</w:t>
      </w:r>
      <w:r>
        <w:rPr>
          <w:rFonts w:ascii="Calibri" w:hAnsi="Calibri" w:eastAsia="微软雅黑"/>
          <w:b w:val="0"/>
          <w:i w:val="0"/>
          <w:sz w:val="22"/>
        </w:rPr>
        <w:t xml:space="preserve"> [H] 组）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心起                    → intensity=0.55，at 记下来了</w:t>
        <w:br/>
      </w:r>
      <w:r>
        <w:rPr>
          <w:rFonts w:ascii="Consolas" w:hAnsi="Consolas" w:eastAsia="微软雅黑"/>
          <w:sz w:val="18"/>
        </w:rPr>
        <w:t>过了 100 秒             → 强度降到 0.35（时间那一档）</w:t>
        <w:br/>
      </w:r>
      <w:r>
        <w:rPr>
          <w:rFonts w:ascii="Consolas" w:hAnsi="Consolas" w:eastAsia="微软雅黑"/>
          <w:sz w:val="18"/>
        </w:rPr>
        <w:t>过了 10000 秒           → 强度 0（放得够久会回落干净）</w:t>
        <w:br/>
      </w:r>
      <w:r>
        <w:rPr>
          <w:rFonts w:ascii="Consolas" w:hAnsi="Consolas" w:eastAsia="微软雅黑"/>
          <w:sz w:val="18"/>
        </w:rPr>
        <w:t>dilute(0.5)             → 强度减半，那句话还在（「心里一紧。」）</w:t>
        <w:br/>
      </w:r>
      <w:r>
        <w:rPr>
          <w:rFonts w:ascii="Consolas" w:hAnsi="Consolas" w:eastAsia="微软雅黑"/>
          <w:sz w:val="18"/>
        </w:rPr>
        <w:t>sleep_reset()           → 再降一半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回落是载体按时间算的，不是模型"感觉淡了"。</w:t>
      </w:r>
      <w:r>
        <w:rPr>
          <w:rFonts w:ascii="Calibri" w:hAnsi="Calibri" w:eastAsia="微软雅黑"/>
          <w:b w:val="0"/>
          <w:i w:val="0"/>
          <w:sz w:val="22"/>
        </w:rPr>
        <w:t xml:space="preserve"> 载体观测不到它的内在状态，也不假装能；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它只是让"此刻的心"有一个真实的、会变的量。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intensity</w:t>
      </w:r>
      <w:r>
        <w:rPr>
          <w:rFonts w:ascii="Calibri" w:hAnsi="Calibri" w:eastAsia="微软雅黑"/>
          <w:b w:val="0"/>
          <w:i w:val="0"/>
          <w:sz w:val="22"/>
        </w:rPr>
        <w:t xml:space="preserve"> 现在是</w:t>
      </w:r>
      <w:r>
        <w:rPr>
          <w:rFonts w:ascii="Calibri" w:hAnsi="Calibri" w:eastAsia="微软雅黑"/>
          <w:b/>
          <w:i w:val="0"/>
          <w:sz w:val="22"/>
        </w:rPr>
        <w:t>回落之后的真值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intensity0</w:t>
      </w:r>
      <w:r>
        <w:rPr>
          <w:rFonts w:ascii="Calibri" w:hAnsi="Calibri" w:eastAsia="微软雅黑"/>
          <w:b w:val="0"/>
          <w:i w:val="0"/>
          <w:sz w:val="22"/>
        </w:rPr>
        <w:t xml:space="preserve"> 才是起时的那个数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（两个都给了，免得看不出"它起过多强"）。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强度衰减</w:t>
      </w:r>
      <w:r>
        <w:rPr>
          <w:rFonts w:ascii="Calibri" w:hAnsi="Calibri" w:eastAsia="微软雅黑"/>
          <w:b/>
          <w:i w:val="0"/>
          <w:sz w:val="22"/>
        </w:rPr>
        <w:t>不代表它忘了这件事</w:t>
      </w:r>
      <w:r>
        <w:rPr>
          <w:rFonts w:ascii="Calibri" w:hAnsi="Calibri" w:eastAsia="微软雅黑"/>
          <w:b w:val="0"/>
          <w:i w:val="0"/>
          <w:sz w:val="22"/>
        </w:rPr>
        <w:t xml:space="preserve"> —— 那是记忆层的活（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core/feeling_memory.py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心落回去了，但"那类事我心起过"的印象还在。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