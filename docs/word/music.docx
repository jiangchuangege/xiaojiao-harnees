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音乐生成插件（MusicGen）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plugins/music_generation.py（插件）；music_service/ace_music.py（另一条音乐链路，见 7.4 节）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对话工具 generate_music，无独立 HTTP 接口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本文说明小焦如何把一句文字描述变成一段本地生成的音频。实现方式是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plugins/music_generation.py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 Meta 的 MusicGen（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facebook/musicgen-small</w:t>
      </w:r>
      <w:r>
        <w:rPr>
          <w:rFonts w:ascii="Calibri" w:hAnsi="Calibri" w:eastAsia="微软雅黑"/>
          <w:b w:val="0"/>
          <w:i w:val="0"/>
          <w:sz w:val="22"/>
        </w:rPr>
        <w:t>）注册成一个对话工具，模型在判断用户要音乐时调用它，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产物写入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media/music/</w:t>
      </w:r>
      <w:r>
        <w:rPr>
          <w:rFonts w:ascii="Calibri" w:hAnsi="Calibri" w:eastAsia="微软雅黑"/>
          <w:b w:val="0"/>
          <w:i w:val="0"/>
          <w:sz w:val="22"/>
        </w:rPr>
        <w:t>，再由前端渲染成音频播放器。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小焦的其余生成能力（视频、播客配音、播客封面）都各自占用显卡。若音乐模型与它们同时驻留，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显存会被占满。因此音乐能力有两条硬约束：一是必须能由对话直接触发，不需要用户记命令；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二是生成前必须先把占显存的大模型让出去。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能力以插件形式提供，放入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即注册，不改主程序。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模型本地运行，默认不依赖任何云端服务。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首次使用时自动补齐依赖与权重，不需要用户手工准备环境。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生成前释放显存，避免与聊天大脑、视频模型互相争抢。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工具定义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generate_music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参数 prompt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音乐描述，中文或英文均可，必填；代码内截断到 120 字符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参数 duration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时长秒数，默认 5，取值被钳制在 1 至 20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字符串；成功时包含 [music]media/music/&lt;时间戳&gt;.wav[/music] 标记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默认开关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开启。capabilities.plugins 里没有该插件名时按开处理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代码位置与函数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MusicGeneration.get_tool_descriptions()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向模型声明 generate_music 工具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MusicGeneration.execute(tool_name, params)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参数校验、释放显存、加载模型、生成 wav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_free_vram()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卸载 llama 大脑并清空 brain_manager 注册表里的大脑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get_plugin()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插件入口，返回 MusicGeneration()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_free_vram()</w:t>
      </w:r>
      <w:r>
        <w:rPr>
          <w:rFonts w:ascii="Calibri" w:hAnsi="Calibri" w:eastAsia="微软雅黑"/>
          <w:b w:val="0"/>
          <w:i w:val="0"/>
          <w:sz w:val="22"/>
        </w:rPr>
        <w:t xml:space="preserve"> 做两件事：调用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video_service.model_switch._llama_swap_unload()</w:t>
      </w:r>
      <w:r>
        <w:rPr>
          <w:rFonts w:ascii="Calibri" w:hAnsi="Calibri" w:eastAsia="微软雅黑"/>
          <w:b w:val="0"/>
          <w:i w:val="0"/>
          <w:sz w:val="22"/>
        </w:rPr>
        <w:t xml:space="preserve"> 卸载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coder</w:t>
      </w:r>
      <w:r>
        <w:rPr>
          <w:rFonts w:ascii="Calibri" w:hAnsi="Calibri" w:eastAsia="微软雅黑"/>
          <w:b w:val="0"/>
          <w:i w:val="0"/>
          <w:sz w:val="22"/>
        </w:rPr>
        <w:t xml:space="preserve"> 两个模型；再遍历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brain_manager.BRAINS</w:t>
      </w:r>
      <w:r>
        <w:rPr>
          <w:rFonts w:ascii="Calibri" w:hAnsi="Calibri" w:eastAsia="微软雅黑"/>
          <w:b w:val="0"/>
          <w:i w:val="0"/>
          <w:sz w:val="22"/>
        </w:rPr>
        <w:t xml:space="preserve">，对每一项调用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_full_stop()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生成流程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对话触发</w:t>
        <w:br/>
      </w:r>
      <w:r>
        <w:rPr>
          <w:rFonts w:ascii="Consolas" w:hAnsi="Consolas" w:eastAsia="微软雅黑"/>
          <w:sz w:val="18"/>
        </w:rPr>
        <w:t xml:space="preserve">  → _free_vram()：卸载 llama 大脑，清空大脑注册表</w:t>
        <w:br/>
      </w:r>
      <w:r>
        <w:rPr>
          <w:rFonts w:ascii="Consolas" w:hAnsi="Consolas" w:eastAsia="微软雅黑"/>
          <w:sz w:val="18"/>
        </w:rPr>
        <w:t xml:space="preserve">  → 首次运行时 pip install audiocraft</w:t>
        <w:br/>
      </w:r>
      <w:r>
        <w:rPr>
          <w:rFonts w:ascii="Consolas" w:hAnsi="Consolas" w:eastAsia="微软雅黑"/>
          <w:sz w:val="18"/>
        </w:rPr>
        <w:t xml:space="preserve">  → MusicGen.get_pretrained("facebook/musicgen-small")</w:t>
        <w:br/>
      </w:r>
      <w:r>
        <w:rPr>
          <w:rFonts w:ascii="Consolas" w:hAnsi="Consolas" w:eastAsia="微软雅黑"/>
          <w:sz w:val="18"/>
        </w:rPr>
        <w:t xml:space="preserve">  → model.generate([prompt])，时长由 duration 决定</w:t>
        <w:br/>
      </w:r>
      <w:r>
        <w:rPr>
          <w:rFonts w:ascii="Consolas" w:hAnsi="Consolas" w:eastAsia="微软雅黑"/>
          <w:sz w:val="18"/>
        </w:rPr>
        <w:t xml:space="preserve">  → 写入 media/music/&lt;YYYYmmdd_HHMMSS&gt;.wav</w:t>
        <w:br/>
      </w:r>
      <w:r>
        <w:rPr>
          <w:rFonts w:ascii="Consolas" w:hAnsi="Consolas" w:eastAsia="微软雅黑"/>
          <w:sz w:val="18"/>
        </w:rPr>
        <w:t xml:space="preserve">  → 返回 [music]media/music/&lt;文件&gt;.wav[/music]</w:t>
        <w:br/>
      </w:r>
      <w:r>
        <w:rPr>
          <w:rFonts w:ascii="Consolas" w:hAnsi="Consolas" w:eastAsia="微软雅黑"/>
          <w:sz w:val="18"/>
        </w:rPr>
        <w:t xml:space="preserve">  → 前端匹配该标记并插入 audio 播放器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前端渲染逻辑在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的界面脚本中：出现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[music]</w:t>
      </w:r>
      <w:r>
        <w:rPr>
          <w:rFonts w:ascii="Calibri" w:hAnsi="Calibri" w:eastAsia="微软雅黑"/>
          <w:b w:val="0"/>
          <w:i w:val="0"/>
          <w:sz w:val="22"/>
        </w:rPr>
        <w:t xml:space="preserve"> 标记时取出其中的路径，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生成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&lt;audio src="..." controls&gt;</w:t>
      </w:r>
      <w:r>
        <w:rPr>
          <w:rFonts w:ascii="Calibri" w:hAnsi="Calibri" w:eastAsia="微软雅黑"/>
          <w:b w:val="0"/>
          <w:i w:val="0"/>
          <w:sz w:val="22"/>
        </w:rPr>
        <w:t xml:space="preserve"> 元素，并把标记本身从正文里去掉。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对小焦说：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 generate_music 生成一段 5 秒的轻快钢琴曲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模型据此调用：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{"name": "generate_music", "arguments": {"prompt": "轻快的钢琴曲", "duration": 5}}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返回内容形如：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音乐生成完成：</w:t>
        <w:br/>
      </w:r>
      <w:r>
        <w:rPr>
          <w:rFonts w:ascii="Consolas" w:hAnsi="Consolas" w:eastAsia="微软雅黑"/>
          <w:sz w:val="18"/>
        </w:rPr>
        <w:t>[music]media/music/20260914_101530.wav[/music]</w:t>
        <w:br/>
      </w:r>
      <w:r>
        <w:rPr>
          <w:rFonts w:ascii="Consolas" w:hAnsi="Consolas" w:eastAsia="微软雅黑"/>
          <w:sz w:val="18"/>
        </w:rPr>
        <w:t>轻快的钢琴曲（5秒）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依赖与首次运行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依赖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安装方式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audiocraft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首次调用时自动 python -m pip install audiocraft -q，超时上限 600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也可手工预装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MusicGen 权重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首次调用时自动下载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facebook/musicgen-small，占用空间约 1.5 GB，由 get_pretrained 完成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torch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随项目依赖安装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 GPU 时用 cuda，否则回落到 cpu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首次调用明显慢于后续调用，因为要装依赖并下载权重。后续调用只加载模型。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无独立 HTTP 接口。音乐能力只通过对话工具暴露，仓库内没有 /api/music 一类的路由。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时长上限 20 秒，且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duration</w:t>
      </w:r>
      <w:r>
        <w:rPr>
          <w:rFonts w:ascii="Calibri" w:hAnsi="Calibri" w:eastAsia="微软雅黑"/>
          <w:b w:val="0"/>
          <w:i w:val="0"/>
          <w:sz w:val="22"/>
        </w:rPr>
        <w:t xml:space="preserve"> 小于 1 时被抬到 1。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生成结束后</w:t>
      </w:r>
      <w:r>
        <w:rPr>
          <w:rFonts w:ascii="Calibri" w:hAnsi="Calibri" w:eastAsia="微软雅黑"/>
          <w:b/>
          <w:i w:val="0"/>
          <w:sz w:val="22"/>
        </w:rPr>
        <w:t>不自动恢复</w:t>
      </w:r>
      <w:r>
        <w:rPr>
          <w:rFonts w:ascii="Calibri" w:hAnsi="Calibri" w:eastAsia="微软雅黑"/>
          <w:b w:val="0"/>
          <w:i w:val="0"/>
          <w:sz w:val="22"/>
        </w:rPr>
        <w:t>聊天大脑。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里只有卸载，没有对应的加载调用；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下一次聊天、视频或其他大脑请求会由 llama-swap 与各服务按需重新加载。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释放显存的范围比"腾出音乐所需的空间"更大：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_free_vram()</w:t>
      </w:r>
      <w:r>
        <w:rPr>
          <w:rFonts w:ascii="Calibri" w:hAnsi="Calibri" w:eastAsia="微软雅黑"/>
          <w:b w:val="0"/>
          <w:i w:val="0"/>
          <w:sz w:val="22"/>
        </w:rPr>
        <w:t xml:space="preserve"> 会清空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brain_manager.BRAINS</w:t>
      </w:r>
      <w:r>
        <w:rPr>
          <w:rFonts w:ascii="Calibri" w:hAnsi="Calibri" w:eastAsia="微软雅黑"/>
          <w:b w:val="0"/>
          <w:i w:val="0"/>
          <w:sz w:val="22"/>
        </w:rPr>
        <w:t xml:space="preserve"> 里的全部大脑，而不只是聊天大脑。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audiocraft</w:t>
      </w:r>
      <w:r>
        <w:rPr>
          <w:rFonts w:ascii="Calibri" w:hAnsi="Calibri" w:eastAsia="微软雅黑"/>
          <w:b w:val="0"/>
          <w:i w:val="0"/>
          <w:sz w:val="22"/>
        </w:rPr>
        <w:t xml:space="preserve"> 的安装命令不带版本约束，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-q</w:t>
      </w:r>
      <w:r>
        <w:rPr>
          <w:rFonts w:ascii="Calibri" w:hAnsi="Calibri" w:eastAsia="微软雅黑"/>
          <w:b w:val="0"/>
          <w:i w:val="0"/>
          <w:sz w:val="22"/>
        </w:rPr>
        <w:t xml:space="preserve"> 只压输出，不保证可复现的版本组合。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生成失败时返回以"音乐生成失败："开头的字符串，插件不抛异常，主流程不会中断。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未实测项：MusicGen 在消费级单卡上的单次生成耗时、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audiocraft</w:t>
      </w:r>
      <w:r>
        <w:rPr>
          <w:rFonts w:ascii="Calibri" w:hAnsi="Calibri" w:eastAsia="微软雅黑"/>
          <w:b w:val="0"/>
          <w:i w:val="0"/>
          <w:sz w:val="22"/>
        </w:rPr>
        <w:t xml:space="preserve"> 与当前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Python 版本的兼容边界，本文档不给出具体数字。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6.1 关于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music_service/ace_music.py</w:t>
      </w:r>
    </w:p>
    <w:p>
      <w:r>
        <w:rPr>
          <w:rFonts w:ascii="Calibri" w:hAnsi="Calibri" w:eastAsia="微软雅黑"/>
          <w:b w:val="0"/>
          <w:i w:val="0"/>
          <w:sz w:val="22"/>
        </w:rPr>
        <w:t>仓库里还有一套 ACE-Step 音乐链路：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music_service/ace_music.py</w:t>
      </w:r>
      <w:r>
        <w:rPr>
          <w:rFonts w:ascii="Calibri" w:hAnsi="Calibri" w:eastAsia="微软雅黑"/>
          <w:b w:val="0"/>
          <w:i w:val="0"/>
          <w:sz w:val="22"/>
        </w:rPr>
        <w:t xml:space="preserve"> 通过外部的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ACE-Step FastAPI 服务（默认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http://127.0.0.1:8001</w:t>
      </w:r>
      <w:r>
        <w:rPr>
          <w:rFonts w:ascii="Calibri" w:hAnsi="Calibri" w:eastAsia="微软雅黑"/>
          <w:b w:val="0"/>
          <w:i w:val="0"/>
          <w:sz w:val="22"/>
        </w:rPr>
        <w:t>）生成音乐，支持歌词与更长时长，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由环境变量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XIAOJIAO_ACESTEP_URL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XIAOJIAO_ACESTEP_KEY</w:t>
      </w:r>
      <w:r>
        <w:rPr>
          <w:rFonts w:ascii="Calibri" w:hAnsi="Calibri" w:eastAsia="微软雅黑"/>
          <w:b w:val="0"/>
          <w:i w:val="0"/>
          <w:sz w:val="22"/>
        </w:rPr>
        <w:t xml:space="preserve"> 配置。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该模块目前是库，未接入主流程</w:t>
      </w:r>
      <w:r>
        <w:rPr>
          <w:rFonts w:ascii="Calibri" w:hAnsi="Calibri" w:eastAsia="微软雅黑"/>
          <w:b w:val="0"/>
          <w:i w:val="0"/>
          <w:sz w:val="22"/>
        </w:rPr>
        <w:t xml:space="preserve">：仓库内没有任何位置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import</w:t>
      </w:r>
      <w:r>
        <w:rPr>
          <w:rFonts w:ascii="Calibri" w:hAnsi="Calibri" w:eastAsia="微软雅黑"/>
          <w:b w:val="0"/>
          <w:i w:val="0"/>
          <w:sz w:val="22"/>
        </w:rPr>
        <w:t xml:space="preserve"> 它，也没有路由或工具调用它。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 只在安装自检时判断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</w:t>
      </w:r>
      <w:r>
        <w:rPr>
          <w:rFonts w:ascii="Calibri" w:hAnsi="Calibri" w:eastAsia="微软雅黑"/>
          <w:b w:val="0"/>
          <w:i w:val="0"/>
          <w:sz w:val="22"/>
        </w:rPr>
        <w:t xml:space="preserve"> 目录是否非空。因此上述内容属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「设计，未落地」——只有 MusicGen 插件这条链路是当前可用的音乐能力。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回复"音乐生成失败"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audiocraft 未装成功，或权重下载中断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看返回字符串尾部的异常文本；手工执行 python -m pip install audiocraft 复现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首次调用长时间无响应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正在下载 musicgen-small 权重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观察 media/music/ 是否出现新文件；权重下载没有进度回溯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音频不显示播放器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前端没有匹配到 [music]...[/music] 标记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确认返回文本里标记完整、路径以 media/music/ 开头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生成后聊天变慢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聊天大脑已被 _free_vram() 卸载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正常现象；下一次请求会触发 llama-swap 重新加载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工具不出现在模型可调用清单里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插件未加载或被关闭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在设置页的插件列表确认 music_generation 为开启；重启小焦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插件开发约定：</w:t>
      </w:r>
      <w:r>
        <w:rPr>
          <w:rFonts w:ascii="Calibri" w:hAnsi="Calibri" w:eastAsia="微软雅黑"/>
          <w:b w:val="0"/>
          <w:i w:val="0"/>
          <w:sz w:val="22"/>
        </w:rPr>
        <w:t>PLUGINS.md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大脑调度与显存让位：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播客（同样用到本地语音与出图模型）：</w:t>
      </w:r>
      <w:r>
        <w:rPr>
          <w:rFonts w:ascii="Calibri" w:hAnsi="Calibri" w:eastAsia="微软雅黑"/>
          <w:b w:val="0"/>
          <w:i w:val="0"/>
          <w:sz w:val="22"/>
        </w:rPr>
        <w:t>podcast.md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plugins/music_generation.py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music_service/ace_music.py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更正"生成完恢复大脑"的说法（代码无恢复步骤）；补充 ACE-Step 链路未落地的事实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