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因果记忆（causal-memory 集成）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2026-10-15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可用（引擎本身是 alpha，见「已知问题」）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：小焦自己已经有记忆（事实/画像/经验），缺的是</w:t>
      </w:r>
      <w:r>
        <w:rPr>
          <w:rFonts w:ascii="Calibri" w:hAnsi="Calibri" w:eastAsia="微软雅黑"/>
          <w:b/>
          <w:i w:val="0"/>
          <w:sz w:val="22"/>
        </w:rPr>
        <w:t>因果教训</w:t>
      </w:r>
      <w:r>
        <w:rPr>
          <w:rFonts w:ascii="Calibri" w:hAnsi="Calibri" w:eastAsia="微软雅黑"/>
          <w:b w:val="0"/>
          <w:i w:val="0"/>
          <w:sz w:val="22"/>
        </w:rPr>
        <w:t>这一层：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「这个动作以前造成过什么后果」「这类事我踩过什么坑」。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本文说明怎么把外部引擎 </w:t>
      </w:r>
      <w:r>
        <w:rPr>
          <w:rFonts w:ascii="Calibri" w:hAnsi="Calibri" w:eastAsia="微软雅黑"/>
          <w:b w:val="0"/>
          <w:i w:val="0"/>
          <w:sz w:val="22"/>
        </w:rPr>
        <w:t>causal-memory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接进来当这一层用 —— </w:t>
      </w:r>
      <w:r>
        <w:rPr>
          <w:rFonts w:ascii="Calibri" w:hAnsi="Calibri" w:eastAsia="微软雅黑"/>
          <w:b/>
          <w:i w:val="0"/>
          <w:sz w:val="22"/>
        </w:rPr>
        <w:t>不改主程序一行代码</w:t>
      </w:r>
      <w:r>
        <w:rPr>
          <w:rFonts w:ascii="Calibri" w:hAnsi="Calibri" w:eastAsia="微软雅黑"/>
          <w:b w:val="0"/>
          <w:i w:val="0"/>
          <w:sz w:val="22"/>
        </w:rPr>
        <w:t>，插件目录丢两个文件即生效；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同时也说清哪些东西</w:t>
      </w:r>
      <w:r>
        <w:rPr>
          <w:rFonts w:ascii="Calibri" w:hAnsi="Calibri" w:eastAsia="微软雅黑"/>
          <w:b/>
          <w:i w:val="0"/>
          <w:sz w:val="22"/>
        </w:rPr>
        <w:t>故意留在仓库外面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为什么这么分层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结构图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两个插件各给什么（16 个工具）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怎么装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自动埋点埋在哪三类动作上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仓库外面还有什么（旁挂工具）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实测数据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已知问题（不粉饰）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为什么这么分层</w:t>
      </w:r>
    </w:p>
    <w:p>
      <w:r>
        <w:rPr>
          <w:rFonts w:ascii="Calibri" w:hAnsi="Calibri" w:eastAsia="微软雅黑"/>
          <w:b w:val="0"/>
          <w:i w:val="0"/>
          <w:sz w:val="22"/>
        </w:rPr>
        <w:t>小焦里已经有的记忆，</w:t>
      </w:r>
      <w:r>
        <w:rPr>
          <w:rFonts w:ascii="Calibri" w:hAnsi="Calibri" w:eastAsia="微软雅黑"/>
          <w:b/>
          <w:i w:val="0"/>
          <w:sz w:val="22"/>
        </w:rPr>
        <w:t>一条都不动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小焦自己有的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负责什么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core/memory_vec.py 记忆向量库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事实、用户画像、偏好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self_learn/ 学习库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经验记录（谁用了什么工具、成功还是失败、下次该怎么做）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来源分层 / 写入侧去重 / 隔离区 / 时间衰减 / 精排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记忆治理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causal-memory 补的是这些</w:t>
      </w:r>
      <w:r>
        <w:rPr>
          <w:rFonts w:ascii="Calibri" w:hAnsi="Calibri" w:eastAsia="微软雅黑"/>
          <w:b/>
          <w:i w:val="0"/>
          <w:sz w:val="22"/>
        </w:rPr>
        <w:t>小焦没有</w:t>
      </w:r>
      <w:r>
        <w:rPr>
          <w:rFonts w:ascii="Calibri" w:hAnsi="Calibri" w:eastAsia="微软雅黑"/>
          <w:b w:val="0"/>
          <w:i w:val="0"/>
          <w:sz w:val="22"/>
        </w:rPr>
        <w:t>的：类型化的因果边（caused / enabled / prevented）、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动手前的抑制侧预警</w:t>
      </w:r>
      <w:r>
        <w:rPr>
          <w:rFonts w:ascii="Calibri" w:hAnsi="Calibri" w:eastAsia="微软雅黑"/>
          <w:b w:val="0"/>
          <w:i w:val="0"/>
          <w:sz w:val="22"/>
        </w:rPr>
        <w:t>、反事实对比、多跳故障溯源、预测账本、图结构体检。</w:t>
      </w:r>
    </w:p>
    <w:p>
      <w:r>
        <w:rPr>
          <w:rFonts w:ascii="Calibri" w:hAnsi="Calibri" w:eastAsia="微软雅黑"/>
          <w:b w:val="0"/>
          <w:i w:val="0"/>
          <w:sz w:val="22"/>
        </w:rPr>
        <w:t>两套记忆</w:t>
      </w:r>
      <w:r>
        <w:rPr>
          <w:rFonts w:ascii="Calibri" w:hAnsi="Calibri" w:eastAsia="微软雅黑"/>
          <w:b/>
          <w:i w:val="0"/>
          <w:sz w:val="22"/>
        </w:rPr>
        <w:t>不互相查</w:t>
      </w:r>
      <w:r>
        <w:rPr>
          <w:rFonts w:ascii="Calibri" w:hAnsi="Calibri" w:eastAsia="微软雅黑"/>
          <w:b w:val="0"/>
          <w:i w:val="0"/>
          <w:sz w:val="22"/>
        </w:rPr>
        <w:t>（这是刻意的）：小焦的回答链路仍走它自己的记忆；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因果工具是模型可以主动调的一层。合成一套要改小焦的检索链路，那是另一件事，也是另一个决定。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结构图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320, "nodeSpacing": 44, "rankSpacing": 56,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U["用户 / 模型决定调工具"] --&gt; RT["run_tool()&lt;br/&gt;工具的唯一入口"]</w:t>
        <w:br/>
      </w:r>
      <w:r>
        <w:rPr>
          <w:rFonts w:ascii="Consolas" w:hAnsi="Consolas" w:eastAsia="微软雅黑"/>
          <w:sz w:val="18"/>
        </w:rPr>
        <w:t xml:space="preserve">    RT --&gt; PL1["plugins/causal_memory.py&lt;br/&gt;第一批 6 个工具"]</w:t>
        <w:br/>
      </w:r>
      <w:r>
        <w:rPr>
          <w:rFonts w:ascii="Consolas" w:hAnsi="Consolas" w:eastAsia="微软雅黑"/>
          <w:sz w:val="18"/>
        </w:rPr>
        <w:t xml:space="preserve">    RT --&gt; PL2["plugins/causal_memory_ext.py&lt;br/&gt;第二批 10 个工具"]</w:t>
        <w:br/>
      </w:r>
      <w:r>
        <w:rPr>
          <w:rFonts w:ascii="Consolas" w:hAnsi="Consolas" w:eastAsia="微软雅黑"/>
          <w:sz w:val="18"/>
        </w:rPr>
        <w:t xml:space="preserve">    RT --&gt; CH["core/causal_hooks.py&lt;br/&gt;三类动作自动埋点"]</w:t>
        <w:br/>
      </w:r>
      <w:r>
        <w:rPr>
          <w:rFonts w:ascii="Consolas" w:hAnsi="Consolas" w:eastAsia="微软雅黑"/>
          <w:sz w:val="18"/>
        </w:rPr>
        <w:t xml:space="preserve">    BM["brain_manager.switch_to()&lt;br/&gt;换大脑=动显存"] --&gt; CH</w:t>
        <w:br/>
      </w:r>
      <w:r>
        <w:rPr>
          <w:rFonts w:ascii="Consolas" w:hAnsi="Consolas" w:eastAsia="微软雅黑"/>
          <w:sz w:val="18"/>
        </w:rPr>
        <w:t xml:space="preserve">    PL1 -- "MCP / JSON-RPC over stdio" --&gt; ENG["causal-memory 引擎&lt;br/&gt;Rust 单二进制（仓库外）"]</w:t>
        <w:br/>
      </w:r>
      <w:r>
        <w:rPr>
          <w:rFonts w:ascii="Consolas" w:hAnsi="Consolas" w:eastAsia="微软雅黑"/>
          <w:sz w:val="18"/>
        </w:rPr>
        <w:t xml:space="preserve">    PL2 -- "复用第一批的常驻连接" --&gt; ENG</w:t>
        <w:br/>
      </w:r>
      <w:r>
        <w:rPr>
          <w:rFonts w:ascii="Consolas" w:hAnsi="Consolas" w:eastAsia="微软雅黑"/>
          <w:sz w:val="18"/>
        </w:rPr>
        <w:t xml:space="preserve">    CH -- "动手前问一句 / 做完记一笔" --&gt; ENG</w:t>
        <w:br/>
      </w:r>
      <w:r>
        <w:rPr>
          <w:rFonts w:ascii="Consolas" w:hAnsi="Consolas" w:eastAsia="微软雅黑"/>
          <w:sz w:val="18"/>
        </w:rPr>
        <w:t xml:space="preserve">    ENG --&gt; DB[("SQLite 因果库&lt;br/&gt;C:/xiaojiao/causal-memory/xiaojiao.db")]</w:t>
        <w:br/>
      </w:r>
      <w:r>
        <w:rPr>
          <w:rFonts w:ascii="Consolas" w:hAnsi="Consolas" w:eastAsia="微软雅黑"/>
          <w:sz w:val="18"/>
        </w:rPr>
        <w:t xml:space="preserve">    SIDE["旁挂工具（仓库外）&lt;br/&gt;历史导入 / 会话提炼 / 每日保养"] --&gt; ENG</w:t>
        <w:br/>
      </w:r>
      <w:r>
        <w:rPr>
          <w:rFonts w:ascii="Consolas" w:hAnsi="Consolas" w:eastAsia="微软雅黑"/>
          <w:sz w:val="18"/>
        </w:rPr>
        <w:t xml:space="preserve">    MEM["小焦自己的记忆&lt;br/&gt;memory_vec + self_learn"] -. "不动、不互查" .-&gt; RT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RT fill:#4A90E2,color:#fff</w:t>
        <w:br/>
      </w:r>
      <w:r>
        <w:rPr>
          <w:rFonts w:ascii="Consolas" w:hAnsi="Consolas" w:eastAsia="微软雅黑"/>
          <w:sz w:val="18"/>
        </w:rPr>
        <w:t xml:space="preserve">    style PL1 fill:#7ED321,color:#fff</w:t>
        <w:br/>
      </w:r>
      <w:r>
        <w:rPr>
          <w:rFonts w:ascii="Consolas" w:hAnsi="Consolas" w:eastAsia="微软雅黑"/>
          <w:sz w:val="18"/>
        </w:rPr>
        <w:t xml:space="preserve">    style PL2 fill:#7ED321,color:#fff</w:t>
        <w:br/>
      </w:r>
      <w:r>
        <w:rPr>
          <w:rFonts w:ascii="Consolas" w:hAnsi="Consolas" w:eastAsia="微软雅黑"/>
          <w:sz w:val="18"/>
        </w:rPr>
        <w:t xml:space="preserve">    style CH fill:#7ED321,color:#fff</w:t>
        <w:br/>
      </w:r>
      <w:r>
        <w:rPr>
          <w:rFonts w:ascii="Consolas" w:hAnsi="Consolas" w:eastAsia="微软雅黑"/>
          <w:sz w:val="18"/>
        </w:rPr>
        <w:t xml:space="preserve">    style ENG fill:#F5A623,color:#fff</w:t>
        <w:br/>
      </w:r>
      <w:r>
        <w:rPr>
          <w:rFonts w:ascii="Consolas" w:hAnsi="Consolas" w:eastAsia="微软雅黑"/>
          <w:sz w:val="18"/>
        </w:rPr>
        <w:t xml:space="preserve">    style DB fill:#F5A623,color:#fff</w:t>
        <w:br/>
      </w:r>
      <w:r>
        <w:rPr>
          <w:rFonts w:ascii="Consolas" w:hAnsi="Consolas" w:eastAsia="微软雅黑"/>
          <w:sz w:val="18"/>
        </w:rPr>
        <w:t xml:space="preserve">    style SIDE fill:#9B9B9B,color:#fff</w:t>
        <w:br/>
      </w:r>
      <w:r>
        <w:rPr>
          <w:rFonts w:ascii="Consolas" w:hAnsi="Consolas" w:eastAsia="微软雅黑"/>
          <w:sz w:val="18"/>
        </w:rPr>
        <w:t xml:space="preserve">    style MEM fill:#4A90E2,color:#fff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图里绿框的三个文件是</w:t>
      </w:r>
      <w:r>
        <w:rPr>
          <w:rFonts w:ascii="Calibri" w:hAnsi="Calibri" w:eastAsia="微软雅黑"/>
          <w:b/>
          <w:i w:val="0"/>
          <w:sz w:val="22"/>
        </w:rPr>
        <w:t>仓库里的东西</w:t>
      </w:r>
      <w:r>
        <w:rPr>
          <w:rFonts w:ascii="Calibri" w:hAnsi="Calibri" w:eastAsia="微软雅黑"/>
          <w:b w:val="0"/>
          <w:i w:val="0"/>
          <w:sz w:val="22"/>
        </w:rPr>
        <w:t>（两个插件 + 一个埋点模块），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橙框是</w:t>
      </w:r>
      <w:r>
        <w:rPr>
          <w:rFonts w:ascii="Calibri" w:hAnsi="Calibri" w:eastAsia="微软雅黑"/>
          <w:b/>
          <w:i w:val="0"/>
          <w:sz w:val="22"/>
        </w:rPr>
        <w:t>外部引擎与它的库</w:t>
      </w:r>
      <w:r>
        <w:rPr>
          <w:rFonts w:ascii="Calibri" w:hAnsi="Calibri" w:eastAsia="微软雅黑"/>
          <w:b w:val="0"/>
          <w:i w:val="0"/>
          <w:sz w:val="22"/>
        </w:rPr>
        <w:t>，灰框是</w:t>
      </w:r>
      <w:r>
        <w:rPr>
          <w:rFonts w:ascii="Calibri" w:hAnsi="Calibri" w:eastAsia="微软雅黑"/>
          <w:b/>
          <w:i w:val="0"/>
          <w:sz w:val="22"/>
        </w:rPr>
        <w:t>故意留在仓库外面的旁挂工具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两个插件各给什么（16 个工具）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第一批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plugins/causal_memory.py</w:t>
      </w:r>
      <w:r>
        <w:rPr>
          <w:rFonts w:ascii="Calibri" w:hAnsi="Calibri" w:eastAsia="微软雅黑"/>
          <w:b w:val="0"/>
          <w:i w:val="0"/>
          <w:sz w:val="22"/>
        </w:rPr>
        <w:t>（6 个）——「动手前后 + 查教训」：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causal_warn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动手前预警：这个动作以前造成过什么后果（抑制侧）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causal_search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查过去的教训：同类事情上什么做法导致了什么结果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causal_record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记一条「决策 → 结果」（relation 取 caused / enabled / prevented / co_occurrence）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causal_trace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故障多跳溯源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causal_counterfactual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两个候选方案各自过去的结果分布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causal_report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预测账本：以前的判断押对了多少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第二批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plugins/causal_memory_ext.py</w:t>
      </w:r>
      <w:r>
        <w:rPr>
          <w:rFonts w:ascii="Calibri" w:hAnsi="Calibri" w:eastAsia="微软雅黑"/>
          <w:b w:val="0"/>
          <w:i w:val="0"/>
          <w:sz w:val="22"/>
        </w:rPr>
        <w:t>（10 个）——「库的运维与深挖」：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工具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causal_memory_map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库的全貌（多少边、多少节点、最近记了什么）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causal_patterns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引擎挖出来的关系：相似 / 重复 / 矛盾 / 精化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causal_lesson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从多条散边重建一条可复用的教训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causal_unified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统一检索（它那边的事实层 + 因果层一起查）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causal_invalidate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把一条错的教训软作废（可回滚，不是删除）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causal_invalidate_pattern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把一条误判的关系软作废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causal_resolve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LLM 评审「同一决策反复记、结局却不同」的发散项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causal_trace_one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单跳溯源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causal_remember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直接把一段对话喂进它的提炼链路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causal_facts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查它那边的事实层（与小焦自己的记忆是两套）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（引擎一共 17 个工具，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record_fact</w:t>
      </w:r>
      <w:r>
        <w:rPr>
          <w:rFonts w:ascii="Calibri" w:hAnsi="Calibri" w:eastAsia="微软雅黑"/>
          <w:b/>
          <w:i w:val="0"/>
          <w:sz w:val="22"/>
        </w:rPr>
        <w:t xml:space="preserve"> 故意不接</w:t>
      </w:r>
      <w:r>
        <w:rPr>
          <w:rFonts w:ascii="Calibri" w:hAnsi="Calibri" w:eastAsia="微软雅黑"/>
          <w:b w:val="0"/>
          <w:i w:val="0"/>
          <w:sz w:val="22"/>
        </w:rPr>
        <w:t xml:space="preserve"> —— 小焦自己有事实记忆，再来一套只会打架。）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怎么装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从该项目的 Releases 下载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windows-x86_64</w:t>
      </w:r>
      <w:r>
        <w:rPr>
          <w:rFonts w:ascii="Calibri" w:hAnsi="Calibri" w:eastAsia="微软雅黑"/>
          <w:b w:val="0"/>
          <w:i w:val="0"/>
          <w:sz w:val="22"/>
        </w:rPr>
        <w:t xml:space="preserve"> 包（约 5 MB，单二进制，</w:t>
      </w:r>
      <w:r>
        <w:rPr>
          <w:rFonts w:ascii="Calibri" w:hAnsi="Calibri" w:eastAsia="微软雅黑"/>
          <w:b/>
          <w:i w:val="0"/>
          <w:sz w:val="22"/>
        </w:rPr>
        <w:t>不需要 Rust 工具链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解压到比如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C:/xiaojiao/causal-memory/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里加一块：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"causal_memory": {</w:t>
        <w:br/>
      </w:r>
      <w:r>
        <w:rPr>
          <w:rFonts w:ascii="Consolas" w:hAnsi="Consolas" w:eastAsia="微软雅黑"/>
          <w:sz w:val="18"/>
        </w:rPr>
        <w:t xml:space="preserve">  "exe": "C:/xiaojiao/causal-memory/causal-memory.exe",</w:t>
        <w:br/>
      </w:r>
      <w:r>
        <w:rPr>
          <w:rFonts w:ascii="Consolas" w:hAnsi="Consolas" w:eastAsia="微软雅黑"/>
          <w:sz w:val="18"/>
        </w:rPr>
        <w:t xml:space="preserve">  "db":  "C:/xiaojiao/causal-memory/xiaojiao.db",</w:t>
        <w:br/>
      </w:r>
      <w:r>
        <w:rPr>
          <w:rFonts w:ascii="Consolas" w:hAnsi="Consolas" w:eastAsia="微软雅黑"/>
          <w:sz w:val="18"/>
        </w:rPr>
        <w:t xml:space="preserve">  "task_tag": "小焦运维",</w:t>
        <w:br/>
      </w:r>
      <w:r>
        <w:rPr>
          <w:rFonts w:ascii="Consolas" w:hAnsi="Consolas" w:eastAsia="微软雅黑"/>
          <w:sz w:val="18"/>
        </w:rPr>
        <w:t xml:space="preserve">  "auto": true,</w:t>
        <w:br/>
      </w:r>
      <w:r>
        <w:rPr>
          <w:rFonts w:ascii="Consolas" w:hAnsi="Consolas" w:eastAsia="微软雅黑"/>
          <w:sz w:val="18"/>
        </w:rPr>
        <w:t xml:space="preserve">  "auto_kinds": ["config", "file", "vram"],</w:t>
        <w:br/>
      </w:r>
      <w:r>
        <w:rPr>
          <w:rFonts w:ascii="Consolas" w:hAnsi="Consolas" w:eastAsia="微软雅黑"/>
          <w:sz w:val="18"/>
        </w:rPr>
        <w:t xml:space="preserve">  "auto_min_interval_s": 600,</w:t>
        <w:br/>
      </w:r>
      <w:r>
        <w:rPr>
          <w:rFonts w:ascii="Consolas" w:hAnsi="Consolas" w:eastAsia="微软雅黑"/>
          <w:sz w:val="18"/>
        </w:rPr>
        <w:t xml:space="preserve">  "auto_max_per_hour": 30,</w:t>
        <w:br/>
      </w:r>
      <w:r>
        <w:rPr>
          <w:rFonts w:ascii="Consolas" w:hAnsi="Consolas" w:eastAsia="微软雅黑"/>
          <w:sz w:val="18"/>
        </w:rPr>
        <w:t xml:space="preserve">  "auto_show_related": true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重启小焦。</w:t>
      </w:r>
      <w:r>
        <w:rPr>
          <w:rFonts w:ascii="Calibri" w:hAnsi="Calibri" w:eastAsia="微软雅黑"/>
          <w:b/>
          <w:i w:val="0"/>
          <w:sz w:val="22"/>
        </w:rPr>
        <w:t>找不到二进制时两个插件一个工具都不注册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get_tool_descriptions()</w:t>
      </w:r>
      <w:r>
        <w:rPr>
          <w:rFonts w:ascii="Calibri" w:hAnsi="Calibri" w:eastAsia="微软雅黑"/>
          <w:b w:val="0"/>
          <w:i w:val="0"/>
          <w:sz w:val="22"/>
        </w:rPr>
        <w:t xml:space="preserve"> 返回空），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不会给模型一堆点不动的工具；真去调会给一句中文说明，告诉你缺什么、去哪下。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自动埋点埋在哪三类动作上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实现在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core/causal_hooks.py</w:t>
      </w:r>
      <w:r>
        <w:rPr>
          <w:rFonts w:ascii="Calibri" w:hAnsi="Calibri" w:eastAsia="微软雅黑"/>
          <w:b w:val="0"/>
          <w:i w:val="0"/>
          <w:sz w:val="22"/>
        </w:rPr>
        <w:t xml:space="preserve">，挂点是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run_tool()</w:t>
      </w:r>
      <w:r>
        <w:rPr>
          <w:rFonts w:ascii="Calibri" w:hAnsi="Calibri" w:eastAsia="微软雅黑"/>
          <w:b w:val="0"/>
          <w:i w:val="0"/>
          <w:sz w:val="22"/>
        </w:rPr>
        <w:t xml:space="preserve">（工具的唯一入口）与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brain_manager.switch_to()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认什么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配置类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写/改配置文件（xiaojiao_control.json、llama-swap.y*ml、`*.yaml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文件类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写文件（write_file/edit_file/append_file/save_to）；命令里含删除/覆盖/移动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显存类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大脑切换（卸载/加载模型 = 显存里谁进谁出）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只读类、搜索类一律不埋。动作</w:t>
      </w:r>
      <w:r>
        <w:rPr>
          <w:rFonts w:ascii="Calibri" w:hAnsi="Calibri" w:eastAsia="微软雅黑"/>
          <w:b/>
          <w:i w:val="0"/>
          <w:sz w:val="22"/>
        </w:rPr>
        <w:t>之前</w:t>
      </w:r>
      <w:r>
        <w:rPr>
          <w:rFonts w:ascii="Calibri" w:hAnsi="Calibri" w:eastAsia="微软雅黑"/>
          <w:b w:val="0"/>
          <w:i w:val="0"/>
          <w:sz w:val="22"/>
        </w:rPr>
        <w:t>问一句（最多等 2 秒，等不到就不说），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之后</w:t>
      </w:r>
      <w:r>
        <w:rPr>
          <w:rFonts w:ascii="Calibri" w:hAnsi="Calibri" w:eastAsia="微软雅黑"/>
          <w:b w:val="0"/>
          <w:i w:val="0"/>
          <w:sz w:val="22"/>
        </w:rPr>
        <w:t xml:space="preserve">记一笔（丢后台线程，不挡用户）。只有对面明确给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WARNING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DANGER</w:t>
      </w:r>
      <w:r>
        <w:rPr>
          <w:rFonts w:ascii="Calibri" w:hAnsi="Calibri" w:eastAsia="微软雅黑"/>
          <w:b w:val="0"/>
          <w:i w:val="0"/>
          <w:sz w:val="22"/>
        </w:rPr>
        <w:t xml:space="preserve"> 才当预警；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>/空/超时不会说成危险，最多挂一句如实标注的参考。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仓库外面还有什么（旁挂工具）</w:t>
      </w:r>
    </w:p>
    <w:p>
      <w:r>
        <w:rPr>
          <w:rFonts w:ascii="Calibri" w:hAnsi="Calibri" w:eastAsia="微软雅黑"/>
          <w:b w:val="0"/>
          <w:i w:val="0"/>
          <w:sz w:val="22"/>
        </w:rPr>
        <w:t>有一类东西</w:t>
      </w:r>
      <w:r>
        <w:rPr>
          <w:rFonts w:ascii="Calibri" w:hAnsi="Calibri" w:eastAsia="微软雅黑"/>
          <w:b/>
          <w:i w:val="0"/>
          <w:sz w:val="22"/>
        </w:rPr>
        <w:t>故意不进仓库</w:t>
      </w:r>
      <w:r>
        <w:rPr>
          <w:rFonts w:ascii="Calibri" w:hAnsi="Calibri" w:eastAsia="微软雅黑"/>
          <w:b w:val="0"/>
          <w:i w:val="0"/>
          <w:sz w:val="22"/>
        </w:rPr>
        <w:t>：把历史和小焦的会话导进因果库、每天做一次保养。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它们耦合的是 causal-memory 引擎（不是小焦），放在仓库里会让仓库变臃肿，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引擎升级换目录时还得跟着改 —— 那就违背了「解耦」。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它们在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C:/xiaojiao/causal-memory/sidecar/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不在本仓库</w:t>
      </w:r>
      <w:r>
        <w:rPr>
          <w:rFonts w:ascii="Calibri" w:hAnsi="Calibri" w:eastAsia="微软雅黑"/>
          <w:b w:val="0"/>
          <w:i w:val="0"/>
          <w:sz w:val="22"/>
        </w:rPr>
        <w:t>），一共四件事：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脚本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干什么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历史导入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把小焦学习库里的经验（本机实测 414 条）一次性导进因果库，并持续增量导入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会话提炼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把小焦的会话转成引擎认的 turns 格式，让引擎用 LLM 提炼「决策 → 结果」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每日保养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极性回填 → 连链 → 图结构体检 → 发散评审 → 离线巩固 → 小批量提炼 → 导出快照 → 出日报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判官配置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把本机 llama-swap 配成引擎的判官（判成败/极性），并给足超时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想自己搭的话，照上面四件事写就行 —— 只读小焦的文件（学习库、会话 JSON），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写只写因果库和它自己的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reports/</w:t>
      </w:r>
      <w:r>
        <w:rPr>
          <w:rFonts w:ascii="Calibri" w:hAnsi="Calibri" w:eastAsia="微软雅黑"/>
          <w:b w:val="0"/>
          <w:i w:val="0"/>
          <w:sz w:val="22"/>
        </w:rPr>
        <w:t xml:space="preserve"> 目录。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这一半已经单独开源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alibri" w:hAnsi="Calibri" w:eastAsia="微软雅黑"/>
          <w:b w:val="0"/>
          <w:i w:val="0"/>
          <w:sz w:val="22"/>
        </w:rPr>
        <w:t>jiangchuangege/xiaojiao-causal-memory-sidecar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（MIT）。单独一个仓库是有意的：它耦合的是引擎、不是小焦本体，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放进主仓库会变臃肿，引擎升级换目录时还得跟着改 —— 那不叫解耦。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实测数据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只接插件、没导历史时：库里 6 条边，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causal_warn</w:t>
      </w:r>
      <w:r>
        <w:rPr>
          <w:rFonts w:ascii="Calibri" w:hAnsi="Calibri" w:eastAsia="微软雅黑"/>
          <w:b w:val="0"/>
          <w:i w:val="0"/>
          <w:sz w:val="22"/>
        </w:rPr>
        <w:t xml:space="preserve"> 基本回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UNKNOWN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等于没有预警</w:t>
      </w:r>
      <w:r>
        <w:rPr>
          <w:rFonts w:ascii="Calibri" w:hAnsi="Calibri" w:eastAsia="微软雅黑"/>
          <w:b w:val="0"/>
          <w:i w:val="0"/>
          <w:sz w:val="22"/>
        </w:rPr>
        <w:t>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导入 414 条历史经验后：</w:t>
      </w:r>
      <w:r>
        <w:rPr>
          <w:rFonts w:ascii="Calibri" w:hAnsi="Calibri" w:eastAsia="微软雅黑"/>
          <w:b/>
          <w:i w:val="0"/>
          <w:sz w:val="22"/>
        </w:rPr>
        <w:t>600+ 条活跃因果边</w:t>
      </w:r>
      <w:r>
        <w:rPr>
          <w:rFonts w:ascii="Calibri" w:hAnsi="Calibri" w:eastAsia="微软雅黑"/>
          <w:b w:val="0"/>
          <w:i w:val="0"/>
          <w:sz w:val="22"/>
        </w:rPr>
        <w:t>、300+ 条挖出来的关系、100+ 条事实；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动作匹配上"历史上成功过"→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✅ SAFE</w:t>
      </w:r>
      <w:r>
        <w:rPr>
          <w:rFonts w:ascii="Calibri" w:hAnsi="Calibri" w:eastAsia="微软雅黑"/>
          <w:b w:val="0"/>
          <w:i w:val="0"/>
          <w:sz w:val="22"/>
        </w:rPr>
        <w:t xml:space="preserve">，匹配上"历史上失败过"→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⚠️ DANGER</w:t>
      </w:r>
      <w:r>
        <w:rPr>
          <w:rFonts w:ascii="Calibri" w:hAnsi="Calibri" w:eastAsia="微软雅黑"/>
          <w:b w:val="0"/>
          <w:i w:val="0"/>
          <w:sz w:val="22"/>
        </w:rPr>
        <w:t>（真机验过）；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「视频生成时把聊天模型装回显存 → 一段 81 帧从 15 分钟变 50 分钟」这条，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是自动埋点记进去的（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causal_search</w:t>
      </w:r>
      <w:r>
        <w:rPr>
          <w:rFonts w:ascii="Calibri" w:hAnsi="Calibri" w:eastAsia="微软雅黑"/>
          <w:b w:val="0"/>
          <w:i w:val="0"/>
          <w:sz w:val="22"/>
        </w:rPr>
        <w:t xml:space="preserve"> 能查回来）。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7.1 想直接看库里的数字：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check_db.py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check_db.py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十行的排查小工具（2026-10-16 入库）：连引擎那个 SQLite，打印四张表的条数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causal_edges</w:t>
      </w:r>
      <w:r>
        <w:rPr>
          <w:rFonts w:ascii="Calibri" w:hAnsi="Calibri" w:eastAsia="微软雅黑"/>
          <w:b w:val="0"/>
          <w:i w:val="0"/>
          <w:sz w:val="22"/>
        </w:rPr>
        <w:t xml:space="preserve">（因果边）/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agent_facts</w:t>
      </w:r>
      <w:r>
        <w:rPr>
          <w:rFonts w:ascii="Calibri" w:hAnsi="Calibri" w:eastAsia="微软雅黑"/>
          <w:b w:val="0"/>
          <w:i w:val="0"/>
          <w:sz w:val="22"/>
        </w:rPr>
        <w:t xml:space="preserve">（事实）/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chunks</w:t>
      </w:r>
      <w:r>
        <w:rPr>
          <w:rFonts w:ascii="Calibri" w:hAnsi="Calibri" w:eastAsia="微软雅黑"/>
          <w:b w:val="0"/>
          <w:i w:val="0"/>
          <w:sz w:val="22"/>
        </w:rPr>
        <w:t xml:space="preserve">（语料块）/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pending_predictions</w:t>
      </w:r>
      <w:r>
        <w:rPr>
          <w:rFonts w:ascii="Calibri" w:hAnsi="Calibri" w:eastAsia="微软雅黑"/>
          <w:b w:val="0"/>
          <w:i w:val="0"/>
          <w:sz w:val="22"/>
        </w:rPr>
        <w:t>（待验证的预测）。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表不存在时它把异常</w:t>
      </w:r>
      <w:r>
        <w:rPr>
          <w:rFonts w:ascii="Calibri" w:hAnsi="Calibri" w:eastAsia="微软雅黑"/>
          <w:b/>
          <w:i w:val="0"/>
          <w:sz w:val="22"/>
        </w:rPr>
        <w:t>原样打出来</w:t>
      </w:r>
      <w:r>
        <w:rPr>
          <w:rFonts w:ascii="Calibri" w:hAnsi="Calibri" w:eastAsia="微软雅黑"/>
          <w:b w:val="0"/>
          <w:i w:val="0"/>
          <w:sz w:val="22"/>
        </w:rPr>
        <w:t>（不吞），所以"引擎没建过这张表"和"库连不上"这两种情况分得清。</w:t>
      </w:r>
    </w:p>
    <w:p>
      <w:r>
        <w:rPr>
          <w:rFonts w:ascii="Calibri" w:hAnsi="Calibri" w:eastAsia="微软雅黑"/>
          <w:b w:val="0"/>
          <w:i w:val="0"/>
          <w:sz w:val="22"/>
        </w:rPr>
        <w:t>⚠️ 如实标一句：文件里的库路径是</w:t>
      </w:r>
      <w:r>
        <w:rPr>
          <w:rFonts w:ascii="Calibri" w:hAnsi="Calibri" w:eastAsia="微软雅黑"/>
          <w:b/>
          <w:i w:val="0"/>
          <w:sz w:val="22"/>
        </w:rPr>
        <w:t>写死的绝对路径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C:\xiaojiao\causal-memory\xiaojiao.db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换台机器要改那一行 —— 它是个本机排查工具，不是通用安装脚本。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已知问题（不粉饰）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引擎的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refute</w:t>
      </w:r>
      <w:r>
        <w:rPr>
          <w:rFonts w:ascii="Calibri" w:hAnsi="Calibri" w:eastAsia="微软雅黑"/>
          <w:b/>
          <w:i w:val="0"/>
          <w:sz w:val="22"/>
        </w:rPr>
        <w:t>（图结构体检）在千条边规模上会 panic</w:t>
      </w:r>
      <w:r>
        <w:rPr>
          <w:rFonts w:ascii="Calibri" w:hAnsi="Calibri" w:eastAsia="微软雅黑"/>
          <w:b w:val="0"/>
          <w:i w:val="0"/>
          <w:sz w:val="22"/>
        </w:rPr>
        <w:t>（退出码 101）—— 这是引擎自己的 bug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（它目前是 0.9.3 alpha）；仓库里没有绕过它，只是不依赖它；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极性不是条条都准</w:t>
      </w:r>
      <w:r>
        <w:rPr>
          <w:rFonts w:ascii="Calibri" w:hAnsi="Calibri" w:eastAsia="微软雅黑"/>
          <w:b w:val="0"/>
          <w:i w:val="0"/>
          <w:sz w:val="22"/>
        </w:rPr>
        <w:t>：用本地 4B 当判官时，它常在 JSON 后面多写一段解释，引擎解析不了就退回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信号词启发式；不配判官时更粗（结果文案里带"成功/失败"才认得出）；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没有语义检索</w:t>
      </w:r>
      <w:r>
        <w:rPr>
          <w:rFonts w:ascii="Calibri" w:hAnsi="Calibri" w:eastAsia="微软雅黑"/>
          <w:b w:val="0"/>
          <w:i w:val="0"/>
          <w:sz w:val="22"/>
        </w:rPr>
        <w:t>：引擎要一个 OpenAI 兼容的 embeddings 接口，本机 llama-swap 不带，所以只有 BM25；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两套记忆不互查</w:t>
      </w:r>
      <w:r>
        <w:rPr>
          <w:rFonts w:ascii="Calibri" w:hAnsi="Calibri" w:eastAsia="微软雅黑"/>
          <w:b w:val="0"/>
          <w:i w:val="0"/>
          <w:sz w:val="22"/>
        </w:rPr>
        <w:t>（刻意的，见第 1 节）：想让小焦回答时也用上因果教训，得改它的检索链路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那属于"改项目"，不在当前范围内；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自动埋点是</w:t>
      </w:r>
      <w:r>
        <w:rPr>
          <w:rFonts w:ascii="Calibri" w:hAnsi="Calibri" w:eastAsia="微软雅黑"/>
          <w:b/>
          <w:i w:val="0"/>
          <w:sz w:val="22"/>
        </w:rPr>
        <w:t>抽样</w:t>
      </w:r>
      <w:r>
        <w:rPr>
          <w:rFonts w:ascii="Calibri" w:hAnsi="Calibri" w:eastAsia="微软雅黑"/>
          <w:b w:val="0"/>
          <w:i w:val="0"/>
          <w:sz w:val="22"/>
        </w:rPr>
        <w:t>的：同一个动作 10 分钟内只记一次、每小时最多 30 条。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>：插件机制、契约与边界，以及本文这两个插件作为示例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工具清单</w:t>
      </w:r>
      <w:r>
        <w:rPr>
          <w:rFonts w:ascii="Calibri" w:hAnsi="Calibri" w:eastAsia="微软雅黑"/>
          <w:b w:val="0"/>
          <w:i w:val="0"/>
          <w:sz w:val="22"/>
        </w:rPr>
        <w:t>：内置工具与插件工具的实际清单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扩展开发</w:t>
      </w:r>
      <w:r>
        <w:rPr>
          <w:rFonts w:ascii="Calibri" w:hAnsi="Calibri" w:eastAsia="微软雅黑"/>
          <w:b w:val="0"/>
          <w:i w:val="0"/>
          <w:sz w:val="22"/>
        </w:rPr>
        <w:t>：改人设、加模型、把已有系统包成工具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