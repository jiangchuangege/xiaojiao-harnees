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微软雅黑"/>
          <w:b w:val="0"/>
          <w:i w:val="0"/>
          <w:sz w:val="22"/>
        </w:rPr>
        <w:t>发布与回滚预案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项目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内容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适用版本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v1.0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最后更新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2026-09-14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维护者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小焦项目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文档状态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稳定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摘要</w:t>
      </w:r>
      <w:r>
        <w:rPr>
          <w:rFonts w:ascii="Calibri" w:hAnsi="Calibri" w:eastAsia="微软雅黑"/>
          <w:b w:val="0"/>
          <w:i w:val="0"/>
          <w:sz w:val="22"/>
        </w:rPr>
        <w:t>：本文说明小焦仓库的分支模型、发版五步、按影响面排序的回滚方案，以及 git 通道被网络重置时的发布兜底流程。</w:t>
      </w:r>
    </w:p>
    <w:p>
      <w:r>
        <w:rPr>
          <w:rFonts w:ascii="Calibri" w:hAnsi="Calibri" w:eastAsia="微软雅黑"/>
          <w:b w:val="0"/>
          <w:i w:val="0"/>
          <w:sz w:val="22"/>
        </w:rPr>
        <w:t>三条不可动摇的原则：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1.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任何一步都能回退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2.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绝不 force push 覆盖历史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3.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发布前必须跑通压力测试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目录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1. 分支模型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2. 发版流程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3. 回滚预案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4. 发布工具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5. 网络受限时的发布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6. 发布检查清单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1. 分支模型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图 1 · 分支模型与发版路径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一句话说明</w:t>
      </w:r>
      <w:r>
        <w:rPr>
          <w:rFonts w:ascii="Calibri" w:hAnsi="Calibri" w:eastAsia="微软雅黑"/>
          <w:b w:val="0"/>
          <w:i w:val="0"/>
          <w:sz w:val="22"/>
        </w:rPr>
        <w:t>：改动全部先在整改分支上完成并验证，通过验收后才合并回稳定线并打 tag、建 Release，任何一步失败都退回整改分支。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代码位置索引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tools/publish_all.py</w:t>
      </w:r>
      <w:r>
        <w:rPr>
          <w:rFonts w:ascii="Calibri" w:hAnsi="Calibri" w:eastAsia="微软雅黑"/>
          <w:b w:val="0"/>
          <w:i w:val="0"/>
          <w:sz w:val="22"/>
        </w:rPr>
        <w:t>（发布编排）、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tools/sync_release.py</w:t>
      </w:r>
      <w:r>
        <w:rPr>
          <w:rFonts w:ascii="Calibri" w:hAnsi="Calibri" w:eastAsia="微软雅黑"/>
          <w:b w:val="0"/>
          <w:i w:val="0"/>
          <w:sz w:val="22"/>
        </w:rPr>
        <w:t>（tag 与 Release 对齐）、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tools/publish_release.py</w:t>
      </w:r>
      <w:r>
        <w:rPr>
          <w:rFonts w:ascii="Calibri" w:hAnsi="Calibri" w:eastAsia="微软雅黑"/>
          <w:b w:val="0"/>
          <w:i w:val="0"/>
          <w:sz w:val="22"/>
        </w:rPr>
        <w:t>（打 tag + 建 Release）、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tools/publish_via_api.py</w:t>
      </w:r>
      <w:r>
        <w:rPr>
          <w:rFonts w:ascii="Calibri" w:hAnsi="Calibri" w:eastAsia="微软雅黑"/>
          <w:b w:val="0"/>
          <w:i w:val="0"/>
          <w:sz w:val="22"/>
        </w:rPr>
        <w:t>（API 通道兜底）、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.github/workflows/stress-test.yml</w:t>
      </w:r>
      <w:r>
        <w:rPr>
          <w:rFonts w:ascii="Calibri" w:hAnsi="Calibri" w:eastAsia="微软雅黑"/>
          <w:b w:val="0"/>
          <w:i w:val="0"/>
          <w:sz w:val="22"/>
        </w:rPr>
        <w:t>（通过率门槛 95）。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mermaid</w:t>
        <w:br/>
      </w:r>
      <w:r>
        <w:rPr>
          <w:rFonts w:ascii="Consolas" w:hAnsi="Consolas" w:eastAsia="微软雅黑"/>
          <w:sz w:val="18"/>
        </w:rPr>
        <w:t>%%{init: {"themeVariables": {"fontSize": "14px"}, "flowchart": {"htmlLabels": true, "wrappingWidth": 340, "nodeSpacing": 46, "rankSpacing": 64, "useMaxWidth": true}}}%%</w:t>
        <w:br/>
      </w:r>
      <w:r>
        <w:rPr>
          <w:rFonts w:ascii="Consolas" w:hAnsi="Consolas" w:eastAsia="微软雅黑"/>
          <w:sz w:val="18"/>
        </w:rPr>
        <w:t>flowchart LR</w:t>
        <w:br/>
      </w:r>
      <w:r>
        <w:rPr>
          <w:rFonts w:ascii="Consolas" w:hAnsi="Consolas" w:eastAsia="微软雅黑"/>
          <w:sz w:val="18"/>
        </w:rPr>
        <w:t xml:space="preserve">    M["main：稳定线"] --&gt;|"开分支"| R["release/stabilize-YYYYMMDD：整改线"]</w:t>
        <w:br/>
      </w:r>
      <w:r>
        <w:rPr>
          <w:rFonts w:ascii="Consolas" w:hAnsi="Consolas" w:eastAsia="微软雅黑"/>
          <w:sz w:val="18"/>
        </w:rPr>
        <w:t xml:space="preserve">    R --&gt;|"一个修复一个中文提交"| R</w:t>
        <w:br/>
      </w:r>
      <w:r>
        <w:rPr>
          <w:rFonts w:ascii="Consolas" w:hAnsi="Consolas" w:eastAsia="微软雅黑"/>
          <w:sz w:val="18"/>
        </w:rPr>
        <w:t xml:space="preserve">    R --&gt;|"压力测试通过率达标"| V{"验收"}</w:t>
        <w:br/>
      </w:r>
      <w:r>
        <w:rPr>
          <w:rFonts w:ascii="Consolas" w:hAnsi="Consolas" w:eastAsia="微软雅黑"/>
          <w:sz w:val="18"/>
        </w:rPr>
        <w:t xml:space="preserve">    V --&gt;|"不通过：继续整改"| R</w:t>
        <w:br/>
      </w:r>
      <w:r>
        <w:rPr>
          <w:rFonts w:ascii="Consolas" w:hAnsi="Consolas" w:eastAsia="微软雅黑"/>
          <w:sz w:val="18"/>
        </w:rPr>
        <w:t xml:space="preserve">    V --&gt;|"通过"| MG["git merge --no-ff 合并回 main"]</w:t>
        <w:br/>
      </w:r>
      <w:r>
        <w:rPr>
          <w:rFonts w:ascii="Consolas" w:hAnsi="Consolas" w:eastAsia="微软雅黑"/>
          <w:sz w:val="18"/>
        </w:rPr>
        <w:t xml:space="preserve">    MG --&gt; T["git tag -a vX.Y.Z"]</w:t>
        <w:br/>
      </w:r>
      <w:r>
        <w:rPr>
          <w:rFonts w:ascii="Consolas" w:hAnsi="Consolas" w:eastAsia="微软雅黑"/>
          <w:sz w:val="18"/>
        </w:rPr>
        <w:t xml:space="preserve">    T --&gt; REL["创建 Release：正文取 CHANGELOG 小节"]</w:t>
        <w:br/>
      </w:r>
      <w:r>
        <w:rPr>
          <w:rFonts w:ascii="Consolas" w:hAnsi="Consolas" w:eastAsia="微软雅黑"/>
          <w:sz w:val="18"/>
        </w:rPr>
        <w:t xml:space="preserve">    REL --&gt; DOC["回填 CHANGELOG 与 README 版本表"]</w:t>
        <w:br/>
      </w:r>
      <w:r>
        <w:rPr>
          <w:rFonts w:ascii="Consolas" w:hAnsi="Consolas" w:eastAsia="微软雅黑"/>
          <w:sz w:val="18"/>
        </w:rPr>
        <w:t xml:space="preserve">    style M fill:#4A90E2,color:#fff</w:t>
        <w:br/>
      </w:r>
      <w:r>
        <w:rPr>
          <w:rFonts w:ascii="Consolas" w:hAnsi="Consolas" w:eastAsia="微软雅黑"/>
          <w:sz w:val="18"/>
        </w:rPr>
        <w:t xml:space="preserve">    style R fill:#4A90E2,color:#fff</w:t>
        <w:br/>
      </w:r>
      <w:r>
        <w:rPr>
          <w:rFonts w:ascii="Consolas" w:hAnsi="Consolas" w:eastAsia="微软雅黑"/>
          <w:sz w:val="18"/>
        </w:rPr>
        <w:t xml:space="preserve">    style V fill:#F5A623,color:#fff</w:t>
        <w:br/>
      </w:r>
      <w:r>
        <w:rPr>
          <w:rFonts w:ascii="Consolas" w:hAnsi="Consolas" w:eastAsia="微软雅黑"/>
          <w:sz w:val="18"/>
        </w:rPr>
        <w:t xml:space="preserve">    style MG fill:#7ED321,color:#fff</w:t>
        <w:br/>
      </w:r>
      <w:r>
        <w:rPr>
          <w:rFonts w:ascii="Consolas" w:hAnsi="Consolas" w:eastAsia="微软雅黑"/>
          <w:sz w:val="18"/>
        </w:rPr>
        <w:t xml:space="preserve">    style T fill:#7ED321,color:#fff</w:t>
        <w:br/>
      </w:r>
      <w:r>
        <w:rPr>
          <w:rFonts w:ascii="Consolas" w:hAnsi="Consolas" w:eastAsia="微软雅黑"/>
          <w:sz w:val="18"/>
        </w:rPr>
        <w:t xml:space="preserve">    style REL fill:#7ED321,color:#fff</w:t>
        <w:br/>
      </w:r>
      <w:r>
        <w:rPr>
          <w:rFonts w:ascii="Consolas" w:hAnsi="Consolas" w:eastAsia="微软雅黑"/>
          <w:sz w:val="18"/>
        </w:rPr>
        <w:t xml:space="preserve">    style DOC fill:#7ED321,color:#fff</w:t>
        <w:br/>
      </w:r>
      <w:r>
        <w:rPr>
          <w:rFonts w:ascii="Consolas" w:hAnsi="Consolas" w:eastAsia="微软雅黑"/>
          <w:sz w:val="18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分支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用途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规则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main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稳定线，随 Release 走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不直接提交；只接受已验证的合并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release/stabilize-YYYYMMDD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整改与开发线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一个修复一个 commit，中文 message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>当前仓库实际存在的分支：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main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release/stabilize-20260912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release/stabilize-20260913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backup-main</w:t>
      </w:r>
      <w:r>
        <w:rPr>
          <w:rFonts w:ascii="Calibri" w:hAnsi="Calibri" w:eastAsia="微软雅黑"/>
          <w:b w:val="0"/>
          <w:i w:val="0"/>
          <w:sz w:val="22"/>
        </w:rPr>
        <w:t>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对外只保留 </w:t>
      </w:r>
      <w:r>
        <w:rPr>
          <w:rFonts w:ascii="Consolas" w:hAnsi="Consolas" w:eastAsia="微软雅黑"/>
          <w:color w:val="C7254E"/>
          <w:sz w:val="20"/>
          <w:shd w:val="clear" w:fill="F5F5F5"/>
        </w:rPr>
        <w:t>v1.0</w:t>
      </w:r>
      <w:r>
        <w:rPr>
          <w:rFonts w:ascii="Calibri" w:hAnsi="Calibri" w:eastAsia="微软雅黑"/>
          <w:b w:val="0"/>
          <w:i w:val="0"/>
          <w:sz w:val="22"/>
        </w:rPr>
        <w:t xml:space="preserve"> 这一个 tag 与 Release。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2. 发版流程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2.1 五步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powershell</w:t>
        <w:br/>
      </w:r>
      <w:r>
        <w:rPr>
          <w:rFonts w:ascii="Consolas" w:hAnsi="Consolas" w:eastAsia="微软雅黑"/>
          <w:sz w:val="18"/>
        </w:rPr>
        <w:t># ① 全量验证（本地要求 100% 通过，CI 门槛为 95%）</w:t>
        <w:br/>
      </w:r>
      <w:r>
        <w:rPr>
          <w:rFonts w:ascii="Consolas" w:hAnsi="Consolas" w:eastAsia="微软雅黑"/>
          <w:sz w:val="18"/>
        </w:rPr>
        <w:t>python tests/stress/run_all.py --json tests/stress/results.json --min-pass-rate 95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# ② 合并到 main（先在整改分支上确认工作区干净）</w:t>
        <w:br/>
      </w:r>
      <w:r>
        <w:rPr>
          <w:rFonts w:ascii="Consolas" w:hAnsi="Consolas" w:eastAsia="微软雅黑"/>
          <w:sz w:val="18"/>
        </w:rPr>
        <w:t>git status                                  # 应为 clean（个人运行态文件除外）</w:t>
        <w:br/>
      </w:r>
      <w:r>
        <w:rPr>
          <w:rFonts w:ascii="Consolas" w:hAnsi="Consolas" w:eastAsia="微软雅黑"/>
          <w:sz w:val="18"/>
        </w:rPr>
        <w:t>git checkout main</w:t>
        <w:br/>
      </w:r>
      <w:r>
        <w:rPr>
          <w:rFonts w:ascii="Consolas" w:hAnsi="Consolas" w:eastAsia="微软雅黑"/>
          <w:sz w:val="18"/>
        </w:rPr>
        <w:t>git merge --no-ff release/stabilize-YYYYMMDD -m "chore(release): 合并 vX.Y.Z 整改分支"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# ③ 打 tag（语义化版本，禁止回退版本号）</w:t>
        <w:br/>
      </w:r>
      <w:r>
        <w:rPr>
          <w:rFonts w:ascii="Consolas" w:hAnsi="Consolas" w:eastAsia="微软雅黑"/>
          <w:sz w:val="18"/>
        </w:rPr>
        <w:t>git tag -a vX.Y.Z -m "小焦 vX.Y.Z · 一句话说明"</w:t>
        <w:br/>
      </w:r>
      <w:r>
        <w:rPr>
          <w:rFonts w:ascii="Consolas" w:hAnsi="Consolas" w:eastAsia="微软雅黑"/>
          <w:sz w:val="18"/>
        </w:rPr>
        <w:t>git push origin main</w:t>
        <w:br/>
      </w:r>
      <w:r>
        <w:rPr>
          <w:rFonts w:ascii="Consolas" w:hAnsi="Consolas" w:eastAsia="微软雅黑"/>
          <w:sz w:val="18"/>
        </w:rPr>
        <w:t>git push origin vX.Y.Z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# ④ 创建 Release（中文说明：新增 / 修复 / 变更 / 升级说明 / 已知问题 / 免责声明）</w:t>
        <w:br/>
      </w:r>
      <w:r>
        <w:rPr>
          <w:rFonts w:ascii="Consolas" w:hAnsi="Consolas" w:eastAsia="微软雅黑"/>
          <w:sz w:val="18"/>
        </w:rPr>
        <w:t>#    无 gh CLI 时用 REST API（见第 4 节脚本），或在网页手动创建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# ⑤ 发布后回填文档：CHANGELOG（Keep a Changelog 格式）、README 版本表</w:t>
        <w:br/>
      </w:r>
      <w:r>
        <w:rPr>
          <w:rFonts w:ascii="Consolas" w:hAnsi="Consolas" w:eastAsia="微软雅黑"/>
          <w:sz w:val="18"/>
        </w:rPr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2.2 版本号规则</w:t>
      </w:r>
    </w:p>
    <w:p>
      <w:r>
        <w:rPr>
          <w:rFonts w:ascii="Calibri" w:hAnsi="Calibri" w:eastAsia="微软雅黑"/>
          <w:b w:val="0"/>
          <w:i w:val="0"/>
          <w:sz w:val="22"/>
        </w:rPr>
        <w:t>遵循语义化版本：修复 = PATCH，兼容新增 = MINOR，破坏性变更 = MAJOR。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当前应用版本常量 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xiaojiao_app.py</w:t>
      </w:r>
      <w:r>
        <w:rPr>
          <w:rFonts w:ascii="Calibri" w:hAnsi="Calibri" w:eastAsia="微软雅黑"/>
          <w:b w:val="0"/>
          <w:i w:val="0"/>
          <w:sz w:val="22"/>
        </w:rPr>
        <w:t xml:space="preserve"> → </w:t>
      </w:r>
      <w:r>
        <w:rPr>
          <w:rFonts w:ascii="Consolas" w:hAnsi="Consolas" w:eastAsia="微软雅黑"/>
          <w:color w:val="C7254E"/>
          <w:sz w:val="20"/>
          <w:shd w:val="clear" w:fill="F5F5F5"/>
        </w:rPr>
        <w:t>APP_VERSION = "1.0"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3. 回滚预案</w:t>
      </w:r>
    </w:p>
    <w:p>
      <w:r>
        <w:rPr>
          <w:rFonts w:ascii="Calibri" w:hAnsi="Calibri" w:eastAsia="微软雅黑"/>
          <w:b w:val="0"/>
          <w:i w:val="0"/>
          <w:sz w:val="22"/>
        </w:rPr>
        <w:t>按影响面从小到大排列：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场景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操作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单个提交有问题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git revert &lt;sha&gt;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首选：保留历史，生成反向提交，最安全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最近几个提交有问题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git revert --no-commit &lt;sha1&gt;^..&lt;shaN&gt;，然后一次提交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批量回退且留痕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整改分支整体退回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git checkout main（不动整改分支）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不影响 main，等于放弃该分支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已合并进 main 需回退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git revert -m 1 &lt;merge-sha&gt;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撤销合并，历史保留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已发布 Release 需撤回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在 GitHub Release 界面删除或标记为 pre-release，并新发一个补丁版本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不要删除 tag 后重发同名版本，会造成用户端混乱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本地工作区改乱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git restore &lt;file&gt; / git reset --hard HEAD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只丢未提交的改动；有未提交改动时先 git stash</w:t>
            </w:r>
          </w:p>
        </w:tc>
      </w:tr>
    </w:tbl>
    <w:p/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powershell</w:t>
        <w:br/>
      </w:r>
      <w:r>
        <w:rPr>
          <w:rFonts w:ascii="Consolas" w:hAnsi="Consolas" w:eastAsia="微软雅黑"/>
          <w:sz w:val="18"/>
        </w:rPr>
        <w:t># 回滚示例：撤销一次有问题的提交（保留历史）</w:t>
        <w:br/>
      </w:r>
      <w:r>
        <w:rPr>
          <w:rFonts w:ascii="Consolas" w:hAnsi="Consolas" w:eastAsia="微软雅黑"/>
          <w:sz w:val="18"/>
        </w:rPr>
        <w:t>git revert 555e3b0</w:t>
        <w:br/>
      </w:r>
      <w:r>
        <w:rPr>
          <w:rFonts w:ascii="Consolas" w:hAnsi="Consolas" w:eastAsia="微软雅黑"/>
          <w:sz w:val="18"/>
        </w:rPr>
        <w:t>git push origin main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禁止事项：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git push --force</w:t>
      </w:r>
      <w:r>
        <w:rPr>
          <w:rFonts w:ascii="Calibri" w:hAnsi="Calibri" w:eastAsia="微软雅黑"/>
          <w:b w:val="0"/>
          <w:i w:val="0"/>
          <w:sz w:val="22"/>
        </w:rPr>
        <w:t xml:space="preserve"> 覆盖 </w:t>
      </w:r>
      <w:r>
        <w:rPr>
          <w:rFonts w:ascii="Consolas" w:hAnsi="Consolas" w:eastAsia="微软雅黑"/>
          <w:color w:val="C7254E"/>
          <w:sz w:val="20"/>
          <w:shd w:val="clear" w:fill="F5F5F5"/>
        </w:rPr>
        <w:t>main</w:t>
      </w:r>
      <w:r>
        <w:rPr>
          <w:rFonts w:ascii="Calibri" w:hAnsi="Calibri" w:eastAsia="微软雅黑"/>
          <w:b w:val="0"/>
          <w:i w:val="0"/>
          <w:sz w:val="22"/>
        </w:rPr>
        <w:t>；删除远端 tag 后重发同名版本；</w:t>
      </w:r>
      <w:r>
        <w:rPr>
          <w:rFonts w:ascii="Consolas" w:hAnsi="Consolas" w:eastAsia="微软雅黑"/>
          <w:color w:val="C7254E"/>
          <w:sz w:val="20"/>
          <w:shd w:val="clear" w:fill="F5F5F5"/>
        </w:rPr>
        <w:t>git reset --hard</w:t>
      </w:r>
      <w:r>
        <w:rPr>
          <w:rFonts w:ascii="Calibri" w:hAnsi="Calibri" w:eastAsia="微软雅黑"/>
          <w:b w:val="0"/>
          <w:i w:val="0"/>
          <w:sz w:val="22"/>
        </w:rPr>
        <w:t xml:space="preserve"> 之后再 </w:t>
      </w:r>
      <w:r>
        <w:rPr>
          <w:rFonts w:ascii="Consolas" w:hAnsi="Consolas" w:eastAsia="微软雅黑"/>
          <w:color w:val="C7254E"/>
          <w:sz w:val="20"/>
          <w:shd w:val="clear" w:fill="F5F5F5"/>
        </w:rPr>
        <w:t>push -f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ind w:left="504"/>
        <w:shd w:val="clear" w:fill="F7F7F7"/>
      </w:pPr>
      <w:r>
        <w:rPr>
          <w:rFonts w:ascii="Calibri" w:hAnsi="Calibri" w:eastAsia="微软雅黑"/>
          <w:b w:val="0"/>
          <w:i w:val="0"/>
          <w:sz w:val="22"/>
        </w:rPr>
        <w:t>补充：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tools/sync_release.py</w:t>
      </w:r>
      <w:r>
        <w:rPr>
          <w:rFonts w:ascii="Calibri" w:hAnsi="Calibri" w:eastAsia="微软雅黑"/>
          <w:b w:val="0"/>
          <w:i w:val="0"/>
          <w:sz w:val="22"/>
        </w:rPr>
        <w:t xml:space="preserve"> 需要把已有 tag 改指向时，用的是 </w:t>
      </w:r>
      <w:r>
        <w:rPr>
          <w:rFonts w:ascii="Consolas" w:hAnsi="Consolas" w:eastAsia="微软雅黑"/>
          <w:color w:val="C7254E"/>
          <w:sz w:val="20"/>
          <w:shd w:val="clear" w:fill="F5F5F5"/>
        </w:rPr>
        <w:t>PATCH refs/tags/&lt;tag&gt;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而不是 </w:t>
      </w:r>
      <w:r>
        <w:rPr>
          <w:rFonts w:ascii="Consolas" w:hAnsi="Consolas" w:eastAsia="微软雅黑"/>
          <w:color w:val="C7254E"/>
          <w:sz w:val="20"/>
          <w:shd w:val="clear" w:fill="F5F5F5"/>
        </w:rPr>
        <w:t>DELETE</w:t>
      </w:r>
      <w:r>
        <w:rPr>
          <w:rFonts w:ascii="Calibri" w:hAnsi="Calibri" w:eastAsia="微软雅黑"/>
          <w:b w:val="0"/>
          <w:i w:val="0"/>
          <w:sz w:val="22"/>
        </w:rPr>
        <w:t xml:space="preserve"> —— 在 GitHub 上删掉 tag 会把它名下的 Release 变成草稿或孤儿，发布页会短暂消失。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4. 发布工具</w:t>
      </w:r>
    </w:p>
    <w:p>
      <w:r>
        <w:rPr>
          <w:rFonts w:ascii="Calibri" w:hAnsi="Calibri" w:eastAsia="微软雅黑"/>
          <w:b w:val="0"/>
          <w:i w:val="0"/>
          <w:sz w:val="22"/>
        </w:rPr>
        <w:t>仓库自带四个发布脚本，全部通过 GitHub REST API 工作，因此 git 通道不通时仍可发布。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脚本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用途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常用参数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tools/publish_all.py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一键发布：先做一次短超时 git push，不通自动改走 API，最后对齐 tag / Release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--branch、--tag、--git-timeout（默认 20 秒）、--api-only、--skip-release、--dry-run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tools/publish_via_api.py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只走 REST API 把本地提交原样发布到远端分支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--branch、--repo、--dry-run、--force-ref、--sync-tree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tools/sync_release.py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把 tag 与 Release 对齐到目标引用，并清理同名草稿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--tag（默认 v1.0）、--target（默认 main）、--title、--dry-run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tools/publish_release.py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打 tag 并创建 Release（不碰 main 的任何提交）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--tag（必填）、--title、--target、--notes-file、--update-body、--dry-run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tools/reset_releases.py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只保留指定版本，清掉其它 Release 与 tag 引用（可重建，不动提交历史）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--tag、--dry-run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>Release 正文的取用顺序：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docs/release-notes-&lt;tag&gt;.md</w:t>
      </w:r>
      <w:r>
        <w:rPr>
          <w:rFonts w:ascii="Calibri" w:hAnsi="Calibri" w:eastAsia="微软雅黑"/>
          <w:b w:val="0"/>
          <w:i w:val="0"/>
          <w:sz w:val="22"/>
        </w:rPr>
        <w:t xml:space="preserve"> 优先，没有才退回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CHANGELOG.md</w:t>
      </w:r>
      <w:r>
        <w:rPr>
          <w:rFonts w:ascii="Calibri" w:hAnsi="Calibri" w:eastAsia="微软雅黑"/>
          <w:b w:val="0"/>
          <w:i w:val="0"/>
          <w:sz w:val="22"/>
        </w:rPr>
        <w:t xml:space="preserve"> 里 </w:t>
      </w:r>
      <w:r>
        <w:rPr>
          <w:rFonts w:ascii="Consolas" w:hAnsi="Consolas" w:eastAsia="微软雅黑"/>
          <w:color w:val="C7254E"/>
          <w:sz w:val="20"/>
          <w:shd w:val="clear" w:fill="F5F5F5"/>
        </w:rPr>
        <w:t>## [&lt;tag&gt;]</w:t>
      </w:r>
      <w:r>
        <w:rPr>
          <w:rFonts w:ascii="Calibri" w:hAnsi="Calibri" w:eastAsia="微软雅黑"/>
          <w:b w:val="0"/>
          <w:i w:val="0"/>
          <w:sz w:val="22"/>
        </w:rPr>
        <w:t xml:space="preserve"> 小节。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powershell</w:t>
        <w:br/>
      </w:r>
      <w:r>
        <w:rPr>
          <w:rFonts w:ascii="Consolas" w:hAnsi="Consolas" w:eastAsia="微软雅黑"/>
          <w:sz w:val="18"/>
        </w:rPr>
        <w:t># 推荐路径：一次命令完成发布与对齐</w:t>
        <w:br/>
      </w:r>
      <w:r>
        <w:rPr>
          <w:rFonts w:ascii="Consolas" w:hAnsi="Consolas" w:eastAsia="微软雅黑"/>
          <w:sz w:val="18"/>
        </w:rPr>
        <w:t>python tools/publish_all.py --tag v1.0 --dry-run     # 先看会做什么</w:t>
        <w:br/>
      </w:r>
      <w:r>
        <w:rPr>
          <w:rFonts w:ascii="Consolas" w:hAnsi="Consolas" w:eastAsia="微软雅黑"/>
          <w:sz w:val="18"/>
        </w:rPr>
        <w:t>python tools/publish_all.py --tag v1.0</w:t>
        <w:br/>
      </w:r>
      <w:r>
        <w:rPr>
          <w:rFonts w:ascii="Consolas" w:hAnsi="Consolas" w:eastAsia="微软雅黑"/>
          <w:sz w:val="18"/>
        </w:rPr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5. 网络受限时的发布</w:t>
      </w:r>
    </w:p>
    <w:p>
      <w:r>
        <w:rPr>
          <w:rFonts w:ascii="Calibri" w:hAnsi="Calibri" w:eastAsia="微软雅黑"/>
          <w:b w:val="0"/>
          <w:i w:val="0"/>
          <w:sz w:val="22"/>
        </w:rPr>
        <w:t>现象：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git push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git fetch</w:t>
      </w:r>
      <w:r>
        <w:rPr>
          <w:rFonts w:ascii="Calibri" w:hAnsi="Calibri" w:eastAsia="微软雅黑"/>
          <w:b w:val="0"/>
          <w:i w:val="0"/>
          <w:sz w:val="22"/>
        </w:rPr>
        <w:t xml:space="preserve"> 报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fatal: unable to access 'https://github.com/...': Recv failure: Connection was reset</w:t>
      </w:r>
      <w:r>
        <w:rPr>
          <w:rFonts w:ascii="Calibri" w:hAnsi="Calibri" w:eastAsia="微软雅黑"/>
          <w:b w:val="0"/>
          <w:i w:val="0"/>
          <w:sz w:val="22"/>
        </w:rPr>
        <w:t>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但 </w:t>
      </w:r>
      <w:r>
        <w:rPr>
          <w:rFonts w:ascii="Consolas" w:hAnsi="Consolas" w:eastAsia="微软雅黑"/>
          <w:color w:val="C7254E"/>
          <w:sz w:val="20"/>
          <w:shd w:val="clear" w:fill="F5F5F5"/>
        </w:rPr>
        <w:t>https://api.github.com</w:t>
      </w:r>
      <w:r>
        <w:rPr>
          <w:rFonts w:ascii="Calibri" w:hAnsi="Calibri" w:eastAsia="微软雅黑"/>
          <w:b w:val="0"/>
          <w:i w:val="0"/>
          <w:sz w:val="22"/>
        </w:rPr>
        <w:t xml:space="preserve"> 仍然可用。</w:t>
      </w:r>
    </w:p>
    <w:p>
      <w:r>
        <w:rPr>
          <w:rFonts w:ascii="Calibri" w:hAnsi="Calibri" w:eastAsia="微软雅黑"/>
          <w:b w:val="0"/>
          <w:i w:val="0"/>
          <w:sz w:val="22"/>
        </w:rPr>
        <w:t>兜底做法：用仓库自带脚本，通过 REST API 把本地提交</w:t>
      </w:r>
      <w:r>
        <w:rPr>
          <w:rFonts w:ascii="Calibri" w:hAnsi="Calibri" w:eastAsia="微软雅黑"/>
          <w:b/>
          <w:i w:val="0"/>
          <w:sz w:val="22"/>
        </w:rPr>
        <w:t>原样</w:t>
      </w:r>
      <w:r>
        <w:rPr>
          <w:rFonts w:ascii="Calibri" w:hAnsi="Calibri" w:eastAsia="微软雅黑"/>
          <w:b w:val="0"/>
          <w:i w:val="0"/>
          <w:sz w:val="22"/>
        </w:rPr>
        <w:t>发布到远端分支。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powershell</w:t>
        <w:br/>
      </w:r>
      <w:r>
        <w:rPr>
          <w:rFonts w:ascii="Consolas" w:hAnsi="Consolas" w:eastAsia="微软雅黑"/>
          <w:sz w:val="18"/>
        </w:rPr>
        <w:t>python tools/publish_via_api.py --dry-run          # 先看要发布哪些提交</w:t>
        <w:br/>
      </w:r>
      <w:r>
        <w:rPr>
          <w:rFonts w:ascii="Consolas" w:hAnsi="Consolas" w:eastAsia="微软雅黑"/>
          <w:sz w:val="18"/>
        </w:rPr>
        <w:t>python tools/publish_via_api.py                    # 真正发布（blob → tree → commit → ref）</w:t>
        <w:br/>
      </w:r>
      <w:r>
        <w:rPr>
          <w:rFonts w:ascii="Consolas" w:hAnsi="Consolas" w:eastAsia="微软雅黑"/>
          <w:sz w:val="18"/>
        </w:rPr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脚本会校验发布后</w:t>
      </w:r>
      <w:r>
        <w:rPr>
          <w:rFonts w:ascii="Calibri" w:hAnsi="Calibri" w:eastAsia="微软雅黑"/>
          <w:b/>
          <w:i w:val="0"/>
          <w:sz w:val="22"/>
        </w:rPr>
        <w:t>远端 tree 与本地 tree 是否一致</w:t>
      </w:r>
      <w:r>
        <w:rPr>
          <w:rFonts w:ascii="Calibri" w:hAnsi="Calibri" w:eastAsia="微软雅黑"/>
          <w:b w:val="0"/>
          <w:i w:val="0"/>
          <w:sz w:val="22"/>
        </w:rPr>
        <w:t>，内容一致才算成功。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注意：API 发布的提交对象由远端生成，</w:t>
      </w:r>
      <w:r>
        <w:rPr>
          <w:rFonts w:ascii="Calibri" w:hAnsi="Calibri" w:eastAsia="微软雅黑"/>
          <w:b/>
          <w:i w:val="0"/>
          <w:sz w:val="22"/>
        </w:rPr>
        <w:t>SHA 可能与本地不同</w:t>
      </w:r>
      <w:r>
        <w:rPr>
          <w:rFonts w:ascii="Calibri" w:hAnsi="Calibri" w:eastAsia="微软雅黑"/>
          <w:b w:val="0"/>
          <w:i w:val="0"/>
          <w:sz w:val="22"/>
        </w:rPr>
        <w:t>（提交对象的 committer 元数据差异），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但</w:t>
      </w:r>
      <w:r>
        <w:rPr>
          <w:rFonts w:ascii="Calibri" w:hAnsi="Calibri" w:eastAsia="微软雅黑"/>
          <w:b/>
          <w:i w:val="0"/>
          <w:sz w:val="22"/>
        </w:rPr>
        <w:t>文件内容完全一致</w:t>
      </w:r>
      <w:r>
        <w:rPr>
          <w:rFonts w:ascii="Calibri" w:hAnsi="Calibri" w:eastAsia="微软雅黑"/>
          <w:b w:val="0"/>
          <w:i w:val="0"/>
          <w:sz w:val="22"/>
        </w:rPr>
        <w:t>。网络恢复后对齐一次引用即可：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powershell</w:t>
        <w:br/>
      </w:r>
      <w:r>
        <w:rPr>
          <w:rFonts w:ascii="Consolas" w:hAnsi="Consolas" w:eastAsia="微软雅黑"/>
          <w:sz w:val="18"/>
        </w:rPr>
        <w:t>git fetch origin</w:t>
        <w:br/>
      </w:r>
      <w:r>
        <w:rPr>
          <w:rFonts w:ascii="Consolas" w:hAnsi="Consolas" w:eastAsia="微软雅黑"/>
          <w:sz w:val="18"/>
        </w:rPr>
        <w:t>git reset --hard origin/&lt;branch&gt;      # 内容一致，安全；此后本地与远端 SHA 恢复一致</w:t>
        <w:br/>
      </w:r>
      <w:r>
        <w:rPr>
          <w:rFonts w:ascii="Consolas" w:hAnsi="Consolas" w:eastAsia="微软雅黑"/>
          <w:sz w:val="18"/>
        </w:rPr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 xml:space="preserve">完全无法访问 API 时：用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git format-patch</w:t>
      </w:r>
      <w:r>
        <w:rPr>
          <w:rFonts w:ascii="Calibri" w:hAnsi="Calibri" w:eastAsia="微软雅黑"/>
          <w:b w:val="0"/>
          <w:i w:val="0"/>
          <w:sz w:val="22"/>
        </w:rPr>
        <w:t xml:space="preserve"> 导出补丁并手工在网页上传，或等网络恢复后重试。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6. 发布检查清单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 xml:space="preserve">[ ]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tests/stress/run_all.py</w:t>
      </w:r>
      <w:r>
        <w:rPr>
          <w:rFonts w:ascii="Calibri" w:hAnsi="Calibri" w:eastAsia="微软雅黑"/>
          <w:b w:val="0"/>
          <w:i w:val="0"/>
          <w:sz w:val="22"/>
        </w:rPr>
        <w:t xml:space="preserve"> 通过率达标（本地 100% / CI ≥ 95%）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 xml:space="preserve">[ ]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CHANGELOG.md</w:t>
      </w:r>
      <w:r>
        <w:rPr>
          <w:rFonts w:ascii="Calibri" w:hAnsi="Calibri" w:eastAsia="微软雅黑"/>
          <w:b w:val="0"/>
          <w:i w:val="0"/>
          <w:sz w:val="22"/>
        </w:rPr>
        <w:t xml:space="preserve"> 已按 Keep a Changelog 更新（Added / Changed / Fixed / 已知问题）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[ ] README、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docs/</w:t>
      </w:r>
      <w:r>
        <w:rPr>
          <w:rFonts w:ascii="Calibri" w:hAnsi="Calibri" w:eastAsia="微软雅黑"/>
          <w:b w:val="0"/>
          <w:i w:val="0"/>
          <w:sz w:val="22"/>
        </w:rPr>
        <w:t xml:space="preserve"> 下的文档、原理图与代码一致（配置项、工具数量、命令）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[ ] 版本号遵循语义化版本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[ ] Release 说明含升级步骤、破坏性变更、已知问题、免责声明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 xml:space="preserve">[ ] 没有把密钥、个人路径、个人运行态文件带进提交（用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git diff --cached</w:t>
      </w:r>
      <w:r>
        <w:rPr>
          <w:rFonts w:ascii="Calibri" w:hAnsi="Calibri" w:eastAsia="微软雅黑"/>
          <w:b w:val="0"/>
          <w:i w:val="0"/>
          <w:sz w:val="22"/>
        </w:rPr>
        <w:t xml:space="preserve"> 自查）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 xml:space="preserve">[ ] </w:t>
      </w:r>
      <w:r>
        <w:rPr>
          <w:rFonts w:ascii="Consolas" w:hAnsi="Consolas" w:eastAsia="微软雅黑"/>
          <w:color w:val="C7254E"/>
          <w:sz w:val="20"/>
          <w:shd w:val="clear" w:fill="F5F5F5"/>
        </w:rPr>
        <w:t>python tools/check_docs.py</w:t>
      </w:r>
      <w:r>
        <w:rPr>
          <w:rFonts w:ascii="Calibri" w:hAnsi="Calibri" w:eastAsia="微软雅黑"/>
          <w:b w:val="0"/>
          <w:i w:val="0"/>
          <w:sz w:val="22"/>
        </w:rPr>
        <w:t xml:space="preserve"> 与 </w:t>
      </w:r>
      <w:r>
        <w:rPr>
          <w:rFonts w:ascii="Consolas" w:hAnsi="Consolas" w:eastAsia="微软雅黑"/>
          <w:color w:val="C7254E"/>
          <w:sz w:val="20"/>
          <w:shd w:val="clear" w:fill="F5F5F5"/>
        </w:rPr>
        <w:t>python tools/check_mermaid.py --all</w:t>
      </w:r>
      <w:r>
        <w:rPr>
          <w:rFonts w:ascii="Calibri" w:hAnsi="Calibri" w:eastAsia="微软雅黑"/>
          <w:b w:val="0"/>
          <w:i w:val="0"/>
          <w:sz w:val="22"/>
        </w:rPr>
        <w:t xml:space="preserve"> 均无错误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参考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压测套件说明：</w:t>
      </w:r>
      <w:r>
        <w:rPr>
          <w:rFonts w:ascii="Calibri" w:hAnsi="Calibri" w:eastAsia="微软雅黑"/>
          <w:b w:val="0"/>
          <w:i w:val="0"/>
          <w:sz w:val="22"/>
        </w:rPr>
        <w:t>../tests/stress/README.md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更新日志：</w:t>
      </w:r>
      <w:r>
        <w:rPr>
          <w:rFonts w:ascii="Calibri" w:hAnsi="Calibri" w:eastAsia="微软雅黑"/>
          <w:b w:val="0"/>
          <w:i w:val="0"/>
          <w:sz w:val="22"/>
        </w:rPr>
        <w:t>../CHANGELOG.md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v1.0 发布说明：见 GitHub Release（已随发布写上去，仓库内不再留一份副本）→ https://github.com/jiangchuangege/xiaojiao-harness/releases/tag/v1.0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变更记录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日期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版本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变更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2026-09-14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v1.0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重写：对齐代码 + 统一文风</w:t>
            </w:r>
          </w:p>
        </w:tc>
      </w:tr>
    </w:tbl>
    <w:p/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 Light" w:hAnsi="Calibri Light" w:eastAsia="微软雅黑"/>
      <w:b/>
      <w:bCs/>
      <w:color w:val="1F3864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 Light" w:hAnsi="Calibri Light" w:eastAsia="微软雅黑"/>
      <w:b/>
      <w:bCs/>
      <w:color w:val="1F3864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 Light" w:hAnsi="Calibri Light" w:eastAsia="微软雅黑"/>
      <w:b/>
      <w:bCs/>
      <w:color w:val="2E4A7A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 Light" w:hAnsi="Calibri Light" w:eastAsia="微软雅黑"/>
      <w:b/>
      <w:bCs/>
      <w:i/>
      <w:iCs/>
      <w:color w:val="2E4A7A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 Light" w:hAnsi="Calibri Light" w:eastAsia="微软雅黑"/>
      <w:color w:val="2E4A7A"/>
      <w:sz w:val="23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 Light" w:hAnsi="Calibri Light" w:eastAsia="微软雅黑"/>
      <w:i/>
      <w:iCs/>
      <w:color w:val="2E4A7A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