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持续学习（小脑跟着大脑学）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文档定位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持续学习链路：记录、反馈、积累、向量检索、出厂预置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：小焦把「大脑答得好」的交互沉淀成文本与向量，供小脑检索复用，从而在不增加算力的前提下持续变强；本文说明该链路的六个环节、每个环节的真实文件与代码位置。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原理与分工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数据流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记录层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反馈层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积累层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向量检索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工具使用学习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出厂预置数据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N.E.K.O. 学习通道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如何判断小脑变强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11. </w:t>
      </w:r>
      <w:r>
        <w:rPr>
          <w:rFonts w:ascii="Calibri" w:hAnsi="Calibri" w:eastAsia="微软雅黑"/>
          <w:b w:val="0"/>
          <w:i w:val="0"/>
          <w:sz w:val="22"/>
        </w:rPr>
        <w:t>优化建议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12. </w:t>
      </w:r>
      <w:r>
        <w:rPr>
          <w:rFonts w:ascii="Calibri" w:hAnsi="Calibri" w:eastAsia="微软雅黑"/>
          <w:b w:val="0"/>
          <w:i w:val="0"/>
          <w:sz w:val="22"/>
        </w:rPr>
        <w:t>目录结构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原理与分工</w:t>
      </w:r>
    </w:p>
    <w:p>
      <w:r>
        <w:rPr>
          <w:rFonts w:ascii="Calibri" w:hAnsi="Calibri" w:eastAsia="微软雅黑"/>
          <w:b w:val="0"/>
          <w:i w:val="0"/>
          <w:sz w:val="22"/>
        </w:rPr>
        <w:t>小焦分两层：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本地或云端的大模型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推理、调用工具、生成回答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自研 MiniGPT + 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复用学过的答案与工具用法，离线可用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持续学习做的事只有一件：把大脑每次「做得好」的套路记进不断增长的文本库与向量库，小脑检索命中即可复用。它不依赖算力，依赖的是积累量与检索质量。</w:t>
      </w:r>
    </w:p>
    <w:p>
      <w:r>
        <w:rPr>
          <w:rFonts w:ascii="Calibri" w:hAnsi="Calibri" w:eastAsia="微软雅黑"/>
          <w:b w:val="0"/>
          <w:i w:val="0"/>
          <w:sz w:val="22"/>
        </w:rPr>
        <w:t>小脑</w:t>
      </w:r>
      <w:r>
        <w:rPr>
          <w:rFonts w:ascii="Calibri" w:hAnsi="Calibri" w:eastAsia="微软雅黑"/>
          <w:b/>
          <w:i w:val="0"/>
          <w:sz w:val="22"/>
        </w:rPr>
        <w:t>不负责跑插件</w:t>
      </w:r>
      <w:r>
        <w:rPr>
          <w:rFonts w:ascii="Calibri" w:hAnsi="Calibri" w:eastAsia="微软雅黑"/>
          <w:b w:val="0"/>
          <w:i w:val="0"/>
          <w:sz w:val="22"/>
        </w:rPr>
        <w:t>：插件由大脑调用，约 3273 万参数的字符级模型无法承担 function calling（工具调用）。小脑的变强路径是「学会怎么答」，不是「亲手执行」。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数据流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持续学习的六个环节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说明：日常使用产生记录，反馈筛选出值得学的交互，积累成知识库与向量库，可选重训后验证上线。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_record_interaction()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api_feedback()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self_learn/learn.py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USE["1 日常使用"]</w:t>
        <w:br/>
      </w:r>
      <w:r>
        <w:rPr>
          <w:rFonts w:ascii="Consolas" w:hAnsi="Consolas" w:eastAsia="微软雅黑"/>
          <w:sz w:val="18"/>
        </w:rPr>
        <w:t xml:space="preserve">        U["用户提问"] --&gt; B["大脑推理"]</w:t>
        <w:br/>
      </w:r>
      <w:r>
        <w:rPr>
          <w:rFonts w:ascii="Consolas" w:hAnsi="Consolas" w:eastAsia="微软雅黑"/>
          <w:sz w:val="18"/>
        </w:rPr>
        <w:t xml:space="preserve">        B --&gt; T["调用工具"]</w:t>
        <w:br/>
      </w:r>
      <w:r>
        <w:rPr>
          <w:rFonts w:ascii="Consolas" w:hAnsi="Consolas" w:eastAsia="微软雅黑"/>
          <w:sz w:val="18"/>
        </w:rPr>
        <w:t xml:space="preserve">        B --&gt; A["生成回答"]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LOG["2 记录层"]</w:t>
        <w:br/>
      </w:r>
      <w:r>
        <w:rPr>
          <w:rFonts w:ascii="Consolas" w:hAnsi="Consolas" w:eastAsia="微软雅黑"/>
          <w:sz w:val="18"/>
        </w:rPr>
        <w:t xml:space="preserve">        L["logs/chat_history.jsonl&lt;br/&gt;时间 / log_id / 用户 / 回答 / 工具轨迹"]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FB["3 反馈层"]</w:t>
        <w:br/>
      </w:r>
      <w:r>
        <w:rPr>
          <w:rFonts w:ascii="Consolas" w:hAnsi="Consolas" w:eastAsia="微软雅黑"/>
          <w:sz w:val="18"/>
        </w:rPr>
        <w:t xml:space="preserve">        F["logs/feedback.jsonl&lt;br/&gt;good / bad / 4星 / 5星 / 更正"]</w:t>
        <w:br/>
      </w:r>
      <w:r>
        <w:rPr>
          <w:rFonts w:ascii="Consolas" w:hAnsi="Consolas" w:eastAsia="微软雅黑"/>
          <w:sz w:val="18"/>
        </w:rPr>
        <w:t xml:space="preserve">        X["不值得学的条目&lt;br/&gt;不进入积累"]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GROW["4 积累层"]</w:t>
        <w:br/>
      </w:r>
      <w:r>
        <w:rPr>
          <w:rFonts w:ascii="Consolas" w:hAnsi="Consolas" w:eastAsia="微软雅黑"/>
          <w:sz w:val="18"/>
        </w:rPr>
        <w:t xml:space="preserve">        K["小脑知识库&lt;br/&gt;self_learn/little_brain_knowledge.txt"]</w:t>
        <w:br/>
      </w:r>
      <w:r>
        <w:rPr>
          <w:rFonts w:ascii="Consolas" w:hAnsi="Consolas" w:eastAsia="微软雅黑"/>
          <w:sz w:val="18"/>
        </w:rPr>
        <w:t xml:space="preserve">        P["检索池&lt;br/&gt;training_data_pool_clean.txt"]</w:t>
        <w:br/>
      </w:r>
      <w:r>
        <w:rPr>
          <w:rFonts w:ascii="Consolas" w:hAnsi="Consolas" w:eastAsia="微软雅黑"/>
          <w:sz w:val="18"/>
        </w:rPr>
        <w:t xml:space="preserve">        V["向量库&lt;br/&gt;self_learn/knowledge_vec.json"]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TRAIN["5 训练层 · 可选"]</w:t>
        <w:br/>
      </w:r>
      <w:r>
        <w:rPr>
          <w:rFonts w:ascii="Consolas" w:hAnsi="Consolas" w:eastAsia="微软雅黑"/>
          <w:sz w:val="18"/>
        </w:rPr>
        <w:t xml:space="preserve">        TR["train_model.py 重训小模型"]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DEP["6 部署"]</w:t>
        <w:br/>
      </w:r>
      <w:r>
        <w:rPr>
          <w:rFonts w:ascii="Consolas" w:hAnsi="Consolas" w:eastAsia="微软雅黑"/>
          <w:sz w:val="18"/>
        </w:rPr>
        <w:t xml:space="preserve">        D["验证通过则替换权重&lt;br/&gt;变差则回退"]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A --&gt; L</w:t>
        <w:br/>
      </w:r>
      <w:r>
        <w:rPr>
          <w:rFonts w:ascii="Consolas" w:hAnsi="Consolas" w:eastAsia="微软雅黑"/>
          <w:sz w:val="18"/>
        </w:rPr>
        <w:t xml:space="preserve">    T --&gt; L</w:t>
        <w:br/>
      </w:r>
      <w:r>
        <w:rPr>
          <w:rFonts w:ascii="Consolas" w:hAnsi="Consolas" w:eastAsia="微软雅黑"/>
          <w:sz w:val="18"/>
        </w:rPr>
        <w:t xml:space="preserve">    L --&gt; F</w:t>
        <w:br/>
      </w:r>
      <w:r>
        <w:rPr>
          <w:rFonts w:ascii="Consolas" w:hAnsi="Consolas" w:eastAsia="微软雅黑"/>
          <w:sz w:val="18"/>
        </w:rPr>
        <w:t xml:space="preserve">    F -- "值得学" --&gt; K</w:t>
        <w:br/>
      </w:r>
      <w:r>
        <w:rPr>
          <w:rFonts w:ascii="Consolas" w:hAnsi="Consolas" w:eastAsia="微软雅黑"/>
          <w:sz w:val="18"/>
        </w:rPr>
        <w:t xml:space="preserve">    F -- "不值得学" --&gt; X</w:t>
        <w:br/>
      </w:r>
      <w:r>
        <w:rPr>
          <w:rFonts w:ascii="Consolas" w:hAnsi="Consolas" w:eastAsia="微软雅黑"/>
          <w:sz w:val="18"/>
        </w:rPr>
        <w:t xml:space="preserve">    K --&gt; P</w:t>
        <w:br/>
      </w:r>
      <w:r>
        <w:rPr>
          <w:rFonts w:ascii="Consolas" w:hAnsi="Consolas" w:eastAsia="微软雅黑"/>
          <w:sz w:val="18"/>
        </w:rPr>
        <w:t xml:space="preserve">    K --&gt; V</w:t>
        <w:br/>
      </w:r>
      <w:r>
        <w:rPr>
          <w:rFonts w:ascii="Consolas" w:hAnsi="Consolas" w:eastAsia="微软雅黑"/>
          <w:sz w:val="18"/>
        </w:rPr>
        <w:t xml:space="preserve">    K --&gt; TR</w:t>
        <w:br/>
      </w:r>
      <w:r>
        <w:rPr>
          <w:rFonts w:ascii="Consolas" w:hAnsi="Consolas" w:eastAsia="微软雅黑"/>
          <w:sz w:val="18"/>
        </w:rPr>
        <w:t xml:space="preserve">    TR --&gt; D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  <w:t xml:space="preserve">    style X fill:#E74C3C,color:#fff</w:t>
        <w:br/>
      </w:r>
      <w:r>
        <w:rPr>
          <w:rFonts w:ascii="Consolas" w:hAnsi="Consolas" w:eastAsia="微软雅黑"/>
          <w:sz w:val="18"/>
        </w:rPr>
        <w:t xml:space="preserve">    style K fill:#7ED321,color:#fff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  <w:t xml:space="preserve">    style V fill:#7ED321,color:#fff</w:t>
        <w:br/>
      </w:r>
      <w:r>
        <w:rPr>
          <w:rFonts w:ascii="Consolas" w:hAnsi="Consolas" w:eastAsia="微软雅黑"/>
          <w:sz w:val="18"/>
        </w:rPr>
        <w:t xml:space="preserve">    style TR fill:#F5A623,color:#fff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一句话概括：大脑做得好，被点赞或被更正，这条「用户要什么 + 大脑怎么解决」被写进小脑知识库与向量库，下次相似问题检索命中即可复用。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记录层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_record_interaction(user, answer, tool_trace)</w:t>
      </w:r>
      <w:r>
        <w:rPr>
          <w:rFonts w:ascii="Calibri" w:hAnsi="Calibri" w:eastAsia="微软雅黑"/>
          <w:b w:val="0"/>
          <w:i w:val="0"/>
          <w:sz w:val="22"/>
        </w:rPr>
        <w:t xml:space="preserve"> 在每次回答产出后追加一行到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logs/chat_history.jsonl</w:t>
      </w:r>
      <w:r>
        <w:rPr>
          <w:rFonts w:ascii="Calibri" w:hAnsi="Calibri" w:eastAsia="微软雅黑"/>
          <w:b w:val="0"/>
          <w:i w:val="0"/>
          <w:sz w:val="22"/>
        </w:rPr>
        <w:t xml:space="preserve">，并返回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log_id</w:t>
      </w:r>
      <w:r>
        <w:rPr>
          <w:rFonts w:ascii="Calibri" w:hAnsi="Calibri" w:eastAsia="微软雅黑"/>
          <w:b w:val="0"/>
          <w:i w:val="0"/>
          <w:sz w:val="22"/>
        </w:rPr>
        <w:t>。字段如下：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time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秒级时间戳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log_id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形如 20260914_181530123456 的标识符，反馈层靠它关联到具体某一次交互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user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用户本轮输入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final_reply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最终回答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tool_trace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工具轨迹（JSON 字符串），这是「功能用法」的来源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记录是自动的，无需手动操作。本次实测该文件为 2130 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反馈层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网页每条回答下有两个按钮，分别提交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good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bad</w:t>
      </w:r>
      <w:r>
        <w:rPr>
          <w:rFonts w:ascii="Calibri" w:hAnsi="Calibri" w:eastAsia="微软雅黑"/>
          <w:b w:val="0"/>
          <w:i w:val="0"/>
          <w:sz w:val="22"/>
        </w:rPr>
        <w:t xml:space="preserve"> 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/api/feedback</w:t>
      </w:r>
      <w:r>
        <w:rPr>
          <w:rFonts w:ascii="Calibri" w:hAnsi="Calibri" w:eastAsia="微软雅黑"/>
          <w:b w:val="0"/>
          <w:i w:val="0"/>
          <w:sz w:val="22"/>
        </w:rPr>
        <w:t>；命令行可传更多取值。判定「值得学」的条件是三者之一：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带更正内容（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corrected_reply</w:t>
      </w:r>
      <w:r>
        <w:rPr>
          <w:rFonts w:ascii="Calibri" w:hAnsi="Calibri" w:eastAsia="微软雅黑"/>
          <w:b w:val="0"/>
          <w:i w:val="0"/>
          <w:sz w:val="22"/>
        </w:rPr>
        <w:t xml:space="preserve"> 非空）；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反馈值为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good</w:t>
      </w:r>
      <w:r>
        <w:rPr>
          <w:rFonts w:ascii="Calibri" w:hAnsi="Calibri" w:eastAsia="微软雅黑"/>
          <w:b w:val="0"/>
          <w:i w:val="0"/>
          <w:sz w:val="22"/>
        </w:rPr>
        <w:t>（网页点赞按钮提交该值，命令行同理）；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反馈值去掉「星」字后为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4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5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命中后，服务端按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log_id</w:t>
      </w:r>
      <w:r>
        <w:rPr>
          <w:rFonts w:ascii="Calibri" w:hAnsi="Calibri" w:eastAsia="微软雅黑"/>
          <w:b w:val="0"/>
          <w:i w:val="0"/>
          <w:sz w:val="22"/>
        </w:rPr>
        <w:t xml:space="preserve"> 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logs/chat_history.jsonl</w:t>
      </w:r>
      <w:r>
        <w:rPr>
          <w:rFonts w:ascii="Calibri" w:hAnsi="Calibri" w:eastAsia="微软雅黑"/>
          <w:b w:val="0"/>
          <w:i w:val="0"/>
          <w:sz w:val="22"/>
        </w:rPr>
        <w:t xml:space="preserve"> 找回该条，拼成一行：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用户 &lt;问题&gt; 小焦 &lt;回答&gt; 用工具:&lt;工具轨迹&gt;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追加进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self_learn/little_brain_knowledge.txt</w:t>
      </w:r>
      <w:r>
        <w:rPr>
          <w:rFonts w:ascii="Calibri" w:hAnsi="Calibri" w:eastAsia="微软雅黑"/>
          <w:b w:val="0"/>
          <w:i w:val="0"/>
          <w:sz w:val="22"/>
        </w:rPr>
        <w:t xml:space="preserve">，并同步追加进检索池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training_data_pool_clean.txt</w:t>
      </w:r>
      <w:r>
        <w:rPr>
          <w:rFonts w:ascii="Calibri" w:hAnsi="Calibri" w:eastAsia="微软雅黑"/>
          <w:b w:val="0"/>
          <w:i w:val="0"/>
          <w:sz w:val="22"/>
        </w:rPr>
        <w:t xml:space="preserve">。也就是说，点赞即学习，不必等批处理。本次实测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logs/feedback.jsonl</w:t>
      </w:r>
      <w:r>
        <w:rPr>
          <w:rFonts w:ascii="Calibri" w:hAnsi="Calibri" w:eastAsia="微软雅黑"/>
          <w:b w:val="0"/>
          <w:i w:val="0"/>
          <w:sz w:val="22"/>
        </w:rPr>
        <w:t xml:space="preserve"> 为 6 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self_learn/little_brain_knowledge.txt</w:t>
      </w:r>
      <w:r>
        <w:rPr>
          <w:rFonts w:ascii="Calibri" w:hAnsi="Calibri" w:eastAsia="微软雅黑"/>
          <w:b w:val="0"/>
          <w:i w:val="0"/>
          <w:sz w:val="22"/>
        </w:rPr>
        <w:t xml:space="preserve"> 为 214 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积累层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self_learn/learn.py</w:t>
      </w:r>
      <w:r>
        <w:rPr>
          <w:rFonts w:ascii="Calibri" w:hAnsi="Calibri" w:eastAsia="微软雅黑"/>
          <w:b w:val="0"/>
          <w:i w:val="0"/>
          <w:sz w:val="22"/>
        </w:rPr>
        <w:t xml:space="preserve"> 是独立可用的学习引擎，在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 xml:space="preserve"> 目录下运行：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self_learn</w:t>
        <w:br/>
      </w:r>
      <w:r>
        <w:rPr>
          <w:rFonts w:ascii="Consolas" w:hAnsi="Consolas" w:eastAsia="微软雅黑"/>
          <w:sz w:val="18"/>
        </w:rPr>
        <w:t>python learn.py log "在桌面建 tests1 写上 index.html" "已完成" '[{"tool":"run_command"},{"tool":"write_file"}]'</w:t>
        <w:br/>
      </w:r>
      <w:r>
        <w:rPr>
          <w:rFonts w:ascii="Consolas" w:hAnsi="Consolas" w:eastAsia="微软雅黑"/>
          <w:sz w:val="18"/>
        </w:rPr>
        <w:t>python learn.py feedback 20260914_181530123456 good</w:t>
        <w:br/>
      </w:r>
      <w:r>
        <w:rPr>
          <w:rFonts w:ascii="Consolas" w:hAnsi="Consolas" w:eastAsia="微软雅黑"/>
          <w:sz w:val="18"/>
        </w:rPr>
        <w:t>python learn.py feedback 20260914_181530123456 5星</w:t>
        <w:br/>
      </w:r>
      <w:r>
        <w:rPr>
          <w:rFonts w:ascii="Consolas" w:hAnsi="Consolas" w:eastAsia="微软雅黑"/>
          <w:sz w:val="18"/>
        </w:rPr>
        <w:t>python learn.py feedback 20260914_181530123456 bad "更正的答案"</w:t>
        <w:br/>
      </w:r>
      <w:r>
        <w:rPr>
          <w:rFonts w:ascii="Consolas" w:hAnsi="Consolas" w:eastAsia="微软雅黑"/>
          <w:sz w:val="18"/>
        </w:rPr>
        <w:t>python learn.py build</w:t>
        <w:br/>
      </w:r>
      <w:r>
        <w:rPr>
          <w:rFonts w:ascii="Consolas" w:hAnsi="Consolas" w:eastAsia="微软雅黑"/>
          <w:sz w:val="18"/>
        </w:rPr>
        <w:t>python learn.py reflect "问题" "原来的回答" bad "更正的答案"</w:t>
        <w:br/>
      </w:r>
      <w:r>
        <w:rPr>
          <w:rFonts w:ascii="Consolas" w:hAnsi="Consolas" w:eastAsia="微软雅黑"/>
          <w:sz w:val="18"/>
        </w:rPr>
        <w:t>python learn.py search "建文件夹写文件"</w:t>
        <w:br/>
      </w:r>
      <w:r>
        <w:rPr>
          <w:rFonts w:ascii="Consolas" w:hAnsi="Consolas" w:eastAsia="微软雅黑"/>
          <w:sz w:val="18"/>
        </w:rPr>
        <w:t>python learn.py stats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命令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手动记录一次交互，第三个参数是工具轨迹（可选）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feedback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记录反馈：good / bad / 4星 / 5星，可带更正后的回答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build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把「值得学」的交互灌进知识库与向量库，并同步检索池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reflect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生成「为什么没答好、下次怎么改」的反思，写入知识库与向量库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search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直接测试向量检索命中（阈值 0.5）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stats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打印成长指标：日志条数、反馈分布、知识库与检索池条数、向量库条数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train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只打印提示，实际重训要运行 train_model.py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两点实测行为需要留意：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有新增时会把</w:t>
      </w:r>
      <w:r>
        <w:rPr>
          <w:rFonts w:ascii="Calibri" w:hAnsi="Calibri" w:eastAsia="微软雅黑"/>
          <w:b/>
          <w:i w:val="0"/>
          <w:sz w:val="22"/>
        </w:rPr>
        <w:t>整个知识库</w:t>
      </w:r>
      <w:r>
        <w:rPr>
          <w:rFonts w:ascii="Calibri" w:hAnsi="Calibri" w:eastAsia="微软雅黑"/>
          <w:b w:val="0"/>
          <w:i w:val="0"/>
          <w:sz w:val="22"/>
        </w:rPr>
        <w:t>追加进检索池，重复执行会重复追加，检索池因此可能膨胀。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</w:t>
      </w:r>
      <w:r>
        <w:rPr>
          <w:rFonts w:ascii="Calibri" w:hAnsi="Calibri" w:eastAsia="微软雅黑"/>
          <w:b w:val="0"/>
          <w:i w:val="0"/>
          <w:sz w:val="22"/>
        </w:rPr>
        <w:t xml:space="preserve"> 不执行任何训练，只是提示去运行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>；训练层是手工触发的。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learn.py</w:t>
      </w:r>
      <w:r>
        <w:rPr>
          <w:rFonts w:ascii="Calibri" w:hAnsi="Calibri" w:eastAsia="微软雅黑"/>
          <w:b w:val="0"/>
          <w:i w:val="0"/>
          <w:sz w:val="22"/>
        </w:rPr>
        <w:t xml:space="preserve"> 的三个路径常量：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LOG_FILE</w:t>
      </w:r>
      <w:r>
        <w:rPr>
          <w:rFonts w:ascii="Calibri" w:hAnsi="Calibri" w:eastAsia="微软雅黑"/>
          <w:b w:val="0"/>
          <w:i w:val="0"/>
          <w:sz w:val="22"/>
        </w:rPr>
        <w:t xml:space="preserve"> 指向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logs/chat_history.jsonl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FEED_FILE</w:t>
      </w:r>
      <w:r>
        <w:rPr>
          <w:rFonts w:ascii="Calibri" w:hAnsi="Calibri" w:eastAsia="微软雅黑"/>
          <w:b w:val="0"/>
          <w:i w:val="0"/>
          <w:sz w:val="22"/>
        </w:rPr>
        <w:t xml:space="preserve"> 指向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logs/feedback.jsonl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KNOW_FILE</w:t>
      </w:r>
      <w:r>
        <w:rPr>
          <w:rFonts w:ascii="Calibri" w:hAnsi="Calibri" w:eastAsia="微软雅黑"/>
          <w:b w:val="0"/>
          <w:i w:val="0"/>
          <w:sz w:val="22"/>
        </w:rPr>
        <w:t xml:space="preserve"> 指向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self_learn/little_brain_knowledge.txt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向量检索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 xml:space="preserve"> 是一个零依赖的本地向量库（对标 Chroma / FAISS 的简化实现）：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向量维度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256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编码方式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字符 2-gram（权重 1.0）与 3-gram（权重 0.6）计数后 L2 归一化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哈希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31 进制确定性哈希，取低 16 位模维度（跨进程稳定，不用内置 hash）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相似度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余弦，等价于归一化向量的点积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默认阈值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0.13（检索注入用 0.12）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存储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self_learn/knowledge_vec.json，每条含 id / text / tag / v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标签区分来源：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learned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写入的交互）、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reflection</w:t>
      </w:r>
      <w:r>
        <w:rPr>
          <w:rFonts w:ascii="Calibri" w:hAnsi="Calibri" w:eastAsia="微软雅黑"/>
          <w:b w:val="0"/>
          <w:i w:val="0"/>
          <w:sz w:val="22"/>
        </w:rPr>
        <w:t>（反思）、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tool_skill</w:t>
      </w:r>
      <w:r>
        <w:rPr>
          <w:rFonts w:ascii="Calibri" w:hAnsi="Calibri" w:eastAsia="微软雅黑"/>
          <w:b w:val="0"/>
          <w:i w:val="0"/>
          <w:sz w:val="22"/>
        </w:rPr>
        <w:t>（工具使用经验）。本次实测该文件为 297 条。</w:t>
      </w:r>
    </w:p>
    <w:p>
      <w:r>
        <w:rPr>
          <w:rFonts w:ascii="Calibri" w:hAnsi="Calibri" w:eastAsia="微软雅黑"/>
          <w:b w:val="0"/>
          <w:i w:val="0"/>
          <w:sz w:val="22"/>
        </w:rPr>
        <w:t>注意两套向量各成一库，不要混用：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库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编码者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self_learn/knowledge_vec.json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256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self_learn/vstore.py 的哈希 n-gram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小脑知识检索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记忆向量（logs/xiaojiao_memory_vec.jsonl）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512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core/embedder.py（主后端为 MiniGPT）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长期记忆召回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对话时的检索顺序是：先查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vstore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retrieve_reply()</w:t>
      </w:r>
      <w:r>
        <w:rPr>
          <w:rFonts w:ascii="Calibri" w:hAnsi="Calibri" w:eastAsia="微软雅黑"/>
          <w:b w:val="0"/>
          <w:i w:val="0"/>
          <w:sz w:val="22"/>
        </w:rPr>
        <w:t xml:space="preserve">，阈值 0.13），未命中再退到训练语料的字符二元组重叠检索；两者都没命中才让模型生成或联网。记忆侧的向量口径见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 xml:space="preserve"> 第 7 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工具使用学习</w:t>
      </w:r>
    </w:p>
    <w:p>
      <w:r>
        <w:rPr>
          <w:rFonts w:ascii="Calibri" w:hAnsi="Calibri" w:eastAsia="微软雅黑"/>
          <w:b w:val="0"/>
          <w:i w:val="0"/>
          <w:sz w:val="22"/>
        </w:rPr>
        <w:t>除了「问答式」学习，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还会从</w:t>
      </w:r>
      <w:r>
        <w:rPr>
          <w:rFonts w:ascii="Calibri" w:hAnsi="Calibri" w:eastAsia="微软雅黑"/>
          <w:b/>
          <w:i w:val="0"/>
          <w:sz w:val="22"/>
        </w:rPr>
        <w:t>实际使用</w:t>
      </w:r>
      <w:r>
        <w:rPr>
          <w:rFonts w:ascii="Calibri" w:hAnsi="Calibri" w:eastAsia="微软雅黑"/>
          <w:b w:val="0"/>
          <w:i w:val="0"/>
          <w:sz w:val="22"/>
        </w:rPr>
        <w:t>中积累工具经验：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_learn_skill(user_input, tool, args, ok, detail)</w:t>
      </w:r>
      <w:r>
        <w:rPr>
          <w:rFonts w:ascii="Calibri" w:hAnsi="Calibri" w:eastAsia="微软雅黑"/>
          <w:b w:val="0"/>
          <w:i w:val="0"/>
          <w:sz w:val="22"/>
        </w:rPr>
        <w:t xml:space="preserve">：把「什么需求、用了哪个工具、参数是什么、成功还是失败」写成一行，追加到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self_learn/tool_skills.txt</w:t>
      </w:r>
      <w:r>
        <w:rPr>
          <w:rFonts w:ascii="Calibri" w:hAnsi="Calibri" w:eastAsia="微软雅黑"/>
          <w:b w:val="0"/>
          <w:i w:val="0"/>
          <w:sz w:val="22"/>
        </w:rPr>
        <w:t xml:space="preserve">，同时写入向量库（标签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tool_skill</w:t>
      </w:r>
      <w:r>
        <w:rPr>
          <w:rFonts w:ascii="Calibri" w:hAnsi="Calibri" w:eastAsia="微软雅黑"/>
          <w:b w:val="0"/>
          <w:i w:val="0"/>
          <w:sz w:val="22"/>
        </w:rPr>
        <w:t xml:space="preserve">）。失败时会调用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_reflect()</w:t>
      </w:r>
      <w:r>
        <w:rPr>
          <w:rFonts w:ascii="Calibri" w:hAnsi="Calibri" w:eastAsia="微软雅黑"/>
          <w:b w:val="0"/>
          <w:i w:val="0"/>
          <w:sz w:val="22"/>
        </w:rPr>
        <w:t xml:space="preserve"> 生成「下次怎么改」的经验。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_recall_skills(query, k=3)</w:t>
      </w:r>
      <w:r>
        <w:rPr>
          <w:rFonts w:ascii="Calibri" w:hAnsi="Calibri" w:eastAsia="微软雅黑"/>
          <w:b w:val="0"/>
          <w:i w:val="0"/>
          <w:sz w:val="22"/>
        </w:rPr>
        <w:t>：按当前问题检索工具用法（阈值 0.12），把命中的经验注入本轮提示词。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本次实测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self_learn/tool_skills.txt</w:t>
      </w:r>
      <w:r>
        <w:rPr>
          <w:rFonts w:ascii="Calibri" w:hAnsi="Calibri" w:eastAsia="微软雅黑"/>
          <w:b w:val="0"/>
          <w:i w:val="0"/>
          <w:sz w:val="22"/>
        </w:rPr>
        <w:t xml:space="preserve"> 为 3024 行。这条链路是「用得越多，越知道该怎么用工具」的落地方式。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出厂预置数据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「开箱即用」由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core/preinstall/__init__.py</w:t>
      </w:r>
      <w:r>
        <w:rPr>
          <w:rFonts w:ascii="Calibri" w:hAnsi="Calibri" w:eastAsia="微软雅黑"/>
          <w:b w:val="0"/>
          <w:i w:val="0"/>
          <w:sz w:val="22"/>
        </w:rPr>
        <w:t xml:space="preserve"> 负责装配：它把六类数据补齐（幂等合并，已有条目不动），并用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verify()</w:t>
      </w:r>
      <w:r>
        <w:rPr>
          <w:rFonts w:ascii="Calibri" w:hAnsi="Calibri" w:eastAsia="微软雅黑"/>
          <w:b w:val="0"/>
          <w:i w:val="0"/>
          <w:sz w:val="22"/>
        </w:rPr>
        <w:t xml:space="preserve"> 如实盘点条数。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产地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实测条数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规则库（推理路径）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logs/preinstall/rules.json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案例库（场景解法）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logs/preinstall/cases.json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知识库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self_learn/knowledge_vec.json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297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人格模型（成型人设）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presets/xiaojiao-default.json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元推理模板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logs/boost/templates.json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结构映射库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logs/boost/maps.json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实测命令与输出：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&gt;&gt;&gt; from core import preinstall</w:t>
        <w:br/>
      </w:r>
      <w:r>
        <w:rPr>
          <w:rFonts w:ascii="Consolas" w:hAnsi="Consolas" w:eastAsia="微软雅黑"/>
          <w:sz w:val="18"/>
        </w:rPr>
        <w:t>&gt;&gt;&gt; preinstall.summary()</w:t>
        <w:br/>
      </w:r>
      <w:r>
        <w:rPr>
          <w:rFonts w:ascii="Consolas" w:hAnsi="Consolas" w:eastAsia="微软雅黑"/>
          <w:sz w:val="18"/>
        </w:rPr>
        <w:t>六类预置数据齐备（规则库 10 条、知识库 297 条、案例库 8 条、人格模型 6 条、元推理模板 64 条、结构映射库 11 条）；开箱即用不依赖用户先养。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归属说明。</w:t>
      </w:r>
      <w:r>
        <w:rPr>
          <w:rFonts w:ascii="Calibri" w:hAnsi="Calibri" w:eastAsia="微软雅黑"/>
          <w:b w:val="0"/>
          <w:i w:val="0"/>
          <w:sz w:val="22"/>
        </w:rPr>
        <w:t xml:space="preserve"> 上表与输出是实测记录，如实保留。其中</w:t>
      </w:r>
      <w:r>
        <w:rPr>
          <w:rFonts w:ascii="Calibri" w:hAnsi="Calibri" w:eastAsia="微软雅黑"/>
          <w:b/>
          <w:i w:val="0"/>
          <w:sz w:val="22"/>
        </w:rPr>
        <w:t>元推理模板库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长链因果图</w:t>
      </w:r>
      <w:r>
        <w:rPr>
          <w:rFonts w:ascii="Calibri" w:hAnsi="Calibri" w:eastAsia="微软雅黑"/>
          <w:b w:val="0"/>
          <w:i w:val="0"/>
          <w:sz w:val="22"/>
        </w:rPr>
        <w:t>两个方向已永久划掉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（理由与影响面见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modules/10-boost.md</w:t>
      </w:r>
      <w:r>
        <w:rPr>
          <w:rFonts w:ascii="Calibri" w:hAnsi="Calibri" w:eastAsia="微软雅黑"/>
          <w:b w:val="0"/>
          <w:i w:val="0"/>
          <w:sz w:val="22"/>
        </w:rPr>
        <w:t xml:space="preserve"> 的边界一节），不再属于本项目的设计范围。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对应的数据文件与代码仍在仓库里，属</w:t>
      </w:r>
      <w:r>
        <w:rPr>
          <w:rFonts w:ascii="Calibri" w:hAnsi="Calibri" w:eastAsia="微软雅黑"/>
          <w:b/>
          <w:i w:val="0"/>
          <w:sz w:val="22"/>
        </w:rPr>
        <w:t>待清理的遗留</w:t>
      </w:r>
      <w:r>
        <w:rPr>
          <w:rFonts w:ascii="Calibri" w:hAnsi="Calibri" w:eastAsia="微软雅黑"/>
          <w:b w:val="0"/>
          <w:i w:val="0"/>
          <w:sz w:val="22"/>
        </w:rPr>
        <w:t>，未被对话主流程调用。</w:t>
      </w:r>
    </w:p>
    <w:p>
      <w:r>
        <w:rPr>
          <w:rFonts w:ascii="Calibri" w:hAnsi="Calibri" w:eastAsia="微软雅黑"/>
          <w:b w:val="0"/>
          <w:i w:val="0"/>
          <w:sz w:val="22"/>
        </w:rPr>
        <w:t>补充说明：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logs/preinstall/manifest.json</w:t>
      </w:r>
      <w:r>
        <w:rPr>
          <w:rFonts w:ascii="Calibri" w:hAnsi="Calibri" w:eastAsia="微软雅黑"/>
          <w:b w:val="0"/>
          <w:i w:val="0"/>
          <w:sz w:val="22"/>
        </w:rPr>
        <w:t xml:space="preserve"> 记录的是</w:t>
      </w:r>
      <w:r>
        <w:rPr>
          <w:rFonts w:ascii="Calibri" w:hAnsi="Calibri" w:eastAsia="微软雅黑"/>
          <w:b/>
          <w:i w:val="0"/>
          <w:sz w:val="22"/>
        </w:rPr>
        <w:t>最近一次装配新增的条数</w:t>
      </w:r>
      <w:r>
        <w:rPr>
          <w:rFonts w:ascii="Calibri" w:hAnsi="Calibri" w:eastAsia="微软雅黑"/>
          <w:b w:val="0"/>
          <w:i w:val="0"/>
          <w:sz w:val="22"/>
        </w:rPr>
        <w:t xml:space="preserve">，不是库存盘点。因此「已有内容、本次没新增」时它的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by_category</w:t>
      </w:r>
      <w:r>
        <w:rPr>
          <w:rFonts w:ascii="Calibri" w:hAnsi="Calibri" w:eastAsia="微软雅黑"/>
          <w:b w:val="0"/>
          <w:i w:val="0"/>
          <w:sz w:val="22"/>
        </w:rPr>
        <w:t xml:space="preserve"> 会全是 0，判断是否齐备要看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verify()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N.E.K.O. 学习通道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learn_from_neko.py</w:t>
      </w:r>
      <w:r>
        <w:rPr>
          <w:rFonts w:ascii="Calibri" w:hAnsi="Calibri" w:eastAsia="微软雅黑"/>
          <w:b w:val="0"/>
          <w:i w:val="0"/>
          <w:sz w:val="22"/>
        </w:rPr>
        <w:t xml:space="preserve"> 从 N.E.K.O. 猫娘的记忆目录读取内容并写入小焦自己的记忆文件：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来源：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%LOCALAPPDATA%\N.E.K.O\memory\YUI\</w:t>
      </w:r>
      <w:r>
        <w:rPr>
          <w:rFonts w:ascii="Calibri" w:hAnsi="Calibri" w:eastAsia="微软雅黑"/>
          <w:b w:val="0"/>
          <w:i w:val="0"/>
          <w:sz w:val="22"/>
        </w:rPr>
        <w:t xml:space="preserve"> 下的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facts.json</w:t>
      </w:r>
      <w:r>
        <w:rPr>
          <w:rFonts w:ascii="Calibri" w:hAnsi="Calibri" w:eastAsia="微软雅黑"/>
          <w:b w:val="0"/>
          <w:i w:val="0"/>
          <w:sz w:val="22"/>
        </w:rPr>
        <w:t xml:space="preserve">（关于主人的事实）与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persona.json</w:t>
      </w:r>
      <w:r>
        <w:rPr>
          <w:rFonts w:ascii="Calibri" w:hAnsi="Calibri" w:eastAsia="微软雅黑"/>
          <w:b w:val="0"/>
          <w:i w:val="0"/>
          <w:sz w:val="22"/>
        </w:rPr>
        <w:t>（说话风格）。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落点：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xiaojiao_knowledge_memory.json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学会:*</w:t>
      </w:r>
      <w:r>
        <w:rPr>
          <w:rFonts w:ascii="Calibri" w:hAnsi="Calibri" w:eastAsia="微软雅黑"/>
          <w:b w:val="0"/>
          <w:i w:val="0"/>
          <w:sz w:val="22"/>
        </w:rPr>
        <w:t xml:space="preserve"> 键与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猫娘说话风格</w:t>
      </w:r>
      <w:r>
        <w:rPr>
          <w:rFonts w:ascii="Calibri" w:hAnsi="Calibri" w:eastAsia="微软雅黑"/>
          <w:b w:val="0"/>
          <w:i w:val="0"/>
          <w:sz w:val="22"/>
        </w:rPr>
        <w:t xml:space="preserve"> 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learn_from_neko.py</w:t>
      </w:r>
      <w:r>
        <w:rPr>
          <w:rFonts w:ascii="Calibri" w:hAnsi="Calibri" w:eastAsia="微软雅黑"/>
          <w:b w:val="0"/>
          <w:i w:val="0"/>
          <w:sz w:val="22"/>
        </w:rPr>
        <w:t xml:space="preserve"> 运行一次。</w:t>
      </w:r>
    </w:p>
    <w:p>
      <w:r>
        <w:rPr>
          <w:rFonts w:ascii="Calibri" w:hAnsi="Calibri" w:eastAsia="微软雅黑"/>
          <w:b w:val="0"/>
          <w:i w:val="0"/>
          <w:sz w:val="22"/>
        </w:rPr>
        <w:t>需要说明的实现现状：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会以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--daemon --interval 300</w:t>
      </w:r>
      <w:r>
        <w:rPr>
          <w:rFonts w:ascii="Calibri" w:hAnsi="Calibri" w:eastAsia="微软雅黑"/>
          <w:b w:val="0"/>
          <w:i w:val="0"/>
          <w:sz w:val="22"/>
        </w:rPr>
        <w:t xml:space="preserve"> 拉起该脚本，但脚本本身没有解析命令行参数，也没有循环，因此实际行为是</w:t>
      </w:r>
      <w:r>
        <w:rPr>
          <w:rFonts w:ascii="Calibri" w:hAnsi="Calibri" w:eastAsia="微软雅黑"/>
          <w:b/>
          <w:i w:val="0"/>
          <w:sz w:val="22"/>
        </w:rPr>
        <w:t>运行一次后退出</w:t>
      </w:r>
      <w:r>
        <w:rPr>
          <w:rFonts w:ascii="Calibri" w:hAnsi="Calibri" w:eastAsia="微软雅黑"/>
          <w:b w:val="0"/>
          <w:i w:val="0"/>
          <w:sz w:val="22"/>
        </w:rPr>
        <w:t xml:space="preserve">（设计为每 5 分钟轮询一次，未落地）。想周期刷新时，需要外部定时任务反复调用。猫娘一侧的说明见 </w:t>
      </w:r>
      <w:r>
        <w:rPr>
          <w:rFonts w:ascii="Calibri" w:hAnsi="Calibri" w:eastAsia="微软雅黑"/>
          <w:b w:val="0"/>
          <w:i w:val="0"/>
          <w:sz w:val="22"/>
        </w:rPr>
        <w:t>neko.md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如何判断小脑变强</w:t>
      </w:r>
    </w:p>
    <w:p>
      <w:r>
        <w:rPr>
          <w:rFonts w:ascii="Calibri" w:hAnsi="Calibri" w:eastAsia="微软雅黑"/>
          <w:b w:val="0"/>
          <w:i w:val="0"/>
          <w:sz w:val="22"/>
        </w:rPr>
        <w:t>可量化的四个观察点：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知识库在长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self_learn/little_brain_knowledge.txt</w:t>
      </w:r>
      <w:r>
        <w:rPr>
          <w:rFonts w:ascii="Calibri" w:hAnsi="Calibri" w:eastAsia="微软雅黑"/>
          <w:b w:val="0"/>
          <w:i w:val="0"/>
          <w:sz w:val="22"/>
        </w:rPr>
        <w:t xml:space="preserve"> 行数上升。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检索命中</w:t>
      </w:r>
      <w:r>
        <w:rPr>
          <w:rFonts w:ascii="Calibri" w:hAnsi="Calibri" w:eastAsia="微软雅黑"/>
          <w:b w:val="0"/>
          <w:i w:val="0"/>
          <w:sz w:val="22"/>
        </w:rPr>
        <w:t>：问学过的问题，能直接命中并复用学过的答案。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对比测试</w:t>
      </w:r>
      <w:r>
        <w:rPr>
          <w:rFonts w:ascii="Calibri" w:hAnsi="Calibri" w:eastAsia="微软雅黑"/>
          <w:b w:val="0"/>
          <w:i w:val="0"/>
          <w:sz w:val="22"/>
        </w:rPr>
        <w:t>：同一组测试题，积累更多之后命中率上升。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重训之后</w:t>
      </w:r>
      <w:r>
        <w:rPr>
          <w:rFonts w:ascii="Calibri" w:hAnsi="Calibri" w:eastAsia="微软雅黑"/>
          <w:b w:val="0"/>
          <w:i w:val="0"/>
          <w:sz w:val="22"/>
        </w:rPr>
        <w:t>：损失下降，同类问题的输出更通顺。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learn.py stats</w:t>
      </w:r>
      <w:r>
        <w:rPr>
          <w:rFonts w:ascii="Calibri" w:hAnsi="Calibri" w:eastAsia="微软雅黑"/>
          <w:b w:val="0"/>
          <w:i w:val="0"/>
          <w:sz w:val="22"/>
        </w:rPr>
        <w:t xml:space="preserve"> 会把上述指标一次性打印出来（交互记录条数、反馈分布、知识库与检索池条数、向量库条数）。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优化建议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反馈要真实</w:t>
      </w:r>
      <w:r>
        <w:rPr>
          <w:rFonts w:ascii="Calibri" w:hAnsi="Calibri" w:eastAsia="微软雅黑"/>
          <w:b w:val="0"/>
          <w:i w:val="0"/>
          <w:sz w:val="22"/>
        </w:rPr>
        <w:t>：只给确实好的回答点赞或更正，避免错误样本进库；宁少勿滥。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优先学功能用法</w:t>
      </w:r>
      <w:r>
        <w:rPr>
          <w:rFonts w:ascii="Calibri" w:hAnsi="Calibri" w:eastAsia="微软雅黑"/>
          <w:b w:val="0"/>
          <w:i w:val="0"/>
          <w:sz w:val="22"/>
        </w:rPr>
        <w:t>：建文件、查 IP、写代码这类「用了哪个工具、怎么用」的经验复用价值最高，闲聊复用的收益低。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定期重训</w:t>
      </w:r>
      <w:r>
        <w:rPr>
          <w:rFonts w:ascii="Calibri" w:hAnsi="Calibri" w:eastAsia="微软雅黑"/>
          <w:b w:val="0"/>
          <w:i w:val="0"/>
          <w:sz w:val="22"/>
        </w:rPr>
        <w:t xml:space="preserve">：积累到一定量后运行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>，但</w:t>
      </w:r>
      <w:r>
        <w:rPr>
          <w:rFonts w:ascii="Calibri" w:hAnsi="Calibri" w:eastAsia="微软雅黑"/>
          <w:b/>
          <w:i w:val="0"/>
          <w:sz w:val="22"/>
        </w:rPr>
        <w:t>先备份权重</w:t>
      </w:r>
      <w:r>
        <w:rPr>
          <w:rFonts w:ascii="Calibri" w:hAnsi="Calibri" w:eastAsia="微软雅黑"/>
          <w:b w:val="0"/>
          <w:i w:val="0"/>
          <w:sz w:val="22"/>
        </w:rPr>
        <w:t xml:space="preserve">再训练；训练侧存在覆盖风险，详见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 xml:space="preserve"> 第 5.2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控制知识库体积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会把知识库整体追加进检索池，重复运行会重复追加；需要时对知识库与检索池做去重。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留意向量空间版本</w:t>
      </w:r>
      <w:r>
        <w:rPr>
          <w:rFonts w:ascii="Calibri" w:hAnsi="Calibri" w:eastAsia="微软雅黑"/>
          <w:b w:val="0"/>
          <w:i w:val="0"/>
          <w:sz w:val="22"/>
        </w:rPr>
        <w:t xml:space="preserve">：更换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的池化口径后，已入库的 512 维记忆向量需要重建。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12. 目录结构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self_learn/</w:t>
        <w:br/>
      </w:r>
      <w:r>
        <w:rPr>
          <w:rFonts w:ascii="Consolas" w:hAnsi="Consolas" w:eastAsia="微软雅黑"/>
          <w:sz w:val="18"/>
        </w:rPr>
        <w:t>├── learn.py                     # 持续学习引擎：log / feedback / build / reflect / search / stats / train</w:t>
        <w:br/>
      </w:r>
      <w:r>
        <w:rPr>
          <w:rFonts w:ascii="Consolas" w:hAnsi="Consolas" w:eastAsia="微软雅黑"/>
          <w:sz w:val="18"/>
        </w:rPr>
        <w:t>├── vstore.py                    # 256 维哈希向量库（Embedding + 余弦）</w:t>
        <w:br/>
      </w:r>
      <w:r>
        <w:rPr>
          <w:rFonts w:ascii="Consolas" w:hAnsi="Consolas" w:eastAsia="微软雅黑"/>
          <w:sz w:val="18"/>
        </w:rPr>
        <w:t>├── README.md                    # 引擎说明</w:t>
        <w:br/>
      </w:r>
      <w:r>
        <w:rPr>
          <w:rFonts w:ascii="Consolas" w:hAnsi="Consolas" w:eastAsia="微软雅黑"/>
          <w:sz w:val="18"/>
        </w:rPr>
        <w:t>├── little_brain_knowledge.txt   # 小脑知识库：由 build 与点赞自动追加</w:t>
        <w:br/>
      </w:r>
      <w:r>
        <w:rPr>
          <w:rFonts w:ascii="Consolas" w:hAnsi="Consolas" w:eastAsia="微软雅黑"/>
          <w:sz w:val="18"/>
        </w:rPr>
        <w:t>├── tool_skills.txt              # 工具使用经验：由 _learn_skill 追加</w:t>
        <w:br/>
      </w:r>
      <w:r>
        <w:rPr>
          <w:rFonts w:ascii="Consolas" w:hAnsi="Consolas" w:eastAsia="微软雅黑"/>
          <w:sz w:val="18"/>
        </w:rPr>
        <w:t>└── knowledge_vec.json           # 向量库持久化文件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项目根相关文件：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logs/chat_history.jsonl</w:t>
      </w:r>
      <w:r>
        <w:rPr>
          <w:rFonts w:ascii="Calibri" w:hAnsi="Calibri" w:eastAsia="微软雅黑"/>
          <w:b w:val="0"/>
          <w:i w:val="0"/>
          <w:sz w:val="22"/>
        </w:rPr>
        <w:t>（记录层）、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logs/feedback.jsonl</w:t>
      </w:r>
      <w:r>
        <w:rPr>
          <w:rFonts w:ascii="Calibri" w:hAnsi="Calibri" w:eastAsia="微软雅黑"/>
          <w:b w:val="0"/>
          <w:i w:val="0"/>
          <w:sz w:val="22"/>
        </w:rPr>
        <w:t>（反馈层）、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training_data_pool_clean.txt</w:t>
      </w:r>
      <w:r>
        <w:rPr>
          <w:rFonts w:ascii="Calibri" w:hAnsi="Calibri" w:eastAsia="微软雅黑"/>
          <w:b w:val="0"/>
          <w:i w:val="0"/>
          <w:sz w:val="22"/>
        </w:rPr>
        <w:t>（检索池）。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