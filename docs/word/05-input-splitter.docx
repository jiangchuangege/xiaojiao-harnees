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图 5 · 输入无限：入口切片 + 循环 + 拼装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：用户能贴任意长度的内容，而模型单次只装得下 2 万 token 左右；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载体在入口就把输入切片、逐片处理、落盘、拼装，模型每次只处理"当前这一片"。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配色与术语约定见 </w:t>
      </w:r>
      <w:r>
        <w:rPr>
          <w:rFonts w:ascii="Calibri" w:hAnsi="Calibri" w:eastAsia="微软雅黑"/>
          <w:b w:val="0"/>
          <w:i w:val="0"/>
          <w:sz w:val="22"/>
        </w:rPr>
        <w:t>01-overview.md</w:t>
      </w:r>
      <w:r>
        <w:rPr>
          <w:rFonts w:ascii="Calibri" w:hAnsi="Calibri" w:eastAsia="微软雅黑"/>
          <w:b w:val="0"/>
          <w:i w:val="0"/>
          <w:sz w:val="22"/>
        </w:rPr>
        <w:t xml:space="preserve"> 的「图册约定」。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图 5 · 从超长输入到一份完整结果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 xml:space="preserve">    %%{init: {"themeVariables": {"fontSize": "14px"}, "flowchart": {"htmlLabels": true, "wrappingWidth": 320,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U["用户贴进来一大段&lt;br/&gt;可能还带一句要求"]</w:t>
        <w:br/>
      </w:r>
      <w:r>
        <w:rPr>
          <w:rFonts w:ascii="Consolas" w:hAnsi="Consolas" w:eastAsia="微软雅黑"/>
          <w:sz w:val="18"/>
        </w:rPr>
        <w:t xml:space="preserve">    ENTRY{"_needs_input_split&lt;br/&gt;_estimate_tokens 超过 5000 吗？"}</w:t>
        <w:br/>
      </w:r>
      <w:r>
        <w:rPr>
          <w:rFonts w:ascii="Consolas" w:hAnsi="Consolas" w:eastAsia="微软雅黑"/>
          <w:sz w:val="18"/>
        </w:rPr>
        <w:t xml:space="preserve">    NORMAL["普通输入&lt;br/&gt;照常走单次回答"]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TASKG["先把要求与内容分开"]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TASK["split_task&lt;br/&gt;第一段 ≤ 200 字且总段数 ≥ 3 判为要求&lt;br/&gt;或第一段 ≤ 60 字且总段数 ≥ 2"]</w:t>
        <w:br/>
      </w:r>
      <w:r>
        <w:rPr>
          <w:rFonts w:ascii="Consolas" w:hAnsi="Consolas" w:eastAsia="微软雅黑"/>
          <w:sz w:val="18"/>
        </w:rPr>
        <w:t xml:space="preserve">        TASK2["找不到明显要求时&lt;br/&gt;用一句通用要求兜底"]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SLICEG["切分单元：按段落，必要时退到句边界"]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SPLIT{"split_input&lt;br/&gt;整篇 token ≤ max_chunk 吗？"}</w:t>
        <w:br/>
      </w:r>
      <w:r>
        <w:rPr>
          <w:rFonts w:ascii="Consolas" w:hAnsi="Consolas" w:eastAsia="微软雅黑"/>
          <w:sz w:val="18"/>
        </w:rPr>
        <w:t xml:space="preserve">        ONE["单片直接返回&lt;br/&gt;短输入不切片，用户无感"]</w:t>
        <w:br/>
      </w:r>
      <w:r>
        <w:rPr>
          <w:rFonts w:ascii="Consolas" w:hAnsi="Consolas" w:eastAsia="微软雅黑"/>
          <w:sz w:val="18"/>
        </w:rPr>
        <w:t xml:space="preserve">        PARA["split_paragraphs 按空行或换行切段&lt;br/&gt;一段完整的话比刚好凑满上限重要"]</w:t>
        <w:br/>
      </w:r>
      <w:r>
        <w:rPr>
          <w:rFonts w:ascii="Consolas" w:hAnsi="Consolas" w:eastAsia="微软雅黑"/>
          <w:sz w:val="18"/>
        </w:rPr>
        <w:t xml:space="preserve">        EACH{"这一段自己就超限吗？"}</w:t>
        <w:br/>
      </w:r>
      <w:r>
        <w:rPr>
          <w:rFonts w:ascii="Consolas" w:hAnsi="Consolas" w:eastAsia="微软雅黑"/>
          <w:sz w:val="18"/>
        </w:rPr>
        <w:t xml:space="preserve">        UNIT["作为一个切分单元"]</w:t>
        <w:br/>
      </w:r>
      <w:r>
        <w:rPr>
          <w:rFonts w:ascii="Consolas" w:hAnsi="Consolas" w:eastAsia="微软雅黑"/>
          <w:sz w:val="18"/>
        </w:rPr>
        <w:t xml:space="preserve">        OVERSIZE["_split_oversize 先退到句边界&lt;br/&gt;_SENT_SPLIT 按 。！？!?；;… 切&lt;br/&gt;单句还超长才硬切"]</w:t>
        <w:br/>
      </w:r>
      <w:r>
        <w:rPr>
          <w:rFonts w:ascii="Consolas" w:hAnsi="Consolas" w:eastAsia="微软雅黑"/>
          <w:sz w:val="18"/>
        </w:rPr>
        <w:t xml:space="preserve">        HARD["_hard_split 按字符比例硬切&lt;br/&gt;留 0.85 安全余量"]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ACCG["装片：把单元按顺序累加"]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ACC["累加装片&lt;br/&gt;粘合开销也算：每多粘一段多一个换行分隔"]</w:t>
        <w:br/>
      </w:r>
      <w:r>
        <w:rPr>
          <w:rFonts w:ascii="Consolas" w:hAnsi="Consolas" w:eastAsia="微软雅黑"/>
          <w:sz w:val="18"/>
        </w:rPr>
        <w:t xml:space="preserve">        FULL{"当前片 + 分隔 + 本段 &gt; max_chunk？"}</w:t>
        <w:br/>
      </w:r>
      <w:r>
        <w:rPr>
          <w:rFonts w:ascii="Consolas" w:hAnsi="Consolas" w:eastAsia="微软雅黑"/>
          <w:sz w:val="18"/>
        </w:rPr>
        <w:t xml:space="preserve">        SEAL["封片，开新片"]</w:t>
        <w:br/>
      </w:r>
      <w:r>
        <w:rPr>
          <w:rFonts w:ascii="Consolas" w:hAnsi="Consolas" w:eastAsia="微软雅黑"/>
          <w:sz w:val="18"/>
        </w:rPr>
        <w:t xml:space="preserve">        KEEP["并进当前片"]</w:t>
        <w:br/>
      </w:r>
      <w:r>
        <w:rPr>
          <w:rFonts w:ascii="Consolas" w:hAnsi="Consolas" w:eastAsia="微软雅黑"/>
          <w:sz w:val="18"/>
        </w:rPr>
        <w:t xml:space="preserve">        SAFETY["逐片复验&lt;br/&gt;任何一片仍超限就硬切"]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LOOPG["逐片循环处理"]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LOOP["逐片处理&lt;br/&gt;system 用完整版"]</w:t>
        <w:br/>
      </w:r>
      <w:r>
        <w:rPr>
          <w:rFonts w:ascii="Consolas" w:hAnsi="Consolas" w:eastAsia="微软雅黑"/>
          <w:sz w:val="18"/>
        </w:rPr>
        <w:t xml:space="preserve">        PROMPT["每片的 prompt&lt;br/&gt;用户的要求 + 这是一份长材料的一段（全文共 N 段）&lt;br/&gt;只处理这一段，不要重复上一段结论"]</w:t>
        <w:br/>
      </w:r>
      <w:r>
        <w:rPr>
          <w:rFonts w:ascii="Consolas" w:hAnsi="Consolas" w:eastAsia="微软雅黑"/>
          <w:sz w:val="18"/>
        </w:rPr>
        <w:t xml:space="preserve">        LLM["调模型处理这一片"]</w:t>
        <w:br/>
      </w:r>
      <w:r>
        <w:rPr>
          <w:rFonts w:ascii="Consolas" w:hAnsi="Consolas" w:eastAsia="微软雅黑"/>
          <w:sz w:val="18"/>
        </w:rPr>
        <w:t xml:space="preserve">        SAVE["save_chunk 落 logs/_chunks/"]</w:t>
        <w:br/>
      </w:r>
      <w:r>
        <w:rPr>
          <w:rFonts w:ascii="Consolas" w:hAnsi="Consolas" w:eastAsia="微软雅黑"/>
          <w:sz w:val="18"/>
        </w:rPr>
        <w:t xml:space="preserve">        PROG["on_progress 回调&lt;br/&gt;宿主只推 progress 事件"]</w:t>
        <w:br/>
      </w:r>
      <w:r>
        <w:rPr>
          <w:rFonts w:ascii="Consolas" w:hAnsi="Consolas" w:eastAsia="微软雅黑"/>
          <w:sz w:val="18"/>
        </w:rPr>
        <w:t xml:space="preserve">        MORE{"还有下一片吗？"}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MERGE["merge_outputs 拼装&lt;br/&gt;跨片整句去重后再用换行分隔接起来"]</w:t>
        <w:br/>
      </w:r>
      <w:r>
        <w:rPr>
          <w:rFonts w:ascii="Consolas" w:hAnsi="Consolas" w:eastAsia="微软雅黑"/>
          <w:sz w:val="18"/>
        </w:rPr>
        <w:t xml:space="preserve">    OUT["一份完整结果"]</w:t>
        <w:br/>
      </w:r>
      <w:r>
        <w:rPr>
          <w:rFonts w:ascii="Consolas" w:hAnsi="Consolas" w:eastAsia="微软雅黑"/>
          <w:sz w:val="18"/>
        </w:rPr>
        <w:t xml:space="preserve">    FE["前端&lt;br/&gt;只显示正在处理，不显示第 X/Y 片"]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U --&gt; ENTRY</w:t>
        <w:br/>
      </w:r>
      <w:r>
        <w:rPr>
          <w:rFonts w:ascii="Consolas" w:hAnsi="Consolas" w:eastAsia="微软雅黑"/>
          <w:sz w:val="18"/>
        </w:rPr>
        <w:t xml:space="preserve">    ENTRY --&gt;|没超| NORMAL</w:t>
        <w:br/>
      </w:r>
      <w:r>
        <w:rPr>
          <w:rFonts w:ascii="Consolas" w:hAnsi="Consolas" w:eastAsia="微软雅黑"/>
          <w:sz w:val="18"/>
        </w:rPr>
        <w:t xml:space="preserve">    ENTRY --&gt;|超了| TASK</w:t>
        <w:br/>
      </w:r>
      <w:r>
        <w:rPr>
          <w:rFonts w:ascii="Consolas" w:hAnsi="Consolas" w:eastAsia="微软雅黑"/>
          <w:sz w:val="18"/>
        </w:rPr>
        <w:t xml:space="preserve">    TASK --&gt; TASK2 --&gt; SPLIT</w:t>
        <w:br/>
      </w:r>
      <w:r>
        <w:rPr>
          <w:rFonts w:ascii="Consolas" w:hAnsi="Consolas" w:eastAsia="微软雅黑"/>
          <w:sz w:val="18"/>
        </w:rPr>
        <w:t xml:space="preserve">    SPLIT --&gt;|是| ONE</w:t>
        <w:br/>
      </w:r>
      <w:r>
        <w:rPr>
          <w:rFonts w:ascii="Consolas" w:hAnsi="Consolas" w:eastAsia="微软雅黑"/>
          <w:sz w:val="18"/>
        </w:rPr>
        <w:t xml:space="preserve">    SPLIT --&gt;|否| PARA</w:t>
        <w:br/>
      </w:r>
      <w:r>
        <w:rPr>
          <w:rFonts w:ascii="Consolas" w:hAnsi="Consolas" w:eastAsia="微软雅黑"/>
          <w:sz w:val="18"/>
        </w:rPr>
        <w:t xml:space="preserve">    PARA --&gt; EACH</w:t>
        <w:br/>
      </w:r>
      <w:r>
        <w:rPr>
          <w:rFonts w:ascii="Consolas" w:hAnsi="Consolas" w:eastAsia="微软雅黑"/>
          <w:sz w:val="18"/>
        </w:rPr>
        <w:t xml:space="preserve">    EACH --&gt;|没超| UNIT</w:t>
        <w:br/>
      </w:r>
      <w:r>
        <w:rPr>
          <w:rFonts w:ascii="Consolas" w:hAnsi="Consolas" w:eastAsia="微软雅黑"/>
          <w:sz w:val="18"/>
        </w:rPr>
        <w:t xml:space="preserve">    EACH --&gt;|超了| OVERSIZE</w:t>
        <w:br/>
      </w:r>
      <w:r>
        <w:rPr>
          <w:rFonts w:ascii="Consolas" w:hAnsi="Consolas" w:eastAsia="微软雅黑"/>
          <w:sz w:val="18"/>
        </w:rPr>
        <w:t xml:space="preserve">    OVERSIZE --&gt; HARD --&gt; UNIT</w:t>
        <w:br/>
      </w:r>
      <w:r>
        <w:rPr>
          <w:rFonts w:ascii="Consolas" w:hAnsi="Consolas" w:eastAsia="微软雅黑"/>
          <w:sz w:val="18"/>
        </w:rPr>
        <w:t xml:space="preserve">    UNIT --&gt; ACC --&gt; FULL</w:t>
        <w:br/>
      </w:r>
      <w:r>
        <w:rPr>
          <w:rFonts w:ascii="Consolas" w:hAnsi="Consolas" w:eastAsia="微软雅黑"/>
          <w:sz w:val="18"/>
        </w:rPr>
        <w:t xml:space="preserve">    FULL --&gt;|是| SEAL</w:t>
        <w:br/>
      </w:r>
      <w:r>
        <w:rPr>
          <w:rFonts w:ascii="Consolas" w:hAnsi="Consolas" w:eastAsia="微软雅黑"/>
          <w:sz w:val="18"/>
        </w:rPr>
        <w:t xml:space="preserve">    FULL --&gt;|否| KEEP</w:t>
        <w:br/>
      </w:r>
      <w:r>
        <w:rPr>
          <w:rFonts w:ascii="Consolas" w:hAnsi="Consolas" w:eastAsia="微软雅黑"/>
          <w:sz w:val="18"/>
        </w:rPr>
        <w:t xml:space="preserve">    SEAL --&gt; SAFETY</w:t>
        <w:br/>
      </w:r>
      <w:r>
        <w:rPr>
          <w:rFonts w:ascii="Consolas" w:hAnsi="Consolas" w:eastAsia="微软雅黑"/>
          <w:sz w:val="18"/>
        </w:rPr>
        <w:t xml:space="preserve">    KEEP --&gt; SAFETY</w:t>
        <w:br/>
      </w:r>
      <w:r>
        <w:rPr>
          <w:rFonts w:ascii="Consolas" w:hAnsi="Consolas" w:eastAsia="微软雅黑"/>
          <w:sz w:val="18"/>
        </w:rPr>
        <w:t xml:space="preserve">    SAFETY --&gt; LOOP</w:t>
        <w:br/>
      </w:r>
      <w:r>
        <w:rPr>
          <w:rFonts w:ascii="Consolas" w:hAnsi="Consolas" w:eastAsia="微软雅黑"/>
          <w:sz w:val="18"/>
        </w:rPr>
        <w:t xml:space="preserve">    LOOP --&gt; PROMPT --&gt; LLM --&gt; SAVE --&gt; PROG --&gt; MORE</w:t>
        <w:br/>
      </w:r>
      <w:r>
        <w:rPr>
          <w:rFonts w:ascii="Consolas" w:hAnsi="Consolas" w:eastAsia="微软雅黑"/>
          <w:sz w:val="18"/>
        </w:rPr>
        <w:t xml:space="preserve">    MORE --&gt;|有| PROMPT</w:t>
        <w:br/>
      </w:r>
      <w:r>
        <w:rPr>
          <w:rFonts w:ascii="Consolas" w:hAnsi="Consolas" w:eastAsia="微软雅黑"/>
          <w:sz w:val="18"/>
        </w:rPr>
        <w:t xml:space="preserve">    MORE --&gt;|没有| MERGE</w:t>
        <w:br/>
      </w:r>
      <w:r>
        <w:rPr>
          <w:rFonts w:ascii="Consolas" w:hAnsi="Consolas" w:eastAsia="微软雅黑"/>
          <w:sz w:val="18"/>
        </w:rPr>
        <w:t xml:space="preserve">    MERGE --&gt; OUT</w:t>
        <w:br/>
      </w:r>
      <w:r>
        <w:rPr>
          <w:rFonts w:ascii="Consolas" w:hAnsi="Consolas" w:eastAsia="微软雅黑"/>
          <w:sz w:val="18"/>
        </w:rPr>
        <w:t xml:space="preserve">    PROG --&gt; FE</w:t>
        <w:br/>
      </w:r>
      <w:r>
        <w:rPr>
          <w:rFonts w:ascii="Consolas" w:hAnsi="Consolas" w:eastAsia="微软雅黑"/>
          <w:sz w:val="18"/>
        </w:rPr>
        <w:t xml:space="preserve">    ONE --&gt; OUT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U fill:#4A90E2,color:#fff</w:t>
        <w:br/>
      </w:r>
      <w:r>
        <w:rPr>
          <w:rFonts w:ascii="Consolas" w:hAnsi="Consolas" w:eastAsia="微软雅黑"/>
          <w:sz w:val="18"/>
        </w:rPr>
        <w:t xml:space="preserve">    style OUT fill:#4A90E2,color:#fff</w:t>
        <w:br/>
      </w:r>
      <w:r>
        <w:rPr>
          <w:rFonts w:ascii="Consolas" w:hAnsi="Consolas" w:eastAsia="微软雅黑"/>
          <w:sz w:val="18"/>
        </w:rPr>
        <w:t xml:space="preserve">    style ENTRY fill:#F5A623,color:#fff</w:t>
        <w:br/>
      </w:r>
      <w:r>
        <w:rPr>
          <w:rFonts w:ascii="Consolas" w:hAnsi="Consolas" w:eastAsia="微软雅黑"/>
          <w:sz w:val="18"/>
        </w:rPr>
        <w:t xml:space="preserve">    style SPLIT fill:#F5A623,color:#fff</w:t>
        <w:br/>
      </w:r>
      <w:r>
        <w:rPr>
          <w:rFonts w:ascii="Consolas" w:hAnsi="Consolas" w:eastAsia="微软雅黑"/>
          <w:sz w:val="18"/>
        </w:rPr>
        <w:t xml:space="preserve">    style EACH fill:#F5A623,color:#fff</w:t>
        <w:br/>
      </w:r>
      <w:r>
        <w:rPr>
          <w:rFonts w:ascii="Consolas" w:hAnsi="Consolas" w:eastAsia="微软雅黑"/>
          <w:sz w:val="18"/>
        </w:rPr>
        <w:t xml:space="preserve">    style FULL fill:#F5A623,color:#fff</w:t>
        <w:br/>
      </w:r>
      <w:r>
        <w:rPr>
          <w:rFonts w:ascii="Consolas" w:hAnsi="Consolas" w:eastAsia="微软雅黑"/>
          <w:sz w:val="18"/>
        </w:rPr>
        <w:t xml:space="preserve">    style MORE fill:#F5A623,color:#fff</w:t>
        <w:br/>
      </w:r>
      <w:r>
        <w:rPr>
          <w:rFonts w:ascii="Consolas" w:hAnsi="Consolas" w:eastAsia="微软雅黑"/>
          <w:sz w:val="18"/>
        </w:rPr>
        <w:t xml:space="preserve">    style HARD fill:#F5A623,color:#fff</w:t>
        <w:br/>
      </w:r>
      <w:r>
        <w:rPr>
          <w:rFonts w:ascii="Consolas" w:hAnsi="Consolas" w:eastAsia="微软雅黑"/>
          <w:sz w:val="18"/>
        </w:rPr>
        <w:t xml:space="preserve">    style NORMAL fill:#7ED321,color:#fff</w:t>
        <w:br/>
      </w:r>
      <w:r>
        <w:rPr>
          <w:rFonts w:ascii="Consolas" w:hAnsi="Consolas" w:eastAsia="微软雅黑"/>
          <w:sz w:val="18"/>
        </w:rPr>
        <w:t xml:space="preserve">    style ONE fill:#7ED321,color:#fff</w:t>
        <w:br/>
      </w:r>
      <w:r>
        <w:rPr>
          <w:rFonts w:ascii="Consolas" w:hAnsi="Consolas" w:eastAsia="微软雅黑"/>
          <w:sz w:val="18"/>
        </w:rPr>
        <w:t xml:space="preserve">    style SAFETY fill:#7ED321,color:#fff</w:t>
        <w:br/>
      </w:r>
      <w:r>
        <w:rPr>
          <w:rFonts w:ascii="Consolas" w:hAnsi="Consolas" w:eastAsia="微软雅黑"/>
          <w:sz w:val="18"/>
        </w:rPr>
        <w:t xml:space="preserve">    style SAVE fill:#7ED321,color:#fff</w:t>
        <w:br/>
      </w:r>
      <w:r>
        <w:rPr>
          <w:rFonts w:ascii="Consolas" w:hAnsi="Consolas" w:eastAsia="微软雅黑"/>
          <w:sz w:val="18"/>
        </w:rPr>
        <w:t xml:space="preserve">    style MERGE fill:#7ED321,color:#fff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一句话说明</w:t>
      </w:r>
      <w:r>
        <w:rPr>
          <w:rFonts w:ascii="Calibri" w:hAnsi="Calibri" w:eastAsia="微软雅黑"/>
          <w:b w:val="0"/>
          <w:i w:val="0"/>
          <w:sz w:val="22"/>
        </w:rPr>
        <w:t>：切片在入口一次性完成并按"不变量"收口校验，之后逐片处理只是重复同一个 prompt 模板，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最后跨片去重拼成一份结果——用户看到的是完整总结，不是"第 3/5 片"。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代码位置索引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核心实现位于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core/input_splitter.py</w:t>
      </w:r>
      <w:r>
        <w:rPr>
          <w:rFonts w:ascii="Calibri" w:hAnsi="Calibri" w:eastAsia="微软雅黑"/>
          <w:b w:val="0"/>
          <w:i w:val="0"/>
          <w:sz w:val="22"/>
        </w:rPr>
        <w:t>，宿主侧只做分流与回调适配：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节点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代码位置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入口分流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→ agent_run（第 6725 行）中的 _needs_input_split（第 2215 行）、_process_long_input（第 2223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要求与内容分离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core/input_splitter.py → split_task（第 126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切分单元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split_input（第 76 行）、split_paragraphs（第 44 行）、_split_oversize（第 63 行）、_hard_split（第 50 行）、_SENT_SPLIT（第 21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装片与复验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split_input 内的累加循环与末尾复验（第 101–123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逐片处理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process_long_input（第 187 行）；prompt 模板见第 203–206 行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落盘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save_chunk（第 152 行），落 logs/_chunks/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进度回调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on_progress(done, total)（第 217–221 行）；宿主 _on_progress（xiaojiao_app.py 第 8686 行，只推 {"type":"progress"}）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拼装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merge_outputs（第 168 行），内部调用 core/continuation.py → drop_repeated_sentences（第 181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上限参数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DEFAULT_MAX_CHUNK = 5000（第 25 行）；宿主可用 CAP.input_split_threshold 与 CAP.input_split_chunk 覆盖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返回值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第 222 行的 dict：answer / slices / tokens_in / elapsed_s / chunk_files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四条硬要求，以及各自的实测理由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硬要求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不这么做会怎样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按段落边界切，绝不切在句中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split_paragraphs 优先，超长段落才退到句边界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半句单独喂给模型，它会当成残缺输入去猜，输出跟着残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超长单段退到句边界，单句仍超长才硬切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_split_oversize → _hard_split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直接硬切会把一句话劈成两半，两片各自得到残缺意思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硬切留 0.85 字符余量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_hard_split 的 per 计算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字符数到 token 是线性估计，不留余量时切出 5010 &gt; 5000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粘合开销算进累加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sep_tok = _estimate("\n\n")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只累加各段自己的 token 时 sum=4988 拼出来实际是 5003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最后一道保险是逐片复验：任何一片仍超限就硬切，这样"每片 ≤ max_chunk"是</w:t>
      </w:r>
      <w:r>
        <w:rPr>
          <w:rFonts w:ascii="Calibri" w:hAnsi="Calibri" w:eastAsia="微软雅黑"/>
          <w:b/>
          <w:i w:val="0"/>
          <w:sz w:val="22"/>
        </w:rPr>
        <w:t>不变量</w:t>
      </w:r>
      <w:r>
        <w:rPr>
          <w:rFonts w:ascii="Calibri" w:hAnsi="Calibri" w:eastAsia="微软雅黑"/>
          <w:b w:val="0"/>
          <w:i w:val="0"/>
          <w:sz w:val="22"/>
        </w:rPr>
        <w:t>而不是"通常成立"。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实测记录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切片正确性与整条流水线由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tools/test_input_infinity.py</w:t>
      </w:r>
      <w:r>
        <w:rPr>
          <w:rFonts w:ascii="Calibri" w:hAnsi="Calibri" w:eastAsia="微软雅黑"/>
          <w:b w:val="0"/>
          <w:i w:val="0"/>
          <w:sz w:val="22"/>
        </w:rPr>
        <w:t xml:space="preserve"> 覆盖（27 项全通过）：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10 万字级文档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27 片，原文 98840 字 / 拼回 98840 字，观测最大片 4922 token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50 万字级文档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133 片，原文 493080 字 / 拼回 493080 字，观测最大片 4922 token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无片切在句中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片尾全部落在句末标点或段落结束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没有空行的超长单段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也能切开，切开后不丢字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拼装去重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相邻片复述同一结论时只留一份，不同内容都保留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进度回调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只传数字，不携带技术文案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切片耗时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50 万字切片 0.13s（要求 &lt; 5s）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真实模型端到端的历史验收记录：一份 17326 字 / 22778 token 的文档切成 5 片，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5 片 token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[4888, 4895, 4909, 4909, 3156]</w:t>
      </w:r>
      <w:r>
        <w:rPr>
          <w:rFonts w:ascii="Calibri" w:hAnsi="Calibri" w:eastAsia="微软雅黑"/>
          <w:b w:val="0"/>
          <w:i w:val="0"/>
          <w:sz w:val="22"/>
        </w:rPr>
        <w:t>，最大 4909 ≤ 5000，输出 923 字摘要，耗时 16.4s。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边界与限制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边界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要求识别是启发式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split_task 用"首段很短 + 段数够多"判定，判错时首段会被当成内容一起切片；找不到明显要求则用通用要求兜底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片数上限没有硬性上限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50 万字会切成 133 片，意味着 133 次模型调用；处理时间随输入线性增长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进度回调参数会泄漏片数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on_progress(done, total) 本身带着片号与总片数，是宿主在 _on_progress 里丢弃它们、只推 {"type":"progress"}；换宿主时必须同样处理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提示词里写了总段数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每片 prompt 含"全文共 N 段"，并明确要求不要写"以下是第几段"；模型仍有极小概率把段号带进正文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落盘是运行产物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logs/_chunks/ 随 logs/ 一起被 .gitignore 忽略，仅供本机核对与续跑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逐片处理是有损的摘要链路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每片只看到自己那一片，跨片的关联结论依赖 merge_outputs 的去重与拼接，载体不做全局重排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相关阅读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03-data-flow.md</w:t>
      </w:r>
      <w:r>
        <w:rPr>
          <w:rFonts w:ascii="Calibri" w:hAnsi="Calibri" w:eastAsia="微软雅黑"/>
          <w:b w:val="0"/>
          <w:i w:val="0"/>
          <w:sz w:val="22"/>
        </w:rPr>
        <w:t>：本图在整条数据流里的位置（阶段 1）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04-output-continuation.md</w:t>
      </w:r>
      <w:r>
        <w:rPr>
          <w:rFonts w:ascii="Calibri" w:hAnsi="Calibri" w:eastAsia="微软雅黑"/>
          <w:b w:val="0"/>
          <w:i w:val="0"/>
          <w:sz w:val="22"/>
        </w:rPr>
        <w:t>：输出侧复用同一套接缝处理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six-infinity.md</w:t>
      </w:r>
      <w:r>
        <w:rPr>
          <w:rFonts w:ascii="Calibri" w:hAnsi="Calibri" w:eastAsia="微软雅黑"/>
          <w:b w:val="0"/>
          <w:i w:val="0"/>
          <w:sz w:val="22"/>
        </w:rPr>
        <w:t>：输入无限的验收判据与已知局限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