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N.E.K.O. 猫娘集成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 的 start_neko() / ask_start_neko()、learn_from_neko.py、neko_plugin/xiaojiao_install/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相关接口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/pet、/api/env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小焦把开源的 N.E.K.O. 猫娘桌面应用作为可选组件集成进一键启动：问一句是否同时拉起，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答是则启动桌面客户端并挂上后台学习通道；答否或非交互环境下跳过，不影响小焦本体。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本文说明集成边界、启动逻辑、记忆目录、插件安装方式与限制。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定位</w:t>
      </w:r>
    </w:p>
    <w:p>
      <w:r>
        <w:rPr>
          <w:rFonts w:ascii="Calibri" w:hAnsi="Calibri" w:eastAsia="微软雅黑"/>
          <w:b w:val="0"/>
          <w:i w:val="0"/>
          <w:sz w:val="22"/>
        </w:rPr>
        <w:t>N.E.K.O. 猫娘</w:t>
      </w:r>
      <w:r>
        <w:rPr>
          <w:rFonts w:ascii="Calibri" w:hAnsi="Calibri" w:eastAsia="微软雅黑"/>
          <w:b/>
          <w:i w:val="0"/>
          <w:sz w:val="22"/>
        </w:rPr>
        <w:t>不是小焦自带的组件</w:t>
      </w:r>
      <w:r>
        <w:rPr>
          <w:rFonts w:ascii="Calibri" w:hAnsi="Calibri" w:eastAsia="微软雅黑"/>
          <w:b w:val="0"/>
          <w:i w:val="0"/>
          <w:sz w:val="22"/>
        </w:rPr>
        <w:t>，而是一个独立的开源项目，由使用者自行下载部署。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小焦做的是集成：按需拉起它、读取它的记忆、给它装一个把小焦介绍给主人的插件。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两者分工是"N.E.K.O. 提供桌面形象与语音界面，小焦提供本地大脑、工具与记忆"，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猫娘负责陪伴这一侧，小焦负责干活这一侧。小焦早期基于 Electron 的桌面宠物已移除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>），桌面形象统一使用 N.E.K.O. 猫娘。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为什么对接 N.E.K.O.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它是一个成熟、开箱即用的 Live2D 桌面应用，形象、动效与语音界面齐全。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它自带记忆与人格系统（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memory/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persona.json</w:t>
      </w:r>
      <w:r>
        <w:rPr>
          <w:rFonts w:ascii="Calibri" w:hAnsi="Calibri" w:eastAsia="微软雅黑"/>
          <w:b w:val="0"/>
          <w:i w:val="0"/>
          <w:sz w:val="22"/>
        </w:rPr>
        <w:t>），适合承载"记住主人"这件事。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它有插件系统，可以安装第三方插件，因此能把小焦的项目信息反向投喂给它。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小焦不需要重做一套桌面壳，只需要把两边的服务串起来。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启动流程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会先启动 llama-swap（9292）与网页服务（5000），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然后在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ask_start_neko()</w:t>
      </w:r>
      <w:r>
        <w:rPr>
          <w:rFonts w:ascii="Calibri" w:hAnsi="Calibri" w:eastAsia="微软雅黑"/>
          <w:b w:val="0"/>
          <w:i w:val="0"/>
          <w:sz w:val="22"/>
        </w:rPr>
        <w:t xml:space="preserve"> 里询问是否同时启动猫娘：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直接回车、y、yes、是、1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启动猫娘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 或其他任意输入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跳过，小焦照常运行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非交互环境（无法读取输入）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跳过，不擅自拉起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环境变量 XIAOJIAO_NEKO_AUTO=1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免询问，直接启动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start_neko()</w:t>
      </w:r>
      <w:r>
        <w:rPr>
          <w:rFonts w:ascii="Calibri" w:hAnsi="Calibri" w:eastAsia="微软雅黑"/>
          <w:b w:val="0"/>
          <w:i w:val="0"/>
          <w:sz w:val="22"/>
        </w:rPr>
        <w:t xml:space="preserve"> 的定位顺序：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XIAOJIAO_NEKO_DIR</w:t>
      </w:r>
      <w:r>
        <w:rPr>
          <w:rFonts w:ascii="Calibri" w:hAnsi="Calibri" w:eastAsia="微软雅黑"/>
          <w:b w:val="0"/>
          <w:i w:val="0"/>
          <w:sz w:val="22"/>
        </w:rPr>
        <w:t xml:space="preserve"> 指向的目录。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内置候选列表：Steam 默认安装位置下的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steamapps\common\n.e.k.o</w:t>
      </w:r>
      <w:r>
        <w:rPr>
          <w:rFonts w:ascii="Calibri" w:hAnsi="Calibri" w:eastAsia="微软雅黑"/>
          <w:b w:val="0"/>
          <w:i w:val="0"/>
          <w:sz w:val="22"/>
        </w:rPr>
        <w:t xml:space="preserve">（按系统实际安装位置探测，不写死盘符）、仓库目录下的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</w:t>
      </w:r>
      <w:r>
        <w:rPr>
          <w:rFonts w:ascii="Calibri" w:hAnsi="Calibri" w:eastAsia="微软雅黑"/>
          <w:b w:val="0"/>
          <w:i w:val="0"/>
          <w:sz w:val="22"/>
        </w:rPr>
        <w:t xml:space="preserve">、用户主目录下的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以及各盘符下的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SteamLibrary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Games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游戏</w:t>
      </w:r>
      <w:r>
        <w:rPr>
          <w:rFonts w:ascii="Calibri" w:hAnsi="Calibri" w:eastAsia="微软雅黑"/>
          <w:b w:val="0"/>
          <w:i w:val="0"/>
          <w:sz w:val="22"/>
        </w:rPr>
        <w:t xml:space="preserve"> 目录中的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steamapps\common\n.e.k.o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以上都未命中时，交给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install_all.discover_neko()</w:t>
      </w:r>
      <w:r>
        <w:rPr>
          <w:rFonts w:ascii="Calibri" w:hAnsi="Calibri" w:eastAsia="微软雅黑"/>
          <w:b w:val="0"/>
          <w:i w:val="0"/>
          <w:sz w:val="22"/>
        </w:rPr>
        <w:t xml:space="preserve"> 做全盘探测（按目录名关键词与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N.E.K.O.exe</w:t>
      </w:r>
      <w:r>
        <w:rPr>
          <w:rFonts w:ascii="Calibri" w:hAnsi="Calibri" w:eastAsia="微软雅黑"/>
          <w:b w:val="0"/>
          <w:i w:val="0"/>
          <w:sz w:val="22"/>
        </w:rPr>
        <w:t xml:space="preserve"> 特征）。</w:t>
      </w:r>
    </w:p>
    <w:p>
      <w:r>
        <w:rPr>
          <w:rFonts w:ascii="Calibri" w:hAnsi="Calibri" w:eastAsia="微软雅黑"/>
          <w:b w:val="0"/>
          <w:i w:val="0"/>
          <w:sz w:val="22"/>
        </w:rPr>
        <w:t>找到根目录后按形态拉起：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形态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判定依据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拉起方式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Steam 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目录内存在 N.E.K.O.exe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直接启动桌面客户端，由它连带拉起后端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目录内存在 launcher.py 且存在 .venv\Scripts\python.exe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分别启动 app.memory_server 与 app.main_server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判定是否已在运行时，代码检查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N.E.K.O.exe</w:t>
      </w:r>
      <w:r>
        <w:rPr>
          <w:rFonts w:ascii="Calibri" w:hAnsi="Calibri" w:eastAsia="微软雅黑"/>
          <w:b w:val="0"/>
          <w:i w:val="0"/>
          <w:sz w:val="22"/>
        </w:rPr>
        <w:t xml:space="preserve"> 进程是否存在，或 48911 端口是否可连。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两种形态都找不到时打印提示并返回，不阻塞小焦启动。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端口一览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服务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 Web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聊天、/v1、工具、记忆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多大脑热切换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48911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N.E.K.O. main_server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猫娘后端服务；不是网页入口，界面在桌面客户端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48912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N.E.K.O. memory_server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猫娘记忆服务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48915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N.E.K.O. agent flags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原文档记录的端口；本仓库代码中未引用，未能核实，仅供对照 N.E.K.O. 官方说明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小焦网页顶栏的猫娘按钮与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/pet</w:t>
      </w:r>
      <w:r>
        <w:rPr>
          <w:rFonts w:ascii="Calibri" w:hAnsi="Calibri" w:eastAsia="微软雅黑"/>
          <w:b w:val="0"/>
          <w:i w:val="0"/>
          <w:sz w:val="22"/>
        </w:rPr>
        <w:t xml:space="preserve"> 路由都会跳转到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http://127.0.0.1:48911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需要再次强调：那只是后端服务端口，主人看到并交互的界面是桌面客户端窗口。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记忆目录与学习通道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N.E.K.O. 的记忆目录固定为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%LOCALAPPDATA%\N.E.K.O\memory\YUI\</w:t>
      </w:r>
      <w:r>
        <w:rPr>
          <w:rFonts w:ascii="Calibri" w:hAnsi="Calibri" w:eastAsia="微软雅黑"/>
          <w:b w:val="0"/>
          <w:i w:val="0"/>
          <w:sz w:val="22"/>
        </w:rPr>
        <w:t>，代码取值方式是在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LOCALAPPDATA</w:t>
      </w:r>
      <w:r>
        <w:rPr>
          <w:rFonts w:ascii="Calibri" w:hAnsi="Calibri" w:eastAsia="微软雅黑"/>
          <w:b w:val="0"/>
          <w:i w:val="0"/>
          <w:sz w:val="22"/>
        </w:rPr>
        <w:t xml:space="preserve"> 后拼上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N.E.K.O\memory\YUI</w:t>
      </w:r>
      <w:r>
        <w:rPr>
          <w:rFonts w:ascii="Calibri" w:hAnsi="Calibri" w:eastAsia="微软雅黑"/>
          <w:b w:val="0"/>
          <w:i w:val="0"/>
          <w:sz w:val="22"/>
        </w:rPr>
        <w:t xml:space="preserve">，没有别名回落，因此只对角色目录为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YUI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安装生效。目录内被读取的两个文件：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facts.json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关于主人的事实与偏好；条目含 text 与 entity 字段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persona.json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猫娘的说话风格设定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learn_from_neko.py</w:t>
      </w:r>
      <w:r>
        <w:rPr>
          <w:rFonts w:ascii="Calibri" w:hAnsi="Calibri" w:eastAsia="微软雅黑"/>
          <w:b w:val="0"/>
          <w:i w:val="0"/>
          <w:sz w:val="22"/>
        </w:rPr>
        <w:t xml:space="preserve"> 把这两份内容写进小焦的记忆库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xiaojiao_knowledge_memory.json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过滤条件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写入的键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facts.json 中文本含"主人"或"碳基生物"，或 entity 属于 master、user、self 的条目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按上述条件筛选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学会:&lt;中文关键词&gt;，know 列表只保留最近 20 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persona.json 的整体内容（截断到 260 个字符）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猫娘说话风格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运行方式：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learn_from_neko.py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后台周期学习尚未落地。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learn_from_neko.py --daemon --interval 300</w:t>
      </w:r>
      <w:r>
        <w:rPr>
          <w:rFonts w:ascii="Calibri" w:hAnsi="Calibri" w:eastAsia="微软雅黑"/>
          <w:b w:val="0"/>
          <w:i w:val="0"/>
          <w:sz w:val="22"/>
        </w:rPr>
        <w:t xml:space="preserve"> 的形式拉起该脚本，但脚本本身没有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参数解析（未使用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argparse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__main__</w:t>
      </w:r>
      <w:r>
        <w:rPr>
          <w:rFonts w:ascii="Calibri" w:hAnsi="Calibri" w:eastAsia="微软雅黑"/>
          <w:b w:val="0"/>
          <w:i w:val="0"/>
          <w:sz w:val="22"/>
        </w:rPr>
        <w:t xml:space="preserve"> 直接调用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learn_once()</w:t>
      </w:r>
      <w:r>
        <w:rPr>
          <w:rFonts w:ascii="Calibri" w:hAnsi="Calibri" w:eastAsia="微软雅黑"/>
          <w:b w:val="0"/>
          <w:i w:val="0"/>
          <w:sz w:val="22"/>
        </w:rPr>
        <w:t>）。多余参数会被忽略，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进程执行一次学习后即退出。也就是说，启动时学习一次是当前的实际行为，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"每 5 分钟学一次"属于「设计，未落地」。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插件系统与 xiaojiao_install</w:t>
      </w:r>
    </w:p>
    <w:p>
      <w:r>
        <w:rPr>
          <w:rFonts w:ascii="Calibri" w:hAnsi="Calibri" w:eastAsia="微软雅黑"/>
          <w:b w:val="0"/>
          <w:i w:val="0"/>
          <w:sz w:val="22"/>
        </w:rPr>
        <w:t>N.E.K.O. 的插件有两个候选目录，只有其中一个可写：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%LOCALAPPDATA%\N.E.K.O\plugins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市场与第三方插件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正常加载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resources\bin\plugin\plugins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应用内置（在 app.asar 内）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只读，放入后加载失败，报"入口点:0"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小焦提供的插件源码在仓库的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neko_plugin/xiaojiao_install/</w:t>
      </w:r>
      <w:r>
        <w:rPr>
          <w:rFonts w:ascii="Calibri" w:hAnsi="Calibri" w:eastAsia="微软雅黑"/>
          <w:b w:val="0"/>
          <w:i w:val="0"/>
          <w:sz w:val="22"/>
        </w:rPr>
        <w:t>，包含三个文件：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plugin.toml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id = "xiaojiao_install"、name = "装小焦指引"、version = "1.0.0"、entry = "plugin.plugins.xiaojiao_install:XiaojiaoInstallPlugin"，以及作者、SDK 版本区间与默认语言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__init__.py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XiaojiaoInstallPlugin，实现两个 entry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README.md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安装位置与使用说明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安装方式：把整个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xiaojiao_install/</w:t>
      </w:r>
      <w:r>
        <w:rPr>
          <w:rFonts w:ascii="Calibri" w:hAnsi="Calibri" w:eastAsia="微软雅黑"/>
          <w:b w:val="0"/>
          <w:i w:val="0"/>
          <w:sz w:val="22"/>
        </w:rPr>
        <w:t xml:space="preserve"> 目录复制到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%LOCALAPPDATA%\N.E.K.O\plugins\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重启 N.E.K.O.。</w:t>
      </w:r>
    </w:p>
    <w:p>
      <w:r>
        <w:rPr>
          <w:rFonts w:ascii="Calibri" w:hAnsi="Calibri" w:eastAsia="微软雅黑"/>
          <w:b w:val="0"/>
          <w:i w:val="0"/>
          <w:sz w:val="22"/>
        </w:rPr>
        <w:t>两个 entry：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entry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env_check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请求小焦后端的 /api/env，把体检项分成已装与缺失两类，并为每个缺失项附上"怎么补"的说明；小焦后端未响应时返回安装步骤作为兜底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install_guide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返回固定的五步安装指引：装依赖、摆好大脑、一键启动、打开使用、环境体检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插件读取的小焦后端地址由环境变量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XIAOJIAO_XIAOJIAO_BASE</w:t>
      </w:r>
      <w:r>
        <w:rPr>
          <w:rFonts w:ascii="Calibri" w:hAnsi="Calibri" w:eastAsia="微软雅黑"/>
          <w:b w:val="0"/>
          <w:i w:val="0"/>
          <w:sz w:val="22"/>
        </w:rPr>
        <w:t xml:space="preserve"> 决定，默认值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http://127.0.0.1:5000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XIAOJIAO_NEKO_DIR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指向 N.E.K.O. 根目录，优先级高于自动探测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XIAOJIAO_NEKO_AUTO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设为 1 时跳过询问直接启动猫娘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XIAOJIAO_XIAOJIAO_BASE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插件访问小焦后端的地址，默认 http://127.0.0.1:5000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8.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 w:val="0"/>
          <w:i w:val="0"/>
          <w:sz w:val="22"/>
        </w:rPr>
        <w:t xml:space="preserve"> 的关系</w:t>
      </w:r>
    </w:p>
    <w:p>
      <w:r>
        <w:rPr>
          <w:rFonts w:ascii="Calibri" w:hAnsi="Calibri" w:eastAsia="微软雅黑"/>
          <w:b w:val="0"/>
          <w:i w:val="0"/>
          <w:sz w:val="22"/>
        </w:rPr>
        <w:t>需要澄清一个常见误解：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/>
          <w:i w:val="0"/>
          <w:sz w:val="22"/>
        </w:rPr>
        <w:t xml:space="preserve"> 不检测 N.E.K.O.</w:t>
      </w:r>
      <w:r>
        <w:rPr>
          <w:rFonts w:ascii="Calibri" w:hAnsi="Calibri" w:eastAsia="微软雅黑"/>
          <w:b w:val="0"/>
          <w:i w:val="0"/>
          <w:sz w:val="22"/>
        </w:rPr>
        <w:t>，它不会去探测 48911 或 48912。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该接口返回的体检项是：Python 版本、llama-server、对话与工具模型是否连通、聊天大脑端口、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ComfyUI、Wan2.1 三件套权重、视频大脑端口、llama-swap（可执行文件与端口）、Node.js、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NVIDIA 显卡与显存。</w:t>
      </w:r>
    </w:p>
    <w:p>
      <w:r>
        <w:rPr>
          <w:rFonts w:ascii="Calibri" w:hAnsi="Calibri" w:eastAsia="微软雅黑"/>
          <w:b w:val="0"/>
          <w:i w:val="0"/>
          <w:sz w:val="22"/>
        </w:rPr>
        <w:t>判断猫娘是否就绪要看两处：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start_neko()</w:t>
      </w:r>
      <w:r>
        <w:rPr>
          <w:rFonts w:ascii="Calibri" w:hAnsi="Calibri" w:eastAsia="微软雅黑"/>
          <w:b w:val="0"/>
          <w:i w:val="0"/>
          <w:sz w:val="22"/>
        </w:rPr>
        <w:t xml:space="preserve"> 的启动输出，以及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在安装自检时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打印的"N.E.K.O. 猫娘: &lt;路径&gt;"或"未找到 N.E.K.O. 猫娘(可跳过)"。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猫娘是可选组件。未安装时，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start_neko()</w:t>
      </w:r>
      <w:r>
        <w:rPr>
          <w:rFonts w:ascii="Calibri" w:hAnsi="Calibri" w:eastAsia="微软雅黑"/>
          <w:b w:val="0"/>
          <w:i w:val="0"/>
          <w:sz w:val="22"/>
        </w:rPr>
        <w:t xml:space="preserve"> 只打印一行提示并返回，小焦的其余功能不受影响。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记忆目录写死为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YUI</w:t>
      </w:r>
      <w:r>
        <w:rPr>
          <w:rFonts w:ascii="Calibri" w:hAnsi="Calibri" w:eastAsia="微软雅黑"/>
          <w:b w:val="0"/>
          <w:i w:val="0"/>
          <w:sz w:val="22"/>
        </w:rPr>
        <w:t>，换角色名后学习通道读不到文件，且不会给出明显报错。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周期学习未落地（见第 5 节），长期运行期间不会自动追加新记忆。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facts.json</w:t>
      </w:r>
      <w:r>
        <w:rPr>
          <w:rFonts w:ascii="Calibri" w:hAnsi="Calibri" w:eastAsia="微软雅黑"/>
          <w:b w:val="0"/>
          <w:i w:val="0"/>
          <w:sz w:val="22"/>
        </w:rPr>
        <w:t xml:space="preserve"> 的筛选条件包含中文关键词"主人"与"碳基生物"。换用其他语言或改写词时，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匹配范围会明显变窄。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不同版本的 N.E.K.O. 插件加载目录与 SDK 契约可能变化，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plugin.toml</w:t>
      </w:r>
      <w:r>
        <w:rPr>
          <w:rFonts w:ascii="Calibri" w:hAnsi="Calibri" w:eastAsia="微软雅黑"/>
          <w:b w:val="0"/>
          <w:i w:val="0"/>
          <w:sz w:val="22"/>
        </w:rPr>
        <w:t xml:space="preserve"> 声明的是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&gt;=0.1.0,&lt;0.2.0</w:t>
      </w:r>
      <w:r>
        <w:rPr>
          <w:rFonts w:ascii="Calibri" w:hAnsi="Calibri" w:eastAsia="微软雅黑"/>
          <w:b w:val="0"/>
          <w:i w:val="0"/>
          <w:sz w:val="22"/>
        </w:rPr>
        <w:t xml:space="preserve"> 推荐区间与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&gt;=0.1.0,&lt;0.3.0</w:t>
      </w:r>
      <w:r>
        <w:rPr>
          <w:rFonts w:ascii="Calibri" w:hAnsi="Calibri" w:eastAsia="微软雅黑"/>
          <w:b w:val="0"/>
          <w:i w:val="0"/>
          <w:sz w:val="22"/>
        </w:rPr>
        <w:t xml:space="preserve"> 支持区间；超出该区间时未实测。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小焦只读取猫娘记忆，不写入。让猫娘了解小焦项目靠的是插件与人工投喂。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启动时没有询问猫娘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处于非交互环境，或已设 XIAOJIAO_NEKO_AUTO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检查启动终端与 XIAOJIAO_NEKO_AUTO 的值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打印"未找到 N.E.K.O. 猫娘"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路径既不在候选列表，全盘探测也未命中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设置 XIAOJIAO_NEKO_DIR 指向含 N.E.K.O.exe 或 launcher.py 的目录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插件加载报"入口点:0"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放到了 resources\bin\plugin\plugins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移到 %LOCALAPPDATA%\N.E.K.O\plugins\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插件里体检一直失败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小焦后端未运行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5000 端口可访问，/api/env 能返回 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学习装不进新记忆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只启动时学了一次，或记忆目录不是 YUI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手工跑一次 python learn_from_neko.py 看输出条数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猫娘界面连不上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只启动了后端端口，未启动桌面客户端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直接运行 N.E.K.O.exe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猫娘风格人设模板：</w:t>
      </w:r>
      <w:r>
        <w:rPr>
          <w:rFonts w:ascii="Calibri" w:hAnsi="Calibri" w:eastAsia="微软雅黑"/>
          <w:b w:val="0"/>
          <w:i w:val="0"/>
          <w:sz w:val="22"/>
        </w:rPr>
        <w:t>xiaojiao-catgirl-style.md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依赖体检项明细：</w:t>
      </w:r>
      <w:r>
        <w:rPr>
          <w:rFonts w:ascii="Calibri" w:hAnsi="Calibri" w:eastAsia="微软雅黑"/>
          <w:b w:val="0"/>
          <w:i w:val="0"/>
          <w:sz w:val="22"/>
        </w:rPr>
        <w:t>dependency-check.md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项目知识库（供人设回答项目问题）：</w:t>
      </w:r>
      <w:r>
        <w:rPr>
          <w:rFonts w:ascii="Calibri" w:hAnsi="Calibri" w:eastAsia="微软雅黑"/>
          <w:b w:val="0"/>
          <w:i w:val="0"/>
          <w:sz w:val="22"/>
        </w:rPr>
        <w:t>xiaojiao-kb.md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learn_from_neko.py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neko_plugin/xiaojiao_install/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更正 /api/env 不检测 N.E.K.O.；更正插件名为「装小焦指引」及其配置变量为 XIAOJIAO_XIAOJIAO_BASE；标注 --daemon --interval 未实现、48915 端口未能核实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