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小焦的世界（主动逛 + 双线程 + 电话通道）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双线程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core/dual_thread.py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电话通道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core/phone_channel.py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模型调度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core/model_scheduler.py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core/world/（explorer / verifier / firewall / model / perception / judge，复用，未新建）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tools/test_4_gaps.py 第 [6][7]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小焦要能</w:t>
      </w:r>
      <w:r>
        <w:rPr>
          <w:rFonts w:ascii="Calibri" w:hAnsi="Calibri" w:eastAsia="微软雅黑"/>
          <w:b/>
          <w:i w:val="0"/>
          <w:sz w:val="22"/>
        </w:rPr>
        <w:t>同时</w:t>
      </w:r>
      <w:r>
        <w:rPr>
          <w:rFonts w:ascii="Calibri" w:hAnsi="Calibri" w:eastAsia="微软雅黑"/>
          <w:b w:val="0"/>
          <w:i w:val="0"/>
          <w:sz w:val="22"/>
        </w:rPr>
        <w:t>做两件事：跟用户对话、自己在外面逛。这不是"轮着来"，是</w:t>
      </w:r>
      <w:r>
        <w:rPr>
          <w:rFonts w:ascii="Calibri" w:hAnsi="Calibri" w:eastAsia="微软雅黑"/>
          <w:b/>
          <w:i w:val="0"/>
          <w:sz w:val="22"/>
        </w:rPr>
        <w:t>真并行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逛的状态一直在跑，对话的状态也一直在跑；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两者用</w:t>
      </w:r>
      <w:r>
        <w:rPr>
          <w:rFonts w:ascii="Calibri" w:hAnsi="Calibri" w:eastAsia="微软雅黑"/>
          <w:b/>
          <w:i w:val="0"/>
          <w:sz w:val="22"/>
        </w:rPr>
        <w:t>电话通道</w:t>
      </w:r>
      <w:r>
        <w:rPr>
          <w:rFonts w:ascii="Calibri" w:hAnsi="Calibri" w:eastAsia="微软雅黑"/>
          <w:b w:val="0"/>
          <w:i w:val="0"/>
          <w:sz w:val="22"/>
        </w:rPr>
        <w:t>互相说话；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</w:t>
      </w:r>
      <w:r>
        <w:rPr>
          <w:rFonts w:ascii="Calibri" w:hAnsi="Calibri" w:eastAsia="微软雅黑"/>
          <w:b/>
          <w:i w:val="0"/>
          <w:sz w:val="22"/>
        </w:rPr>
        <w:t>调度器</w:t>
      </w:r>
      <w:r>
        <w:rPr>
          <w:rFonts w:ascii="Calibri" w:hAnsi="Calibri" w:eastAsia="微软雅黑"/>
          <w:b w:val="0"/>
          <w:i w:val="0"/>
          <w:sz w:val="22"/>
        </w:rPr>
        <w:t>排队抢那一个 4B。</w:t>
      </w:r>
    </w:p>
    <w:p>
      <w:r>
        <w:rPr>
          <w:rFonts w:ascii="Calibri" w:hAnsi="Calibri" w:eastAsia="微软雅黑"/>
          <w:b w:val="0"/>
          <w:i w:val="0"/>
          <w:sz w:val="22"/>
        </w:rPr>
        <w:t>三条铁律：</w:t>
      </w:r>
      <w:r>
        <w:rPr>
          <w:rFonts w:ascii="Calibri" w:hAnsi="Calibri" w:eastAsia="微软雅黑"/>
          <w:b/>
          <w:i w:val="0"/>
          <w:sz w:val="22"/>
        </w:rPr>
        <w:t>逛必须后台跑</w:t>
      </w:r>
      <w:r>
        <w:rPr>
          <w:rFonts w:ascii="Calibri" w:hAnsi="Calibri" w:eastAsia="微软雅黑"/>
          <w:b w:val="0"/>
          <w:i w:val="0"/>
          <w:sz w:val="22"/>
        </w:rPr>
        <w:t>（不抢资源、不阻塞用户）／</w:t>
      </w:r>
      <w:r>
        <w:rPr>
          <w:rFonts w:ascii="Calibri" w:hAnsi="Calibri" w:eastAsia="微软雅黑"/>
          <w:b/>
          <w:i w:val="0"/>
          <w:sz w:val="22"/>
        </w:rPr>
        <w:t>逛着也能对话</w:t>
      </w:r>
      <w:r>
        <w:rPr>
          <w:rFonts w:ascii="Calibri" w:hAnsi="Calibri" w:eastAsia="微软雅黑"/>
          <w:b w:val="0"/>
          <w:i w:val="0"/>
          <w:sz w:val="22"/>
        </w:rPr>
        <w:t>（双线程 + 电话通道 + 调度器）／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全部交给模型自主决策</w:t>
      </w:r>
      <w:r>
        <w:rPr>
          <w:rFonts w:ascii="Calibri" w:hAnsi="Calibri" w:eastAsia="微软雅黑"/>
          <w:b w:val="0"/>
          <w:i w:val="0"/>
          <w:sz w:val="22"/>
        </w:rPr>
        <w:t>（不设定时任务、不设比例、不设计数器）。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门的状态：由模型控，三档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档位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资源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随时能出去，也可能马上又出门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保留少量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half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回家了但没想好，半开半关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保留极少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locked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真休息了，今天不出门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全部释放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谁决定门的状态？模型自己。</w:t>
      </w:r>
      <w:r>
        <w:rPr>
          <w:rFonts w:ascii="Calibri" w:hAnsi="Calibri" w:eastAsia="微软雅黑"/>
          <w:b w:val="0"/>
          <w:i w:val="0"/>
          <w:sz w:val="22"/>
        </w:rPr>
        <w:t xml:space="preserve"> 载体只负责"照着门的状态分配资源"与"如实记录为什么"。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【为什么不设"逛多久/几点逛"这类定时任务】</w:t>
      </w:r>
      <w:r>
        <w:rPr>
          <w:rFonts w:ascii="Calibri" w:hAnsi="Calibri" w:eastAsia="微软雅黑"/>
          <w:b w:val="0"/>
          <w:i w:val="0"/>
          <w:sz w:val="22"/>
        </w:rPr>
        <w:t xml:space="preserve"> 定时任务会让小焦在</w:t>
      </w:r>
      <w:r>
        <w:rPr>
          <w:rFonts w:ascii="Calibri" w:hAnsi="Calibri" w:eastAsia="微软雅黑"/>
          <w:b/>
          <w:i w:val="0"/>
          <w:sz w:val="22"/>
        </w:rPr>
        <w:t>用户正在说话</w:t>
      </w:r>
      <w:r>
        <w:rPr>
          <w:rFonts w:ascii="Calibri" w:hAnsi="Calibri" w:eastAsia="微软雅黑"/>
          <w:b w:val="0"/>
          <w:i w:val="0"/>
          <w:sz w:val="22"/>
        </w:rPr>
        <w:t>的时候突然出门，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或者整晚空转。模型看着最近的对话自己判断"现在该不该出去"，比任何固定节奏都贴合实际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代价是它有时候会判断错，所以每次决策都</w:t>
      </w:r>
      <w:r>
        <w:rPr>
          <w:rFonts w:ascii="Calibri" w:hAnsi="Calibri" w:eastAsia="微软雅黑"/>
          <w:b/>
          <w:i w:val="0"/>
          <w:sz w:val="22"/>
        </w:rPr>
        <w:t>留痕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>），可复盘。</w:t>
      </w:r>
    </w:p>
    <w:p>
      <w:r>
        <w:rPr>
          <w:rFonts w:ascii="Calibri" w:hAnsi="Calibri" w:eastAsia="微软雅黑"/>
          <w:b w:val="0"/>
          <w:i w:val="0"/>
          <w:sz w:val="22"/>
        </w:rPr>
        <w:t>实测一次真实决策：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{'door': 'locked', 'want': '我关心', 'why': '模型自主决策：locked / 我关心'}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四个回调：载体不认识"世界层"，只认识这四个口子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dual_thread.browse_once()</w:t>
      </w:r>
      <w:r>
        <w:rPr>
          <w:rFonts w:ascii="Calibri" w:hAnsi="Calibri" w:eastAsia="微软雅黑"/>
          <w:b w:val="0"/>
          <w:i w:val="0"/>
          <w:sz w:val="22"/>
        </w:rPr>
        <w:t xml:space="preserve"> 的一轮是 </w:t>
      </w:r>
      <w:r>
        <w:rPr>
          <w:rFonts w:ascii="Calibri" w:hAnsi="Calibri" w:eastAsia="微软雅黑"/>
          <w:b/>
          <w:i w:val="0"/>
          <w:sz w:val="22"/>
        </w:rPr>
        <w:t>决策 → 逛 → 存 → 分享</w:t>
      </w:r>
      <w:r>
        <w:rPr>
          <w:rFonts w:ascii="Calibri" w:hAnsi="Calibri" w:eastAsia="微软雅黑"/>
          <w:b w:val="0"/>
          <w:i w:val="0"/>
          <w:sz w:val="22"/>
        </w:rPr>
        <w:t>，四步都由调用方注入：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回调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由谁实现（xiaojiao_app.py）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decide_fn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_browse_decide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问模型：门开到哪一档、想逛什么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browse_fn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_browse_action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 core/world/explorer.get_explorer().explore_once(topic)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store_fn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不需要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世界层的 explore_once 内部已经串了 探索→判定→匹对→校验→吸收 全链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share_fn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_browse_share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问模型：这条要不要说给用户听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脏东西在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firewall</w:t>
      </w:r>
      <w:r>
        <w:rPr>
          <w:rFonts w:ascii="Calibri" w:hAnsi="Calibri" w:eastAsia="微软雅黑"/>
          <w:b/>
          <w:i w:val="0"/>
          <w:sz w:val="22"/>
        </w:rPr>
        <w:t xml:space="preserve"> 那一步就被隔离了</w:t>
      </w:r>
      <w:r>
        <w:rPr>
          <w:rFonts w:ascii="Calibri" w:hAnsi="Calibri" w:eastAsia="微软雅黑"/>
          <w:b w:val="0"/>
          <w:i w:val="0"/>
          <w:sz w:val="22"/>
        </w:rPr>
        <w:t>，所以这里不重复做一遍过滤。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B["逛线程（daemon，一直在跑）"]</w:t>
        <w:br/>
      </w:r>
      <w:r>
        <w:rPr>
          <w:rFonts w:ascii="Consolas" w:hAnsi="Consolas" w:eastAsia="微软雅黑"/>
          <w:sz w:val="18"/>
        </w:rPr>
        <w:t xml:space="preserve">        D["模型决策&lt;br/&gt;门的状态 + 逛什么"] --&gt; E["explore_once&lt;br/&gt;探索→判定→匹对→校验→吸收"]</w:t>
        <w:br/>
      </w:r>
      <w:r>
        <w:rPr>
          <w:rFonts w:ascii="Consolas" w:hAnsi="Consolas" w:eastAsia="微软雅黑"/>
          <w:sz w:val="18"/>
        </w:rPr>
        <w:t xml:space="preserve">        E --&gt; S{"模型决定要不要分享"}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C["对话线程（主线程）"]</w:t>
        <w:br/>
      </w:r>
      <w:r>
        <w:rPr>
          <w:rFonts w:ascii="Consolas" w:hAnsi="Consolas" w:eastAsia="微软雅黑"/>
          <w:sz w:val="18"/>
        </w:rPr>
        <w:t xml:space="preserve">        U["用户说话"] --&gt; R["组 system"]</w:t>
        <w:br/>
      </w:r>
      <w:r>
        <w:rPr>
          <w:rFonts w:ascii="Consolas" w:hAnsi="Consolas" w:eastAsia="微软雅黑"/>
          <w:sz w:val="18"/>
        </w:rPr>
        <w:t xml:space="preserve">        R --&gt; A["回答"]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 --&gt;|"要分享"| CH["电话通道&lt;br/&gt;线程安全队列"]</w:t>
        <w:br/>
      </w:r>
      <w:r>
        <w:rPr>
          <w:rFonts w:ascii="Consolas" w:hAnsi="Consolas" w:eastAsia="微软雅黑"/>
          <w:sz w:val="18"/>
        </w:rPr>
        <w:t xml:space="preserve">    CH --&gt; R</w:t>
        <w:br/>
      </w:r>
      <w:r>
        <w:rPr>
          <w:rFonts w:ascii="Consolas" w:hAnsi="Consolas" w:eastAsia="微软雅黑"/>
          <w:sz w:val="18"/>
        </w:rPr>
        <w:t xml:space="preserve">    U --&gt;|"用户回来了"| CH</w:t>
        <w:br/>
      </w:r>
      <w:r>
        <w:rPr>
          <w:rFonts w:ascii="Consolas" w:hAnsi="Consolas" w:eastAsia="微软雅黑"/>
          <w:sz w:val="18"/>
        </w:rPr>
        <w:t xml:space="preserve">    B --&gt; M["模型调用调度器&lt;br/&gt;&lt;b&gt;对话优先&lt;/b&gt;"]</w:t>
        <w:br/>
      </w:r>
      <w:r>
        <w:rPr>
          <w:rFonts w:ascii="Consolas" w:hAnsi="Consolas" w:eastAsia="微软雅黑"/>
          <w:sz w:val="18"/>
        </w:rPr>
        <w:t xml:space="preserve">    C --&gt; M</w:t>
        <w:br/>
      </w:r>
      <w:r>
        <w:rPr>
          <w:rFonts w:ascii="Consolas" w:hAnsi="Consolas" w:eastAsia="微软雅黑"/>
          <w:sz w:val="18"/>
        </w:rPr>
        <w:t xml:space="preserve">    M --&gt; L["同一个 4B&lt;br/&gt;物理串行、逻辑并行"]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CH fill:#F5A623,color:#fff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并行的是状态，串行的是算力。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模型调用调度器：物理串行，逻辑并行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本地只有一个 4B，显存不够跑两个实例 —— </w:t>
      </w:r>
      <w:r>
        <w:rPr>
          <w:rFonts w:ascii="Calibri" w:hAnsi="Calibri" w:eastAsia="微软雅黑"/>
          <w:b/>
          <w:i w:val="0"/>
          <w:sz w:val="22"/>
        </w:rPr>
        <w:t>推理本身必须一个接一个</w:t>
      </w:r>
      <w:r>
        <w:rPr>
          <w:rFonts w:ascii="Calibri" w:hAnsi="Calibri" w:eastAsia="微软雅黑"/>
          <w:b w:val="0"/>
          <w:i w:val="0"/>
          <w:sz w:val="22"/>
        </w:rPr>
        <w:t>，这一点绕不过去。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但"推理串行"</w:t>
      </w:r>
      <w:r>
        <w:rPr>
          <w:rFonts w:ascii="Calibri" w:hAnsi="Calibri" w:eastAsia="微软雅黑"/>
          <w:b/>
          <w:i w:val="0"/>
          <w:sz w:val="22"/>
        </w:rPr>
        <w:t>不等于</w:t>
      </w:r>
      <w:r>
        <w:rPr>
          <w:rFonts w:ascii="Calibri" w:hAnsi="Calibri" w:eastAsia="微软雅黑"/>
          <w:b w:val="0"/>
          <w:i w:val="0"/>
          <w:sz w:val="22"/>
        </w:rPr>
        <w:t>"两条线程要互相等"：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逛线程的推理在排队时，逛线程的</w:t>
      </w:r>
      <w:r>
        <w:rPr>
          <w:rFonts w:ascii="Calibri" w:hAnsi="Calibri" w:eastAsia="微软雅黑"/>
          <w:b/>
          <w:i w:val="0"/>
          <w:sz w:val="22"/>
        </w:rPr>
        <w:t>状态机照常跑</w:t>
      </w:r>
      <w:r>
        <w:rPr>
          <w:rFonts w:ascii="Calibri" w:hAnsi="Calibri" w:eastAsia="微软雅黑"/>
          <w:b w:val="0"/>
          <w:i w:val="0"/>
          <w:sz w:val="22"/>
        </w:rPr>
        <w:t>（它在想什么、逛到哪了，都不丢）；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用户一说话，对话线程的调用</w:t>
      </w:r>
      <w:r>
        <w:rPr>
          <w:rFonts w:ascii="Calibri" w:hAnsi="Calibri" w:eastAsia="微软雅黑"/>
          <w:b/>
          <w:i w:val="0"/>
          <w:sz w:val="22"/>
        </w:rPr>
        <w:t>插到队头</w:t>
      </w:r>
      <w:r>
        <w:rPr>
          <w:rFonts w:ascii="Calibri" w:hAnsi="Calibri" w:eastAsia="微软雅黑"/>
          <w:b w:val="0"/>
          <w:i w:val="0"/>
          <w:sz w:val="22"/>
        </w:rPr>
        <w:t>，逛线程那些</w:t>
      </w:r>
      <w:r>
        <w:rPr>
          <w:rFonts w:ascii="Calibri" w:hAnsi="Calibri" w:eastAsia="微软雅黑"/>
          <w:b/>
          <w:i w:val="0"/>
          <w:sz w:val="22"/>
        </w:rPr>
        <w:t>还没开始</w:t>
      </w:r>
      <w:r>
        <w:rPr>
          <w:rFonts w:ascii="Calibri" w:hAnsi="Calibri" w:eastAsia="微软雅黑"/>
          <w:b w:val="0"/>
          <w:i w:val="0"/>
          <w:sz w:val="22"/>
        </w:rPr>
        <w:t>的调用让路；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已经跑起来的那一次跑完就交还</w:t>
      </w:r>
      <w:r>
        <w:rPr>
          <w:rFonts w:ascii="Calibri" w:hAnsi="Calibri" w:eastAsia="微软雅黑"/>
          <w:b w:val="0"/>
          <w:i w:val="0"/>
          <w:sz w:val="22"/>
        </w:rPr>
        <w:t xml:space="preserve"> —— 不能中途打断，打断了这一轮的 KV 就废了。</w:t>
      </w:r>
    </w:p>
    <w:p>
      <w:r>
        <w:rPr>
          <w:rFonts w:ascii="Calibri" w:hAnsi="Calibri" w:eastAsia="微软雅黑"/>
          <w:b w:val="0"/>
          <w:i w:val="0"/>
          <w:sz w:val="22"/>
        </w:rPr>
        <w:t>用户感受到的是"毫秒级排队"，不是"等后台逛完"。</w:t>
      </w:r>
    </w:p>
    <w:p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>）执行顺序：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['阻塞开始', '阻塞结束', '用户这一句', '后台跑']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用户这一句插到了"排队中的后台"前面</w:t>
      </w:r>
      <w:r>
        <w:rPr>
          <w:rFonts w:ascii="Calibri" w:hAnsi="Calibri" w:eastAsia="微软雅黑"/>
          <w:b w:val="0"/>
          <w:i w:val="0"/>
          <w:sz w:val="22"/>
        </w:rPr>
        <w:t>，且后台</w:t>
      </w:r>
      <w:r>
        <w:rPr>
          <w:rFonts w:ascii="Calibri" w:hAnsi="Calibri" w:eastAsia="微软雅黑"/>
          <w:b/>
          <w:i w:val="0"/>
          <w:sz w:val="22"/>
        </w:rPr>
        <w:t>没有被饿死</w:t>
      </w:r>
      <w:r>
        <w:rPr>
          <w:rFonts w:ascii="Calibri" w:hAnsi="Calibri" w:eastAsia="微软雅黑"/>
          <w:b w:val="0"/>
          <w:i w:val="0"/>
          <w:sz w:val="22"/>
        </w:rPr>
        <w:t xml:space="preserve">（最终跑到了）。后台让路计数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yielded=1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电话通道：双向 + 有界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消息类型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share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逛 → 对话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我逛到什么了，你要不要告诉用户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逛 → 对话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我在想一件事，帮我看看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ctl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 → 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用户回来了 / 先别插话 / 继续逛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reply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 → 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对某个 ask 的回答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三个设计点：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必须加锁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queue.Queue</w:t>
      </w:r>
      <w:r>
        <w:rPr>
          <w:rFonts w:ascii="Calibri" w:hAnsi="Calibri" w:eastAsia="微软雅黑"/>
          <w:b w:val="0"/>
          <w:i w:val="0"/>
          <w:sz w:val="22"/>
        </w:rPr>
        <w:t xml:space="preserve"> 本身线程安全，但"查一眼再取"是两步操作，中间会被另一条线程插进来。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有界</w:t>
      </w:r>
      <w:r>
        <w:rPr>
          <w:rFonts w:ascii="Calibri" w:hAnsi="Calibri" w:eastAsia="微软雅黑"/>
          <w:b w:val="0"/>
          <w:i w:val="0"/>
          <w:sz w:val="22"/>
        </w:rPr>
        <w:t>：上限 64，满了</w:t>
      </w:r>
      <w:r>
        <w:rPr>
          <w:rFonts w:ascii="Calibri" w:hAnsi="Calibri" w:eastAsia="微软雅黑"/>
          <w:b/>
          <w:i w:val="0"/>
          <w:sz w:val="22"/>
        </w:rPr>
        <w:t>丢最旧</w:t>
      </w:r>
      <w:r>
        <w:rPr>
          <w:rFonts w:ascii="Calibri" w:hAnsi="Calibri" w:eastAsia="微软雅黑"/>
          <w:b w:val="0"/>
          <w:i w:val="0"/>
          <w:sz w:val="22"/>
        </w:rPr>
        <w:t>的。逛线程跑一整天、对话线程一直没读，无界队列就是内存泄漏；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而旧消息的时效性已经没了 —— 小焦在用户面前说一句十分钟前的"我刚看到…"，比不说更奇怪。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分类投递</w:t>
      </w:r>
      <w:r>
        <w:rPr>
          <w:rFonts w:ascii="Calibri" w:hAnsi="Calibri" w:eastAsia="微软雅黑"/>
          <w:b w:val="0"/>
          <w:i w:val="0"/>
          <w:sz w:val="22"/>
        </w:rPr>
        <w:t>：读的人可以只取自己关心的那一类。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对话线程用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peek</w:t>
      </w:r>
      <w:r>
        <w:rPr>
          <w:rFonts w:ascii="Calibri" w:hAnsi="Calibri" w:eastAsia="微软雅黑"/>
          <w:b/>
          <w:i w:val="0"/>
          <w:sz w:val="22"/>
        </w:rPr>
        <w:t xml:space="preserve"> 语义</w:t>
      </w:r>
      <w:r>
        <w:rPr>
          <w:rFonts w:ascii="Calibri" w:hAnsi="Calibri" w:eastAsia="微软雅黑"/>
          <w:b w:val="0"/>
          <w:i w:val="0"/>
          <w:sz w:val="22"/>
        </w:rPr>
        <w:t>读分享：这一轮用不上就留着，下一轮还有机会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取走又用不上就白丢了。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主流程接线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逛线程 lazy 启动</w:t>
      </w:r>
      <w:r>
        <w:rPr>
          <w:rFonts w:ascii="Calibri" w:hAnsi="Calibri" w:eastAsia="微软雅黑"/>
          <w:b w:val="0"/>
          <w:i w:val="0"/>
          <w:sz w:val="22"/>
        </w:rPr>
        <w:t xml:space="preserve">：第一次真正对话时起（不在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</w:t>
      </w:r>
      <w:r>
        <w:rPr>
          <w:rFonts w:ascii="Calibri" w:hAnsi="Calibri" w:eastAsia="微软雅黑"/>
          <w:b w:val="0"/>
          <w:i w:val="0"/>
          <w:sz w:val="22"/>
        </w:rPr>
        <w:t xml:space="preserve"> 期起）。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理由：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</w:t>
      </w:r>
      <w:r>
        <w:rPr>
          <w:rFonts w:ascii="Calibri" w:hAnsi="Calibri" w:eastAsia="微软雅黑"/>
          <w:b w:val="0"/>
          <w:i w:val="0"/>
          <w:sz w:val="22"/>
        </w:rPr>
        <w:t xml:space="preserve"> 期起会让任何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 xiaojiao_app</w:t>
      </w:r>
      <w:r>
        <w:rPr>
          <w:rFonts w:ascii="Calibri" w:hAnsi="Calibri" w:eastAsia="微软雅黑"/>
          <w:b w:val="0"/>
          <w:i w:val="0"/>
          <w:sz w:val="22"/>
        </w:rPr>
        <w:t xml:space="preserve"> 的脚本（含全部自测）凭空多一个后台逛网的线程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那是副作用，不是能力。起一次，幂等。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转达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组 system 时调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_browse_relay()</w:t>
      </w:r>
      <w:r>
        <w:rPr>
          <w:rFonts w:ascii="Calibri" w:hAnsi="Calibri" w:eastAsia="微软雅黑"/>
          <w:b w:val="0"/>
          <w:i w:val="0"/>
          <w:sz w:val="22"/>
        </w:rPr>
        <w:t xml:space="preserve"> 看一眼电话通道，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有话就加一段"小焦刚才在外面逛到的"，</w:t>
      </w:r>
      <w:r>
        <w:rPr>
          <w:rFonts w:ascii="Calibri" w:hAnsi="Calibri" w:eastAsia="微软雅黑"/>
          <w:b/>
          <w:i w:val="0"/>
          <w:sz w:val="22"/>
        </w:rPr>
        <w:t>并明确要求"无关就不要硬塞"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安全红线：逛世界不碰本地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小焦的"世界"是</w:t>
      </w:r>
      <w:r>
        <w:rPr>
          <w:rFonts w:ascii="Calibri" w:hAnsi="Calibri" w:eastAsia="微软雅黑"/>
          <w:b/>
          <w:i w:val="0"/>
          <w:sz w:val="22"/>
        </w:rPr>
        <w:t>互联网</w:t>
      </w:r>
      <w:r>
        <w:rPr>
          <w:rFonts w:ascii="Calibri" w:hAnsi="Calibri" w:eastAsia="微软雅黑"/>
          <w:b w:val="0"/>
          <w:i w:val="0"/>
          <w:sz w:val="22"/>
        </w:rPr>
        <w:t>，不是本地磁盘。主动逛世界时</w:t>
      </w:r>
      <w:r>
        <w:rPr>
          <w:rFonts w:ascii="Calibri" w:hAnsi="Calibri" w:eastAsia="微软雅黑"/>
          <w:b/>
          <w:i w:val="0"/>
          <w:sz w:val="22"/>
        </w:rPr>
        <w:t>只逛互联网，完全不碰本地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</w:t>
      </w:r>
      <w:r>
        <w:rPr>
          <w:rFonts w:ascii="Calibri" w:hAnsi="Calibri" w:eastAsia="微软雅黑"/>
          <w:b/>
          <w:i w:val="0"/>
          <w:sz w:val="22"/>
        </w:rPr>
        <w:t>明确指定</w:t>
      </w:r>
      <w:r>
        <w:rPr>
          <w:rFonts w:ascii="Calibri" w:hAnsi="Calibri" w:eastAsia="微软雅黑"/>
          <w:b w:val="0"/>
          <w:i w:val="0"/>
          <w:sz w:val="22"/>
        </w:rPr>
        <w:t xml:space="preserve">文件时走的是一条单独的最小权限通道，见 </w:t>
      </w:r>
      <w:r>
        <w:rPr>
          <w:rFonts w:ascii="Calibri" w:hAnsi="Calibri" w:eastAsia="微软雅黑"/>
          <w:b w:val="0"/>
          <w:i w:val="0"/>
          <w:sz w:val="22"/>
        </w:rPr>
        <w:t>minimal-access.md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本地内容</w:t>
      </w:r>
      <w:r>
        <w:rPr>
          <w:rFonts w:ascii="Calibri" w:hAnsi="Calibri" w:eastAsia="微软雅黑"/>
          <w:b/>
          <w:i w:val="0"/>
          <w:sz w:val="22"/>
        </w:rPr>
        <w:t>绝不混进世界记忆</w:t>
      </w:r>
      <w:r>
        <w:rPr>
          <w:rFonts w:ascii="Calibri" w:hAnsi="Calibri" w:eastAsia="微软雅黑"/>
          <w:b w:val="0"/>
          <w:i w:val="0"/>
          <w:sz w:val="22"/>
        </w:rPr>
        <w:t xml:space="preserve"> —— 混进去之后，下一次"逛世界"就会带着本地磁盘的内容上路，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那是最糟的泄露路径。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物理串行是硬的。</w:t>
      </w:r>
      <w:r>
        <w:rPr>
          <w:rFonts w:ascii="Calibri" w:hAnsi="Calibri" w:eastAsia="微软雅黑"/>
          <w:b w:val="0"/>
          <w:i w:val="0"/>
          <w:sz w:val="22"/>
        </w:rPr>
        <w:t xml:space="preserve"> 4B 只有一个实例，同一时刻只能跑一次推理。调度器保证的是</w:t>
      </w:r>
      <w:r>
        <w:rPr>
          <w:rFonts w:ascii="Calibri" w:hAnsi="Calibri" w:eastAsia="微软雅黑"/>
          <w:b/>
          <w:i w:val="0"/>
          <w:sz w:val="22"/>
        </w:rPr>
        <w:t>优先级与公平</w:t>
      </w:r>
      <w:r>
        <w:rPr>
          <w:rFonts w:ascii="Calibri" w:hAnsi="Calibri" w:eastAsia="微软雅黑"/>
          <w:b w:val="0"/>
          <w:i w:val="0"/>
          <w:sz w:val="22"/>
        </w:rPr>
        <w:t>，不是并行算力 —— 后台任务多的时候，用户仍会感到变慢（只是不会被"后台先跑完"堵住）。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不能中途打断已在跑的推理。</w:t>
      </w:r>
      <w:r>
        <w:rPr>
          <w:rFonts w:ascii="Calibri" w:hAnsi="Calibri" w:eastAsia="微软雅黑"/>
          <w:b w:val="0"/>
          <w:i w:val="0"/>
          <w:sz w:val="22"/>
        </w:rPr>
        <w:t xml:space="preserve"> 用户在后台推理进行到一半时说话，要等那一次跑完（实测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avg_wait_ms</w:t>
      </w:r>
      <w:r>
        <w:rPr>
          <w:rFonts w:ascii="Calibri" w:hAnsi="Calibri" w:eastAsia="微软雅黑"/>
          <w:b w:val="0"/>
          <w:i w:val="0"/>
          <w:sz w:val="22"/>
        </w:rPr>
        <w:t xml:space="preserve"> 在跑长任务时会到百毫秒级）。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门的状态由模型定，它会判断错。</w:t>
      </w:r>
      <w:r>
        <w:rPr>
          <w:rFonts w:ascii="Calibri" w:hAnsi="Calibri" w:eastAsia="微软雅黑"/>
          <w:b w:val="0"/>
          <w:i w:val="0"/>
          <w:sz w:val="22"/>
        </w:rPr>
        <w:t xml:space="preserve"> 可能今天一直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 xml:space="preserve"> 什么都不逛，也可能频繁出门。每次决策都留痕可复盘，但</w:t>
      </w:r>
      <w:r>
        <w:rPr>
          <w:rFonts w:ascii="Calibri" w:hAnsi="Calibri" w:eastAsia="微软雅黑"/>
          <w:b/>
          <w:i w:val="0"/>
          <w:sz w:val="22"/>
        </w:rPr>
        <w:t>没有兜底节奏</w:t>
      </w:r>
      <w:r>
        <w:rPr>
          <w:rFonts w:ascii="Calibri" w:hAnsi="Calibri" w:eastAsia="微软雅黑"/>
          <w:b w:val="0"/>
          <w:i w:val="0"/>
          <w:sz w:val="22"/>
        </w:rPr>
        <w:t xml:space="preserve"> —— 这是"完全交给模型"的代价，是有意选的。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逛到的内容质量不受本模块控制。</w:t>
      </w:r>
      <w:r>
        <w:rPr>
          <w:rFonts w:ascii="Calibri" w:hAnsi="Calibri" w:eastAsia="微软雅黑"/>
          <w:b w:val="0"/>
          <w:i w:val="0"/>
          <w:sz w:val="22"/>
        </w:rPr>
        <w:t xml:space="preserve"> 过滤、校验、隔离都在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</w:t>
      </w:r>
      <w:r>
        <w:rPr>
          <w:rFonts w:ascii="Calibri" w:hAnsi="Calibri" w:eastAsia="微软雅黑"/>
          <w:b w:val="0"/>
          <w:i w:val="0"/>
          <w:sz w:val="22"/>
        </w:rPr>
        <w:t xml:space="preserve"> 里，本模块只负责"什么时候逛、逛完要不要说"。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explore_once</w:t>
      </w:r>
      <w:r>
        <w:rPr>
          <w:rFonts w:ascii="Calibri" w:hAnsi="Calibri" w:eastAsia="微软雅黑"/>
          <w:b/>
          <w:i w:val="0"/>
          <w:sz w:val="22"/>
        </w:rPr>
        <w:t xml:space="preserve"> 是阻塞调用。</w:t>
      </w:r>
      <w:r>
        <w:rPr>
          <w:rFonts w:ascii="Calibri" w:hAnsi="Calibri" w:eastAsia="微软雅黑"/>
          <w:b w:val="0"/>
          <w:i w:val="0"/>
          <w:sz w:val="22"/>
        </w:rPr>
        <w:t xml:space="preserve"> 它跑在网络请求上，一次可能几百毫秒到几秒；逛线程里阻塞不影响用户（那是 daemon），但会让"下一轮逛"推迟。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分享判断也是模型定的。</w:t>
      </w:r>
      <w:r>
        <w:rPr>
          <w:rFonts w:ascii="Calibri" w:hAnsi="Calibri" w:eastAsia="微软雅黑"/>
          <w:b w:val="0"/>
          <w:i w:val="0"/>
          <w:sz w:val="22"/>
        </w:rPr>
        <w:t xml:space="preserve"> 它可能把不相关的东西说给用户听，也可能一直不说。提示词里写明了"无关就不要硬塞"，但没有硬拦截。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从没主动分享过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门长期 locked，或分享判断一直说"不说"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dual_thread.status() 看 shared 与 door；phone_channel.counts() 看队列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后台一直不逛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世界层探索器没起来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xiaojiao_app._browse_explorer() 是否为 None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用户说话变慢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后台有一次长推理正在跑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model_scheduler.stats() 看 busy 与 avg_wait_ms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电话通道涨满、dropped 一直涨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对话线程没在读（例如一直是短会话）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phone_channel.counts()；丢的是最旧的，不会丢新的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逛线程起了两条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不该发生 —— start() 幂等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dual_thread.status() 的 thread 名字应恒为 xiaojiao-browse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最小权限（用户指定读本地文件时）：</w:t>
      </w:r>
      <w:r>
        <w:rPr>
          <w:rFonts w:ascii="Calibri" w:hAnsi="Calibri" w:eastAsia="微软雅黑"/>
          <w:b w:val="0"/>
          <w:i w:val="0"/>
          <w:sz w:val="22"/>
        </w:rPr>
        <w:t>minimal-access.md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设计理念（记忆检索是素材 / 五类领域闸门）：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core/dual_thread.py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core/phone_channel.py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core/model_scheduler.py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首次发布：门的三档、四个回调、调度器优先级实测、电话通道语义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