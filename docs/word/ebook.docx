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公开电子书采集：把「目录 → 条目 → 文件」走完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插件：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plugins/ebook.py</w:t>
      </w:r>
      <w:r>
        <w:rPr>
          <w:rFonts w:ascii="Calibri" w:hAnsi="Calibri" w:eastAsia="微软雅黑"/>
          <w:b w:val="0"/>
          <w:i w:val="0"/>
          <w:sz w:val="22"/>
        </w:rPr>
        <w:t xml:space="preserve"> ｜ 工具：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ebook_manifest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ebook_grab</w:t>
      </w:r>
      <w:r>
        <w:rPr>
          <w:rFonts w:ascii="Calibri" w:hAnsi="Calibri" w:eastAsia="微软雅黑"/>
          <w:b w:val="0"/>
          <w:i w:val="0"/>
          <w:sz w:val="22"/>
        </w:rPr>
        <w:t xml:space="preserve"> ｜ 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tools/test_ebook_plugin.py</w:t>
      </w:r>
      <w:r>
        <w:rPr>
          <w:rFonts w:ascii="Calibri" w:hAnsi="Calibri" w:eastAsia="微软雅黑"/>
          <w:b w:val="0"/>
          <w:i w:val="0"/>
          <w:sz w:val="22"/>
        </w:rPr>
        <w:t>（27 项）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一、它解决的是什么</w:t>
      </w:r>
    </w:p>
    <w:p>
      <w:r>
        <w:rPr>
          <w:rFonts w:ascii="Calibri" w:hAnsi="Calibri" w:eastAsia="微软雅黑"/>
          <w:b w:val="0"/>
          <w:i w:val="0"/>
          <w:sz w:val="22"/>
        </w:rPr>
        <w:t>用户实测的那句话：</w:t>
      </w:r>
      <w:r>
        <w:rPr>
          <w:rFonts w:ascii="Calibri" w:hAnsi="Calibri" w:eastAsia="微软雅黑"/>
          <w:b/>
          <w:i w:val="0"/>
          <w:sz w:val="22"/>
        </w:rPr>
        <w:t>「帮我爬一下电子书 &lt;网址&gt; 下载到 G:\dzs」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原来的结果是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screenshot</w:t>
      </w:r>
      <w:r>
        <w:rPr>
          <w:rFonts w:ascii="Calibri" w:hAnsi="Calibri" w:eastAsia="微软雅黑"/>
          <w:b w:val="0"/>
          <w:i w:val="0"/>
          <w:sz w:val="22"/>
        </w:rPr>
        <w:t xml:space="preserve"> 连错两次、报"会话不存在"、整体「已停止」——三段链全断了：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环节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断在哪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意图识别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「下载/保存到」被当成"别的动作"，抓取意图直接判成空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抓取直通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命中专用工具 download → 通用 get 被隔离逐出 → 直通被跳过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结果落盘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没有任何代码把正文写到用户给的路径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前两段修在载体层（见 CHANGELOG「爬下来存到本地」），第三段就是本插件 + 载体的落盘链。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二、两个工具怎么用</w:t>
      </w:r>
    </w:p>
    <w:p>
      <w:pPr>
        <w:pStyle w:val="Heading3"/>
      </w:pPr>
      <w:r>
        <w:rPr>
          <w:rFonts w:ascii="Consolas" w:hAnsi="Consolas" w:eastAsia="微软雅黑"/>
          <w:color w:val="C7254E"/>
          <w:sz w:val="20"/>
          <w:shd w:val="clear" w:fill="F5F5F5"/>
        </w:rPr>
        <w:t>ebook_manifest</w:t>
      </w:r>
      <w:r>
        <w:rPr>
          <w:rFonts w:ascii="Calibri" w:hAnsi="Calibri" w:eastAsia="微软雅黑"/>
          <w:b w:val="0"/>
          <w:i w:val="0"/>
          <w:sz w:val="22"/>
        </w:rPr>
        <w:t xml:space="preserve"> —— 先看清这一页有什么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ebook_manifest({"url": "https://某个公开书站/books", "out": "G:\\dzs\\书目.csv", "limit": 50})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它先分清这一页是</w:t>
      </w:r>
      <w:r>
        <w:rPr>
          <w:rFonts w:ascii="Calibri" w:hAnsi="Calibri" w:eastAsia="微软雅黑"/>
          <w:b/>
          <w:i w:val="0"/>
          <w:sz w:val="22"/>
        </w:rPr>
        <w:t>目录页</w:t>
      </w:r>
      <w:r>
        <w:rPr>
          <w:rFonts w:ascii="Calibri" w:hAnsi="Calibri" w:eastAsia="微软雅黑"/>
          <w:b w:val="0"/>
          <w:i w:val="0"/>
          <w:sz w:val="22"/>
        </w:rPr>
        <w:t>还是</w:t>
      </w:r>
      <w:r>
        <w:rPr>
          <w:rFonts w:ascii="Calibri" w:hAnsi="Calibri" w:eastAsia="微软雅黑"/>
          <w:b/>
          <w:i w:val="0"/>
          <w:sz w:val="22"/>
        </w:rPr>
        <w:t>条目页</w:t>
      </w:r>
      <w:r>
        <w:rPr>
          <w:rFonts w:ascii="Calibri" w:hAnsi="Calibri" w:eastAsia="微软雅黑"/>
          <w:b w:val="0"/>
          <w:i w:val="0"/>
          <w:sz w:val="22"/>
        </w:rPr>
        <w:t>，两种页面说的话不一样：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目录页</w:t>
      </w:r>
      <w:r>
        <w:rPr>
          <w:rFonts w:ascii="Calibri" w:hAnsi="Calibri" w:eastAsia="微软雅黑"/>
          <w:b w:val="0"/>
          <w:i w:val="0"/>
          <w:sz w:val="22"/>
        </w:rPr>
        <w:t xml:space="preserve"> → 列出条目（书名取链接文字），能存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.csv</w:t>
      </w:r>
      <w:r>
        <w:rPr>
          <w:rFonts w:ascii="Calibri" w:hAnsi="Calibri" w:eastAsia="微软雅黑"/>
          <w:b w:val="0"/>
          <w:i w:val="0"/>
          <w:sz w:val="22"/>
        </w:rPr>
        <w:t xml:space="preserve">（Excel 直接开）或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.md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自动排除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/tag/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/page/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/login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/donate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/help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/browse/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/author/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/search</w:t>
      </w:r>
      <w:r>
        <w:rPr>
          <w:rFonts w:ascii="Calibri" w:hAnsi="Calibri" w:eastAsia="微软雅黑"/>
          <w:b w:val="0"/>
          <w:i w:val="0"/>
          <w:sz w:val="22"/>
        </w:rPr>
        <w:t xml:space="preserve"> 这类站点杂项；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条目页</w:t>
      </w:r>
      <w:r>
        <w:rPr>
          <w:rFonts w:ascii="Calibri" w:hAnsi="Calibri" w:eastAsia="微软雅黑"/>
          <w:b w:val="0"/>
          <w:i w:val="0"/>
          <w:sz w:val="22"/>
        </w:rPr>
        <w:t>（本页就有 pdf/epub 直链）→ 明说「这一页是条目页，不是目录页」并列出可下载的格式，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不会把导航链接硬凑成"书目"（真机踩过：拿 Gutenberg 的条目页当目录页解析，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"捐钱 / 帮助 / 离线目录"全被列成书了）。</w:t>
      </w:r>
    </w:p>
    <w:p>
      <w:r>
        <w:rPr>
          <w:rFonts w:ascii="Calibri" w:hAnsi="Calibri" w:eastAsia="微软雅黑"/>
          <w:b w:val="0"/>
          <w:i w:val="0"/>
          <w:sz w:val="22"/>
        </w:rPr>
        <w:t>只解析页面，</w:t>
      </w:r>
      <w:r>
        <w:rPr>
          <w:rFonts w:ascii="Calibri" w:hAnsi="Calibri" w:eastAsia="微软雅黑"/>
          <w:b/>
          <w:i w:val="0"/>
          <w:sz w:val="22"/>
        </w:rPr>
        <w:t>不下载任何文件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输出示例（目录页）：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📚 目录页解析结果（…/books）</w:t>
        <w:br/>
      </w:r>
      <w:r>
        <w:rPr>
          <w:rFonts w:ascii="Consolas" w:hAnsi="Consolas" w:eastAsia="微软雅黑"/>
          <w:sz w:val="18"/>
        </w:rPr>
        <w:t>共找到 4 个条目链接，先列前 4 条：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1. 公开书一（PDF）</w:t>
        <w:br/>
      </w:r>
      <w:r>
        <w:rPr>
          <w:rFonts w:ascii="Consolas" w:hAnsi="Consolas" w:eastAsia="微软雅黑"/>
          <w:sz w:val="18"/>
        </w:rPr>
        <w:t xml:space="preserve">   …/book/1.html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输出示例（条目页）：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📖 这一页是条目页（不是目录页）：Pride and Prejudice by Jane Austen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可直接下载的文件 1 个：</w:t>
        <w:br/>
      </w:r>
      <w:r>
        <w:rPr>
          <w:rFonts w:ascii="Consolas" w:hAnsi="Consolas" w:eastAsia="微软雅黑"/>
          <w:sz w:val="18"/>
        </w:rPr>
        <w:t>1. https://www.gutenberg.org/cache/epub/1342/pg1342-h.zip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想下载就用 ebook_grab（给 out_dir）；想要书目清单请给列表/目录页地址。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onsolas" w:hAnsi="Consolas" w:eastAsia="微软雅黑"/>
          <w:color w:val="C7254E"/>
          <w:sz w:val="20"/>
          <w:shd w:val="clear" w:fill="F5F5F5"/>
        </w:rPr>
        <w:t>ebook_grab</w:t>
      </w:r>
      <w:r>
        <w:rPr>
          <w:rFonts w:ascii="Calibri" w:hAnsi="Calibri" w:eastAsia="微软雅黑"/>
          <w:b w:val="0"/>
          <w:i w:val="0"/>
          <w:sz w:val="22"/>
        </w:rPr>
        <w:t xml:space="preserve"> —— 逐条进条目页，把文件下下来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ebook_grab({"url": "https://某个公开书站/books", "out_dir": "G:\\dzs", "limit": 10})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给</w:t>
      </w:r>
      <w:r>
        <w:rPr>
          <w:rFonts w:ascii="Calibri" w:hAnsi="Calibri" w:eastAsia="微软雅黑"/>
          <w:b/>
          <w:i w:val="0"/>
          <w:sz w:val="22"/>
        </w:rPr>
        <w:t>目录页</w:t>
      </w:r>
      <w:r>
        <w:rPr>
          <w:rFonts w:ascii="Calibri" w:hAnsi="Calibri" w:eastAsia="微软雅黑"/>
          <w:b w:val="0"/>
          <w:i w:val="0"/>
          <w:sz w:val="22"/>
        </w:rPr>
        <w:t>：逐条进详情页找文件直链，一条条目最多下 3 个文件；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给</w:t>
      </w:r>
      <w:r>
        <w:rPr>
          <w:rFonts w:ascii="Calibri" w:hAnsi="Calibri" w:eastAsia="微软雅黑"/>
          <w:b/>
          <w:i w:val="0"/>
          <w:sz w:val="22"/>
        </w:rPr>
        <w:t>详情页</w:t>
      </w:r>
      <w:r>
        <w:rPr>
          <w:rFonts w:ascii="Calibri" w:hAnsi="Calibri" w:eastAsia="微软雅黑"/>
          <w:b w:val="0"/>
          <w:i w:val="0"/>
          <w:sz w:val="22"/>
        </w:rPr>
        <w:t>：直接找直链并下载；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结果分三堆：</w:t>
      </w:r>
      <w:r>
        <w:rPr>
          <w:rFonts w:ascii="Calibri" w:hAnsi="Calibri" w:eastAsia="微软雅黑"/>
          <w:b/>
          <w:i w:val="0"/>
          <w:sz w:val="22"/>
        </w:rPr>
        <w:t>成功 / 跳过（写清原因）/ 失败（写清原因）</w:t>
      </w:r>
      <w:r>
        <w:rPr>
          <w:rFonts w:ascii="Calibri" w:hAnsi="Calibri" w:eastAsia="微软雅黑"/>
          <w:b w:val="0"/>
          <w:i w:val="0"/>
          <w:sz w:val="22"/>
        </w:rPr>
        <w:t>，绝不把"跳过"说成"已下载"。</w:t>
      </w:r>
    </w:p>
    <w:p>
      <w:r>
        <w:rPr>
          <w:rFonts w:ascii="Calibri" w:hAnsi="Calibri" w:eastAsia="微软雅黑"/>
          <w:b w:val="0"/>
          <w:i w:val="0"/>
          <w:sz w:val="22"/>
        </w:rPr>
        <w:t>输出示例：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📥 采集结果（…/books → G:\dzs）</w:t>
        <w:br/>
      </w:r>
      <w:r>
        <w:rPr>
          <w:rFonts w:ascii="Consolas" w:hAnsi="Consolas" w:eastAsia="微软雅黑"/>
          <w:sz w:val="18"/>
        </w:rPr>
        <w:t>成功 1 个：</w:t>
        <w:br/>
      </w:r>
      <w:r>
        <w:rPr>
          <w:rFonts w:ascii="Consolas" w:hAnsi="Consolas" w:eastAsia="微软雅黑"/>
          <w:sz w:val="18"/>
        </w:rPr>
        <w:t>- G:\dzs\a.pdf（125 字节）</w:t>
        <w:br/>
      </w:r>
      <w:r>
        <w:rPr>
          <w:rFonts w:ascii="Consolas" w:hAnsi="Consolas" w:eastAsia="微软雅黑"/>
          <w:sz w:val="18"/>
        </w:rPr>
        <w:t xml:space="preserve">  ← …/files/a.pdf</w:t>
        <w:br/>
      </w:r>
      <w:r>
        <w:rPr>
          <w:rFonts w:ascii="Consolas" w:hAnsi="Consolas" w:eastAsia="微软雅黑"/>
          <w:sz w:val="18"/>
        </w:rPr>
        <w:t>跳过 2 个（如实说明，不硬来）：</w:t>
        <w:br/>
      </w:r>
      <w:r>
        <w:rPr>
          <w:rFonts w:ascii="Consolas" w:hAnsi="Consolas" w:eastAsia="微软雅黑"/>
          <w:sz w:val="18"/>
        </w:rPr>
        <w:t>- …/book/2.html</w:t>
        <w:br/>
      </w:r>
      <w:r>
        <w:rPr>
          <w:rFonts w:ascii="Consolas" w:hAnsi="Consolas" w:eastAsia="微软雅黑"/>
          <w:sz w:val="18"/>
        </w:rPr>
        <w:t xml:space="preserve">  需登录/付费（页面出现：vip、会员、购买）→ 未采集</w:t>
        <w:br/>
      </w:r>
      <w:r>
        <w:rPr>
          <w:rFonts w:ascii="Consolas" w:hAnsi="Consolas" w:eastAsia="微软雅黑"/>
          <w:sz w:val="18"/>
        </w:rPr>
        <w:t>- …/book/4.html</w:t>
        <w:br/>
      </w:r>
      <w:r>
        <w:rPr>
          <w:rFonts w:ascii="Consolas" w:hAnsi="Consolas" w:eastAsia="微软雅黑"/>
          <w:sz w:val="18"/>
        </w:rPr>
        <w:t xml:space="preserve">  这一页没有公开的文件直链（pdf/epub/txt…）→ 未采集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三、三条边界（写死在代码里，不靠提示词）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不碰付费墙 / 登录墙</w:t>
      </w:r>
      <w:r>
        <w:rPr>
          <w:rFonts w:ascii="Calibri" w:hAnsi="Calibri" w:eastAsia="微软雅黑"/>
          <w:b w:val="0"/>
          <w:i w:val="0"/>
          <w:sz w:val="22"/>
        </w:rPr>
        <w:t xml:space="preserve">：详情页一旦出现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VIP / 会员 / 付费 / 购买 / 登录后 / 注册后 / 积分 / 扫码 / 提取码</w:t>
      </w:r>
      <w:r>
        <w:rPr>
          <w:rFonts w:ascii="Calibri" w:hAnsi="Calibri" w:eastAsia="微软雅黑"/>
          <w:b w:val="0"/>
          <w:i w:val="0"/>
          <w:sz w:val="22"/>
        </w:rPr>
        <w:t xml:space="preserve"> 等信号，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该条目</w:t>
      </w:r>
      <w:r>
        <w:rPr>
          <w:rFonts w:ascii="Calibri" w:hAnsi="Calibri" w:eastAsia="微软雅黑"/>
          <w:b/>
          <w:i w:val="0"/>
          <w:sz w:val="22"/>
        </w:rPr>
        <w:t>直接跳过</w:t>
      </w:r>
      <w:r>
        <w:rPr>
          <w:rFonts w:ascii="Calibri" w:hAnsi="Calibri" w:eastAsia="微软雅黑"/>
          <w:b w:val="0"/>
          <w:i w:val="0"/>
          <w:sz w:val="22"/>
        </w:rPr>
        <w:t>并写明命中了哪些词。不猜测文件路径、不伪造 Cookie、不试"会员专享"接口。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绕过付费墙不是能力，是侵权</w:t>
      </w:r>
      <w:r>
        <w:rPr>
          <w:rFonts w:ascii="Calibri" w:hAnsi="Calibri" w:eastAsia="微软雅黑"/>
          <w:b w:val="0"/>
          <w:i w:val="0"/>
          <w:sz w:val="22"/>
        </w:rPr>
        <w:t xml:space="preserve"> —— 这条不做。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遵守 robots.txt</w:t>
      </w:r>
      <w:r>
        <w:rPr>
          <w:rFonts w:ascii="Calibri" w:hAnsi="Calibri" w:eastAsia="微软雅黑"/>
          <w:b w:val="0"/>
          <w:i w:val="0"/>
          <w:sz w:val="22"/>
        </w:rPr>
        <w:t xml:space="preserve">：被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Disallow</w:t>
      </w:r>
      <w:r>
        <w:rPr>
          <w:rFonts w:ascii="Calibri" w:hAnsi="Calibri" w:eastAsia="微软雅黑"/>
          <w:b w:val="0"/>
          <w:i w:val="0"/>
          <w:sz w:val="22"/>
        </w:rPr>
        <w:t xml:space="preserve"> 的路径一律不抓，结果里写明「robots.txt 不允许抓这个地址」。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读不到 robots.txt（404/超时）按允许处理（RFC 惯例）。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只下白名单扩展名 + 验文件头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pdf/epub/mobi/azw3/txt/zip/djvu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PDF 必须以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%PDF</w:t>
      </w:r>
      <w:r>
        <w:rPr>
          <w:rFonts w:ascii="Calibri" w:hAnsi="Calibri" w:eastAsia="微软雅黑"/>
          <w:b w:val="0"/>
          <w:i w:val="0"/>
          <w:sz w:val="22"/>
        </w:rPr>
        <w:t xml:space="preserve"> 开头、EPUB/ZIP 必须以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PK</w:t>
      </w:r>
      <w:r>
        <w:rPr>
          <w:rFonts w:ascii="Calibri" w:hAnsi="Calibri" w:eastAsia="微软雅黑"/>
          <w:b w:val="0"/>
          <w:i w:val="0"/>
          <w:sz w:val="22"/>
        </w:rPr>
        <w:t xml:space="preserve"> 开头，否则</w:t>
      </w:r>
      <w:r>
        <w:rPr>
          <w:rFonts w:ascii="Calibri" w:hAnsi="Calibri" w:eastAsia="微软雅黑"/>
          <w:b/>
          <w:i w:val="0"/>
          <w:sz w:val="22"/>
        </w:rPr>
        <w:t>删掉并说明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常见坑是"点了下载，下来的其实是登录页 HTML"。</w:t>
      </w:r>
    </w:p>
    <w:p>
      <w:r>
        <w:rPr>
          <w:rFonts w:ascii="Calibri" w:hAnsi="Calibri" w:eastAsia="微软雅黑"/>
          <w:b w:val="0"/>
          <w:i w:val="0"/>
          <w:sz w:val="22"/>
        </w:rPr>
        <w:t>另外几条稳妥设置：单文件上限 40MB；同域名两次请求至少隔 0.6 秒；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limit</w:t>
      </w:r>
      <w:r>
        <w:rPr>
          <w:rFonts w:ascii="Calibri" w:hAnsi="Calibri" w:eastAsia="微软雅黑"/>
          <w:b w:val="0"/>
          <w:i w:val="0"/>
          <w:sz w:val="22"/>
        </w:rPr>
        <w:t xml:space="preserve"> 上限 30 条；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网址必须是 http/https 且不指向本机/内网（SSRF 防护）。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四、自测怎么跑的（不连任何真网站）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tests/fake_book_site.py</w:t>
      </w:r>
      <w:r>
        <w:rPr>
          <w:rFonts w:ascii="Calibri" w:hAnsi="Calibri" w:eastAsia="微软雅黑"/>
          <w:b w:val="0"/>
          <w:i w:val="0"/>
          <w:sz w:val="22"/>
        </w:rPr>
        <w:t xml:space="preserve"> 起一个本地假站，把五种情况全摆出来：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假站路径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用来验什么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/books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目录页能解析成清单（导航、分页、标签不算条目）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/book/1.html → /files/a.pdf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公开条目能下，文件头是 %PDF，字节数一致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/book/2.html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出现 VIP/会员/请登录 → 必须跳过并说明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/secret/3.html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robots.txt Disallow → 必须不抓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/book/4.html → /files/fake.pdf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扩展名是 pdf、内容是 HTML → 验文件头拦下、不落盘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跑法：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tools/test_ebook_plugin.py     # 27 项</w:t>
        <w:br/>
      </w:r>
      <w:r>
        <w:rPr>
          <w:rFonts w:ascii="Consolas" w:hAnsi="Consolas" w:eastAsia="微软雅黑"/>
          <w:sz w:val="18"/>
        </w:rPr>
        <w:t>python tests/fake_book_site.py        # 想手动看看假站长什么样（会打印端口）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自测里会把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XIAOJIAO_EBOOK_ALLOW_LOCAL=1</w:t>
      </w:r>
      <w:r>
        <w:rPr>
          <w:rFonts w:ascii="Calibri" w:hAnsi="Calibri" w:eastAsia="微软雅黑"/>
          <w:b w:val="0"/>
          <w:i w:val="0"/>
          <w:sz w:val="22"/>
        </w:rPr>
        <w:t xml:space="preserve"> 打开（否则环回地址会被 SSRF 防护拦下）；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这个开关只给自测用</w:t>
      </w:r>
      <w:r>
        <w:rPr>
          <w:rFonts w:ascii="Calibri" w:hAnsi="Calibri" w:eastAsia="微软雅黑"/>
          <w:b w:val="0"/>
          <w:i w:val="0"/>
          <w:sz w:val="22"/>
        </w:rPr>
        <w:t>，生产环境不要设。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五、能做什么、不能做什么（说清楚，免得误期待）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</w:t>
      </w:r>
      <w:r>
        <w:rPr>
          <w:rFonts w:ascii="Calibri" w:hAnsi="Calibri" w:eastAsia="微软雅黑"/>
          <w:b w:val="0"/>
          <w:i w:val="0"/>
          <w:sz w:val="22"/>
        </w:rPr>
        <w:t>：公开 HTML 目录页 → 公开 PDF/EPUB/TXT 直链 → 落盘 + 清单；慢一点没关系，稳、不越界。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不能</w:t>
      </w:r>
      <w:r>
        <w:rPr>
          <w:rFonts w:ascii="Calibri" w:hAnsi="Calibri" w:eastAsia="微软雅黑"/>
          <w:b w:val="0"/>
          <w:i w:val="0"/>
          <w:sz w:val="22"/>
        </w:rPr>
        <w:t>（这些不是"还没做"，是"不做"）：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需要登录 / 会员 / 付费才能拿到的内容；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站点明确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Disallow</w:t>
      </w:r>
      <w:r>
        <w:rPr>
          <w:rFonts w:ascii="Calibri" w:hAnsi="Calibri" w:eastAsia="微软雅黑"/>
          <w:b w:val="0"/>
          <w:i w:val="0"/>
          <w:sz w:val="22"/>
        </w:rPr>
        <w:t xml:space="preserve"> 的路径；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需要破解验证码、破解网盘提取码、伪造 Cookie 的场景；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把整站镜像下来（那是爬虫工程的活，且绝大多数站点不允许）。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如果你买过某站会员、想把自己买到的资源存到本地</w:t>
      </w:r>
      <w:r>
        <w:rPr>
          <w:rFonts w:ascii="Calibri" w:hAnsi="Calibri" w:eastAsia="微软雅黑"/>
          <w:b w:val="0"/>
          <w:i w:val="0"/>
          <w:sz w:val="22"/>
        </w:rPr>
        <w:t>：两条合规路子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① 你登录后用它自己的浏览器会话抓（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browser_session</w:t>
      </w:r>
      <w:r>
        <w:rPr>
          <w:rFonts w:ascii="Calibri" w:hAnsi="Calibri" w:eastAsia="微软雅黑"/>
          <w:b w:val="0"/>
          <w:i w:val="0"/>
          <w:sz w:val="22"/>
        </w:rPr>
        <w:t xml:space="preserve"> 那条链，用的是你的账号）；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直接把文件直链给我，我用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download</w:t>
      </w:r>
      <w:r>
        <w:rPr>
          <w:rFonts w:ascii="Calibri" w:hAnsi="Calibri" w:eastAsia="微软雅黑"/>
          <w:b w:val="0"/>
          <w:i w:val="0"/>
          <w:sz w:val="22"/>
        </w:rPr>
        <w:t xml:space="preserve"> 存到指定目录。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六、常见问题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「这一页里没找到条目链接」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不是目录页，或条目是 JS 异步加载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给我具体条目页地址；或改用 fetch（浏览器渲染）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全部「需登录/付费」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站点把资源放在会员墙后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合规路子在上一节；我不绕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「文件头不是 PDF」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下来的是登录页/错误页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说明该站要登录；换公开源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「内网/本机地址被拦」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 防护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这是安全设计；自测才打开 XIAOJIAO_EBOOK_ALLOW_LOCAL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下得很慢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每域名限速 0.6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正常，别把人家服务器敲穿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