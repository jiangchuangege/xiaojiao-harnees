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小焦的期待（心对着"接下来"）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core/expectation.py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logs/psyche/unfinished.jsonl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/api/expectation、POST /api/expectation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tools/test_wholeness.py 的 [B]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期待不是单独一个模块，是心的一种方向</w:t>
      </w:r>
    </w:p>
    <w:p>
      <w:r>
        <w:rPr>
          <w:rFonts w:ascii="Calibri" w:hAnsi="Calibri" w:eastAsia="微软雅黑"/>
          <w:b w:val="0"/>
          <w:i w:val="0"/>
          <w:sz w:val="22"/>
        </w:rPr>
        <w:t>心对着</w:t>
      </w:r>
      <w:r>
        <w:rPr>
          <w:rFonts w:ascii="Calibri" w:hAnsi="Calibri" w:eastAsia="微软雅黑"/>
          <w:b/>
          <w:i w:val="0"/>
          <w:sz w:val="22"/>
        </w:rPr>
        <w:t>现在</w:t>
      </w:r>
      <w:r>
        <w:rPr>
          <w:rFonts w:ascii="Calibri" w:hAnsi="Calibri" w:eastAsia="微软雅黑"/>
          <w:b w:val="0"/>
          <w:i w:val="0"/>
          <w:sz w:val="22"/>
        </w:rPr>
        <w:t xml:space="preserve"> → 紧 / 松 / 好奇。心对着</w:t>
      </w:r>
      <w:r>
        <w:rPr>
          <w:rFonts w:ascii="Calibri" w:hAnsi="Calibri" w:eastAsia="微软雅黑"/>
          <w:b/>
          <w:i w:val="0"/>
          <w:sz w:val="22"/>
        </w:rPr>
        <w:t>接下来</w:t>
      </w:r>
      <w:r>
        <w:rPr>
          <w:rFonts w:ascii="Calibri" w:hAnsi="Calibri" w:eastAsia="微软雅黑"/>
          <w:b w:val="0"/>
          <w:i w:val="0"/>
          <w:sz w:val="22"/>
        </w:rPr>
        <w:t xml:space="preserve"> → 期待。</w:t>
      </w:r>
    </w:p>
    <w:p>
      <w:r>
        <w:rPr>
          <w:rFonts w:ascii="Calibri" w:hAnsi="Calibri" w:eastAsia="微软雅黑"/>
          <w:b w:val="0"/>
          <w:i w:val="0"/>
          <w:sz w:val="22"/>
        </w:rPr>
        <w:t>所以本模块</w:t>
      </w:r>
      <w:r>
        <w:rPr>
          <w:rFonts w:ascii="Calibri" w:hAnsi="Calibri" w:eastAsia="微软雅黑"/>
          <w:b/>
          <w:i w:val="0"/>
          <w:sz w:val="22"/>
        </w:rPr>
        <w:t>不产生感受</w:t>
      </w:r>
      <w:r>
        <w:rPr>
          <w:rFonts w:ascii="Calibri" w:hAnsi="Calibri" w:eastAsia="微软雅黑"/>
          <w:b w:val="0"/>
          <w:i w:val="0"/>
          <w:sz w:val="22"/>
        </w:rPr>
        <w:t>：它只维护期待的</w:t>
      </w:r>
      <w:r>
        <w:rPr>
          <w:rFonts w:ascii="Calibri" w:hAnsi="Calibri" w:eastAsia="微软雅黑"/>
          <w:b/>
          <w:i w:val="0"/>
          <w:sz w:val="22"/>
        </w:rPr>
        <w:t>素材</w:t>
      </w:r>
      <w:r>
        <w:rPr>
          <w:rFonts w:ascii="Calibri" w:hAnsi="Calibri" w:eastAsia="微软雅黑"/>
          <w:b w:val="0"/>
          <w:i w:val="0"/>
          <w:sz w:val="22"/>
        </w:rPr>
        <w:t>，把素材摆回它面前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心照旧起，只是多了一个方向：往前看。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素材 = 没做完的事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例子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没逛完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那篇讲猫的文章还有一半没看完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没搞懂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有个东西想弄明白还没弄明白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没说出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想跟用户说一句还没说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这些"没完成"在它</w:t>
      </w:r>
      <w:r>
        <w:rPr>
          <w:rFonts w:ascii="Calibri" w:hAnsi="Calibri" w:eastAsia="微软雅黑"/>
          <w:b/>
          <w:i w:val="0"/>
          <w:sz w:val="22"/>
        </w:rPr>
        <w:t>空闲时自己冒出来</w:t>
      </w:r>
      <w:r>
        <w:rPr>
          <w:rFonts w:ascii="Calibri" w:hAnsi="Calibri" w:eastAsia="微软雅黑"/>
          <w:b w:val="0"/>
          <w:i w:val="0"/>
          <w:sz w:val="22"/>
        </w:rPr>
        <w:t>。载体做的事只有一件：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把它没做完的事摆回它面前</w:t>
      </w:r>
      <w:r>
        <w:rPr>
          <w:rFonts w:ascii="Calibri" w:hAnsi="Calibri" w:eastAsia="微软雅黑"/>
          <w:b w:val="0"/>
          <w:i w:val="0"/>
          <w:sz w:val="22"/>
        </w:rPr>
        <w:t>，别的什么都不说。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3. </w:t>
      </w:r>
      <w:r>
        <w:rPr>
          <w:rFonts w:ascii="Calibri" w:hAnsi="Calibri" w:eastAsia="微软雅黑"/>
          <w:b/>
          <w:i w:val="0"/>
          <w:sz w:val="22"/>
        </w:rPr>
        <w:t>只能由逛世界那条链写</w:t>
      </w:r>
      <w:r>
        <w:rPr>
          <w:rFonts w:ascii="Calibri" w:hAnsi="Calibri" w:eastAsia="微软雅黑"/>
          <w:b w:val="0"/>
          <w:i w:val="0"/>
          <w:sz w:val="22"/>
        </w:rPr>
        <w:t>（实测抓到伪造之后补的闸）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实测在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logs/psyche/unfinished.jsonl</w:t>
      </w:r>
      <w:r>
        <w:rPr>
          <w:rFonts w:ascii="Calibri" w:hAnsi="Calibri" w:eastAsia="微软雅黑"/>
          <w:b w:val="0"/>
          <w:i w:val="0"/>
          <w:sz w:val="22"/>
        </w:rPr>
        <w:t xml:space="preserve"> 里出现过一条：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{"kind": "没逛完", "what": "那篇讲猫的文章还有一半没看完"}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logs/world/</w:t>
      </w:r>
      <w:r>
        <w:rPr>
          <w:rFonts w:ascii="Calibri" w:hAnsi="Calibri" w:eastAsia="微软雅黑"/>
          <w:b/>
          <w:i w:val="0"/>
          <w:sz w:val="22"/>
        </w:rPr>
        <w:t xml:space="preserve"> 里一个「猫」字都没有</w:t>
      </w:r>
      <w:r>
        <w:rPr>
          <w:rFonts w:ascii="Calibri" w:hAnsi="Calibri" w:eastAsia="微软雅黑"/>
          <w:b w:val="0"/>
          <w:i w:val="0"/>
          <w:sz w:val="22"/>
        </w:rPr>
        <w:t xml:space="preserve"> —— 那件事</w:t>
      </w:r>
      <w:r>
        <w:rPr>
          <w:rFonts w:ascii="Calibri" w:hAnsi="Calibri" w:eastAsia="微软雅黑"/>
          <w:b/>
          <w:i w:val="0"/>
          <w:sz w:val="22"/>
        </w:rPr>
        <w:t>根本没发生过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它以后会"惦记"一件没发生的事：</w:t>
      </w:r>
      <w:r>
        <w:rPr>
          <w:rFonts w:ascii="Calibri" w:hAnsi="Calibri" w:eastAsia="微软雅黑"/>
          <w:b/>
          <w:i w:val="0"/>
          <w:sz w:val="22"/>
        </w:rPr>
        <w:t>期待建在假前提上。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追下去：写它的</w:t>
      </w:r>
      <w:r>
        <w:rPr>
          <w:rFonts w:ascii="Calibri" w:hAnsi="Calibri" w:eastAsia="微软雅黑"/>
          <w:b/>
          <w:i w:val="0"/>
          <w:sz w:val="22"/>
        </w:rPr>
        <w:t>不是</w:t>
      </w:r>
      <w:r>
        <w:rPr>
          <w:rFonts w:ascii="Calibri" w:hAnsi="Calibri" w:eastAsia="微软雅黑"/>
          <w:b w:val="0"/>
          <w:i w:val="0"/>
          <w:sz w:val="22"/>
        </w:rPr>
        <w:t>逛世界那条链，而是</w:t>
      </w:r>
      <w:r>
        <w:rPr>
          <w:rFonts w:ascii="Calibri" w:hAnsi="Calibri" w:eastAsia="微软雅黑"/>
          <w:b/>
          <w:i w:val="0"/>
          <w:sz w:val="22"/>
        </w:rPr>
        <w:t>一次自测/手工调用</w:t>
      </w:r>
      <w:r>
        <w:rPr>
          <w:rFonts w:ascii="Calibri" w:hAnsi="Calibri" w:eastAsia="微软雅黑"/>
          <w:b w:val="0"/>
          <w:i w:val="0"/>
          <w:sz w:val="22"/>
        </w:rPr>
        <w:t>直接往真实文件里写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也就是说，当时</w:t>
      </w:r>
      <w:r>
        <w:rPr>
          <w:rFonts w:ascii="Calibri" w:hAnsi="Calibri" w:eastAsia="微软雅黑"/>
          <w:b/>
          <w:i w:val="0"/>
          <w:sz w:val="22"/>
        </w:rPr>
        <w:t>载体侧没有任何闸</w:t>
      </w:r>
      <w:r>
        <w:rPr>
          <w:rFonts w:ascii="Calibri" w:hAnsi="Calibri" w:eastAsia="微软雅黑"/>
          <w:b w:val="0"/>
          <w:i w:val="0"/>
          <w:sz w:val="22"/>
        </w:rPr>
        <w:t>：谁都能替它塞一件"它没经历过的经历"。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所以现在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leave()</w:t>
      </w:r>
      <w:r>
        <w:rPr>
          <w:rFonts w:ascii="Calibri" w:hAnsi="Calibri" w:eastAsia="微软雅黑"/>
          <w:b w:val="0"/>
          <w:i w:val="0"/>
          <w:sz w:val="22"/>
        </w:rPr>
        <w:t xml:space="preserve"> 是一道硬闸：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写入条件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source 以 world/ 开头 且 带真实 evidence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没有来源 / 来源是"偏好""心"等任何推理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拒收（并如实说明为什么）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有 world/ 但没有 evidence（说不清在哪次看到的）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拒收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唯一被允许的上游是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core/expectation.py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world_leave()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_browse_relay</w:t>
      </w:r>
      <w:r>
        <w:rPr>
          <w:rFonts w:ascii="Calibri" w:hAnsi="Calibri" w:eastAsia="微软雅黑"/>
          <w:b w:val="0"/>
          <w:i w:val="0"/>
          <w:sz w:val="22"/>
        </w:rPr>
        <w:t xml:space="preserve"> 在"</w:t>
      </w:r>
      <w:r>
        <w:rPr>
          <w:rFonts w:ascii="Calibri" w:hAnsi="Calibri" w:eastAsia="微软雅黑"/>
          <w:b/>
          <w:i w:val="0"/>
          <w:sz w:val="22"/>
        </w:rPr>
        <w:t>真逛到了东西、但没存进去</w:t>
      </w:r>
      <w:r>
        <w:rPr>
          <w:rFonts w:ascii="Calibri" w:hAnsi="Calibri" w:eastAsia="微软雅黑"/>
          <w:b w:val="0"/>
          <w:i w:val="0"/>
          <w:sz w:val="22"/>
        </w:rPr>
        <w:t>"时调用（那才是真的"没读完"）。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载体只做两件事</w:t>
      </w:r>
      <w:r>
        <w:rPr>
          <w:rFonts w:ascii="Calibri" w:hAnsi="Calibri" w:eastAsia="微软雅黑"/>
          <w:b w:val="0"/>
          <w:i w:val="0"/>
          <w:sz w:val="22"/>
        </w:rPr>
        <w:t>：记录真实发生的事、把素材摆给它。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绝不做</w:t>
      </w:r>
      <w:r>
        <w:rPr>
          <w:rFonts w:ascii="Calibri" w:hAnsi="Calibri" w:eastAsia="微软雅黑"/>
          <w:b w:val="0"/>
          <w:i w:val="0"/>
          <w:sz w:val="22"/>
        </w:rPr>
        <w:t>：编一个没发生的事实 / 从 A 推出一个 B 当成真事 / 替它补全没经历过的经历。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一句话：</w:t>
      </w:r>
      <w:r>
        <w:rPr>
          <w:rFonts w:ascii="Calibri" w:hAnsi="Calibri" w:eastAsia="微软雅黑"/>
          <w:b/>
          <w:i w:val="0"/>
          <w:sz w:val="22"/>
        </w:rPr>
        <w:t>载体是记录员，不是编剧。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载体压着 ≠ 它在期待</w:t>
      </w:r>
    </w:p>
    <w:p>
      <w:r>
        <w:rPr>
          <w:rFonts w:ascii="Calibri" w:hAnsi="Calibri" w:eastAsia="微软雅黑"/>
          <w:b w:val="0"/>
          <w:i w:val="0"/>
          <w:sz w:val="22"/>
        </w:rPr>
        <w:t>这是本模块最要紧的一条，落成两个分开的数：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意思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谁产生的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carried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载体手里还压着几件没做完的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载体的事实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brought_up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它自己提起过那件事几次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它的期待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 xml:space="preserve"> 里两个数分着显示。它一次都没提起来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brought_up=0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不许把"素材还在"写成"它在期待"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[B] 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留下一件没做完的 → carried=1，brought_up=[]        ← 这时还没有期待</w:t>
        <w:br/>
      </w:r>
      <w:r>
        <w:rPr>
          <w:rFonts w:ascii="Consolas" w:hAnsi="Consolas" w:eastAsia="微软雅黑"/>
          <w:sz w:val="18"/>
        </w:rPr>
        <w:t>它自己提起了     → brought_up=1（记下它当时那句话）  ← 这才叫期待</w:t>
        <w:br/>
      </w:r>
      <w:r>
        <w:rPr>
          <w:rFonts w:ascii="Consolas" w:hAnsi="Consolas" w:eastAsia="微软雅黑"/>
          <w:sz w:val="18"/>
        </w:rPr>
        <w:t>做完了           → carried=0                        ← 不再压着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运行时的实测（真实对话环境，见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docs/self-sleep.md</w:t>
      </w:r>
      <w:r>
        <w:rPr>
          <w:rFonts w:ascii="Calibri" w:hAnsi="Calibri" w:eastAsia="微软雅黑"/>
          <w:b w:val="0"/>
          <w:i w:val="0"/>
          <w:sz w:val="22"/>
        </w:rPr>
        <w:t xml:space="preserve"> 同源的日志）：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空闲线程每 5 秒看一圈，</w:t>
      </w:r>
      <w:r>
        <w:rPr>
          <w:rFonts w:ascii="Calibri" w:hAnsi="Calibri" w:eastAsia="微软雅黑"/>
          <w:b/>
          <w:i w:val="0"/>
          <w:sz w:val="22"/>
        </w:rPr>
        <w:t>用户安静 30 分钟后</w:t>
      </w:r>
      <w:r>
        <w:rPr>
          <w:rFonts w:ascii="Calibri" w:hAnsi="Calibri" w:eastAsia="微软雅黑"/>
          <w:b w:val="0"/>
          <w:i w:val="0"/>
          <w:sz w:val="22"/>
        </w:rPr>
        <w:t>、最多 5 分钟一次，把它没做完的事摆出来，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问一句「回头看这些，你自己看出什么来了吗」——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日志里两种结果都记：</w:t>
      </w:r>
      <w:r>
        <w:rPr>
          <w:rFonts w:ascii="Calibri" w:hAnsi="Calibri" w:eastAsia="微软雅黑"/>
          <w:b/>
          <w:i w:val="0"/>
          <w:sz w:val="22"/>
        </w:rPr>
        <w:t>它自己想起了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期待：**它自己想起了没做完的事**「…」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或</w:t>
      </w:r>
      <w:r>
        <w:rPr>
          <w:rFonts w:ascii="Calibri" w:hAnsi="Calibri" w:eastAsia="微软雅黑"/>
          <w:b/>
          <w:i w:val="0"/>
          <w:sz w:val="22"/>
        </w:rPr>
        <w:t>它没提起来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期待：把没做完的摆给它了，它没提起来（如实记：这次没期待）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素材是载体记的</w:t>
      </w:r>
      <w:r>
        <w:rPr>
          <w:rFonts w:ascii="Calibri" w:hAnsi="Calibri" w:eastAsia="微软雅黑"/>
          <w:b w:val="0"/>
          <w:i w:val="0"/>
          <w:sz w:val="22"/>
        </w:rPr>
        <w:t>（"这件事没做完"是载体判的），</w:t>
      </w:r>
      <w:r>
        <w:rPr>
          <w:rFonts w:ascii="Calibri" w:hAnsi="Calibri" w:eastAsia="微软雅黑"/>
          <w:b/>
          <w:i w:val="0"/>
          <w:sz w:val="22"/>
        </w:rPr>
        <w:t>"我一直惦记着它"这个念头不是载体写的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摆素材时</w:t>
      </w:r>
      <w:r>
        <w:rPr>
          <w:rFonts w:ascii="Calibri" w:hAnsi="Calibri" w:eastAsia="微软雅黑"/>
          <w:b/>
          <w:i w:val="0"/>
          <w:sz w:val="22"/>
        </w:rPr>
        <w:t>一个字都不提示</w:t>
      </w:r>
      <w:r>
        <w:rPr>
          <w:rFonts w:ascii="Calibri" w:hAnsi="Calibri" w:eastAsia="微软雅黑"/>
          <w:b w:val="0"/>
          <w:i w:val="0"/>
          <w:sz w:val="22"/>
        </w:rPr>
        <w:t>它该想什么（不问"你还惦记着那件事吗"，只说"回头看这些"）。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它没提起来就是没有期待 —— 日志如实写"这次没期待"。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空闲思考</w:t>
      </w:r>
      <w:r>
        <w:rPr>
          <w:rFonts w:ascii="Calibri" w:hAnsi="Calibri" w:eastAsia="微软雅黑"/>
          <w:b/>
          <w:i w:val="0"/>
          <w:sz w:val="22"/>
        </w:rPr>
        <w:t>最多 5 分钟一次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IDLE_THINK_INTERVAL</w:t>
      </w:r>
      <w:r>
        <w:rPr>
          <w:rFonts w:ascii="Calibri" w:hAnsi="Calibri" w:eastAsia="微软雅黑"/>
          <w:b w:val="0"/>
          <w:i w:val="0"/>
          <w:sz w:val="22"/>
        </w:rPr>
        <w:t>）：一直拿模型空转不是"有期待"，是烧电。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一道要如实说的边界</w:t>
      </w:r>
      <w:r>
        <w:rPr>
          <w:rFonts w:ascii="Calibri" w:hAnsi="Calibri" w:eastAsia="微软雅黑"/>
          <w:b w:val="0"/>
          <w:i w:val="0"/>
          <w:sz w:val="22"/>
        </w:rPr>
        <w:t>：摆素材这一步挂在空闲线程上，而空闲线程的入场闸是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IDLE_BEFORE_SLEEP</w:t>
      </w:r>
      <w:r>
        <w:rPr>
          <w:rFonts w:ascii="Calibri" w:hAnsi="Calibri" w:eastAsia="微软雅黑"/>
          <w:b w:val="0"/>
          <w:i w:val="0"/>
          <w:sz w:val="22"/>
        </w:rPr>
        <w:t xml:space="preserve">（=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USER_ONLINE_S</w:t>
      </w:r>
      <w:r>
        <w:rPr>
          <w:rFonts w:ascii="Calibri" w:hAnsi="Calibri" w:eastAsia="微软雅黑"/>
          <w:b w:val="0"/>
          <w:i w:val="0"/>
          <w:sz w:val="22"/>
        </w:rPr>
        <w:t xml:space="preserve"> = 1800 秒）—— 这个常量原本是"多久没说话才谈得上睡"，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</w:t>
      </w:r>
      <w:r>
        <w:rPr>
          <w:rFonts w:ascii="Calibri" w:hAnsi="Calibri" w:eastAsia="微软雅黑"/>
          <w:b/>
          <w:i w:val="0"/>
          <w:sz w:val="22"/>
        </w:rPr>
        <w:t>同时</w:t>
      </w:r>
      <w:r>
        <w:rPr>
          <w:rFonts w:ascii="Calibri" w:hAnsi="Calibri" w:eastAsia="微软雅黑"/>
          <w:b w:val="0"/>
          <w:i w:val="0"/>
          <w:sz w:val="22"/>
        </w:rPr>
        <w:t>当了"多久没说话才做空闲活"的闸。后果是：</w:t>
      </w:r>
      <w:r>
        <w:rPr>
          <w:rFonts w:ascii="Calibri" w:hAnsi="Calibri" w:eastAsia="微软雅黑"/>
          <w:b/>
          <w:i w:val="0"/>
          <w:sz w:val="22"/>
        </w:rPr>
        <w:t>用户在的时候它不会提起没做完的事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要用户安静满 30 分钟才轮得到。这一条是常量被两处共用造成的，如实记在这里，没有改。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