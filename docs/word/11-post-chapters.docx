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微软雅黑"/>
          <w:b w:val="0"/>
          <w:i w:val="0"/>
          <w:sz w:val="22"/>
        </w:rPr>
        <w:t>小焦 · 后半篇八节技术实现文档</w:t>
      </w:r>
    </w:p>
    <w:p>
      <w:pPr>
        <w:ind w:left="504"/>
        <w:shd w:val="clear" w:fill="F7F7F7"/>
      </w:pPr>
      <w:r>
        <w:rPr>
          <w:rFonts w:ascii="Calibri" w:hAnsi="Calibri" w:eastAsia="微软雅黑"/>
          <w:b w:val="0"/>
          <w:i w:val="0"/>
          <w:sz w:val="22"/>
        </w:rPr>
        <w:t xml:space="preserve">本文档是 </w:t>
      </w:r>
      <w:r>
        <w:rPr>
          <w:rFonts w:ascii="Consolas" w:hAnsi="Consolas" w:eastAsia="微软雅黑"/>
          <w:color w:val="C7254E"/>
          <w:sz w:val="20"/>
          <w:shd w:val="clear" w:fill="F5F5F5"/>
        </w:rPr>
        <w:t>docs/design-philosophy.md</w:t>
      </w:r>
      <w:r>
        <w:rPr>
          <w:rFonts w:ascii="Calibri" w:hAnsi="Calibri" w:eastAsia="微软雅黑"/>
          <w:b w:val="0"/>
          <w:i w:val="0"/>
          <w:sz w:val="22"/>
        </w:rPr>
        <w:t xml:space="preserve"> 后半篇（第十四至二十二节）的展开版。</w:t>
      </w:r>
      <w:r>
        <w:t xml:space="preserve"> </w:t>
      </w:r>
      <w:r>
        <w:rPr>
          <w:rFonts w:ascii="Calibri" w:hAnsi="Calibri" w:eastAsia="微软雅黑"/>
          <w:b w:val="0"/>
          <w:i w:val="0"/>
          <w:sz w:val="22"/>
        </w:rPr>
        <w:t>设计哲学回答"为什么这么做"，本文档回答"代码在哪、怎么调、哪里没做完、坏了怎么查"。</w:t>
      </w:r>
      <w:r>
        <w:t xml:space="preserve"> </w:t>
      </w:r>
      <w:r>
        <w:rPr>
          <w:rFonts w:ascii="Calibri" w:hAnsi="Calibri" w:eastAsia="微软雅黑"/>
          <w:b w:val="0"/>
          <w:i w:val="0"/>
          <w:sz w:val="22"/>
        </w:rPr>
        <w:t>每一节的实现状态都以仓库代码与实测输出为准；设计文档与代码不一致时，以代码为准，并在本文档的</w:t>
      </w:r>
      <w:r>
        <w:t xml:space="preserve"> </w:t>
      </w:r>
      <w:r>
        <w:rPr>
          <w:rFonts w:ascii="Calibri" w:hAnsi="Calibri" w:eastAsia="微软雅黑"/>
          <w:b w:val="0"/>
          <w:i w:val="0"/>
          <w:sz w:val="22"/>
        </w:rPr>
        <w:t>「修正过的与设计文档不符之处」中逐条列出。</w:t>
      </w:r>
    </w:p>
    <w:p>
      <w:pPr>
        <w:pBdr>
          <w:bottom w:val="single" w:sz="6" w:color="BBBBBB"/>
        </w:pBdr>
      </w:pPr>
    </w:p>
    <w:p>
      <w:pPr>
        <w:pStyle w:val="Heading2"/>
      </w:pPr>
      <w:r>
        <w:rPr>
          <w:rFonts w:ascii="Calibri" w:hAnsi="Calibri" w:eastAsia="微软雅黑"/>
          <w:b w:val="0"/>
          <w:i w:val="0"/>
          <w:sz w:val="22"/>
        </w:rPr>
        <w:t>文档元信息</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项</w:t>
            </w:r>
          </w:p>
        </w:tc>
        <w:tc>
          <w:tcPr>
            <w:tcW w:type="dxa" w:w="4514"/>
            <w:shd w:val="clear" w:fill="E8EDF3"/>
          </w:tcPr>
          <w:p>
            <w:r/>
            <w:r>
              <w:rPr>
                <w:rFonts w:ascii="Calibri" w:hAnsi="Calibri" w:eastAsia="微软雅黑"/>
                <w:b/>
                <w:sz w:val="20"/>
              </w:rPr>
              <w:t>内容</w:t>
            </w:r>
          </w:p>
        </w:tc>
      </w:tr>
      <w:tr>
        <w:tc>
          <w:tcPr>
            <w:tcW w:type="dxa" w:w="4514"/>
          </w:tcPr>
          <w:p>
            <w:r/>
            <w:r>
              <w:rPr>
                <w:rFonts w:ascii="Calibri" w:hAnsi="Calibri" w:eastAsia="微软雅黑"/>
                <w:sz w:val="20"/>
              </w:rPr>
              <w:t>文档名称</w:t>
            </w:r>
          </w:p>
        </w:tc>
        <w:tc>
          <w:tcPr>
            <w:tcW w:type="dxa" w:w="4514"/>
          </w:tcPr>
          <w:p>
            <w:r/>
            <w:r>
              <w:rPr>
                <w:rFonts w:ascii="Calibri" w:hAnsi="Calibri" w:eastAsia="微软雅黑"/>
                <w:sz w:val="20"/>
              </w:rPr>
              <w:t>小焦 · 后半篇八节技术实现文档</w:t>
            </w:r>
          </w:p>
        </w:tc>
      </w:tr>
      <w:tr>
        <w:tc>
          <w:tcPr>
            <w:tcW w:type="dxa" w:w="4514"/>
          </w:tcPr>
          <w:p>
            <w:r/>
            <w:r>
              <w:rPr>
                <w:rFonts w:ascii="Calibri" w:hAnsi="Calibri" w:eastAsia="微软雅黑"/>
                <w:sz w:val="20"/>
              </w:rPr>
              <w:t>适用版本</w:t>
            </w:r>
          </w:p>
        </w:tc>
        <w:tc>
          <w:tcPr>
            <w:tcW w:type="dxa" w:w="4514"/>
          </w:tcPr>
          <w:p>
            <w:r/>
            <w:r>
              <w:rPr>
                <w:rFonts w:ascii="Calibri" w:hAnsi="Calibri" w:eastAsia="微软雅黑"/>
                <w:sz w:val="20"/>
              </w:rPr>
              <w:t>v1.0</w:t>
            </w:r>
          </w:p>
        </w:tc>
      </w:tr>
      <w:tr>
        <w:tc>
          <w:tcPr>
            <w:tcW w:type="dxa" w:w="4514"/>
          </w:tcPr>
          <w:p>
            <w:r/>
            <w:r>
              <w:rPr>
                <w:rFonts w:ascii="Calibri" w:hAnsi="Calibri" w:eastAsia="微软雅黑"/>
                <w:sz w:val="20"/>
              </w:rPr>
              <w:t>最后更新</w:t>
            </w:r>
          </w:p>
        </w:tc>
        <w:tc>
          <w:tcPr>
            <w:tcW w:type="dxa" w:w="4514"/>
          </w:tcPr>
          <w:p>
            <w:r/>
            <w:r>
              <w:rPr>
                <w:rFonts w:ascii="Calibri" w:hAnsi="Calibri" w:eastAsia="微软雅黑"/>
                <w:sz w:val="20"/>
              </w:rPr>
              <w:t>2026-09-14</w:t>
            </w:r>
          </w:p>
        </w:tc>
      </w:tr>
      <w:tr>
        <w:tc>
          <w:tcPr>
            <w:tcW w:type="dxa" w:w="4514"/>
          </w:tcPr>
          <w:p>
            <w:r/>
            <w:r>
              <w:rPr>
                <w:rFonts w:ascii="Calibri" w:hAnsi="Calibri" w:eastAsia="微软雅黑"/>
                <w:sz w:val="20"/>
              </w:rPr>
              <w:t>维护者</w:t>
            </w:r>
          </w:p>
        </w:tc>
        <w:tc>
          <w:tcPr>
            <w:tcW w:type="dxa" w:w="4514"/>
          </w:tcPr>
          <w:p>
            <w:r/>
            <w:r>
              <w:rPr>
                <w:rFonts w:ascii="Calibri" w:hAnsi="Calibri" w:eastAsia="微软雅黑"/>
                <w:sz w:val="20"/>
              </w:rPr>
              <w:t>小焦项目</w:t>
            </w:r>
          </w:p>
        </w:tc>
      </w:tr>
      <w:tr>
        <w:tc>
          <w:tcPr>
            <w:tcW w:type="dxa" w:w="4514"/>
          </w:tcPr>
          <w:p>
            <w:r/>
            <w:r>
              <w:rPr>
                <w:rFonts w:ascii="Calibri" w:hAnsi="Calibri" w:eastAsia="微软雅黑"/>
                <w:sz w:val="20"/>
              </w:rPr>
              <w:t>文档状态</w:t>
            </w:r>
          </w:p>
        </w:tc>
        <w:tc>
          <w:tcPr>
            <w:tcW w:type="dxa" w:w="4514"/>
          </w:tcPr>
          <w:p>
            <w:r/>
            <w:r>
              <w:rPr>
                <w:rFonts w:ascii="Calibri" w:hAnsi="Calibri" w:eastAsia="微软雅黑"/>
                <w:sz w:val="20"/>
              </w:rPr>
              <w:t>已发布。八节全部完成代码核对；各节与设计文档不符之处或已知缺陷已逐条列出</w:t>
            </w:r>
          </w:p>
        </w:tc>
      </w:tr>
      <w:tr>
        <w:tc>
          <w:tcPr>
            <w:tcW w:type="dxa" w:w="4514"/>
          </w:tcPr>
          <w:p>
            <w:r/>
            <w:r>
              <w:rPr>
                <w:rFonts w:ascii="Calibri" w:hAnsi="Calibri" w:eastAsia="微软雅黑"/>
                <w:sz w:val="20"/>
              </w:rPr>
              <w:t>覆盖范围</w:t>
            </w:r>
          </w:p>
        </w:tc>
        <w:tc>
          <w:tcPr>
            <w:tcW w:type="dxa" w:w="4514"/>
          </w:tcPr>
          <w:p>
            <w:r/>
            <w:r>
              <w:rPr>
                <w:rFonts w:ascii="Calibri" w:hAnsi="Calibri" w:eastAsia="微软雅黑"/>
                <w:sz w:val="20"/>
              </w:rPr>
              <w:t>设计哲学第十四节至第二十二节</w:t>
            </w:r>
          </w:p>
        </w:tc>
      </w:tr>
      <w:tr>
        <w:tc>
          <w:tcPr>
            <w:tcW w:type="dxa" w:w="4514"/>
          </w:tcPr>
          <w:p>
            <w:r/>
            <w:r>
              <w:rPr>
                <w:rFonts w:ascii="Calibri" w:hAnsi="Calibri" w:eastAsia="微软雅黑"/>
                <w:sz w:val="20"/>
              </w:rPr>
              <w:t>图册对照</w:t>
            </w:r>
          </w:p>
        </w:tc>
        <w:tc>
          <w:tcPr>
            <w:tcW w:type="dxa" w:w="4514"/>
          </w:tcPr>
          <w:p>
            <w:r/>
            <w:r>
              <w:rPr>
                <w:rFonts w:ascii="Calibri" w:hAnsi="Calibri" w:eastAsia="微软雅黑"/>
                <w:sz w:val="20"/>
              </w:rPr>
              <w:t>docs/architecture-diagrams.md 图 12 至图 19</w:t>
            </w:r>
          </w:p>
        </w:tc>
      </w:tr>
      <w:tr>
        <w:tc>
          <w:tcPr>
            <w:tcW w:type="dxa" w:w="4514"/>
          </w:tcPr>
          <w:p>
            <w:r/>
            <w:r>
              <w:rPr>
                <w:rFonts w:ascii="Calibri" w:hAnsi="Calibri" w:eastAsia="微软雅黑"/>
                <w:sz w:val="20"/>
              </w:rPr>
              <w:t>术语约定</w:t>
            </w:r>
          </w:p>
        </w:tc>
        <w:tc>
          <w:tcPr>
            <w:tcW w:type="dxa" w:w="4514"/>
          </w:tcPr>
          <w:p>
            <w:r/>
            <w:r>
              <w:rPr>
                <w:rFonts w:ascii="Calibri" w:hAnsi="Calibri" w:eastAsia="微软雅黑"/>
                <w:sz w:val="20"/>
              </w:rPr>
              <w:t>载体指 core/ 与本仓库主程序构成的全部非模型代码；火种指可替换的推理模型</w:t>
            </w:r>
          </w:p>
        </w:tc>
      </w:tr>
    </w:tbl>
    <w:p/>
    <w:p>
      <w:pPr>
        <w:pBdr>
          <w:bottom w:val="single" w:sz="6" w:color="BBBBBB"/>
        </w:pBdr>
      </w:pPr>
    </w:p>
    <w:p>
      <w:pPr>
        <w:pStyle w:val="Heading2"/>
      </w:pPr>
      <w:r>
        <w:rPr>
          <w:rFonts w:ascii="Calibri" w:hAnsi="Calibri" w:eastAsia="微软雅黑"/>
          <w:b w:val="0"/>
          <w:i w:val="0"/>
          <w:sz w:val="22"/>
        </w:rPr>
        <w:t>目录</w:t>
      </w:r>
    </w:p>
    <w:p>
      <w:pPr>
        <w:ind w:left="432" w:hanging="259"/>
      </w:pPr>
      <w:r>
        <w:rPr>
          <w:rFonts w:ascii="Calibri" w:hAnsi="Calibri" w:eastAsia="微软雅黑"/>
          <w:b/>
          <w:sz w:val="22"/>
        </w:rPr>
        <w:t xml:space="preserve">1. </w:t>
      </w:r>
      <w:r>
        <w:rPr>
          <w:rFonts w:ascii="Calibri" w:hAnsi="Calibri" w:eastAsia="微软雅黑"/>
          <w:b w:val="0"/>
          <w:i w:val="0"/>
          <w:sz w:val="22"/>
        </w:rPr>
        <w:t>第十四节 · 精度叠加</w:t>
      </w:r>
    </w:p>
    <w:p>
      <w:pPr>
        <w:ind w:left="432" w:hanging="259"/>
      </w:pPr>
      <w:r>
        <w:rPr>
          <w:rFonts w:ascii="Calibri" w:hAnsi="Calibri" w:eastAsia="微软雅黑"/>
          <w:b/>
          <w:sz w:val="22"/>
        </w:rPr>
        <w:t xml:space="preserve">2. </w:t>
      </w:r>
      <w:r>
        <w:rPr>
          <w:rFonts w:ascii="Calibri" w:hAnsi="Calibri" w:eastAsia="微软雅黑"/>
          <w:b w:val="0"/>
          <w:i w:val="0"/>
          <w:sz w:val="22"/>
        </w:rPr>
        <w:t>第十五节 · 速度优化</w:t>
      </w:r>
    </w:p>
    <w:p>
      <w:pPr>
        <w:ind w:left="432" w:hanging="259"/>
      </w:pPr>
      <w:r>
        <w:rPr>
          <w:rFonts w:ascii="Calibri" w:hAnsi="Calibri" w:eastAsia="微软雅黑"/>
          <w:b/>
          <w:sz w:val="22"/>
        </w:rPr>
        <w:t xml:space="preserve">3. </w:t>
      </w:r>
      <w:r>
        <w:rPr>
          <w:rFonts w:ascii="Calibri" w:hAnsi="Calibri" w:eastAsia="微软雅黑"/>
          <w:b w:val="0"/>
          <w:i w:val="0"/>
          <w:sz w:val="22"/>
        </w:rPr>
        <w:t>第十七节 · 自我改进</w:t>
      </w:r>
    </w:p>
    <w:p>
      <w:pPr>
        <w:ind w:left="432" w:hanging="259"/>
      </w:pPr>
      <w:r>
        <w:rPr>
          <w:rFonts w:ascii="Calibri" w:hAnsi="Calibri" w:eastAsia="微软雅黑"/>
          <w:b/>
          <w:sz w:val="22"/>
        </w:rPr>
        <w:t xml:space="preserve">4. </w:t>
      </w:r>
      <w:r>
        <w:rPr>
          <w:rFonts w:ascii="Calibri" w:hAnsi="Calibri" w:eastAsia="微软雅黑"/>
          <w:b w:val="0"/>
          <w:i w:val="0"/>
          <w:sz w:val="22"/>
        </w:rPr>
        <w:t>第十八节 · 全局工作空间</w:t>
      </w:r>
    </w:p>
    <w:p>
      <w:pPr>
        <w:ind w:left="432" w:hanging="259"/>
      </w:pPr>
      <w:r>
        <w:rPr>
          <w:rFonts w:ascii="Calibri" w:hAnsi="Calibri" w:eastAsia="微软雅黑"/>
          <w:b/>
          <w:sz w:val="22"/>
        </w:rPr>
        <w:t xml:space="preserve">5. </w:t>
      </w:r>
      <w:r>
        <w:rPr>
          <w:rFonts w:ascii="Calibri" w:hAnsi="Calibri" w:eastAsia="微软雅黑"/>
          <w:b w:val="0"/>
          <w:i w:val="0"/>
          <w:sz w:val="22"/>
        </w:rPr>
        <w:t>第十九节 · 小脑定位</w:t>
      </w:r>
    </w:p>
    <w:p>
      <w:pPr>
        <w:ind w:left="432" w:hanging="259"/>
      </w:pPr>
      <w:r>
        <w:rPr>
          <w:rFonts w:ascii="Calibri" w:hAnsi="Calibri" w:eastAsia="微软雅黑"/>
          <w:b/>
          <w:sz w:val="22"/>
        </w:rPr>
        <w:t xml:space="preserve">6. </w:t>
      </w:r>
      <w:r>
        <w:rPr>
          <w:rFonts w:ascii="Calibri" w:hAnsi="Calibri" w:eastAsia="微软雅黑"/>
          <w:b w:val="0"/>
          <w:i w:val="0"/>
          <w:sz w:val="22"/>
        </w:rPr>
        <w:t>第二十节 · 意图理解交给模型</w:t>
      </w:r>
    </w:p>
    <w:p>
      <w:pPr>
        <w:ind w:left="432" w:hanging="259"/>
      </w:pPr>
      <w:r>
        <w:rPr>
          <w:rFonts w:ascii="Calibri" w:hAnsi="Calibri" w:eastAsia="微软雅黑"/>
          <w:b/>
          <w:sz w:val="22"/>
        </w:rPr>
        <w:t xml:space="preserve">7. </w:t>
      </w:r>
      <w:r>
        <w:rPr>
          <w:rFonts w:ascii="Calibri" w:hAnsi="Calibri" w:eastAsia="微软雅黑"/>
          <w:b w:val="0"/>
          <w:i w:val="0"/>
          <w:sz w:val="22"/>
        </w:rPr>
        <w:t>第二十一节 · 并发与状态一致性</w:t>
      </w:r>
    </w:p>
    <w:p>
      <w:pPr>
        <w:ind w:left="432" w:hanging="259"/>
      </w:pPr>
      <w:r>
        <w:rPr>
          <w:rFonts w:ascii="Calibri" w:hAnsi="Calibri" w:eastAsia="微软雅黑"/>
          <w:b/>
          <w:sz w:val="22"/>
        </w:rPr>
        <w:t xml:space="preserve">8. </w:t>
      </w:r>
      <w:r>
        <w:rPr>
          <w:rFonts w:ascii="Calibri" w:hAnsi="Calibri" w:eastAsia="微软雅黑"/>
          <w:b w:val="0"/>
          <w:i w:val="0"/>
          <w:sz w:val="22"/>
        </w:rPr>
        <w:t>第二十二节 · 可观测性</w:t>
      </w:r>
    </w:p>
    <w:p>
      <w:pPr>
        <w:pBdr>
          <w:bottom w:val="single" w:sz="6" w:color="BBBBBB"/>
        </w:pBdr>
      </w:pPr>
    </w:p>
    <w:p>
      <w:pPr>
        <w:pStyle w:val="Heading2"/>
      </w:pPr>
      <w:r>
        <w:rPr>
          <w:rFonts w:ascii="Calibri" w:hAnsi="Calibri" w:eastAsia="微软雅黑"/>
          <w:b w:val="0"/>
          <w:i w:val="0"/>
          <w:sz w:val="22"/>
        </w:rPr>
        <w:t>八节实现状态总表</w:t>
      </w:r>
    </w:p>
    <w:p>
      <w:r>
        <w:rPr>
          <w:rFonts w:ascii="Calibri" w:hAnsi="Calibri" w:eastAsia="微软雅黑"/>
          <w:b w:val="0"/>
          <w:i w:val="0"/>
          <w:sz w:val="22"/>
        </w:rPr>
        <w:t>状态口径：已落地指功能已接入运行主流程并有实测产物；部分落地指代码存在但只覆盖设计的一部分，</w:t>
      </w:r>
      <w:r>
        <w:t xml:space="preserve"> </w:t>
      </w:r>
      <w:r>
        <w:rPr>
          <w:rFonts w:ascii="Calibri" w:hAnsi="Calibri" w:eastAsia="微软雅黑"/>
          <w:b w:val="0"/>
          <w:i w:val="0"/>
          <w:sz w:val="22"/>
        </w:rPr>
        <w:t>或只被测试调用而未接入主流程；设计未落地指仓库中没有对应实现。</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shd w:val="clear" w:fill="E8EDF3"/>
          </w:tcPr>
          <w:p>
            <w:r/>
            <w:r>
              <w:rPr>
                <w:rFonts w:ascii="Calibri" w:hAnsi="Calibri" w:eastAsia="微软雅黑"/>
                <w:b/>
                <w:sz w:val="20"/>
              </w:rPr>
              <w:t>章</w:t>
            </w:r>
          </w:p>
        </w:tc>
        <w:tc>
          <w:tcPr>
            <w:tcW w:type="dxa" w:w="1806"/>
            <w:shd w:val="clear" w:fill="E8EDF3"/>
          </w:tcPr>
          <w:p>
            <w:r/>
            <w:r>
              <w:rPr>
                <w:rFonts w:ascii="Calibri" w:hAnsi="Calibri" w:eastAsia="微软雅黑"/>
                <w:b/>
                <w:sz w:val="20"/>
              </w:rPr>
              <w:t>主题</w:t>
            </w:r>
          </w:p>
        </w:tc>
        <w:tc>
          <w:tcPr>
            <w:tcW w:type="dxa" w:w="1806"/>
            <w:shd w:val="clear" w:fill="E8EDF3"/>
          </w:tcPr>
          <w:p>
            <w:r/>
            <w:r>
              <w:rPr>
                <w:rFonts w:ascii="Calibri" w:hAnsi="Calibri" w:eastAsia="微软雅黑"/>
                <w:b/>
                <w:sz w:val="20"/>
              </w:rPr>
              <w:t>状态</w:t>
            </w:r>
          </w:p>
        </w:tc>
        <w:tc>
          <w:tcPr>
            <w:tcW w:type="dxa" w:w="1806"/>
            <w:shd w:val="clear" w:fill="E8EDF3"/>
          </w:tcPr>
          <w:p>
            <w:r/>
            <w:r>
              <w:rPr>
                <w:rFonts w:ascii="Calibri" w:hAnsi="Calibri" w:eastAsia="微软雅黑"/>
                <w:b/>
                <w:sz w:val="20"/>
              </w:rPr>
              <w:t>一句话</w:t>
            </w:r>
          </w:p>
        </w:tc>
        <w:tc>
          <w:tcPr>
            <w:tcW w:type="dxa" w:w="1806"/>
            <w:shd w:val="clear" w:fill="E8EDF3"/>
          </w:tcPr>
          <w:p>
            <w:r/>
            <w:r>
              <w:rPr>
                <w:rFonts w:ascii="Calibri" w:hAnsi="Calibri" w:eastAsia="微软雅黑"/>
                <w:b/>
                <w:sz w:val="20"/>
              </w:rPr>
              <w:t>代码位置</w:t>
            </w:r>
          </w:p>
        </w:tc>
      </w:tr>
      <w:tr>
        <w:tc>
          <w:tcPr>
            <w:tcW w:type="dxa" w:w="1806"/>
          </w:tcPr>
          <w:p>
            <w:r/>
            <w:r>
              <w:rPr>
                <w:rFonts w:ascii="Calibri" w:hAnsi="Calibri" w:eastAsia="微软雅黑"/>
                <w:sz w:val="20"/>
              </w:rPr>
              <w:t>十四</w:t>
            </w:r>
          </w:p>
        </w:tc>
        <w:tc>
          <w:tcPr>
            <w:tcW w:type="dxa" w:w="1806"/>
          </w:tcPr>
          <w:p>
            <w:r/>
            <w:r>
              <w:rPr>
                <w:rFonts w:ascii="Calibri" w:hAnsi="Calibri" w:eastAsia="微软雅黑"/>
                <w:sz w:val="20"/>
              </w:rPr>
              <w:t>精度叠加</w:t>
            </w:r>
          </w:p>
        </w:tc>
        <w:tc>
          <w:tcPr>
            <w:tcW w:type="dxa" w:w="1806"/>
          </w:tcPr>
          <w:p>
            <w:r/>
            <w:r>
              <w:rPr>
                <w:rFonts w:ascii="Calibri" w:hAnsi="Calibri" w:eastAsia="微软雅黑"/>
                <w:sz w:val="20"/>
              </w:rPr>
              <w:t>部分落地（五项中三项完整、一项部分、一项未落地）</w:t>
            </w:r>
          </w:p>
        </w:tc>
        <w:tc>
          <w:tcPr>
            <w:tcW w:type="dxa" w:w="1806"/>
          </w:tcPr>
          <w:p>
            <w:r/>
            <w:r>
              <w:rPr>
                <w:rFonts w:ascii="Calibri" w:hAnsi="Calibri" w:eastAsia="微软雅黑"/>
                <w:sz w:val="20"/>
              </w:rPr>
              <w:t>权重改不了，就在模型外面叠校验与检索</w:t>
            </w:r>
          </w:p>
        </w:tc>
        <w:tc>
          <w:tcPr>
            <w:tcW w:type="dxa" w:w="1806"/>
          </w:tcPr>
          <w:p>
            <w:r/>
            <w:r>
              <w:rPr>
                <w:rFonts w:ascii="Calibri" w:hAnsi="Calibri" w:eastAsia="微软雅黑"/>
                <w:sz w:val="20"/>
              </w:rPr>
              <w:t>core/health/degeneration.py、core/metacognition/、core/memory_vec.py、core/memory_deep.py、plugins/</w:t>
            </w:r>
          </w:p>
        </w:tc>
      </w:tr>
      <w:tr>
        <w:tc>
          <w:tcPr>
            <w:tcW w:type="dxa" w:w="1806"/>
          </w:tcPr>
          <w:p>
            <w:r/>
            <w:r>
              <w:rPr>
                <w:rFonts w:ascii="Calibri" w:hAnsi="Calibri" w:eastAsia="微软雅黑"/>
                <w:sz w:val="20"/>
              </w:rPr>
              <w:t>十五</w:t>
            </w:r>
          </w:p>
        </w:tc>
        <w:tc>
          <w:tcPr>
            <w:tcW w:type="dxa" w:w="1806"/>
          </w:tcPr>
          <w:p>
            <w:r/>
            <w:r>
              <w:rPr>
                <w:rFonts w:ascii="Calibri" w:hAnsi="Calibri" w:eastAsia="微软雅黑"/>
                <w:sz w:val="20"/>
              </w:rPr>
              <w:t>速度优化</w:t>
            </w:r>
          </w:p>
        </w:tc>
        <w:tc>
          <w:tcPr>
            <w:tcW w:type="dxa" w:w="1806"/>
          </w:tcPr>
          <w:p>
            <w:r/>
            <w:r>
              <w:rPr>
                <w:rFonts w:ascii="Calibri" w:hAnsi="Calibri" w:eastAsia="微软雅黑"/>
                <w:sz w:val="20"/>
              </w:rPr>
              <w:t>部分落地（五项中三项已落地、一项半落地、两项未落地）</w:t>
            </w:r>
          </w:p>
        </w:tc>
        <w:tc>
          <w:tcPr>
            <w:tcW w:type="dxa" w:w="1806"/>
          </w:tcPr>
          <w:p>
            <w:r/>
            <w:r>
              <w:rPr>
                <w:rFonts w:ascii="Calibri" w:hAnsi="Calibri" w:eastAsia="微软雅黑"/>
                <w:sz w:val="20"/>
              </w:rPr>
              <w:t>只做无损加速，不拿质量换速度</w:t>
            </w:r>
          </w:p>
        </w:tc>
        <w:tc>
          <w:tcPr>
            <w:tcW w:type="dxa" w:w="1806"/>
          </w:tcPr>
          <w:p>
            <w:r/>
            <w:r>
              <w:rPr>
                <w:rFonts w:ascii="Calibri" w:hAnsi="Calibri" w:eastAsia="微软雅黑"/>
                <w:sz w:val="20"/>
              </w:rPr>
              <w:t>core/mind_stream/inject.py、core/boost/__init__.py、core/health/heal.py</w:t>
            </w:r>
          </w:p>
        </w:tc>
      </w:tr>
      <w:tr>
        <w:tc>
          <w:tcPr>
            <w:tcW w:type="dxa" w:w="1806"/>
          </w:tcPr>
          <w:p>
            <w:r/>
            <w:r>
              <w:rPr>
                <w:rFonts w:ascii="Calibri" w:hAnsi="Calibri" w:eastAsia="微软雅黑"/>
                <w:sz w:val="20"/>
              </w:rPr>
              <w:t>十七</w:t>
            </w:r>
          </w:p>
        </w:tc>
        <w:tc>
          <w:tcPr>
            <w:tcW w:type="dxa" w:w="1806"/>
          </w:tcPr>
          <w:p>
            <w:r/>
            <w:r>
              <w:rPr>
                <w:rFonts w:ascii="Calibri" w:hAnsi="Calibri" w:eastAsia="微软雅黑"/>
                <w:sz w:val="20"/>
              </w:rPr>
              <w:t>自我改进</w:t>
            </w:r>
          </w:p>
        </w:tc>
        <w:tc>
          <w:tcPr>
            <w:tcW w:type="dxa" w:w="1806"/>
          </w:tcPr>
          <w:p>
            <w:r/>
            <w:r>
              <w:rPr>
                <w:rFonts w:ascii="Calibri" w:hAnsi="Calibri" w:eastAsia="微软雅黑"/>
                <w:sz w:val="20"/>
              </w:rPr>
              <w:t>设计未落地</w:t>
            </w:r>
          </w:p>
        </w:tc>
        <w:tc>
          <w:tcPr>
            <w:tcW w:type="dxa" w:w="1806"/>
          </w:tcPr>
          <w:p>
            <w:r/>
            <w:r>
              <w:rPr>
                <w:rFonts w:ascii="Calibri" w:hAnsi="Calibri" w:eastAsia="微软雅黑"/>
                <w:sz w:val="20"/>
              </w:rPr>
              <w:t>logs/self_improve/ 目录与写入路径都不存在</w:t>
            </w:r>
          </w:p>
        </w:tc>
        <w:tc>
          <w:tcPr>
            <w:tcW w:type="dxa" w:w="1806"/>
          </w:tcPr>
          <w:p>
            <w:r/>
            <w:r>
              <w:rPr>
                <w:rFonts w:ascii="Calibri" w:hAnsi="Calibri" w:eastAsia="微软雅黑"/>
                <w:sz w:val="20"/>
              </w:rPr>
              <w:t>无。相邻能力见 core/metacognition/boundary.py、core/memory_deep.py</w:t>
            </w:r>
          </w:p>
        </w:tc>
      </w:tr>
      <w:tr>
        <w:tc>
          <w:tcPr>
            <w:tcW w:type="dxa" w:w="1806"/>
          </w:tcPr>
          <w:p>
            <w:r/>
            <w:r>
              <w:rPr>
                <w:rFonts w:ascii="Calibri" w:hAnsi="Calibri" w:eastAsia="微软雅黑"/>
                <w:sz w:val="20"/>
              </w:rPr>
              <w:t>十八</w:t>
            </w:r>
          </w:p>
        </w:tc>
        <w:tc>
          <w:tcPr>
            <w:tcW w:type="dxa" w:w="1806"/>
          </w:tcPr>
          <w:p>
            <w:r/>
            <w:r>
              <w:rPr>
                <w:rFonts w:ascii="Calibri" w:hAnsi="Calibri" w:eastAsia="微软雅黑"/>
                <w:sz w:val="20"/>
              </w:rPr>
              <w:t>全局工作空间</w:t>
            </w:r>
          </w:p>
        </w:tc>
        <w:tc>
          <w:tcPr>
            <w:tcW w:type="dxa" w:w="1806"/>
          </w:tcPr>
          <w:p>
            <w:r/>
            <w:r>
              <w:rPr>
                <w:rFonts w:ascii="Calibri" w:hAnsi="Calibri" w:eastAsia="微软雅黑"/>
                <w:sz w:val="20"/>
              </w:rPr>
              <w:t>已落地（订阅侧偏薄）</w:t>
            </w:r>
          </w:p>
        </w:tc>
        <w:tc>
          <w:tcPr>
            <w:tcW w:type="dxa" w:w="1806"/>
          </w:tcPr>
          <w:p>
            <w:r/>
            <w:r>
              <w:rPr>
                <w:rFonts w:ascii="Calibri" w:hAnsi="Calibri" w:eastAsia="微软雅黑"/>
                <w:sz w:val="20"/>
              </w:rPr>
              <w:t>中央状态与事件总线都在跑，但订阅者只有两个</w:t>
            </w:r>
          </w:p>
        </w:tc>
        <w:tc>
          <w:tcPr>
            <w:tcW w:type="dxa" w:w="1806"/>
          </w:tcPr>
          <w:p>
            <w:r/>
            <w:r>
              <w:rPr>
                <w:rFonts w:ascii="Calibri" w:hAnsi="Calibri" w:eastAsia="微软雅黑"/>
                <w:sz w:val="20"/>
              </w:rPr>
              <w:t>core/central/__init__.py、logs/central/events.jsonl、GET /api/central</w:t>
            </w:r>
          </w:p>
        </w:tc>
      </w:tr>
      <w:tr>
        <w:tc>
          <w:tcPr>
            <w:tcW w:type="dxa" w:w="1806"/>
          </w:tcPr>
          <w:p>
            <w:r/>
            <w:r>
              <w:rPr>
                <w:rFonts w:ascii="Calibri" w:hAnsi="Calibri" w:eastAsia="微软雅黑"/>
                <w:sz w:val="20"/>
              </w:rPr>
              <w:t>十九</w:t>
            </w:r>
          </w:p>
        </w:tc>
        <w:tc>
          <w:tcPr>
            <w:tcW w:type="dxa" w:w="1806"/>
          </w:tcPr>
          <w:p>
            <w:r/>
            <w:r>
              <w:rPr>
                <w:rFonts w:ascii="Calibri" w:hAnsi="Calibri" w:eastAsia="微软雅黑"/>
                <w:sz w:val="20"/>
              </w:rPr>
              <w:t>小脑定位</w:t>
            </w:r>
          </w:p>
        </w:tc>
        <w:tc>
          <w:tcPr>
            <w:tcW w:type="dxa" w:w="1806"/>
          </w:tcPr>
          <w:p>
            <w:r/>
            <w:r>
              <w:rPr>
                <w:rFonts w:ascii="Calibri" w:hAnsi="Calibri" w:eastAsia="微软雅黑"/>
                <w:sz w:val="20"/>
              </w:rPr>
              <w:t>已落地（边界明确）</w:t>
            </w:r>
          </w:p>
        </w:tc>
        <w:tc>
          <w:tcPr>
            <w:tcW w:type="dxa" w:w="1806"/>
          </w:tcPr>
          <w:p>
            <w:r/>
            <w:r>
              <w:rPr>
                <w:rFonts w:ascii="Calibri" w:hAnsi="Calibri" w:eastAsia="微软雅黑"/>
                <w:sz w:val="20"/>
              </w:rPr>
              <w:t>空间 v3 已上线，长文区分度与召回率均有自测数字</w:t>
            </w:r>
          </w:p>
        </w:tc>
        <w:tc>
          <w:tcPr>
            <w:tcW w:type="dxa" w:w="1806"/>
          </w:tcPr>
          <w:p>
            <w:r/>
            <w:r>
              <w:rPr>
                <w:rFonts w:ascii="Calibri" w:hAnsi="Calibri" w:eastAsia="微软雅黑"/>
                <w:sz w:val="20"/>
              </w:rPr>
              <w:t>core/embedder.py、core/retriever.py、tools/test_embedder_long.py</w:t>
            </w:r>
          </w:p>
        </w:tc>
      </w:tr>
      <w:tr>
        <w:tc>
          <w:tcPr>
            <w:tcW w:type="dxa" w:w="1806"/>
          </w:tcPr>
          <w:p>
            <w:r/>
            <w:r>
              <w:rPr>
                <w:rFonts w:ascii="Calibri" w:hAnsi="Calibri" w:eastAsia="微软雅黑"/>
                <w:sz w:val="20"/>
              </w:rPr>
              <w:t>二十</w:t>
            </w:r>
          </w:p>
        </w:tc>
        <w:tc>
          <w:tcPr>
            <w:tcW w:type="dxa" w:w="1806"/>
          </w:tcPr>
          <w:p>
            <w:r/>
            <w:r>
              <w:rPr>
                <w:rFonts w:ascii="Calibri" w:hAnsi="Calibri" w:eastAsia="微软雅黑"/>
                <w:sz w:val="20"/>
              </w:rPr>
              <w:t>意图理解交给模型</w:t>
            </w:r>
          </w:p>
        </w:tc>
        <w:tc>
          <w:tcPr>
            <w:tcW w:type="dxa" w:w="1806"/>
          </w:tcPr>
          <w:p>
            <w:r/>
            <w:r>
              <w:rPr>
                <w:rFonts w:ascii="Calibri" w:hAnsi="Calibri" w:eastAsia="微软雅黑"/>
                <w:sz w:val="20"/>
              </w:rPr>
              <w:t>已落地（规则仍用于工具装载）</w:t>
            </w:r>
          </w:p>
        </w:tc>
        <w:tc>
          <w:tcPr>
            <w:tcW w:type="dxa" w:w="1806"/>
          </w:tcPr>
          <w:p>
            <w:r/>
            <w:r>
              <w:rPr>
                <w:rFonts w:ascii="Calibri" w:hAnsi="Calibri" w:eastAsia="微软雅黑"/>
                <w:sz w:val="20"/>
              </w:rPr>
              <w:t>上下文融合与工具选择已交给模型，载体保留外围参数分派</w:t>
            </w:r>
          </w:p>
        </w:tc>
        <w:tc>
          <w:tcPr>
            <w:tcW w:type="dxa" w:w="1806"/>
          </w:tcPr>
          <w:p>
            <w:r/>
            <w:r>
              <w:rPr>
                <w:rFonts w:ascii="Calibri" w:hAnsi="Calibri" w:eastAsia="微软雅黑"/>
                <w:sz w:val="20"/>
              </w:rPr>
              <w:t>xiaojiao_app.py 的 merge_context、_intent_tool_names、tools/test_context_merge.py</w:t>
            </w:r>
          </w:p>
        </w:tc>
      </w:tr>
      <w:tr>
        <w:tc>
          <w:tcPr>
            <w:tcW w:type="dxa" w:w="1806"/>
          </w:tcPr>
          <w:p>
            <w:r/>
            <w:r>
              <w:rPr>
                <w:rFonts w:ascii="Calibri" w:hAnsi="Calibri" w:eastAsia="微软雅黑"/>
                <w:sz w:val="20"/>
              </w:rPr>
              <w:t>二十一</w:t>
            </w:r>
          </w:p>
        </w:tc>
        <w:tc>
          <w:tcPr>
            <w:tcW w:type="dxa" w:w="1806"/>
          </w:tcPr>
          <w:p>
            <w:r/>
            <w:r>
              <w:rPr>
                <w:rFonts w:ascii="Calibri" w:hAnsi="Calibri" w:eastAsia="微软雅黑"/>
                <w:sz w:val="20"/>
              </w:rPr>
              <w:t>并发与状态一致性</w:t>
            </w:r>
          </w:p>
        </w:tc>
        <w:tc>
          <w:tcPr>
            <w:tcW w:type="dxa" w:w="1806"/>
          </w:tcPr>
          <w:p>
            <w:r/>
            <w:r>
              <w:rPr>
                <w:rFonts w:ascii="Calibri" w:hAnsi="Calibri" w:eastAsia="微软雅黑"/>
                <w:sz w:val="20"/>
              </w:rPr>
              <w:t>已落地（最终一致）</w:t>
            </w:r>
          </w:p>
        </w:tc>
        <w:tc>
          <w:tcPr>
            <w:tcW w:type="dxa" w:w="1806"/>
          </w:tcPr>
          <w:p>
            <w:r/>
            <w:r>
              <w:rPr>
                <w:rFonts w:ascii="Calibri" w:hAnsi="Calibri" w:eastAsia="微软雅黑"/>
                <w:sz w:val="20"/>
              </w:rPr>
              <w:t>后台线程加锁加对账，唤醒条件受配置门控</w:t>
            </w:r>
          </w:p>
        </w:tc>
        <w:tc>
          <w:tcPr>
            <w:tcW w:type="dxa" w:w="1806"/>
          </w:tcPr>
          <w:p>
            <w:r/>
            <w:r>
              <w:rPr>
                <w:rFonts w:ascii="Calibri" w:hAnsi="Calibri" w:eastAsia="微软雅黑"/>
                <w:sz w:val="20"/>
              </w:rPr>
              <w:t>core/autonomy/、core/memory_vec.py、core/memory_deep.py、core/mind_stream/state.py</w:t>
            </w:r>
          </w:p>
        </w:tc>
      </w:tr>
      <w:tr>
        <w:tc>
          <w:tcPr>
            <w:tcW w:type="dxa" w:w="1806"/>
          </w:tcPr>
          <w:p>
            <w:r/>
            <w:r>
              <w:rPr>
                <w:rFonts w:ascii="Calibri" w:hAnsi="Calibri" w:eastAsia="微软雅黑"/>
                <w:sz w:val="20"/>
              </w:rPr>
              <w:t>二十二</w:t>
            </w:r>
          </w:p>
        </w:tc>
        <w:tc>
          <w:tcPr>
            <w:tcW w:type="dxa" w:w="1806"/>
          </w:tcPr>
          <w:p>
            <w:r/>
            <w:r>
              <w:rPr>
                <w:rFonts w:ascii="Calibri" w:hAnsi="Calibri" w:eastAsia="微软雅黑"/>
                <w:sz w:val="20"/>
              </w:rPr>
              <w:t>可观测性</w:t>
            </w:r>
          </w:p>
        </w:tc>
        <w:tc>
          <w:tcPr>
            <w:tcW w:type="dxa" w:w="1806"/>
          </w:tcPr>
          <w:p>
            <w:r/>
            <w:r>
              <w:rPr>
                <w:rFonts w:ascii="Calibri" w:hAnsi="Calibri" w:eastAsia="微软雅黑"/>
                <w:sz w:val="20"/>
              </w:rPr>
              <w:t>部分落地（日志层完整、面板未落地）</w:t>
            </w:r>
          </w:p>
        </w:tc>
        <w:tc>
          <w:tcPr>
            <w:tcW w:type="dxa" w:w="1806"/>
          </w:tcPr>
          <w:p>
            <w:r/>
            <w:r>
              <w:rPr>
                <w:rFonts w:ascii="Calibri" w:hAnsi="Calibri" w:eastAsia="微软雅黑"/>
                <w:sz w:val="20"/>
              </w:rPr>
              <w:t>日志齐，指标与追踪只覆盖一角</w:t>
            </w:r>
          </w:p>
        </w:tc>
        <w:tc>
          <w:tcPr>
            <w:tcW w:type="dxa" w:w="1806"/>
          </w:tcPr>
          <w:p>
            <w:r/>
            <w:r>
              <w:rPr>
                <w:rFonts w:ascii="Calibri" w:hAnsi="Calibri" w:eastAsia="微软雅黑"/>
                <w:sz w:val="20"/>
              </w:rPr>
              <w:t>logs/、GET /api/central、GET /metrics</w:t>
            </w:r>
          </w:p>
        </w:tc>
      </w:tr>
    </w:tbl>
    <w:p/>
    <w:p>
      <w:pPr>
        <w:pStyle w:val="Heading3"/>
      </w:pPr>
      <w:r>
        <w:rPr>
          <w:rFonts w:ascii="Calibri" w:hAnsi="Calibri" w:eastAsia="微软雅黑"/>
          <w:b w:val="0"/>
          <w:i w:val="0"/>
          <w:sz w:val="22"/>
        </w:rPr>
        <w:t>八节状态全景</w:t>
      </w:r>
    </w:p>
    <w:p>
      <w:pPr>
        <w:shd w:val="clear" w:fill="F5F5F5"/>
        <w:spacing w:before="80" w:after="80"/>
        <w:ind w:left="216"/>
      </w:pPr>
      <w:r>
        <w:rPr>
          <w:rFonts w:ascii="Consolas" w:hAnsi="Consolas" w:eastAsia="微软雅黑"/>
          <w:color w:val="888888"/>
          <w:sz w:val="16"/>
        </w:rPr>
        <w:t>mermaid</w:t>
        <w:br/>
      </w:r>
      <w:r>
        <w:rPr>
          <w:rFonts w:ascii="Consolas" w:hAnsi="Consolas" w:eastAsia="微软雅黑"/>
          <w:sz w:val="18"/>
        </w:rPr>
        <w:t>%%{init: {"themeVariables": {"fontSize": "14px"}, "flowchart": {"htmlLabels": true, "wrappingWidth": 320, "nodeSpacing": 44, "rankSpacing": 58, "useMaxWidth": true}}}%%</w:t>
        <w:br/>
      </w:r>
      <w:r>
        <w:rPr>
          <w:rFonts w:ascii="Consolas" w:hAnsi="Consolas" w:eastAsia="微软雅黑"/>
          <w:sz w:val="18"/>
        </w:rPr>
        <w:t>flowchart TB</w:t>
        <w:br/>
      </w:r>
      <w:r>
        <w:rPr>
          <w:rFonts w:ascii="Consolas" w:hAnsi="Consolas" w:eastAsia="微软雅黑"/>
          <w:sz w:val="18"/>
        </w:rPr>
        <w:t xml:space="preserve">    ROOT["后半篇八节 · 实现状态"]</w:t>
        <w:br/>
      </w:r>
      <w:r>
        <w:rPr>
          <w:rFonts w:ascii="Consolas" w:hAnsi="Consolas" w:eastAsia="微软雅黑"/>
          <w:sz w:val="18"/>
        </w:rPr>
        <w:br/>
      </w:r>
      <w:r>
        <w:rPr>
          <w:rFonts w:ascii="Consolas" w:hAnsi="Consolas" w:eastAsia="微软雅黑"/>
          <w:sz w:val="18"/>
        </w:rPr>
        <w:t xml:space="preserve">    ROOT --&gt; A["十四 精度叠加&lt;br/&gt;部分落地"]</w:t>
        <w:br/>
      </w:r>
      <w:r>
        <w:rPr>
          <w:rFonts w:ascii="Consolas" w:hAnsi="Consolas" w:eastAsia="微软雅黑"/>
          <w:sz w:val="18"/>
        </w:rPr>
        <w:t xml:space="preserve">    ROOT --&gt; B["十五 速度优化&lt;br/&gt;部分落地"]</w:t>
        <w:br/>
      </w:r>
      <w:r>
        <w:rPr>
          <w:rFonts w:ascii="Consolas" w:hAnsi="Consolas" w:eastAsia="微软雅黑"/>
          <w:sz w:val="18"/>
        </w:rPr>
        <w:t xml:space="preserve">    ROOT --&gt; D["十七 自我改进&lt;br/&gt;设计未落地"]</w:t>
        <w:br/>
      </w:r>
      <w:r>
        <w:rPr>
          <w:rFonts w:ascii="Consolas" w:hAnsi="Consolas" w:eastAsia="微软雅黑"/>
          <w:sz w:val="18"/>
        </w:rPr>
        <w:t xml:space="preserve">    ROOT --&gt; E["十八 全局工作空间&lt;br/&gt;已落地"]</w:t>
        <w:br/>
      </w:r>
      <w:r>
        <w:rPr>
          <w:rFonts w:ascii="Consolas" w:hAnsi="Consolas" w:eastAsia="微软雅黑"/>
          <w:sz w:val="18"/>
        </w:rPr>
        <w:t xml:space="preserve">    ROOT --&gt; F["十九 小脑定位&lt;br/&gt;已落地"]</w:t>
        <w:br/>
      </w:r>
      <w:r>
        <w:rPr>
          <w:rFonts w:ascii="Consolas" w:hAnsi="Consolas" w:eastAsia="微软雅黑"/>
          <w:sz w:val="18"/>
        </w:rPr>
        <w:t xml:space="preserve">    ROOT --&gt; G["二十 意图理解交给模型&lt;br/&gt;已落地"]</w:t>
        <w:br/>
      </w:r>
      <w:r>
        <w:rPr>
          <w:rFonts w:ascii="Consolas" w:hAnsi="Consolas" w:eastAsia="微软雅黑"/>
          <w:sz w:val="18"/>
        </w:rPr>
        <w:t xml:space="preserve">    ROOT --&gt; H["二十一 并发与状态一致性&lt;br/&gt;已落地"]</w:t>
        <w:br/>
      </w:r>
      <w:r>
        <w:rPr>
          <w:rFonts w:ascii="Consolas" w:hAnsi="Consolas" w:eastAsia="微软雅黑"/>
          <w:sz w:val="18"/>
        </w:rPr>
        <w:t xml:space="preserve">    ROOT --&gt; I["二十二 可观测性&lt;br/&gt;部分落地"]</w:t>
        <w:br/>
      </w:r>
      <w:r>
        <w:rPr>
          <w:rFonts w:ascii="Consolas" w:hAnsi="Consolas" w:eastAsia="微软雅黑"/>
          <w:sz w:val="18"/>
        </w:rPr>
        <w:br/>
      </w:r>
      <w:r>
        <w:rPr>
          <w:rFonts w:ascii="Consolas" w:hAnsi="Consolas" w:eastAsia="微软雅黑"/>
          <w:sz w:val="18"/>
        </w:rPr>
        <w:t xml:space="preserve">    A --&gt; A1["已落地：记忆精度、工具精度、元认知边界档案"]</w:t>
        <w:br/>
      </w:r>
      <w:r>
        <w:rPr>
          <w:rFonts w:ascii="Consolas" w:hAnsi="Consolas" w:eastAsia="微软雅黑"/>
          <w:sz w:val="18"/>
        </w:rPr>
        <w:t xml:space="preserve">    A --&gt; A2["未落地：同题跑 N 次并择一的完整流水线"]</w:t>
        <w:br/>
      </w:r>
      <w:r>
        <w:rPr>
          <w:rFonts w:ascii="Consolas" w:hAnsi="Consolas" w:eastAsia="微软雅黑"/>
          <w:sz w:val="18"/>
        </w:rPr>
        <w:t xml:space="preserve">    B --&gt; B1["已落地：智能路由、并行预取"]</w:t>
        <w:br/>
      </w:r>
      <w:r>
        <w:rPr>
          <w:rFonts w:ascii="Consolas" w:hAnsi="Consolas" w:eastAsia="微软雅黑"/>
          <w:sz w:val="18"/>
        </w:rPr>
        <w:t xml:space="preserve">    B --&gt; B2["未落地：语义缓存、批处理、投机解码、跨请求 KV 复用"]</w:t>
        <w:br/>
      </w:r>
      <w:r>
        <w:rPr>
          <w:rFonts w:ascii="Consolas" w:hAnsi="Consolas" w:eastAsia="微软雅黑"/>
          <w:sz w:val="18"/>
        </w:rPr>
        <w:t xml:space="preserve">    D --&gt; D1["机制可改数据，不可改流程"]</w:t>
        <w:br/>
      </w:r>
      <w:r>
        <w:rPr>
          <w:rFonts w:ascii="Consolas" w:hAnsi="Consolas" w:eastAsia="微软雅黑"/>
          <w:sz w:val="18"/>
        </w:rPr>
        <w:t xml:space="preserve">    E --&gt; E1["发布 4 类主题，订阅 2 个"]</w:t>
        <w:br/>
      </w:r>
      <w:r>
        <w:rPr>
          <w:rFonts w:ascii="Consolas" w:hAnsi="Consolas" w:eastAsia="微软雅黑"/>
          <w:sz w:val="18"/>
        </w:rPr>
        <w:t xml:space="preserve">    F --&gt; F1["512 维、截断 1024 字、尾窗 32 字、标定 α=0.15"]</w:t>
        <w:br/>
      </w:r>
      <w:r>
        <w:rPr>
          <w:rFonts w:ascii="Consolas" w:hAnsi="Consolas" w:eastAsia="微软雅黑"/>
          <w:sz w:val="18"/>
        </w:rPr>
        <w:t xml:space="preserve">    G --&gt; G1["上下文融合 91 项自测全过"]</w:t>
        <w:br/>
      </w:r>
      <w:r>
        <w:rPr>
          <w:rFonts w:ascii="Consolas" w:hAnsi="Consolas" w:eastAsia="微软雅黑"/>
          <w:sz w:val="18"/>
        </w:rPr>
        <w:t xml:space="preserve">    H --&gt; H1["5 个 daemon 线程名、3 把锁、1 处索引对账"]</w:t>
        <w:br/>
      </w:r>
      <w:r>
        <w:rPr>
          <w:rFonts w:ascii="Consolas" w:hAnsi="Consolas" w:eastAsia="微软雅黑"/>
          <w:sz w:val="18"/>
        </w:rPr>
        <w:t xml:space="preserve">    I --&gt; I1["设置页无系统状态面板"]</w:t>
        <w:br/>
      </w:r>
      <w:r>
        <w:rPr>
          <w:rFonts w:ascii="Consolas" w:hAnsi="Consolas" w:eastAsia="微软雅黑"/>
          <w:sz w:val="18"/>
        </w:rPr>
        <w:br/>
      </w:r>
      <w:r>
        <w:rPr>
          <w:rFonts w:ascii="Consolas" w:hAnsi="Consolas" w:eastAsia="微软雅黑"/>
          <w:sz w:val="18"/>
        </w:rPr>
        <w:t xml:space="preserve">    style ROOT fill:#4A90E2,color:#fff</w:t>
        <w:br/>
      </w:r>
      <w:r>
        <w:rPr>
          <w:rFonts w:ascii="Consolas" w:hAnsi="Consolas" w:eastAsia="微软雅黑"/>
          <w:sz w:val="18"/>
        </w:rPr>
        <w:t xml:space="preserve">    style A fill:#F5A623,color:#fff</w:t>
        <w:br/>
      </w:r>
      <w:r>
        <w:rPr>
          <w:rFonts w:ascii="Consolas" w:hAnsi="Consolas" w:eastAsia="微软雅黑"/>
          <w:sz w:val="18"/>
        </w:rPr>
        <w:t xml:space="preserve">    style B fill:#F5A623,color:#fff</w:t>
        <w:br/>
      </w:r>
      <w:r>
        <w:rPr>
          <w:rFonts w:ascii="Consolas" w:hAnsi="Consolas" w:eastAsia="微软雅黑"/>
          <w:sz w:val="18"/>
        </w:rPr>
        <w:t xml:space="preserve">    style D fill:#E74C3C,color:#fff</w:t>
        <w:br/>
      </w:r>
      <w:r>
        <w:rPr>
          <w:rFonts w:ascii="Consolas" w:hAnsi="Consolas" w:eastAsia="微软雅黑"/>
          <w:sz w:val="18"/>
        </w:rPr>
        <w:t xml:space="preserve">    style E fill:#7ED321,color:#fff</w:t>
        <w:br/>
      </w:r>
      <w:r>
        <w:rPr>
          <w:rFonts w:ascii="Consolas" w:hAnsi="Consolas" w:eastAsia="微软雅黑"/>
          <w:sz w:val="18"/>
        </w:rPr>
        <w:t xml:space="preserve">    style F fill:#7ED321,color:#fff</w:t>
        <w:br/>
      </w:r>
      <w:r>
        <w:rPr>
          <w:rFonts w:ascii="Consolas" w:hAnsi="Consolas" w:eastAsia="微软雅黑"/>
          <w:sz w:val="18"/>
        </w:rPr>
        <w:t xml:space="preserve">    style G fill:#7ED321,color:#fff</w:t>
        <w:br/>
      </w:r>
      <w:r>
        <w:rPr>
          <w:rFonts w:ascii="Consolas" w:hAnsi="Consolas" w:eastAsia="微软雅黑"/>
          <w:sz w:val="18"/>
        </w:rPr>
        <w:t xml:space="preserve">    style H fill:#7ED321,color:#fff</w:t>
        <w:br/>
      </w:r>
      <w:r>
        <w:rPr>
          <w:rFonts w:ascii="Consolas" w:hAnsi="Consolas" w:eastAsia="微软雅黑"/>
          <w:sz w:val="18"/>
        </w:rPr>
        <w:t xml:space="preserve">    style I fill:#F5A623,color:#fff</w:t>
        <w:br/>
      </w:r>
      <w:r>
        <w:rPr>
          <w:rFonts w:ascii="Consolas" w:hAnsi="Consolas" w:eastAsia="微软雅黑"/>
          <w:sz w:val="18"/>
        </w:rPr>
      </w:r>
    </w:p>
    <w:p>
      <w:r>
        <w:rPr>
          <w:rFonts w:ascii="Calibri" w:hAnsi="Calibri" w:eastAsia="微软雅黑"/>
          <w:b w:val="0"/>
          <w:i w:val="0"/>
          <w:sz w:val="22"/>
        </w:rPr>
      </w:r>
      <w:r>
        <w:rPr>
          <w:rFonts w:ascii="Calibri" w:hAnsi="Calibri" w:eastAsia="微软雅黑"/>
          <w:b/>
          <w:i w:val="0"/>
          <w:sz w:val="22"/>
        </w:rPr>
        <w:t>图 0 · 八节实现状态全景</w:t>
      </w:r>
      <w:r>
        <w:rPr>
          <w:rFonts w:ascii="Calibri" w:hAnsi="Calibri" w:eastAsia="微软雅黑"/>
          <w:b w:val="0"/>
          <w:i w:val="0"/>
          <w:sz w:val="22"/>
        </w:rPr>
      </w:r>
    </w:p>
    <w:p>
      <w:r>
        <w:rPr>
          <w:rFonts w:ascii="Calibri" w:hAnsi="Calibri" w:eastAsia="微软雅黑"/>
          <w:b w:val="0"/>
          <w:i w:val="0"/>
          <w:sz w:val="22"/>
        </w:rPr>
        <w:t>一句话说明：三个绿色块是完整可用的部分，橙色块是覆盖不全的部分，红色块是完全没有实现的部分。</w:t>
      </w:r>
    </w:p>
    <w:p>
      <w:r>
        <w:rPr>
          <w:rFonts w:ascii="Calibri" w:hAnsi="Calibri" w:eastAsia="微软雅黑"/>
          <w:b w:val="0"/>
          <w:i w:val="0"/>
          <w:sz w:val="22"/>
        </w:rPr>
        <w:t>代码位置索引：</w:t>
      </w:r>
      <w:r>
        <w:rPr>
          <w:rFonts w:ascii="Consolas" w:hAnsi="Consolas" w:eastAsia="微软雅黑"/>
          <w:color w:val="C7254E"/>
          <w:sz w:val="20"/>
          <w:shd w:val="clear" w:fill="F5F5F5"/>
        </w:rPr>
        <w:t>core/central/__init__.py</w:t>
      </w:r>
      <w:r>
        <w:rPr>
          <w:rFonts w:ascii="Calibri" w:hAnsi="Calibri" w:eastAsia="微软雅黑"/>
          <w:b w:val="0"/>
          <w:i w:val="0"/>
          <w:sz w:val="22"/>
        </w:rPr>
        <w:t xml:space="preserve"> 的 </w:t>
      </w:r>
      <w:r>
        <w:rPr>
          <w:rFonts w:ascii="Consolas" w:hAnsi="Consolas" w:eastAsia="微软雅黑"/>
          <w:color w:val="C7254E"/>
          <w:sz w:val="20"/>
          <w:shd w:val="clear" w:fill="F5F5F5"/>
        </w:rPr>
        <w:t>snapshot()</w:t>
      </w:r>
      <w:r>
        <w:rPr>
          <w:rFonts w:ascii="Calibri" w:hAnsi="Calibri" w:eastAsia="微软雅黑"/>
          <w:b w:val="0"/>
          <w:i w:val="0"/>
          <w:sz w:val="22"/>
        </w:rPr>
        <w:t>、</w:t>
      </w:r>
      <w:r>
        <w:rPr>
          <w:rFonts w:ascii="Consolas" w:hAnsi="Consolas" w:eastAsia="微软雅黑"/>
          <w:color w:val="C7254E"/>
          <w:sz w:val="20"/>
          <w:shd w:val="clear" w:fill="F5F5F5"/>
        </w:rPr>
        <w:t>core/embedder.py</w:t>
      </w:r>
      <w:r>
        <w:rPr>
          <w:rFonts w:ascii="Calibri" w:hAnsi="Calibri" w:eastAsia="微软雅黑"/>
          <w:b w:val="0"/>
          <w:i w:val="0"/>
          <w:sz w:val="22"/>
        </w:rPr>
        <w:t xml:space="preserve"> 的 </w:t>
      </w:r>
      <w:r>
        <w:rPr>
          <w:rFonts w:ascii="Consolas" w:hAnsi="Consolas" w:eastAsia="微软雅黑"/>
          <w:color w:val="C7254E"/>
          <w:sz w:val="20"/>
          <w:shd w:val="clear" w:fill="F5F5F5"/>
        </w:rPr>
        <w:t>info()</w:t>
      </w:r>
      <w:r>
        <w:rPr>
          <w:rFonts w:ascii="Calibri" w:hAnsi="Calibri" w:eastAsia="微软雅黑"/>
          <w:b w:val="0"/>
          <w:i w:val="0"/>
          <w:sz w:val="22"/>
        </w:rPr>
        <w:t>、</w:t>
      </w:r>
      <w:r>
        <w:t xml:space="preserve"> </w:t>
      </w:r>
      <w:r>
        <w:rPr>
          <w:rFonts w:ascii="Consolas" w:hAnsi="Consolas" w:eastAsia="微软雅黑"/>
          <w:color w:val="C7254E"/>
          <w:sz w:val="20"/>
          <w:shd w:val="clear" w:fill="F5F5F5"/>
        </w:rPr>
        <w:t>xiaojiao_app.py</w:t>
      </w:r>
      <w:r>
        <w:rPr>
          <w:rFonts w:ascii="Calibri" w:hAnsi="Calibri" w:eastAsia="微软雅黑"/>
          <w:b w:val="0"/>
          <w:i w:val="0"/>
          <w:sz w:val="22"/>
        </w:rPr>
        <w:t xml:space="preserve"> 的 </w:t>
      </w:r>
      <w:r>
        <w:rPr>
          <w:rFonts w:ascii="Consolas" w:hAnsi="Consolas" w:eastAsia="微软雅黑"/>
          <w:color w:val="C7254E"/>
          <w:sz w:val="20"/>
          <w:shd w:val="clear" w:fill="F5F5F5"/>
        </w:rPr>
        <w:t>merge_context()</w:t>
      </w:r>
      <w:r>
        <w:rPr>
          <w:rFonts w:ascii="Calibri" w:hAnsi="Calibri" w:eastAsia="微软雅黑"/>
          <w:b w:val="0"/>
          <w:i w:val="0"/>
          <w:sz w:val="22"/>
        </w:rPr>
        <w:t>、</w:t>
      </w:r>
      <w:r>
        <w:rPr>
          <w:rFonts w:ascii="Consolas" w:hAnsi="Consolas" w:eastAsia="微软雅黑"/>
          <w:color w:val="C7254E"/>
          <w:sz w:val="20"/>
          <w:shd w:val="clear" w:fill="F5F5F5"/>
        </w:rPr>
        <w:t>core/autonomy/</w:t>
      </w:r>
      <w:r>
        <w:rPr>
          <w:rFonts w:ascii="Calibri" w:hAnsi="Calibri" w:eastAsia="微软雅黑"/>
          <w:b w:val="0"/>
          <w:i w:val="0"/>
          <w:sz w:val="22"/>
        </w:rPr>
        <w:t xml:space="preserve"> 的线程名。</w:t>
      </w:r>
    </w:p>
    <w:p>
      <w:pPr>
        <w:pBdr>
          <w:bottom w:val="single" w:sz="6" w:color="BBBBBB"/>
        </w:pBdr>
      </w:pPr>
    </w:p>
    <w:p>
      <w:pPr>
        <w:pStyle w:val="Heading1"/>
      </w:pPr>
      <w:r>
        <w:rPr>
          <w:rFonts w:ascii="Calibri" w:hAnsi="Calibri" w:eastAsia="微软雅黑"/>
          <w:b w:val="0"/>
          <w:i w:val="0"/>
          <w:sz w:val="22"/>
        </w:rPr>
        <w:t>第十四节 · 精度叠加（载体给模型附加等效精度）</w:t>
      </w:r>
    </w:p>
    <w:p>
      <w:pPr>
        <w:pStyle w:val="Heading2"/>
      </w:pPr>
      <w:r>
        <w:rPr>
          <w:rFonts w:ascii="Calibri" w:hAnsi="Calibri" w:eastAsia="微软雅黑"/>
          <w:b w:val="0"/>
          <w:i w:val="0"/>
          <w:sz w:val="22"/>
        </w:rPr>
        <w:t>摘要</w:t>
      </w:r>
    </w:p>
    <w:p>
      <w:r>
        <w:rPr>
          <w:rFonts w:ascii="Calibri" w:hAnsi="Calibri" w:eastAsia="微软雅黑"/>
          <w:b w:val="0"/>
          <w:i w:val="0"/>
          <w:sz w:val="22"/>
        </w:rPr>
        <w:t>模型权重在部署阶段是固定的。能在模型外面改变的，是每一轮现场生成、现场校验、现场检索的那一圈机制。</w:t>
      </w:r>
      <w:r>
        <w:t xml:space="preserve"> </w:t>
      </w:r>
      <w:r>
        <w:rPr>
          <w:rFonts w:ascii="Calibri" w:hAnsi="Calibri" w:eastAsia="微软雅黑"/>
          <w:b w:val="0"/>
          <w:i w:val="0"/>
          <w:sz w:val="22"/>
        </w:rPr>
        <w:t>设计哲学把这一圈称为流量精度：不进权重、每轮重算、可以叠加。</w:t>
      </w:r>
      <w:r>
        <w:t xml:space="preserve"> </w:t>
      </w:r>
      <w:r>
        <w:rPr>
          <w:rFonts w:ascii="Calibri" w:hAnsi="Calibri" w:eastAsia="微软雅黑"/>
          <w:b w:val="0"/>
          <w:i w:val="0"/>
          <w:sz w:val="22"/>
        </w:rPr>
        <w:t>本节逐项核对五种附加精度的真实落点，并说明完整的"跑 N 次加校验择一"流水线并没有落地。</w:t>
      </w:r>
    </w:p>
    <w:p>
      <w:pPr>
        <w:pStyle w:val="Heading2"/>
      </w:pPr>
      <w:r>
        <w:rPr>
          <w:rFonts w:ascii="Calibri" w:hAnsi="Calibri" w:eastAsia="微软雅黑"/>
          <w:b w:val="0"/>
          <w:i w:val="0"/>
          <w:sz w:val="22"/>
        </w:rPr>
        <w:t>背景与问题</w:t>
      </w:r>
    </w:p>
    <w:p>
      <w:r>
        <w:rPr>
          <w:rFonts w:ascii="Calibri" w:hAnsi="Calibri" w:eastAsia="微软雅黑"/>
          <w:b w:val="0"/>
          <w:i w:val="0"/>
          <w:sz w:val="22"/>
        </w:rPr>
        <w:t>4B 参数量的模型在单次前向里只有一次机会。同一次前向结束后，答案无法再被修正。</w:t>
      </w:r>
      <w:r>
        <w:t xml:space="preserve"> </w:t>
      </w:r>
      <w:r>
        <w:rPr>
          <w:rFonts w:ascii="Calibri" w:hAnsi="Calibri" w:eastAsia="微软雅黑"/>
          <w:b w:val="0"/>
          <w:i w:val="0"/>
          <w:sz w:val="22"/>
        </w:rPr>
        <w:t>模型权重里已经烧进去的能力称为存量精度，训练完成即固定。</w:t>
      </w:r>
      <w:r>
        <w:t xml:space="preserve"> </w:t>
      </w:r>
      <w:r>
        <w:rPr>
          <w:rFonts w:ascii="Calibri" w:hAnsi="Calibri" w:eastAsia="微软雅黑"/>
          <w:b w:val="0"/>
          <w:i w:val="0"/>
          <w:sz w:val="22"/>
        </w:rPr>
        <w:t>载体能做的是在同一次用户请求的生命周期内增加校验、检索、重试与工具调用，</w:t>
      </w:r>
      <w:r>
        <w:t xml:space="preserve"> </w:t>
      </w:r>
      <w:r>
        <w:rPr>
          <w:rFonts w:ascii="Calibri" w:hAnsi="Calibri" w:eastAsia="微软雅黑"/>
          <w:b w:val="0"/>
          <w:i w:val="0"/>
          <w:sz w:val="22"/>
        </w:rPr>
        <w:t>用可累加的机制换取准确度。这条路的代价是时间与显存，不是零成本。</w:t>
      </w:r>
    </w:p>
    <w:p>
      <w:pPr>
        <w:pStyle w:val="Heading2"/>
      </w:pPr>
      <w:r>
        <w:rPr>
          <w:rFonts w:ascii="Calibri" w:hAnsi="Calibri" w:eastAsia="微软雅黑"/>
          <w:b w:val="0"/>
          <w:i w:val="0"/>
          <w:sz w:val="22"/>
        </w:rPr>
        <w:t>设计目标</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Goals</w:t>
            </w:r>
          </w:p>
        </w:tc>
        <w:tc>
          <w:tcPr>
            <w:tcW w:type="dxa" w:w="4514"/>
            <w:shd w:val="clear" w:fill="E8EDF3"/>
          </w:tcPr>
          <w:p>
            <w:r/>
            <w:r>
              <w:rPr>
                <w:rFonts w:ascii="Calibri" w:hAnsi="Calibri" w:eastAsia="微软雅黑"/>
                <w:b/>
                <w:sz w:val="20"/>
              </w:rPr>
              <w:t>Non-Goals</w:t>
            </w:r>
          </w:p>
        </w:tc>
      </w:tr>
      <w:tr>
        <w:tc>
          <w:tcPr>
            <w:tcW w:type="dxa" w:w="4514"/>
          </w:tcPr>
          <w:p>
            <w:r/>
            <w:r>
              <w:rPr>
                <w:rFonts w:ascii="Calibri" w:hAnsi="Calibri" w:eastAsia="微软雅黑"/>
                <w:sz w:val="20"/>
              </w:rPr>
              <w:t>在不改权重的前提下提高输出可靠度</w:t>
            </w:r>
          </w:p>
        </w:tc>
        <w:tc>
          <w:tcPr>
            <w:tcW w:type="dxa" w:w="4514"/>
          </w:tcPr>
          <w:p>
            <w:r/>
            <w:r>
              <w:rPr>
                <w:rFonts w:ascii="Calibri" w:hAnsi="Calibri" w:eastAsia="微软雅黑"/>
                <w:sz w:val="20"/>
              </w:rPr>
              <w:t>提高模型单次推理的智力上限</w:t>
            </w:r>
          </w:p>
        </w:tc>
      </w:tr>
      <w:tr>
        <w:tc>
          <w:tcPr>
            <w:tcW w:type="dxa" w:w="4514"/>
          </w:tcPr>
          <w:p>
            <w:r/>
            <w:r>
              <w:rPr>
                <w:rFonts w:ascii="Calibri" w:hAnsi="Calibri" w:eastAsia="微软雅黑"/>
                <w:sz w:val="20"/>
              </w:rPr>
              <w:t>让每一种附加精度都有可指认的代码落点</w:t>
            </w:r>
          </w:p>
        </w:tc>
        <w:tc>
          <w:tcPr>
            <w:tcW w:type="dxa" w:w="4514"/>
          </w:tcPr>
          <w:p>
            <w:r/>
            <w:r>
              <w:rPr>
                <w:rFonts w:ascii="Calibri" w:hAnsi="Calibri" w:eastAsia="微软雅黑"/>
                <w:sz w:val="20"/>
              </w:rPr>
              <w:t>用规则判据替代模型做语义理解</w:t>
            </w:r>
          </w:p>
        </w:tc>
      </w:tr>
      <w:tr>
        <w:tc>
          <w:tcPr>
            <w:tcW w:type="dxa" w:w="4514"/>
          </w:tcPr>
          <w:p>
            <w:r/>
            <w:r>
              <w:rPr>
                <w:rFonts w:ascii="Calibri" w:hAnsi="Calibri" w:eastAsia="微软雅黑"/>
                <w:sz w:val="20"/>
              </w:rPr>
              <w:t>精度叠加的代价（时间、显存）可被如实说明</w:t>
            </w:r>
          </w:p>
        </w:tc>
        <w:tc>
          <w:tcPr>
            <w:tcW w:type="dxa" w:w="4514"/>
          </w:tcPr>
          <w:p>
            <w:r/>
            <w:r>
              <w:rPr>
                <w:rFonts w:ascii="Calibri" w:hAnsi="Calibri" w:eastAsia="微软雅黑"/>
                <w:sz w:val="20"/>
              </w:rPr>
              <w:t>让叠加成为所有任务的默认路径</w:t>
            </w:r>
          </w:p>
        </w:tc>
      </w:tr>
      <w:tr>
        <w:tc>
          <w:tcPr>
            <w:tcW w:type="dxa" w:w="4514"/>
          </w:tcPr>
          <w:p>
            <w:r/>
            <w:r>
              <w:rPr>
                <w:rFonts w:ascii="Calibri" w:hAnsi="Calibri" w:eastAsia="微软雅黑"/>
                <w:sz w:val="20"/>
              </w:rPr>
              <w:t>未落地的部分明确标注，不写成已实现</w:t>
            </w:r>
          </w:p>
        </w:tc>
        <w:tc>
          <w:tcPr>
            <w:tcW w:type="dxa" w:w="4514"/>
          </w:tcPr>
          <w:p>
            <w:r/>
            <w:r>
              <w:rPr>
                <w:rFonts w:ascii="Calibri" w:hAnsi="Calibri" w:eastAsia="微软雅黑"/>
                <w:sz w:val="20"/>
              </w:rPr>
              <w:t>声称"4B 加载体超过 360B 裸模型"这类未做过对照实验的结论</w:t>
            </w:r>
          </w:p>
        </w:tc>
      </w:tr>
    </w:tbl>
    <w:p/>
    <w:p>
      <w:pPr>
        <w:pStyle w:val="Heading2"/>
      </w:pPr>
      <w:r>
        <w:rPr>
          <w:rFonts w:ascii="Calibri" w:hAnsi="Calibri" w:eastAsia="微软雅黑"/>
          <w:b w:val="0"/>
          <w:i w:val="0"/>
          <w:sz w:val="22"/>
        </w:rPr>
        <w:t>架构与原理</w:t>
      </w:r>
    </w:p>
    <w:p>
      <w:r>
        <w:rPr>
          <w:rFonts w:ascii="Calibri" w:hAnsi="Calibri" w:eastAsia="微软雅黑"/>
          <w:b w:val="0"/>
          <w:i w:val="0"/>
          <w:sz w:val="22"/>
        </w:rPr>
        <w:t>五种附加精度分两类：一类在生成阶段介入（采样、聚合），一类在生成前后介入（校验、记忆、工具）。</w:t>
      </w:r>
      <w:r>
        <w:t xml:space="preserve"> </w:t>
      </w:r>
      <w:r>
        <w:rPr>
          <w:rFonts w:ascii="Calibri" w:hAnsi="Calibri" w:eastAsia="微软雅黑"/>
          <w:b w:val="0"/>
          <w:i w:val="0"/>
          <w:sz w:val="22"/>
        </w:rPr>
        <w:t xml:space="preserve">按本次代码核对，真正接入 </w:t>
      </w:r>
      <w:r>
        <w:rPr>
          <w:rFonts w:ascii="Consolas" w:hAnsi="Consolas" w:eastAsia="微软雅黑"/>
          <w:color w:val="C7254E"/>
          <w:sz w:val="20"/>
          <w:shd w:val="clear" w:fill="F5F5F5"/>
        </w:rPr>
        <w:t>agent_run</w:t>
      </w:r>
      <w:r>
        <w:rPr>
          <w:rFonts w:ascii="Calibri" w:hAnsi="Calibri" w:eastAsia="微软雅黑"/>
          <w:b w:val="0"/>
          <w:i w:val="0"/>
          <w:sz w:val="22"/>
        </w:rPr>
        <w:t xml:space="preserve"> 主流程的是校验的档案查询、记忆检索与工具调用三类。</w:t>
      </w:r>
    </w:p>
    <w:p>
      <w:pPr>
        <w:shd w:val="clear" w:fill="F5F5F5"/>
        <w:spacing w:before="80" w:after="80"/>
        <w:ind w:left="216"/>
      </w:pPr>
      <w:r>
        <w:rPr>
          <w:rFonts w:ascii="Consolas" w:hAnsi="Consolas" w:eastAsia="微软雅黑"/>
          <w:color w:val="888888"/>
          <w:sz w:val="16"/>
        </w:rPr>
        <w:t>mermaid</w:t>
        <w:br/>
      </w:r>
      <w:r>
        <w:rPr>
          <w:rFonts w:ascii="Consolas" w:hAnsi="Consolas" w:eastAsia="微软雅黑"/>
          <w:sz w:val="18"/>
        </w:rPr>
        <w:t>%%{init: {"themeVariables": {"fontSize": "14px"}, "flowchart": {"htmlLabels": true, "wrappingWidth": 320, "nodeSpacing": 44, "rankSpacing": 58, "useMaxWidth": true}}}%%</w:t>
        <w:br/>
      </w:r>
      <w:r>
        <w:rPr>
          <w:rFonts w:ascii="Consolas" w:hAnsi="Consolas" w:eastAsia="微软雅黑"/>
          <w:sz w:val="18"/>
        </w:rPr>
        <w:t>flowchart TB</w:t>
        <w:br/>
      </w:r>
      <w:r>
        <w:rPr>
          <w:rFonts w:ascii="Consolas" w:hAnsi="Consolas" w:eastAsia="微软雅黑"/>
          <w:sz w:val="18"/>
        </w:rPr>
        <w:t xml:space="preserve">    U["用户输入"] --&gt; M["4B 火种单次前向&lt;br/&gt;存量精度，一次用完"]</w:t>
        <w:br/>
      </w:r>
      <w:r>
        <w:rPr>
          <w:rFonts w:ascii="Consolas" w:hAnsi="Consolas" w:eastAsia="微软雅黑"/>
          <w:sz w:val="18"/>
        </w:rPr>
        <w:t xml:space="preserve">    M --&gt; OUT["候选答案"]</w:t>
        <w:br/>
      </w:r>
      <w:r>
        <w:rPr>
          <w:rFonts w:ascii="Consolas" w:hAnsi="Consolas" w:eastAsia="微软雅黑"/>
          <w:sz w:val="18"/>
        </w:rPr>
        <w:br/>
      </w:r>
      <w:r>
        <w:rPr>
          <w:rFonts w:ascii="Consolas" w:hAnsi="Consolas" w:eastAsia="微软雅黑"/>
          <w:sz w:val="18"/>
        </w:rPr>
        <w:t xml:space="preserve">    OUT --&gt; P1["采样精度&lt;br/&gt;同题跑 N 次"]</w:t>
        <w:br/>
      </w:r>
      <w:r>
        <w:rPr>
          <w:rFonts w:ascii="Consolas" w:hAnsi="Consolas" w:eastAsia="微软雅黑"/>
          <w:sz w:val="18"/>
        </w:rPr>
        <w:t xml:space="preserve">    OUT --&gt; P2["校验精度&lt;br/&gt;输出后检查"]</w:t>
        <w:br/>
      </w:r>
      <w:r>
        <w:rPr>
          <w:rFonts w:ascii="Consolas" w:hAnsi="Consolas" w:eastAsia="微软雅黑"/>
          <w:sz w:val="18"/>
        </w:rPr>
        <w:t xml:space="preserve">    OUT --&gt; P5["工具精度&lt;br/&gt;用工具补模型不会的"]</w:t>
        <w:br/>
      </w:r>
      <w:r>
        <w:rPr>
          <w:rFonts w:ascii="Consolas" w:hAnsi="Consolas" w:eastAsia="微软雅黑"/>
          <w:sz w:val="18"/>
        </w:rPr>
        <w:br/>
      </w:r>
      <w:r>
        <w:rPr>
          <w:rFonts w:ascii="Consolas" w:hAnsi="Consolas" w:eastAsia="微软雅黑"/>
          <w:sz w:val="18"/>
        </w:rPr>
        <w:t xml:space="preserve">    P1 --&gt; AGG["聚合精度&lt;br/&gt;多答案投票择一"]</w:t>
        <w:br/>
      </w:r>
      <w:r>
        <w:rPr>
          <w:rFonts w:ascii="Consolas" w:hAnsi="Consolas" w:eastAsia="微软雅黑"/>
          <w:sz w:val="18"/>
        </w:rPr>
        <w:t xml:space="preserve">    P2 --&gt; AGG</w:t>
        <w:br/>
      </w:r>
      <w:r>
        <w:rPr>
          <w:rFonts w:ascii="Consolas" w:hAnsi="Consolas" w:eastAsia="微软雅黑"/>
          <w:sz w:val="18"/>
        </w:rPr>
        <w:t xml:space="preserve">    P5 --&gt; AGG</w:t>
        <w:br/>
      </w:r>
      <w:r>
        <w:rPr>
          <w:rFonts w:ascii="Consolas" w:hAnsi="Consolas" w:eastAsia="微软雅黑"/>
          <w:sz w:val="18"/>
        </w:rPr>
        <w:br/>
      </w:r>
      <w:r>
        <w:rPr>
          <w:rFonts w:ascii="Consolas" w:hAnsi="Consolas" w:eastAsia="微软雅黑"/>
          <w:sz w:val="18"/>
        </w:rPr>
        <w:t xml:space="preserve">    AGG --&gt; MEMP["记忆精度&lt;br/&gt;外挂向量库补全事实"]</w:t>
        <w:br/>
      </w:r>
      <w:r>
        <w:rPr>
          <w:rFonts w:ascii="Consolas" w:hAnsi="Consolas" w:eastAsia="微软雅黑"/>
          <w:sz w:val="18"/>
        </w:rPr>
        <w:t xml:space="preserve">    MEMP --&gt; FIN["交付给用户"]</w:t>
        <w:br/>
      </w:r>
      <w:r>
        <w:rPr>
          <w:rFonts w:ascii="Consolas" w:hAnsi="Consolas" w:eastAsia="微软雅黑"/>
          <w:sz w:val="18"/>
        </w:rPr>
        <w:br/>
      </w:r>
      <w:r>
        <w:rPr>
          <w:rFonts w:ascii="Consolas" w:hAnsi="Consolas" w:eastAsia="微软雅黑"/>
          <w:sz w:val="18"/>
        </w:rPr>
        <w:t xml:space="preserve">    P1 -.-&gt;|"现状：只生成 N 个视角提示词，不跑 N 次生成"| P1X["未落地"]</w:t>
        <w:br/>
      </w:r>
      <w:r>
        <w:rPr>
          <w:rFonts w:ascii="Consolas" w:hAnsi="Consolas" w:eastAsia="微软雅黑"/>
          <w:sz w:val="18"/>
        </w:rPr>
        <w:t xml:space="preserve">    P2 -.-&gt;|"现状：只有边界档案已接入主流程"| P2X["部分落地"]</w:t>
        <w:br/>
      </w:r>
      <w:r>
        <w:rPr>
          <w:rFonts w:ascii="Consolas" w:hAnsi="Consolas" w:eastAsia="微软雅黑"/>
          <w:sz w:val="18"/>
        </w:rPr>
        <w:t xml:space="preserve">    AGG -.-&gt;|"现状：没有投票器"| AGGX["未落地"]</w:t>
        <w:br/>
      </w:r>
      <w:r>
        <w:rPr>
          <w:rFonts w:ascii="Consolas" w:hAnsi="Consolas" w:eastAsia="微软雅黑"/>
          <w:sz w:val="18"/>
        </w:rPr>
        <w:br/>
      </w:r>
      <w:r>
        <w:rPr>
          <w:rFonts w:ascii="Consolas" w:hAnsi="Consolas" w:eastAsia="微软雅黑"/>
          <w:sz w:val="18"/>
        </w:rPr>
        <w:t xml:space="preserve">    style M fill:#F5A623,color:#fff</w:t>
        <w:br/>
      </w:r>
      <w:r>
        <w:rPr>
          <w:rFonts w:ascii="Consolas" w:hAnsi="Consolas" w:eastAsia="微软雅黑"/>
          <w:sz w:val="18"/>
        </w:rPr>
        <w:t xml:space="preserve">    style P2X fill:#F5A623,color:#fff</w:t>
        <w:br/>
      </w:r>
      <w:r>
        <w:rPr>
          <w:rFonts w:ascii="Consolas" w:hAnsi="Consolas" w:eastAsia="微软雅黑"/>
          <w:sz w:val="18"/>
        </w:rPr>
        <w:t xml:space="preserve">    style P1X fill:#E74C3C,color:#fff</w:t>
        <w:br/>
      </w:r>
      <w:r>
        <w:rPr>
          <w:rFonts w:ascii="Consolas" w:hAnsi="Consolas" w:eastAsia="微软雅黑"/>
          <w:sz w:val="18"/>
        </w:rPr>
        <w:t xml:space="preserve">    style AGGX fill:#E74C3C,color:#fff</w:t>
        <w:br/>
      </w:r>
      <w:r>
        <w:rPr>
          <w:rFonts w:ascii="Consolas" w:hAnsi="Consolas" w:eastAsia="微软雅黑"/>
          <w:sz w:val="18"/>
        </w:rPr>
        <w:t xml:space="preserve">    style FIN fill:#7ED321,color:#fff</w:t>
        <w:br/>
      </w:r>
      <w:r>
        <w:rPr>
          <w:rFonts w:ascii="Consolas" w:hAnsi="Consolas" w:eastAsia="微软雅黑"/>
          <w:sz w:val="18"/>
        </w:rPr>
      </w:r>
    </w:p>
    <w:p>
      <w:r>
        <w:rPr>
          <w:rFonts w:ascii="Calibri" w:hAnsi="Calibri" w:eastAsia="微软雅黑"/>
          <w:b w:val="0"/>
          <w:i w:val="0"/>
          <w:sz w:val="22"/>
        </w:rPr>
      </w:r>
      <w:r>
        <w:rPr>
          <w:rFonts w:ascii="Calibri" w:hAnsi="Calibri" w:eastAsia="微软雅黑"/>
          <w:b/>
          <w:i w:val="0"/>
          <w:sz w:val="22"/>
        </w:rPr>
        <w:t>图 1 · 精度叠加流水线与真实落点</w:t>
      </w:r>
      <w:r>
        <w:rPr>
          <w:rFonts w:ascii="Calibri" w:hAnsi="Calibri" w:eastAsia="微软雅黑"/>
          <w:b w:val="0"/>
          <w:i w:val="0"/>
          <w:sz w:val="22"/>
        </w:rPr>
      </w:r>
    </w:p>
    <w:p>
      <w:r>
        <w:rPr>
          <w:rFonts w:ascii="Calibri" w:hAnsi="Calibri" w:eastAsia="微软雅黑"/>
          <w:b w:val="0"/>
          <w:i w:val="0"/>
          <w:sz w:val="22"/>
        </w:rPr>
        <w:t>一句话说明：橙色与红色三个虚指节点标出与设计文档不符的位置，绿色节点是完全落地的部分。</w:t>
      </w:r>
    </w:p>
    <w:p>
      <w:r>
        <w:rPr>
          <w:rFonts w:ascii="Calibri" w:hAnsi="Calibri" w:eastAsia="微软雅黑"/>
          <w:b w:val="0"/>
          <w:i w:val="0"/>
          <w:sz w:val="22"/>
        </w:rPr>
        <w:t>代码位置索引：</w:t>
      </w:r>
      <w:r>
        <w:rPr>
          <w:rFonts w:ascii="Consolas" w:hAnsi="Consolas" w:eastAsia="微软雅黑"/>
          <w:color w:val="C7254E"/>
          <w:sz w:val="20"/>
          <w:shd w:val="clear" w:fill="F5F5F5"/>
        </w:rPr>
        <w:t>core/health/degeneration.py</w:t>
      </w:r>
      <w:r>
        <w:rPr>
          <w:rFonts w:ascii="Calibri" w:hAnsi="Calibri" w:eastAsia="微软雅黑"/>
          <w:b w:val="0"/>
          <w:i w:val="0"/>
          <w:sz w:val="22"/>
        </w:rPr>
        <w:t xml:space="preserve"> 的 </w:t>
      </w:r>
      <w:r>
        <w:rPr>
          <w:rFonts w:ascii="Consolas" w:hAnsi="Consolas" w:eastAsia="微软雅黑"/>
          <w:color w:val="C7254E"/>
          <w:sz w:val="20"/>
          <w:shd w:val="clear" w:fill="F5F5F5"/>
        </w:rPr>
        <w:t>detect()</w:t>
      </w:r>
      <w:r>
        <w:rPr>
          <w:rFonts w:ascii="Calibri" w:hAnsi="Calibri" w:eastAsia="微软雅黑"/>
          <w:b w:val="0"/>
          <w:i w:val="0"/>
          <w:sz w:val="22"/>
        </w:rPr>
        <w:t>、</w:t>
      </w:r>
      <w:r>
        <w:rPr>
          <w:rFonts w:ascii="Consolas" w:hAnsi="Consolas" w:eastAsia="微软雅黑"/>
          <w:color w:val="C7254E"/>
          <w:sz w:val="20"/>
          <w:shd w:val="clear" w:fill="F5F5F5"/>
        </w:rPr>
        <w:t>core/boost/creative.py</w:t>
      </w:r>
      <w:r>
        <w:rPr>
          <w:rFonts w:ascii="Calibri" w:hAnsi="Calibri" w:eastAsia="微软雅黑"/>
          <w:b w:val="0"/>
          <w:i w:val="0"/>
          <w:sz w:val="22"/>
        </w:rPr>
        <w:t xml:space="preserve"> 的 </w:t>
      </w:r>
      <w:r>
        <w:rPr>
          <w:rFonts w:ascii="Consolas" w:hAnsi="Consolas" w:eastAsia="微软雅黑"/>
          <w:color w:val="C7254E"/>
          <w:sz w:val="20"/>
          <w:shd w:val="clear" w:fill="F5F5F5"/>
        </w:rPr>
        <w:t>resample()</w:t>
      </w:r>
      <w:r>
        <w:rPr>
          <w:rFonts w:ascii="Calibri" w:hAnsi="Calibri" w:eastAsia="微软雅黑"/>
          <w:b w:val="0"/>
          <w:i w:val="0"/>
          <w:sz w:val="22"/>
        </w:rPr>
        <w:t>、</w:t>
      </w:r>
      <w:r>
        <w:t xml:space="preserve"> </w:t>
      </w:r>
      <w:r>
        <w:rPr>
          <w:rFonts w:ascii="Consolas" w:hAnsi="Consolas" w:eastAsia="微软雅黑"/>
          <w:color w:val="C7254E"/>
          <w:sz w:val="20"/>
          <w:shd w:val="clear" w:fill="F5F5F5"/>
        </w:rPr>
        <w:t>core/metacognition/boundary.py</w:t>
      </w:r>
      <w:r>
        <w:rPr>
          <w:rFonts w:ascii="Calibri" w:hAnsi="Calibri" w:eastAsia="微软雅黑"/>
          <w:b w:val="0"/>
          <w:i w:val="0"/>
          <w:sz w:val="22"/>
        </w:rPr>
        <w:t xml:space="preserve"> 的 </w:t>
      </w:r>
      <w:r>
        <w:rPr>
          <w:rFonts w:ascii="Consolas" w:hAnsi="Consolas" w:eastAsia="微软雅黑"/>
          <w:color w:val="C7254E"/>
          <w:sz w:val="20"/>
          <w:shd w:val="clear" w:fill="F5F5F5"/>
        </w:rPr>
        <w:t>should_use_tool()</w:t>
      </w:r>
      <w:r>
        <w:rPr>
          <w:rFonts w:ascii="Calibri" w:hAnsi="Calibri" w:eastAsia="微软雅黑"/>
          <w:b w:val="0"/>
          <w:i w:val="0"/>
          <w:sz w:val="22"/>
        </w:rPr>
        <w:t>、</w:t>
      </w:r>
      <w:r>
        <w:rPr>
          <w:rFonts w:ascii="Consolas" w:hAnsi="Consolas" w:eastAsia="微软雅黑"/>
          <w:color w:val="C7254E"/>
          <w:sz w:val="20"/>
          <w:shd w:val="clear" w:fill="F5F5F5"/>
        </w:rPr>
        <w:t>core/memory_vec.py</w:t>
      </w:r>
      <w:r>
        <w:rPr>
          <w:rFonts w:ascii="Calibri" w:hAnsi="Calibri" w:eastAsia="微软雅黑"/>
          <w:b w:val="0"/>
          <w:i w:val="0"/>
          <w:sz w:val="22"/>
        </w:rPr>
        <w:t xml:space="preserve"> 的 </w:t>
      </w:r>
      <w:r>
        <w:rPr>
          <w:rFonts w:ascii="Consolas" w:hAnsi="Consolas" w:eastAsia="微软雅黑"/>
          <w:color w:val="C7254E"/>
          <w:sz w:val="20"/>
          <w:shd w:val="clear" w:fill="F5F5F5"/>
        </w:rPr>
        <w:t>add_memory()</w:t>
      </w:r>
      <w:r>
        <w:rPr>
          <w:rFonts w:ascii="Calibri" w:hAnsi="Calibri" w:eastAsia="微软雅黑"/>
          <w:b w:val="0"/>
          <w:i w:val="0"/>
          <w:sz w:val="22"/>
        </w:rPr>
        <w:t>、</w:t>
      </w:r>
      <w:r>
        <w:t xml:space="preserve"> </w:t>
      </w:r>
      <w:r>
        <w:rPr>
          <w:rFonts w:ascii="Consolas" w:hAnsi="Consolas" w:eastAsia="微软雅黑"/>
          <w:color w:val="C7254E"/>
          <w:sz w:val="20"/>
          <w:shd w:val="clear" w:fill="F5F5F5"/>
        </w:rPr>
        <w:t>xiaojiao_app.py</w:t>
      </w:r>
      <w:r>
        <w:rPr>
          <w:rFonts w:ascii="Calibri" w:hAnsi="Calibri" w:eastAsia="微软雅黑"/>
          <w:b w:val="0"/>
          <w:i w:val="0"/>
          <w:sz w:val="22"/>
        </w:rPr>
        <w:t xml:space="preserve"> 的 </w:t>
      </w:r>
      <w:r>
        <w:rPr>
          <w:rFonts w:ascii="Consolas" w:hAnsi="Consolas" w:eastAsia="微软雅黑"/>
          <w:color w:val="C7254E"/>
          <w:sz w:val="20"/>
          <w:shd w:val="clear" w:fill="F5F5F5"/>
        </w:rPr>
        <w:t>_intent_tool_names()</w:t>
      </w:r>
      <w:r>
        <w:rPr>
          <w:rFonts w:ascii="Calibri" w:hAnsi="Calibri" w:eastAsia="微软雅黑"/>
          <w:b w:val="0"/>
          <w:i w:val="0"/>
          <w:sz w:val="22"/>
        </w:rPr>
        <w:t>。</w:t>
      </w:r>
    </w:p>
    <w:p>
      <w:pPr>
        <w:pStyle w:val="Heading3"/>
      </w:pPr>
      <w:r>
        <w:rPr>
          <w:rFonts w:ascii="Calibri" w:hAnsi="Calibri" w:eastAsia="微软雅黑"/>
          <w:b w:val="0"/>
          <w:i w:val="0"/>
          <w:sz w:val="22"/>
        </w:rPr>
        <w:t>逐项落实点</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附加精度</w:t>
            </w:r>
          </w:p>
        </w:tc>
        <w:tc>
          <w:tcPr>
            <w:tcW w:type="dxa" w:w="3010"/>
            <w:shd w:val="clear" w:fill="E8EDF3"/>
          </w:tcPr>
          <w:p>
            <w:r/>
            <w:r>
              <w:rPr>
                <w:rFonts w:ascii="Calibri" w:hAnsi="Calibri" w:eastAsia="微软雅黑"/>
                <w:b/>
                <w:sz w:val="20"/>
              </w:rPr>
              <w:t>真实落点与行为</w:t>
            </w:r>
          </w:p>
        </w:tc>
        <w:tc>
          <w:tcPr>
            <w:tcW w:type="dxa" w:w="3010"/>
            <w:shd w:val="clear" w:fill="E8EDF3"/>
          </w:tcPr>
          <w:p>
            <w:r/>
            <w:r>
              <w:rPr>
                <w:rFonts w:ascii="Calibri" w:hAnsi="Calibri" w:eastAsia="微软雅黑"/>
                <w:b/>
                <w:sz w:val="20"/>
              </w:rPr>
              <w:t>状态</w:t>
            </w:r>
          </w:p>
        </w:tc>
      </w:tr>
      <w:tr>
        <w:tc>
          <w:tcPr>
            <w:tcW w:type="dxa" w:w="3010"/>
          </w:tcPr>
          <w:p>
            <w:r/>
            <w:r>
              <w:rPr>
                <w:rFonts w:ascii="Calibri" w:hAnsi="Calibri" w:eastAsia="微软雅黑"/>
                <w:sz w:val="20"/>
              </w:rPr>
              <w:t>采样精度</w:t>
            </w:r>
          </w:p>
        </w:tc>
        <w:tc>
          <w:tcPr>
            <w:tcW w:type="dxa" w:w="3010"/>
          </w:tcPr>
          <w:p>
            <w:r/>
            <w:r>
              <w:rPr>
                <w:rFonts w:ascii="Calibri" w:hAnsi="Calibri" w:eastAsia="微软雅黑"/>
                <w:sz w:val="20"/>
              </w:rPr>
              <w:t>core/health/degeneration.py 检出复读后走截断与停止推送，不重跑；core/boost/creative.py 的 resample() 只拼装 N 个视角提示词，N 次生成并未执行；仅有的重生成入口是健康一级治疗的 _h_retry，换措辞重试一次</w:t>
            </w:r>
          </w:p>
        </w:tc>
        <w:tc>
          <w:tcPr>
            <w:tcW w:type="dxa" w:w="3010"/>
          </w:tcPr>
          <w:p>
            <w:r/>
            <w:r>
              <w:rPr>
                <w:rFonts w:ascii="Calibri" w:hAnsi="Calibri" w:eastAsia="微软雅黑"/>
                <w:sz w:val="20"/>
              </w:rPr>
              <w:t>部分落地，低于设计文档描述</w:t>
            </w:r>
          </w:p>
        </w:tc>
      </w:tr>
      <w:tr>
        <w:tc>
          <w:tcPr>
            <w:tcW w:type="dxa" w:w="3010"/>
          </w:tcPr>
          <w:p>
            <w:r/>
            <w:r>
              <w:rPr>
                <w:rFonts w:ascii="Calibri" w:hAnsi="Calibri" w:eastAsia="微软雅黑"/>
                <w:sz w:val="20"/>
              </w:rPr>
              <w:t>校验精度</w:t>
            </w:r>
          </w:p>
        </w:tc>
        <w:tc>
          <w:tcPr>
            <w:tcW w:type="dxa" w:w="3010"/>
          </w:tcPr>
          <w:p>
            <w:r/>
            <w:r>
              <w:rPr>
                <w:rFonts w:ascii="Calibri" w:hAnsi="Calibri" w:eastAsia="微软雅黑"/>
                <w:sz w:val="20"/>
              </w:rPr>
              <w:t>已接入主流程的有 core/metacognition/boundary.py（答前 should_use_tool() 查历史档案，答后 record() 写一条样本）、selfrate.self_rate()（答前自评两级）、以及 crosscheck.cross_check()（2026-09-18 接上：答后那一段，默认关、只在自评没把握的轮次跑）</w:t>
            </w:r>
          </w:p>
        </w:tc>
        <w:tc>
          <w:tcPr>
            <w:tcW w:type="dxa" w:w="3010"/>
          </w:tcPr>
          <w:p>
            <w:r/>
            <w:r>
              <w:rPr>
                <w:rFonts w:ascii="Calibri" w:hAnsi="Calibri" w:eastAsia="微软雅黑"/>
                <w:sz w:val="20"/>
              </w:rPr>
              <w:t>已落地（交叉检查默认关，属"接线完成、默认不启用以省调用"）</w:t>
            </w:r>
          </w:p>
        </w:tc>
      </w:tr>
      <w:tr>
        <w:tc>
          <w:tcPr>
            <w:tcW w:type="dxa" w:w="3010"/>
          </w:tcPr>
          <w:p>
            <w:r/>
            <w:r>
              <w:rPr>
                <w:rFonts w:ascii="Calibri" w:hAnsi="Calibri" w:eastAsia="微软雅黑"/>
                <w:sz w:val="20"/>
              </w:rPr>
              <w:t>聚合精度</w:t>
            </w:r>
          </w:p>
        </w:tc>
        <w:tc>
          <w:tcPr>
            <w:tcW w:type="dxa" w:w="3010"/>
          </w:tcPr>
          <w:p>
            <w:r/>
            <w:r>
              <w:rPr>
                <w:rFonts w:ascii="Calibri" w:hAnsi="Calibri" w:eastAsia="微软雅黑"/>
                <w:sz w:val="20"/>
              </w:rPr>
              <w:t>仓库中没有多答案投票器，core/central/__init__.py 内也不含仲裁逻辑。密钥优先级解析在 xiaojiao_app.py 的 _resolve_llm_key()，多条大工具结果走 _history_summary_line() 压成一行历史摘要</w:t>
            </w:r>
          </w:p>
        </w:tc>
        <w:tc>
          <w:tcPr>
            <w:tcW w:type="dxa" w:w="3010"/>
          </w:tcPr>
          <w:p>
            <w:r/>
            <w:r>
              <w:rPr>
                <w:rFonts w:ascii="Calibri" w:hAnsi="Calibri" w:eastAsia="微软雅黑"/>
                <w:sz w:val="20"/>
              </w:rPr>
              <w:t>设计未落地</w:t>
            </w:r>
          </w:p>
        </w:tc>
      </w:tr>
      <w:tr>
        <w:tc>
          <w:tcPr>
            <w:tcW w:type="dxa" w:w="3010"/>
          </w:tcPr>
          <w:p>
            <w:r/>
            <w:r>
              <w:rPr>
                <w:rFonts w:ascii="Calibri" w:hAnsi="Calibri" w:eastAsia="微软雅黑"/>
                <w:sz w:val="20"/>
              </w:rPr>
              <w:t>记忆精度</w:t>
            </w:r>
          </w:p>
        </w:tc>
        <w:tc>
          <w:tcPr>
            <w:tcW w:type="dxa" w:w="3010"/>
          </w:tcPr>
          <w:p>
            <w:r/>
            <w:r>
              <w:rPr>
                <w:rFonts w:ascii="Calibri" w:hAnsi="Calibri" w:eastAsia="微软雅黑"/>
                <w:sz w:val="20"/>
              </w:rPr>
              <w:t>core/memory_vec.py 提供向量库读写，core/memory_deep.py 提供分层与清晰度降级。读取时实测库内 1192 条</w:t>
            </w:r>
          </w:p>
        </w:tc>
        <w:tc>
          <w:tcPr>
            <w:tcW w:type="dxa" w:w="3010"/>
          </w:tcPr>
          <w:p>
            <w:r/>
            <w:r>
              <w:rPr>
                <w:rFonts w:ascii="Calibri" w:hAnsi="Calibri" w:eastAsia="微软雅黑"/>
                <w:sz w:val="20"/>
              </w:rPr>
              <w:t>已落地</w:t>
            </w:r>
          </w:p>
        </w:tc>
      </w:tr>
      <w:tr>
        <w:tc>
          <w:tcPr>
            <w:tcW w:type="dxa" w:w="3010"/>
          </w:tcPr>
          <w:p>
            <w:r/>
            <w:r>
              <w:rPr>
                <w:rFonts w:ascii="Calibri" w:hAnsi="Calibri" w:eastAsia="微软雅黑"/>
                <w:sz w:val="20"/>
              </w:rPr>
              <w:t>工具精度</w:t>
            </w:r>
          </w:p>
        </w:tc>
        <w:tc>
          <w:tcPr>
            <w:tcW w:type="dxa" w:w="3010"/>
          </w:tcPr>
          <w:p>
            <w:r/>
            <w:r>
              <w:rPr>
                <w:rFonts w:ascii="Calibri" w:hAnsi="Calibri" w:eastAsia="微软雅黑"/>
                <w:sz w:val="20"/>
              </w:rPr>
              <w:t>工具总数由 all_tool_names() 给出，实测 77 个；插件路由表 real_tool_names() 实测 63 个；plugins/ 目录当前 19 个文件、注册插件 16 个</w:t>
            </w:r>
          </w:p>
        </w:tc>
        <w:tc>
          <w:tcPr>
            <w:tcW w:type="dxa" w:w="3010"/>
          </w:tcPr>
          <w:p>
            <w:r/>
            <w:r>
              <w:rPr>
                <w:rFonts w:ascii="Calibri" w:hAnsi="Calibri" w:eastAsia="微软雅黑"/>
                <w:sz w:val="20"/>
              </w:rPr>
              <w:t>已落地</w:t>
            </w:r>
          </w:p>
        </w:tc>
      </w:tr>
    </w:tbl>
    <w:p/>
    <w:p>
      <w:pPr>
        <w:pStyle w:val="Heading3"/>
      </w:pPr>
      <w:r>
        <w:rPr>
          <w:rFonts w:ascii="Calibri" w:hAnsi="Calibri" w:eastAsia="微软雅黑"/>
          <w:b w:val="0"/>
          <w:i w:val="0"/>
          <w:sz w:val="22"/>
        </w:rPr>
        <w:t>完整流水线的真实状态</w:t>
      </w:r>
    </w:p>
    <w:p>
      <w:r>
        <w:rPr>
          <w:rFonts w:ascii="Calibri" w:hAnsi="Calibri" w:eastAsia="微软雅黑"/>
          <w:b w:val="0"/>
          <w:i w:val="0"/>
          <w:sz w:val="22"/>
        </w:rPr>
        <w:t>设计哲学第十四节描述的"同题跑 10 次加校验加投票择一"这条完整流水线在仓库中没有实现。</w:t>
      </w:r>
      <w:r>
        <w:t xml:space="preserve"> </w:t>
      </w:r>
      <w:r>
        <w:rPr>
          <w:rFonts w:ascii="Calibri" w:hAnsi="Calibri" w:eastAsia="微软雅黑"/>
          <w:b w:val="0"/>
          <w:i w:val="0"/>
          <w:sz w:val="22"/>
        </w:rPr>
        <w:t>当前与"多次生成"沾边的路径只有三条：</w:t>
      </w:r>
    </w:p>
    <w:p>
      <w:pPr>
        <w:ind w:left="432" w:hanging="259"/>
      </w:pPr>
      <w:r>
        <w:rPr>
          <w:rFonts w:ascii="Calibri" w:hAnsi="Calibri" w:eastAsia="微软雅黑"/>
          <w:b/>
          <w:sz w:val="22"/>
        </w:rPr>
        <w:t xml:space="preserve">1. </w:t>
      </w:r>
      <w:r>
        <w:rPr>
          <w:rFonts w:ascii="Calibri" w:hAnsi="Calibri" w:eastAsia="微软雅黑"/>
          <w:b w:val="0"/>
          <w:i w:val="0"/>
          <w:sz w:val="22"/>
        </w:rPr>
        <w:t xml:space="preserve">健康一级治疗 </w:t>
      </w:r>
      <w:r>
        <w:rPr>
          <w:rFonts w:ascii="Consolas" w:hAnsi="Consolas" w:eastAsia="微软雅黑"/>
          <w:color w:val="C7254E"/>
          <w:sz w:val="20"/>
          <w:shd w:val="clear" w:fill="F5F5F5"/>
        </w:rPr>
        <w:t>_h_retry</w:t>
      </w:r>
      <w:r>
        <w:rPr>
          <w:rFonts w:ascii="Calibri" w:hAnsi="Calibri" w:eastAsia="微软雅黑"/>
          <w:b w:val="0"/>
          <w:i w:val="0"/>
          <w:sz w:val="22"/>
        </w:rPr>
        <w:t>：输出未通过质量校验时换一种说法重问一次，且治疗层硬性限制最多一次。</w:t>
      </w:r>
    </w:p>
    <w:p>
      <w:pPr>
        <w:ind w:left="432" w:hanging="259"/>
      </w:pPr>
      <w:r>
        <w:rPr>
          <w:rFonts w:ascii="Calibri" w:hAnsi="Calibri" w:eastAsia="微软雅黑"/>
          <w:b/>
          <w:sz w:val="22"/>
        </w:rPr>
        <w:t xml:space="preserve">2. </w:t>
      </w:r>
      <w:r>
        <w:rPr>
          <w:rFonts w:ascii="Calibri" w:hAnsi="Calibri" w:eastAsia="微软雅黑"/>
          <w:b w:val="0"/>
          <w:i w:val="0"/>
          <w:sz w:val="22"/>
        </w:rPr>
        <w:t>流式生成被检出复读时停止继续推送，并把已生成部分截断到复发点之前，不重新生成。</w:t>
      </w:r>
    </w:p>
    <w:p>
      <w:pPr>
        <w:ind w:left="432" w:hanging="259"/>
      </w:pPr>
      <w:r>
        <w:rPr>
          <w:rFonts w:ascii="Calibri" w:hAnsi="Calibri" w:eastAsia="微软雅黑"/>
          <w:b/>
          <w:sz w:val="22"/>
        </w:rPr>
        <w:t xml:space="preserve">3. </w:t>
      </w:r>
      <w:r>
        <w:rPr>
          <w:rFonts w:ascii="Consolas" w:hAnsi="Consolas" w:eastAsia="微软雅黑"/>
          <w:color w:val="C7254E"/>
          <w:sz w:val="20"/>
          <w:shd w:val="clear" w:fill="F5F5F5"/>
        </w:rPr>
        <w:t>core/boost/creative.py</w:t>
      </w:r>
      <w:r>
        <w:rPr>
          <w:rFonts w:ascii="Calibri" w:hAnsi="Calibri" w:eastAsia="微软雅黑"/>
          <w:b w:val="0"/>
          <w:i w:val="0"/>
          <w:sz w:val="22"/>
        </w:rPr>
        <w:t xml:space="preserve"> 的 </w:t>
      </w:r>
      <w:r>
        <w:rPr>
          <w:rFonts w:ascii="Consolas" w:hAnsi="Consolas" w:eastAsia="微软雅黑"/>
          <w:color w:val="C7254E"/>
          <w:sz w:val="20"/>
          <w:shd w:val="clear" w:fill="F5F5F5"/>
        </w:rPr>
        <w:t>resample(question, n)</w:t>
      </w:r>
      <w:r>
        <w:rPr>
          <w:rFonts w:ascii="Calibri" w:hAnsi="Calibri" w:eastAsia="微软雅黑"/>
          <w:b w:val="0"/>
          <w:i w:val="0"/>
          <w:sz w:val="22"/>
        </w:rPr>
        <w:t xml:space="preserve"> 生成 n 个视角提示词，由载体拼进本轮 system，</w:t>
      </w:r>
      <w:r>
        <w:t xml:space="preserve"> </w:t>
      </w:r>
      <w:r>
        <w:rPr>
          <w:rFonts w:ascii="Calibri" w:hAnsi="Calibri" w:eastAsia="微软雅黑"/>
          <w:b w:val="0"/>
          <w:i w:val="0"/>
          <w:sz w:val="22"/>
        </w:rPr>
        <w:t>由模型在一次回答里分方向输出。这不是 N 次独立生成，也没有最终择一环节。</w:t>
      </w:r>
    </w:p>
    <w:p>
      <w:pPr>
        <w:pStyle w:val="Heading2"/>
      </w:pPr>
      <w:r>
        <w:rPr>
          <w:rFonts w:ascii="Calibri" w:hAnsi="Calibri" w:eastAsia="微软雅黑"/>
          <w:b w:val="0"/>
          <w:i w:val="0"/>
          <w:sz w:val="22"/>
        </w:rPr>
        <w:t>接口与实现</w:t>
      </w:r>
    </w:p>
    <w:p>
      <w:pPr>
        <w:pStyle w:val="Heading3"/>
      </w:pPr>
      <w:r>
        <w:rPr>
          <w:rFonts w:ascii="Calibri" w:hAnsi="Calibri" w:eastAsia="微软雅黑"/>
          <w:b w:val="0"/>
          <w:i w:val="0"/>
          <w:sz w:val="22"/>
        </w:rPr>
        <w:t>退化检测与截断</w:t>
      </w:r>
    </w:p>
    <w:p>
      <w:pPr>
        <w:shd w:val="clear" w:fill="F5F5F5"/>
        <w:spacing w:before="80" w:after="80"/>
        <w:ind w:left="216"/>
      </w:pPr>
      <w:r>
        <w:rPr>
          <w:rFonts w:ascii="Consolas" w:hAnsi="Consolas" w:eastAsia="微软雅黑"/>
          <w:color w:val="888888"/>
          <w:sz w:val="16"/>
        </w:rPr>
        <w:t>python</w:t>
        <w:br/>
      </w:r>
      <w:r>
        <w:rPr>
          <w:rFonts w:ascii="Consolas" w:hAnsi="Consolas" w:eastAsia="微软雅黑"/>
          <w:sz w:val="18"/>
        </w:rPr>
        <w:t># core/health/degeneration.py</w:t>
        <w:br/>
      </w:r>
      <w:r>
        <w:rPr>
          <w:rFonts w:ascii="Consolas" w:hAnsi="Consolas" w:eastAsia="微软雅黑"/>
          <w:sz w:val="18"/>
        </w:rPr>
        <w:t>def detect(text, where="", weak=False, **kw):</w:t>
        <w:br/>
      </w:r>
      <w:r>
        <w:rPr>
          <w:rFonts w:ascii="Consolas" w:hAnsi="Consolas" w:eastAsia="微软雅黑"/>
          <w:sz w:val="18"/>
        </w:rPr>
        <w:t xml:space="preserve">    """一次性检测，不锁存、不带状态。返回 DegenerationHit 或 None。"""</w:t>
        <w:br/>
      </w:r>
      <w:r>
        <w:rPr>
          <w:rFonts w:ascii="Consolas" w:hAnsi="Consolas" w:eastAsia="微软雅黑"/>
          <w:sz w:val="18"/>
        </w:rPr>
        <w:br/>
      </w:r>
      <w:r>
        <w:rPr>
          <w:rFonts w:ascii="Consolas" w:hAnsi="Consolas" w:eastAsia="微软雅黑"/>
          <w:sz w:val="18"/>
        </w:rPr>
        <w:t>def truncate_repeat(text, hit=None, **kw):</w:t>
        <w:br/>
      </w:r>
      <w:r>
        <w:rPr>
          <w:rFonts w:ascii="Consolas" w:hAnsi="Consolas" w:eastAsia="微软雅黑"/>
          <w:sz w:val="18"/>
        </w:rPr>
        <w:t xml:space="preserve">    """检测、截断、回退完整句。返回三元组 (文本, hit, 砍掉字数)。"""</w:t>
        <w:br/>
      </w:r>
      <w:r>
        <w:rPr>
          <w:rFonts w:ascii="Consolas" w:hAnsi="Consolas" w:eastAsia="微软雅黑"/>
          <w:sz w:val="18"/>
        </w:rPr>
        <w:br/>
      </w:r>
      <w:r>
        <w:rPr>
          <w:rFonts w:ascii="Consolas" w:hAnsi="Consolas" w:eastAsia="微软雅黑"/>
          <w:sz w:val="18"/>
        </w:rPr>
        <w:t>def log_hit(hit, extra=None):</w:t>
        <w:br/>
      </w:r>
      <w:r>
        <w:rPr>
          <w:rFonts w:ascii="Consolas" w:hAnsi="Consolas" w:eastAsia="微软雅黑"/>
          <w:sz w:val="18"/>
        </w:rPr>
        <w:t xml:space="preserve">    """把一次退化写进 logs/health/degeneration.jsonl。"""</w:t>
        <w:br/>
      </w:r>
      <w:r>
        <w:rPr>
          <w:rFonts w:ascii="Consolas" w:hAnsi="Consolas" w:eastAsia="微软雅黑"/>
          <w:sz w:val="18"/>
        </w:rPr>
        <w:br/>
      </w:r>
      <w:r>
        <w:rPr>
          <w:rFonts w:ascii="Consolas" w:hAnsi="Consolas" w:eastAsia="微软雅黑"/>
          <w:sz w:val="18"/>
        </w:rPr>
        <w:t>def summary(days=7):</w:t>
        <w:br/>
      </w:r>
      <w:r>
        <w:rPr>
          <w:rFonts w:ascii="Consolas" w:hAnsi="Consolas" w:eastAsia="微软雅黑"/>
          <w:sz w:val="18"/>
        </w:rPr>
        <w:t xml:space="preserve">    """统计最近 N 天的退化次数、类型分布、高频短语。"""</w:t>
        <w:br/>
      </w:r>
      <w:r>
        <w:rPr>
          <w:rFonts w:ascii="Consolas" w:hAnsi="Consolas" w:eastAsia="微软雅黑"/>
          <w:sz w:val="18"/>
        </w:rPr>
      </w:r>
    </w:p>
    <w:p>
      <w:r>
        <w:rPr>
          <w:rFonts w:ascii="Calibri" w:hAnsi="Calibri" w:eastAsia="微软雅黑"/>
          <w:b w:val="0"/>
          <w:i w:val="0"/>
          <w:sz w:val="22"/>
        </w:rPr>
        <w:t>探测器包含四个判据，其中三个是强判据，一个是弱判据：</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判据名</w:t>
            </w:r>
          </w:p>
        </w:tc>
        <w:tc>
          <w:tcPr>
            <w:tcW w:type="dxa" w:w="3010"/>
            <w:shd w:val="clear" w:fill="E8EDF3"/>
          </w:tcPr>
          <w:p>
            <w:r/>
            <w:r>
              <w:rPr>
                <w:rFonts w:ascii="Calibri" w:hAnsi="Calibri" w:eastAsia="微软雅黑"/>
                <w:b/>
                <w:sz w:val="20"/>
              </w:rPr>
              <w:t>触发条件</w:t>
            </w:r>
          </w:p>
        </w:tc>
        <w:tc>
          <w:tcPr>
            <w:tcW w:type="dxa" w:w="3010"/>
            <w:shd w:val="clear" w:fill="E8EDF3"/>
          </w:tcPr>
          <w:p>
            <w:r/>
            <w:r>
              <w:rPr>
                <w:rFonts w:ascii="Calibri" w:hAnsi="Calibri" w:eastAsia="微软雅黑"/>
                <w:b/>
                <w:sz w:val="20"/>
              </w:rPr>
              <w:t>强度</w:t>
            </w:r>
          </w:p>
        </w:tc>
      </w:tr>
      <w:tr>
        <w:tc>
          <w:tcPr>
            <w:tcW w:type="dxa" w:w="3010"/>
          </w:tcPr>
          <w:p>
            <w:r/>
            <w:r>
              <w:rPr>
                <w:rFonts w:ascii="Calibri" w:hAnsi="Calibri" w:eastAsia="微软雅黑"/>
                <w:sz w:val="20"/>
              </w:rPr>
              <w:t>phrase_repeat</w:t>
            </w:r>
          </w:p>
        </w:tc>
        <w:tc>
          <w:tcPr>
            <w:tcW w:type="dxa" w:w="3010"/>
          </w:tcPr>
          <w:p>
            <w:r/>
            <w:r>
              <w:rPr>
                <w:rFonts w:ascii="Calibri" w:hAnsi="Calibri" w:eastAsia="微软雅黑"/>
                <w:sz w:val="20"/>
              </w:rPr>
              <w:t>连续串联重复，短块重复次数阈值更低</w:t>
            </w:r>
          </w:p>
        </w:tc>
        <w:tc>
          <w:tcPr>
            <w:tcW w:type="dxa" w:w="3010"/>
          </w:tcPr>
          <w:p>
            <w:r/>
            <w:r>
              <w:rPr>
                <w:rFonts w:ascii="Calibri" w:hAnsi="Calibri" w:eastAsia="微软雅黑"/>
                <w:sz w:val="20"/>
              </w:rPr>
              <w:t>强</w:t>
            </w:r>
          </w:p>
        </w:tc>
      </w:tr>
      <w:tr>
        <w:tc>
          <w:tcPr>
            <w:tcW w:type="dxa" w:w="3010"/>
          </w:tcPr>
          <w:p>
            <w:r/>
            <w:r>
              <w:rPr>
                <w:rFonts w:ascii="Calibri" w:hAnsi="Calibri" w:eastAsia="微软雅黑"/>
                <w:sz w:val="20"/>
              </w:rPr>
              <w:t>ngram_repeat</w:t>
            </w:r>
          </w:p>
        </w:tc>
        <w:tc>
          <w:tcPr>
            <w:tcW w:type="dxa" w:w="3010"/>
          </w:tcPr>
          <w:p>
            <w:r/>
            <w:r>
              <w:rPr>
                <w:rFonts w:ascii="Calibri" w:hAnsi="Calibri" w:eastAsia="微软雅黑"/>
                <w:sz w:val="20"/>
              </w:rPr>
              <w:t>三元组在 300 字窗口内扎堆，密度超过阈值</w:t>
            </w:r>
          </w:p>
        </w:tc>
        <w:tc>
          <w:tcPr>
            <w:tcW w:type="dxa" w:w="3010"/>
          </w:tcPr>
          <w:p>
            <w:r/>
            <w:r>
              <w:rPr>
                <w:rFonts w:ascii="Calibri" w:hAnsi="Calibri" w:eastAsia="微软雅黑"/>
                <w:sz w:val="20"/>
              </w:rPr>
              <w:t>强</w:t>
            </w:r>
          </w:p>
        </w:tc>
      </w:tr>
      <w:tr>
        <w:tc>
          <w:tcPr>
            <w:tcW w:type="dxa" w:w="3010"/>
          </w:tcPr>
          <w:p>
            <w:r/>
            <w:r>
              <w:rPr>
                <w:rFonts w:ascii="Calibri" w:hAnsi="Calibri" w:eastAsia="微软雅黑"/>
                <w:sz w:val="20"/>
              </w:rPr>
              <w:t>char_flood</w:t>
            </w:r>
          </w:p>
        </w:tc>
        <w:tc>
          <w:tcPr>
            <w:tcW w:type="dxa" w:w="3010"/>
          </w:tcPr>
          <w:p>
            <w:r/>
            <w:r>
              <w:rPr>
                <w:rFonts w:ascii="Calibri" w:hAnsi="Calibri" w:eastAsia="微软雅黑"/>
                <w:sz w:val="20"/>
              </w:rPr>
              <w:t>单个字符在窗口内占比过高</w:t>
            </w:r>
          </w:p>
        </w:tc>
        <w:tc>
          <w:tcPr>
            <w:tcW w:type="dxa" w:w="3010"/>
          </w:tcPr>
          <w:p>
            <w:r/>
            <w:r>
              <w:rPr>
                <w:rFonts w:ascii="Calibri" w:hAnsi="Calibri" w:eastAsia="微软雅黑"/>
                <w:sz w:val="20"/>
              </w:rPr>
              <w:t>强</w:t>
            </w:r>
          </w:p>
        </w:tc>
      </w:tr>
      <w:tr>
        <w:tc>
          <w:tcPr>
            <w:tcW w:type="dxa" w:w="3010"/>
          </w:tcPr>
          <w:p>
            <w:r/>
            <w:r>
              <w:rPr>
                <w:rFonts w:ascii="Calibri" w:hAnsi="Calibri" w:eastAsia="微软雅黑"/>
                <w:sz w:val="20"/>
              </w:rPr>
              <w:t>low_diversity</w:t>
            </w:r>
          </w:p>
        </w:tc>
        <w:tc>
          <w:tcPr>
            <w:tcW w:type="dxa" w:w="3010"/>
          </w:tcPr>
          <w:p>
            <w:r/>
            <w:r>
              <w:rPr>
                <w:rFonts w:ascii="Calibri" w:hAnsi="Calibri" w:eastAsia="微软雅黑"/>
                <w:sz w:val="20"/>
              </w:rPr>
              <w:t>尾部窗口二元组多样性塌陷</w:t>
            </w:r>
          </w:p>
        </w:tc>
        <w:tc>
          <w:tcPr>
            <w:tcW w:type="dxa" w:w="3010"/>
          </w:tcPr>
          <w:p>
            <w:r/>
            <w:r>
              <w:rPr>
                <w:rFonts w:ascii="Calibri" w:hAnsi="Calibri" w:eastAsia="微软雅黑"/>
                <w:sz w:val="20"/>
              </w:rPr>
              <w:t>弱，需显式开启</w:t>
            </w:r>
          </w:p>
        </w:tc>
      </w:tr>
    </w:tbl>
    <w:p/>
    <w:p>
      <w:pPr>
        <w:pStyle w:val="Heading3"/>
      </w:pPr>
      <w:r>
        <w:rPr>
          <w:rFonts w:ascii="Calibri" w:hAnsi="Calibri" w:eastAsia="微软雅黑"/>
          <w:b w:val="0"/>
          <w:i w:val="0"/>
          <w:sz w:val="22"/>
        </w:rPr>
        <w:t>元认知边界档案</w:t>
      </w:r>
    </w:p>
    <w:p>
      <w:pPr>
        <w:shd w:val="clear" w:fill="F5F5F5"/>
        <w:spacing w:before="80" w:after="80"/>
        <w:ind w:left="216"/>
      </w:pPr>
      <w:r>
        <w:rPr>
          <w:rFonts w:ascii="Consolas" w:hAnsi="Consolas" w:eastAsia="微软雅黑"/>
          <w:color w:val="888888"/>
          <w:sz w:val="16"/>
        </w:rPr>
        <w:t>python</w:t>
        <w:br/>
      </w:r>
      <w:r>
        <w:rPr>
          <w:rFonts w:ascii="Consolas" w:hAnsi="Consolas" w:eastAsia="微软雅黑"/>
          <w:sz w:val="18"/>
        </w:rPr>
        <w:t># core/metacognition/boundary.py</w:t>
        <w:br/>
      </w:r>
      <w:r>
        <w:rPr>
          <w:rFonts w:ascii="Consolas" w:hAnsi="Consolas" w:eastAsia="微软雅黑"/>
          <w:sz w:val="18"/>
        </w:rPr>
        <w:t>def should_use_tool(question, days=30, path=None):</w:t>
        <w:br/>
      </w:r>
      <w:r>
        <w:rPr>
          <w:rFonts w:ascii="Consolas" w:hAnsi="Consolas" w:eastAsia="微软雅黑"/>
          <w:sz w:val="18"/>
        </w:rPr>
        <w:t xml:space="preserve">    """返回 {"use_tool": bool, "why": str, "samples": int}。"""</w:t>
        <w:br/>
      </w:r>
      <w:r>
        <w:rPr>
          <w:rFonts w:ascii="Consolas" w:hAnsi="Consolas" w:eastAsia="微软雅黑"/>
          <w:sz w:val="18"/>
        </w:rPr>
        <w:br/>
      </w:r>
      <w:r>
        <w:rPr>
          <w:rFonts w:ascii="Consolas" w:hAnsi="Consolas" w:eastAsia="微软雅黑"/>
          <w:sz w:val="18"/>
        </w:rPr>
        <w:t>def record(question, rating, correct=None, note="", source="", path=None):</w:t>
        <w:br/>
      </w:r>
      <w:r>
        <w:rPr>
          <w:rFonts w:ascii="Consolas" w:hAnsi="Consolas" w:eastAsia="微软雅黑"/>
          <w:sz w:val="18"/>
        </w:rPr>
        <w:t xml:space="preserve">    """写一条自评样本，append-only。"""</w:t>
        <w:br/>
      </w:r>
      <w:r>
        <w:rPr>
          <w:rFonts w:ascii="Consolas" w:hAnsi="Consolas" w:eastAsia="微软雅黑"/>
          <w:sz w:val="18"/>
        </w:rPr>
        <w:br/>
      </w:r>
      <w:r>
        <w:rPr>
          <w:rFonts w:ascii="Consolas" w:hAnsi="Consolas" w:eastAsia="微软雅黑"/>
          <w:sz w:val="18"/>
        </w:rPr>
        <w:t>def stats(days=30, path=None):</w:t>
        <w:br/>
      </w:r>
      <w:r>
        <w:rPr>
          <w:rFonts w:ascii="Consolas" w:hAnsi="Consolas" w:eastAsia="微软雅黑"/>
          <w:sz w:val="18"/>
        </w:rPr>
        <w:t xml:space="preserve">    """档案统计：低把握话题、自评有把握却答错的记录。"""</w:t>
        <w:br/>
      </w:r>
      <w:r>
        <w:rPr>
          <w:rFonts w:ascii="Consolas" w:hAnsi="Consolas" w:eastAsia="微软雅黑"/>
          <w:sz w:val="18"/>
        </w:rPr>
      </w:r>
    </w:p>
    <w:p>
      <w:pPr>
        <w:shd w:val="clear" w:fill="F5F5F5"/>
        <w:spacing w:before="80" w:after="80"/>
        <w:ind w:left="216"/>
      </w:pPr>
      <w:r>
        <w:rPr>
          <w:rFonts w:ascii="Consolas" w:hAnsi="Consolas" w:eastAsia="微软雅黑"/>
          <w:color w:val="888888"/>
          <w:sz w:val="16"/>
        </w:rPr>
        <w:t>python</w:t>
        <w:br/>
      </w:r>
      <w:r>
        <w:rPr>
          <w:rFonts w:ascii="Consolas" w:hAnsi="Consolas" w:eastAsia="微软雅黑"/>
          <w:sz w:val="18"/>
        </w:rPr>
        <w:t># core/metacognition/selfrate.py      已实现，未接入主流程</w:t>
        <w:br/>
      </w:r>
      <w:r>
        <w:rPr>
          <w:rFonts w:ascii="Consolas" w:hAnsi="Consolas" w:eastAsia="微软雅黑"/>
          <w:sz w:val="18"/>
        </w:rPr>
        <w:t>def self_rate(question, llm_fn=None, context=""):</w:t>
        <w:br/>
      </w:r>
      <w:r>
        <w:rPr>
          <w:rFonts w:ascii="Consolas" w:hAnsi="Consolas" w:eastAsia="微软雅黑"/>
          <w:sz w:val="18"/>
        </w:rPr>
        <w:t xml:space="preserve">    """让模型给把握打分 A／B／C。llm_fn 为 None 时如实返回不可用，不抛异常。"""</w:t>
        <w:br/>
      </w:r>
      <w:r>
        <w:rPr>
          <w:rFonts w:ascii="Consolas" w:hAnsi="Consolas" w:eastAsia="微软雅黑"/>
          <w:sz w:val="18"/>
        </w:rPr>
        <w:br/>
      </w:r>
      <w:r>
        <w:rPr>
          <w:rFonts w:ascii="Consolas" w:hAnsi="Consolas" w:eastAsia="微软雅黑"/>
          <w:sz w:val="18"/>
        </w:rPr>
        <w:t>def route(rating):</w:t>
        <w:br/>
      </w:r>
      <w:r>
        <w:rPr>
          <w:rFonts w:ascii="Consolas" w:hAnsi="Consolas" w:eastAsia="微软雅黑"/>
          <w:sz w:val="18"/>
        </w:rPr>
        <w:t xml:space="preserve">    """A 直接答；B 带标注答；C 走工具或查记忆。"""</w:t>
        <w:br/>
      </w:r>
      <w:r>
        <w:rPr>
          <w:rFonts w:ascii="Consolas" w:hAnsi="Consolas" w:eastAsia="微软雅黑"/>
          <w:sz w:val="18"/>
        </w:rPr>
        <w:br/>
      </w:r>
      <w:r>
        <w:rPr>
          <w:rFonts w:ascii="Consolas" w:hAnsi="Consolas" w:eastAsia="微软雅黑"/>
          <w:sz w:val="18"/>
        </w:rPr>
        <w:t># core/metacognition/crosscheck.py    已实现，未接入主流程</w:t>
        <w:br/>
      </w:r>
      <w:r>
        <w:rPr>
          <w:rFonts w:ascii="Consolas" w:hAnsi="Consolas" w:eastAsia="微软雅黑"/>
          <w:sz w:val="18"/>
        </w:rPr>
        <w:t>def cross_check(question, llm_fn=None, n=3):</w:t>
        <w:br/>
      </w:r>
      <w:r>
        <w:rPr>
          <w:rFonts w:ascii="Consolas" w:hAnsi="Consolas" w:eastAsia="微软雅黑"/>
          <w:sz w:val="18"/>
        </w:rPr>
        <w:t xml:space="preserve">    """同一问题从 n 个角度各答一次，比较一致性。"""</w:t>
        <w:br/>
      </w:r>
      <w:r>
        <w:rPr>
          <w:rFonts w:ascii="Consolas" w:hAnsi="Consolas" w:eastAsia="微软雅黑"/>
          <w:sz w:val="18"/>
        </w:rPr>
      </w:r>
    </w:p>
    <w:p>
      <w:r>
        <w:rPr>
          <w:rFonts w:ascii="Consolas" w:hAnsi="Consolas" w:eastAsia="微软雅黑"/>
          <w:color w:val="C7254E"/>
          <w:sz w:val="20"/>
          <w:shd w:val="clear" w:fill="F5F5F5"/>
        </w:rPr>
        <w:t>crosscheck</w:t>
      </w:r>
      <w:r>
        <w:rPr>
          <w:rFonts w:ascii="Calibri" w:hAnsi="Calibri" w:eastAsia="微软雅黑"/>
          <w:b w:val="0"/>
          <w:i w:val="0"/>
          <w:sz w:val="22"/>
        </w:rPr>
        <w:t xml:space="preserve"> 内置 5 个角度模板：直接答、反着问、只讲关键事实、换个说法、列要点。</w:t>
      </w:r>
    </w:p>
    <w:p>
      <w:pPr>
        <w:pStyle w:val="Heading3"/>
      </w:pPr>
      <w:r>
        <w:rPr>
          <w:rFonts w:ascii="Calibri" w:hAnsi="Calibri" w:eastAsia="微软雅黑"/>
          <w:b w:val="0"/>
          <w:i w:val="0"/>
          <w:sz w:val="22"/>
        </w:rPr>
        <w:t>记忆与工具</w:t>
      </w:r>
    </w:p>
    <w:p>
      <w:pPr>
        <w:shd w:val="clear" w:fill="F5F5F5"/>
        <w:spacing w:before="80" w:after="80"/>
        <w:ind w:left="216"/>
      </w:pPr>
      <w:r>
        <w:rPr>
          <w:rFonts w:ascii="Consolas" w:hAnsi="Consolas" w:eastAsia="微软雅黑"/>
          <w:color w:val="888888"/>
          <w:sz w:val="16"/>
        </w:rPr>
        <w:t>python</w:t>
        <w:br/>
      </w:r>
      <w:r>
        <w:rPr>
          <w:rFonts w:ascii="Consolas" w:hAnsi="Consolas" w:eastAsia="微软雅黑"/>
          <w:sz w:val="18"/>
        </w:rPr>
        <w:t># core/memory_vec.py</w:t>
        <w:br/>
      </w:r>
      <w:r>
        <w:rPr>
          <w:rFonts w:ascii="Consolas" w:hAnsi="Consolas" w:eastAsia="微软雅黑"/>
          <w:sz w:val="18"/>
        </w:rPr>
        <w:t>def add_memory(text, kind="dialogue", entities=None, ts=None, meta=None, key_text=None):</w:t>
        <w:br/>
      </w:r>
      <w:r>
        <w:rPr>
          <w:rFonts w:ascii="Consolas" w:hAnsi="Consolas" w:eastAsia="微软雅黑"/>
          <w:sz w:val="18"/>
        </w:rPr>
        <w:t xml:space="preserve">    """向量化并追加到库，返回记录 id。key_text 指定用哪段文字算向量。"""</w:t>
        <w:br/>
      </w:r>
      <w:r>
        <w:rPr>
          <w:rFonts w:ascii="Consolas" w:hAnsi="Consolas" w:eastAsia="微软雅黑"/>
          <w:sz w:val="18"/>
        </w:rPr>
        <w:br/>
      </w:r>
      <w:r>
        <w:rPr>
          <w:rFonts w:ascii="Consolas" w:hAnsi="Consolas" w:eastAsia="微软雅黑"/>
          <w:sz w:val="18"/>
        </w:rPr>
        <w:t>def search_memory(query, top_k=5, threshold=0.0, dedup_text=True):</w:t>
        <w:br/>
      </w:r>
      <w:r>
        <w:rPr>
          <w:rFonts w:ascii="Consolas" w:hAnsi="Consolas" w:eastAsia="微软雅黑"/>
          <w:sz w:val="18"/>
        </w:rPr>
        <w:t xml:space="preserve">    """按余弦相似度取 top_k，返回带 score 与 rank 的列表。"""</w:t>
        <w:br/>
      </w:r>
      <w:r>
        <w:rPr>
          <w:rFonts w:ascii="Consolas" w:hAnsi="Consolas" w:eastAsia="微软雅黑"/>
          <w:sz w:val="18"/>
        </w:rPr>
        <w:br/>
      </w:r>
      <w:r>
        <w:rPr>
          <w:rFonts w:ascii="Consolas" w:hAnsi="Consolas" w:eastAsia="微软雅黑"/>
          <w:sz w:val="18"/>
        </w:rPr>
        <w:t># core/memory_deep.py</w:t>
        <w:br/>
      </w:r>
      <w:r>
        <w:rPr>
          <w:rFonts w:ascii="Consolas" w:hAnsi="Consolas" w:eastAsia="微软雅黑"/>
          <w:sz w:val="18"/>
        </w:rPr>
        <w:t>def recall(query, top_k=5, threshold=None, now=None):</w:t>
        <w:br/>
      </w:r>
      <w:r>
        <w:rPr>
          <w:rFonts w:ascii="Consolas" w:hAnsi="Consolas" w:eastAsia="微软雅黑"/>
          <w:sz w:val="18"/>
        </w:rPr>
        <w:t xml:space="preserve">    """分层检索入口，含清晰度降级与置信标注。"""</w:t>
        <w:br/>
      </w:r>
      <w:r>
        <w:rPr>
          <w:rFonts w:ascii="Consolas" w:hAnsi="Consolas" w:eastAsia="微软雅黑"/>
          <w:sz w:val="18"/>
        </w:rPr>
        <w:br/>
      </w:r>
      <w:r>
        <w:rPr>
          <w:rFonts w:ascii="Consolas" w:hAnsi="Consolas" w:eastAsia="微软雅黑"/>
          <w:sz w:val="18"/>
        </w:rPr>
        <w:t># xiaojiao_app.py</w:t>
        <w:br/>
      </w:r>
      <w:r>
        <w:rPr>
          <w:rFonts w:ascii="Consolas" w:hAnsi="Consolas" w:eastAsia="微软雅黑"/>
          <w:sz w:val="18"/>
        </w:rPr>
        <w:t>def all_tool_names():</w:t>
        <w:br/>
      </w:r>
      <w:r>
        <w:rPr>
          <w:rFonts w:ascii="Consolas" w:hAnsi="Consolas" w:eastAsia="微软雅黑"/>
          <w:sz w:val="18"/>
        </w:rPr>
        <w:t xml:space="preserve">    """全部真实工具名（内置加插件），与 _build_tools() 结果一致。"""</w:t>
        <w:br/>
      </w:r>
      <w:r>
        <w:rPr>
          <w:rFonts w:ascii="Consolas" w:hAnsi="Consolas" w:eastAsia="微软雅黑"/>
          <w:sz w:val="18"/>
        </w:rPr>
        <w:br/>
      </w:r>
      <w:r>
        <w:rPr>
          <w:rFonts w:ascii="Consolas" w:hAnsi="Consolas" w:eastAsia="微软雅黑"/>
          <w:sz w:val="18"/>
        </w:rPr>
        <w:t>def real_tool_names():</w:t>
        <w:br/>
      </w:r>
      <w:r>
        <w:rPr>
          <w:rFonts w:ascii="Consolas" w:hAnsi="Consolas" w:eastAsia="微软雅黑"/>
          <w:sz w:val="18"/>
        </w:rPr>
        <w:t xml:space="preserve">    """插件路由表 _TOOL2PLUGIN 的键。"""</w:t>
        <w:br/>
      </w:r>
      <w:r>
        <w:rPr>
          <w:rFonts w:ascii="Consolas" w:hAnsi="Consolas" w:eastAsia="微软雅黑"/>
          <w:sz w:val="18"/>
        </w:rPr>
      </w:r>
    </w:p>
    <w:p>
      <w:pPr>
        <w:pStyle w:val="Heading2"/>
      </w:pPr>
      <w:r>
        <w:rPr>
          <w:rFonts w:ascii="Calibri" w:hAnsi="Calibri" w:eastAsia="微软雅黑"/>
          <w:b w:val="0"/>
          <w:i w:val="0"/>
          <w:sz w:val="22"/>
        </w:rPr>
        <w:t>使用示例</w:t>
      </w:r>
    </w:p>
    <w:p>
      <w:r>
        <w:rPr>
          <w:rFonts w:ascii="Calibri" w:hAnsi="Calibri" w:eastAsia="微软雅黑"/>
          <w:b w:val="0"/>
          <w:i w:val="0"/>
          <w:sz w:val="22"/>
        </w:rPr>
        <w:t>以下脚本可在仓库根目录直接运行，输出为本次实测结果。</w:t>
      </w:r>
    </w:p>
    <w:p>
      <w:pPr>
        <w:shd w:val="clear" w:fill="F5F5F5"/>
        <w:spacing w:before="80" w:after="80"/>
        <w:ind w:left="216"/>
      </w:pPr>
      <w:r>
        <w:rPr>
          <w:rFonts w:ascii="Consolas" w:hAnsi="Consolas" w:eastAsia="微软雅黑"/>
          <w:color w:val="888888"/>
          <w:sz w:val="16"/>
        </w:rPr>
        <w:t>python</w:t>
        <w:br/>
      </w:r>
      <w:r>
        <w:rPr>
          <w:rFonts w:ascii="Consolas" w:hAnsi="Consolas" w:eastAsia="微软雅黑"/>
          <w:sz w:val="18"/>
        </w:rPr>
        <w:t># -*- coding: utf-8 -*-</w:t>
        <w:br/>
      </w:r>
      <w:r>
        <w:rPr>
          <w:rFonts w:ascii="Consolas" w:hAnsi="Consolas" w:eastAsia="微软雅黑"/>
          <w:sz w:val="18"/>
        </w:rPr>
        <w:t>import sys</w:t>
        <w:br/>
      </w:r>
      <w:r>
        <w:rPr>
          <w:rFonts w:ascii="Consolas" w:hAnsi="Consolas" w:eastAsia="微软雅黑"/>
          <w:sz w:val="18"/>
        </w:rPr>
        <w:t>sys.stdout.reconfigure(encoding="utf-8")</w:t>
        <w:br/>
      </w:r>
      <w:r>
        <w:rPr>
          <w:rFonts w:ascii="Consolas" w:hAnsi="Consolas" w:eastAsia="微软雅黑"/>
          <w:sz w:val="18"/>
        </w:rPr>
        <w:t>sys.path.insert(0, r"&lt;仓库目录&gt;")</w:t>
        <w:br/>
      </w:r>
      <w:r>
        <w:rPr>
          <w:rFonts w:ascii="Consolas" w:hAnsi="Consolas" w:eastAsia="微软雅黑"/>
          <w:sz w:val="18"/>
        </w:rPr>
        <w:br/>
      </w:r>
      <w:r>
        <w:rPr>
          <w:rFonts w:ascii="Consolas" w:hAnsi="Consolas" w:eastAsia="微软雅黑"/>
          <w:sz w:val="18"/>
        </w:rPr>
        <w:t>from core.health import degeneration as D</w:t>
        <w:br/>
      </w:r>
      <w:r>
        <w:rPr>
          <w:rFonts w:ascii="Consolas" w:hAnsi="Consolas" w:eastAsia="微软雅黑"/>
          <w:sz w:val="18"/>
        </w:rPr>
        <w:br/>
      </w:r>
      <w:r>
        <w:rPr>
          <w:rFonts w:ascii="Consolas" w:hAnsi="Consolas" w:eastAsia="微软雅黑"/>
          <w:sz w:val="18"/>
        </w:rPr>
        <w:t># 1. 检出复读</w:t>
        <w:br/>
      </w:r>
      <w:r>
        <w:rPr>
          <w:rFonts w:ascii="Consolas" w:hAnsi="Consolas" w:eastAsia="微软雅黑"/>
          <w:sz w:val="18"/>
        </w:rPr>
        <w:t>hit = D.detect("嗯。" * 60)</w:t>
        <w:br/>
      </w:r>
      <w:r>
        <w:rPr>
          <w:rFonts w:ascii="Consolas" w:hAnsi="Consolas" w:eastAsia="微软雅黑"/>
          <w:sz w:val="18"/>
        </w:rPr>
        <w:t>print(hit.kind, hit.count)          # phrase_repeat 60</w:t>
        <w:br/>
      </w:r>
      <w:r>
        <w:rPr>
          <w:rFonts w:ascii="Consolas" w:hAnsi="Consolas" w:eastAsia="微软雅黑"/>
          <w:sz w:val="18"/>
        </w:rPr>
        <w:br/>
      </w:r>
      <w:r>
        <w:rPr>
          <w:rFonts w:ascii="Consolas" w:hAnsi="Consolas" w:eastAsia="微软雅黑"/>
          <w:sz w:val="18"/>
        </w:rPr>
        <w:t># 2. 一步截断，返回 (文本, hit, 砍掉字数)</w:t>
        <w:br/>
      </w:r>
      <w:r>
        <w:rPr>
          <w:rFonts w:ascii="Consolas" w:hAnsi="Consolas" w:eastAsia="微软雅黑"/>
          <w:sz w:val="18"/>
        </w:rPr>
        <w:t>t2, hit2, cut = D.truncate_repeat("正常开头。" + "好。" * 60)</w:t>
        <w:br/>
      </w:r>
      <w:r>
        <w:rPr>
          <w:rFonts w:ascii="Consolas" w:hAnsi="Consolas" w:eastAsia="微软雅黑"/>
          <w:sz w:val="18"/>
        </w:rPr>
        <w:t>print(hit2.kind, cut, t2[:12])      # phrase_repeat 114 正常开头。好。好。好。</w:t>
        <w:br/>
      </w:r>
      <w:r>
        <w:rPr>
          <w:rFonts w:ascii="Consolas" w:hAnsi="Consolas" w:eastAsia="微软雅黑"/>
          <w:sz w:val="18"/>
        </w:rPr>
        <w:br/>
      </w:r>
      <w:r>
        <w:rPr>
          <w:rFonts w:ascii="Consolas" w:hAnsi="Consolas" w:eastAsia="微软雅黑"/>
          <w:sz w:val="18"/>
        </w:rPr>
        <w:t># 3. 查这类问题该不该直接走工具</w:t>
        <w:br/>
      </w:r>
      <w:r>
        <w:rPr>
          <w:rFonts w:ascii="Consolas" w:hAnsi="Consolas" w:eastAsia="微软雅黑"/>
          <w:sz w:val="18"/>
        </w:rPr>
        <w:t>from core.metacognition import boundary as B</w:t>
        <w:br/>
      </w:r>
      <w:r>
        <w:rPr>
          <w:rFonts w:ascii="Consolas" w:hAnsi="Consolas" w:eastAsia="微软雅黑"/>
          <w:sz w:val="18"/>
        </w:rPr>
        <w:t>print(B.should_use_tool("小焦的记忆存在哪"))</w:t>
        <w:br/>
      </w:r>
      <w:r>
        <w:rPr>
          <w:rFonts w:ascii="Consolas" w:hAnsi="Consolas" w:eastAsia="微软雅黑"/>
          <w:sz w:val="18"/>
        </w:rPr>
        <w:t># {'use_tool': False, 'why': '同类问题的历史样本只有 0 条（不到 3 条），样本不足，先按常规走', 'samples': 0}</w:t>
        <w:br/>
      </w:r>
      <w:r>
        <w:rPr>
          <w:rFonts w:ascii="Consolas" w:hAnsi="Consolas" w:eastAsia="微软雅黑"/>
          <w:sz w:val="18"/>
        </w:rPr>
      </w:r>
    </w:p>
    <w:p>
      <w:r>
        <w:rPr>
          <w:rFonts w:ascii="Calibri" w:hAnsi="Calibri" w:eastAsia="微软雅黑"/>
          <w:b w:val="0"/>
          <w:i w:val="0"/>
          <w:sz w:val="22"/>
        </w:rPr>
        <w:t>实测记录：截至 2026-09-14 19:33 读取，</w:t>
      </w:r>
      <w:r>
        <w:rPr>
          <w:rFonts w:ascii="Consolas" w:hAnsi="Consolas" w:eastAsia="微软雅黑"/>
          <w:color w:val="C7254E"/>
          <w:sz w:val="20"/>
          <w:shd w:val="clear" w:fill="F5F5F5"/>
        </w:rPr>
        <w:t>logs/metacognition/boundary.jsonl</w:t>
      </w:r>
      <w:r>
        <w:rPr>
          <w:rFonts w:ascii="Calibri" w:hAnsi="Calibri" w:eastAsia="微软雅黑"/>
          <w:b w:val="0"/>
          <w:i w:val="0"/>
          <w:sz w:val="22"/>
        </w:rPr>
        <w:t xml:space="preserve"> 共 373 条，</w:t>
      </w:r>
      <w:r>
        <w:t xml:space="preserve"> </w:t>
      </w:r>
      <w:r>
        <w:rPr>
          <w:rFonts w:ascii="Calibri" w:hAnsi="Calibri" w:eastAsia="微软雅黑"/>
          <w:b w:val="0"/>
          <w:i w:val="0"/>
          <w:sz w:val="22"/>
        </w:rPr>
        <w:t xml:space="preserve">来源字段全部为 </w:t>
      </w:r>
      <w:r>
        <w:rPr>
          <w:rFonts w:ascii="Consolas" w:hAnsi="Consolas" w:eastAsia="微软雅黑"/>
          <w:color w:val="C7254E"/>
          <w:sz w:val="20"/>
          <w:shd w:val="clear" w:fill="F5F5F5"/>
        </w:rPr>
        <w:t>agent_run</w:t>
      </w:r>
      <w:r>
        <w:rPr>
          <w:rFonts w:ascii="Calibri" w:hAnsi="Calibri" w:eastAsia="微软雅黑"/>
          <w:b w:val="0"/>
          <w:i w:val="0"/>
          <w:sz w:val="22"/>
        </w:rPr>
        <w:t>，档位分布为 B 档 304 条、C 档 14 条、A 档 38 条。</w:t>
      </w:r>
    </w:p>
    <w:p>
      <w:pPr>
        <w:pStyle w:val="Heading2"/>
      </w:pPr>
      <w:r>
        <w:rPr>
          <w:rFonts w:ascii="Calibri" w:hAnsi="Calibri" w:eastAsia="微软雅黑"/>
          <w:b w:val="0"/>
          <w:i w:val="0"/>
          <w:sz w:val="22"/>
        </w:rPr>
        <w:t>边界与限制</w:t>
      </w:r>
    </w:p>
    <w:p>
      <w:pPr>
        <w:ind w:left="432" w:hanging="259"/>
      </w:pPr>
      <w:r>
        <w:rPr>
          <w:rFonts w:ascii="Calibri" w:hAnsi="Calibri" w:eastAsia="微软雅黑"/>
          <w:b/>
          <w:sz w:val="22"/>
        </w:rPr>
        <w:t xml:space="preserve">1. </w:t>
      </w:r>
      <w:r>
        <w:rPr>
          <w:rFonts w:ascii="Calibri" w:hAnsi="Calibri" w:eastAsia="微软雅黑"/>
          <w:b w:val="0"/>
          <w:i w:val="0"/>
          <w:sz w:val="22"/>
        </w:rPr>
        <w:t>答前自评</w:t>
      </w:r>
      <w:r>
        <w:rPr>
          <w:rFonts w:ascii="Calibri" w:hAnsi="Calibri" w:eastAsia="微软雅黑"/>
          <w:b/>
          <w:i w:val="0"/>
          <w:sz w:val="22"/>
        </w:rPr>
        <w:t>已接入主流程</w:t>
      </w:r>
      <w:r>
        <w:rPr>
          <w:rFonts w:ascii="Calibri" w:hAnsi="Calibri" w:eastAsia="微软雅黑"/>
          <w:b w:val="0"/>
          <w:i w:val="0"/>
          <w:sz w:val="22"/>
        </w:rPr>
        <w:t>（</w:t>
      </w:r>
      <w:r>
        <w:rPr>
          <w:rFonts w:ascii="Consolas" w:hAnsi="Consolas" w:eastAsia="微软雅黑"/>
          <w:color w:val="C7254E"/>
          <w:sz w:val="20"/>
          <w:shd w:val="clear" w:fill="F5F5F5"/>
        </w:rPr>
        <w:t>self_rate()</w:t>
      </w:r>
      <w:r>
        <w:rPr>
          <w:rFonts w:ascii="Calibri" w:hAnsi="Calibri" w:eastAsia="微软雅黑"/>
          <w:b w:val="0"/>
          <w:i w:val="0"/>
          <w:sz w:val="22"/>
        </w:rPr>
        <w:t xml:space="preserve"> 在 </w:t>
      </w:r>
      <w:r>
        <w:rPr>
          <w:rFonts w:ascii="Consolas" w:hAnsi="Consolas" w:eastAsia="微软雅黑"/>
          <w:color w:val="C7254E"/>
          <w:sz w:val="20"/>
          <w:shd w:val="clear" w:fill="F5F5F5"/>
        </w:rPr>
        <w:t>agent_run</w:t>
      </w:r>
      <w:r>
        <w:rPr>
          <w:rFonts w:ascii="Calibri" w:hAnsi="Calibri" w:eastAsia="微软雅黑"/>
          <w:b w:val="0"/>
          <w:i w:val="0"/>
          <w:sz w:val="22"/>
        </w:rPr>
        <w:t xml:space="preserve"> 里，两级：载体规则先判、</w:t>
      </w:r>
      <w:r>
        <w:t xml:space="preserve"> </w:t>
      </w:r>
      <w:r>
        <w:rPr>
          <w:rFonts w:ascii="Calibri" w:hAnsi="Calibri" w:eastAsia="微软雅黑"/>
          <w:b w:val="0"/>
          <w:i w:val="0"/>
          <w:sz w:val="22"/>
        </w:rPr>
        <w:t xml:space="preserve">规则判不出才交模型自评，见 </w:t>
      </w:r>
      <w:r>
        <w:rPr>
          <w:rFonts w:ascii="Consolas" w:hAnsi="Consolas" w:eastAsia="微软雅黑"/>
          <w:color w:val="C7254E"/>
          <w:sz w:val="20"/>
          <w:shd w:val="clear" w:fill="F5F5F5"/>
        </w:rPr>
        <w:t>08-metacognition.md</w:t>
      </w:r>
      <w:r>
        <w:rPr>
          <w:rFonts w:ascii="Calibri" w:hAnsi="Calibri" w:eastAsia="微软雅黑"/>
          <w:b w:val="0"/>
          <w:i w:val="0"/>
          <w:sz w:val="22"/>
        </w:rPr>
        <w:t xml:space="preserve"> 第 4.1 节）。</w:t>
      </w:r>
      <w:r>
        <w:t xml:space="preserve"> </w:t>
      </w:r>
      <w:r>
        <w:rPr>
          <w:rFonts w:ascii="Calibri" w:hAnsi="Calibri" w:eastAsia="微软雅黑"/>
          <w:b w:val="0"/>
          <w:i w:val="0"/>
          <w:sz w:val="22"/>
        </w:rPr>
      </w:r>
      <w:r>
        <w:rPr>
          <w:rFonts w:ascii="Calibri" w:hAnsi="Calibri" w:eastAsia="微软雅黑"/>
          <w:b/>
          <w:i w:val="0"/>
          <w:sz w:val="22"/>
        </w:rPr>
        <w:t>答后交叉检查也接上了</w:t>
      </w:r>
      <w:r>
        <w:rPr>
          <w:rFonts w:ascii="Calibri" w:hAnsi="Calibri" w:eastAsia="微软雅黑"/>
          <w:b w:val="0"/>
          <w:i w:val="0"/>
          <w:sz w:val="22"/>
        </w:rPr>
        <w:t>（2026-09-18）：</w:t>
      </w:r>
      <w:r>
        <w:rPr>
          <w:rFonts w:ascii="Consolas" w:hAnsi="Consolas" w:eastAsia="微软雅黑"/>
          <w:color w:val="C7254E"/>
          <w:sz w:val="20"/>
          <w:shd w:val="clear" w:fill="F5F5F5"/>
        </w:rPr>
        <w:t>cross_check()</w:t>
      </w:r>
      <w:r>
        <w:rPr>
          <w:rFonts w:ascii="Calibri" w:hAnsi="Calibri" w:eastAsia="微软雅黑"/>
          <w:b w:val="0"/>
          <w:i w:val="0"/>
          <w:sz w:val="22"/>
        </w:rPr>
        <w:t xml:space="preserve"> 现在在 </w:t>
      </w:r>
      <w:r>
        <w:rPr>
          <w:rFonts w:ascii="Consolas" w:hAnsi="Consolas" w:eastAsia="微软雅黑"/>
          <w:color w:val="C7254E"/>
          <w:sz w:val="20"/>
          <w:shd w:val="clear" w:fill="F5F5F5"/>
        </w:rPr>
        <w:t>agent_run</w:t>
      </w:r>
      <w:r>
        <w:rPr>
          <w:rFonts w:ascii="Calibri" w:hAnsi="Calibri" w:eastAsia="微软雅黑"/>
          <w:b w:val="0"/>
          <w:i w:val="0"/>
          <w:sz w:val="22"/>
        </w:rPr>
        <w:t xml:space="preserve"> 的答后那一段被调用，</w:t>
      </w:r>
      <w:r>
        <w:t xml:space="preserve"> </w:t>
      </w:r>
      <w:r>
        <w:rPr>
          <w:rFonts w:ascii="Calibri" w:hAnsi="Calibri" w:eastAsia="微软雅黑"/>
          <w:b w:val="0"/>
          <w:i w:val="0"/>
          <w:sz w:val="22"/>
        </w:rPr>
      </w:r>
      <w:r>
        <w:rPr>
          <w:rFonts w:ascii="Calibri" w:hAnsi="Calibri" w:eastAsia="微软雅黑"/>
          <w:b/>
          <w:i w:val="0"/>
          <w:sz w:val="22"/>
        </w:rPr>
        <w:t>默认关</w:t>
      </w:r>
      <w:r>
        <w:rPr>
          <w:rFonts w:ascii="Calibri" w:hAnsi="Calibri" w:eastAsia="微软雅黑"/>
          <w:b w:val="0"/>
          <w:i w:val="0"/>
          <w:sz w:val="22"/>
        </w:rPr>
        <w:t>（</w:t>
      </w:r>
      <w:r>
        <w:rPr>
          <w:rFonts w:ascii="Consolas" w:hAnsi="Consolas" w:eastAsia="微软雅黑"/>
          <w:color w:val="C7254E"/>
          <w:sz w:val="20"/>
          <w:shd w:val="clear" w:fill="F5F5F5"/>
        </w:rPr>
        <w:t>capabilities.cross_check</w:t>
      </w:r>
      <w:r>
        <w:rPr>
          <w:rFonts w:ascii="Calibri" w:hAnsi="Calibri" w:eastAsia="微软雅黑"/>
          <w:b w:val="0"/>
          <w:i w:val="0"/>
          <w:sz w:val="22"/>
        </w:rPr>
        <w:t>）、</w:t>
      </w:r>
      <w:r>
        <w:rPr>
          <w:rFonts w:ascii="Calibri" w:hAnsi="Calibri" w:eastAsia="微软雅黑"/>
          <w:b/>
          <w:i w:val="0"/>
          <w:sz w:val="22"/>
        </w:rPr>
        <w:t>只在"已经怀疑它"的轮次跑</w:t>
      </w:r>
      <w:r>
        <w:rPr>
          <w:rFonts w:ascii="Calibri" w:hAnsi="Calibri" w:eastAsia="微软雅黑"/>
          <w:b w:val="0"/>
          <w:i w:val="0"/>
          <w:sz w:val="22"/>
        </w:rPr>
        <w:t>（自评 B/C 或回答自带不确定措辞），</w:t>
      </w:r>
      <w:r>
        <w:t xml:space="preserve"> </w:t>
      </w:r>
      <w:r>
        <w:rPr>
          <w:rFonts w:ascii="Calibri" w:hAnsi="Calibri" w:eastAsia="微软雅黑"/>
          <w:b w:val="0"/>
          <w:i w:val="0"/>
          <w:sz w:val="22"/>
        </w:rPr>
        <w:t xml:space="preserve">判 </w:t>
      </w:r>
      <w:r>
        <w:rPr>
          <w:rFonts w:ascii="Consolas" w:hAnsi="Consolas" w:eastAsia="微软雅黑"/>
          <w:color w:val="C7254E"/>
          <w:sz w:val="20"/>
          <w:shd w:val="clear" w:fill="F5F5F5"/>
        </w:rPr>
        <w:t>conflict</w:t>
      </w:r>
      <w:r>
        <w:rPr>
          <w:rFonts w:ascii="Calibri" w:hAnsi="Calibri" w:eastAsia="微软雅黑"/>
          <w:b w:val="0"/>
          <w:i w:val="0"/>
          <w:sz w:val="22"/>
        </w:rPr>
        <w:t xml:space="preserve"> 时给回答加"请当参考"的标注；判 </w:t>
      </w:r>
      <w:r>
        <w:rPr>
          <w:rFonts w:ascii="Consolas" w:hAnsi="Consolas" w:eastAsia="微软雅黑"/>
          <w:color w:val="C7254E"/>
          <w:sz w:val="20"/>
          <w:shd w:val="clear" w:fill="F5F5F5"/>
        </w:rPr>
        <w:t>unknown</w:t>
      </w:r>
      <w:r>
        <w:rPr>
          <w:rFonts w:ascii="Calibri" w:hAnsi="Calibri" w:eastAsia="微软雅黑"/>
          <w:b w:val="0"/>
          <w:i w:val="0"/>
          <w:sz w:val="22"/>
        </w:rPr>
        <w:t xml:space="preserve"> 时一个字都不加。</w:t>
      </w:r>
      <w:r>
        <w:t xml:space="preserve"> </w:t>
      </w:r>
      <w:r>
        <w:rPr>
          <w:rFonts w:ascii="Calibri" w:hAnsi="Calibri" w:eastAsia="微软雅黑"/>
          <w:b w:val="0"/>
          <w:i w:val="0"/>
          <w:sz w:val="22"/>
        </w:rPr>
        <w:t xml:space="preserve">接线本身由 </w:t>
      </w:r>
      <w:r>
        <w:rPr>
          <w:rFonts w:ascii="Consolas" w:hAnsi="Consolas" w:eastAsia="微软雅黑"/>
          <w:color w:val="C7254E"/>
          <w:sz w:val="20"/>
          <w:shd w:val="clear" w:fill="F5F5F5"/>
        </w:rPr>
        <w:t>tools/test_cross_check_wired.py</w:t>
      </w:r>
      <w:r>
        <w:rPr>
          <w:rFonts w:ascii="Calibri" w:hAnsi="Calibri" w:eastAsia="微软雅黑"/>
          <w:b w:val="0"/>
          <w:i w:val="0"/>
          <w:sz w:val="22"/>
        </w:rPr>
        <w:t>（17 项）钉住 —— 免得再出现"模块全绿、接线没接"。</w:t>
      </w:r>
    </w:p>
    <w:p>
      <w:pPr>
        <w:ind w:left="432" w:hanging="259"/>
      </w:pPr>
      <w:r>
        <w:rPr>
          <w:rFonts w:ascii="Calibri" w:hAnsi="Calibri" w:eastAsia="微软雅黑"/>
          <w:b/>
          <w:sz w:val="22"/>
        </w:rPr>
        <w:t xml:space="preserve">2. </w:t>
      </w:r>
      <w:r>
        <w:rPr>
          <w:rFonts w:ascii="Calibri" w:hAnsi="Calibri" w:eastAsia="微软雅黑"/>
          <w:b w:val="0"/>
          <w:i w:val="0"/>
          <w:sz w:val="22"/>
        </w:rPr>
        <w:t>边界档案的档位</w:t>
      </w:r>
      <w:r>
        <w:rPr>
          <w:rFonts w:ascii="Calibri" w:hAnsi="Calibri" w:eastAsia="微软雅黑"/>
          <w:b/>
          <w:i w:val="0"/>
          <w:sz w:val="22"/>
        </w:rPr>
        <w:t>多数来自载体规则</w:t>
      </w:r>
      <w:r>
        <w:rPr>
          <w:rFonts w:ascii="Calibri" w:hAnsi="Calibri" w:eastAsia="微软雅黑"/>
          <w:b w:val="0"/>
          <w:i w:val="0"/>
          <w:sz w:val="22"/>
        </w:rPr>
        <w:t>（第一级），只有规则判不出来时才由模型自评（第二级）。</w:t>
      </w:r>
      <w:r>
        <w:t xml:space="preserve"> </w:t>
      </w:r>
      <w:r>
        <w:rPr>
          <w:rFonts w:ascii="Calibri" w:hAnsi="Calibri" w:eastAsia="微软雅黑"/>
          <w:b w:val="0"/>
          <w:i w:val="0"/>
          <w:sz w:val="22"/>
        </w:rPr>
        <w:t>这与设计哲学"让模型给把握打分"的写法一致，但</w:t>
      </w:r>
      <w:r>
        <w:rPr>
          <w:rFonts w:ascii="Calibri" w:hAnsi="Calibri" w:eastAsia="微软雅黑"/>
          <w:b/>
          <w:i w:val="0"/>
          <w:sz w:val="22"/>
        </w:rPr>
        <w:t>规则那一级不花模型算力</w:t>
      </w:r>
      <w:r>
        <w:rPr>
          <w:rFonts w:ascii="Calibri" w:hAnsi="Calibri" w:eastAsia="微软雅黑"/>
          <w:b w:val="0"/>
          <w:i w:val="0"/>
          <w:sz w:val="22"/>
        </w:rPr>
        <w:t>。</w:t>
      </w:r>
    </w:p>
    <w:p>
      <w:pPr>
        <w:ind w:left="432" w:hanging="259"/>
      </w:pPr>
      <w:r>
        <w:rPr>
          <w:rFonts w:ascii="Calibri" w:hAnsi="Calibri" w:eastAsia="微软雅黑"/>
          <w:b/>
          <w:sz w:val="22"/>
        </w:rPr>
        <w:t xml:space="preserve">3. </w:t>
      </w:r>
      <w:r>
        <w:rPr>
          <w:rFonts w:ascii="Calibri" w:hAnsi="Calibri" w:eastAsia="微软雅黑"/>
          <w:b w:val="0"/>
          <w:i w:val="0"/>
          <w:sz w:val="22"/>
        </w:rPr>
        <w:t>档案判据要求同类样本不少于 3 条才给建议。样本不足时返回"先按常规走"，不干预。</w:t>
      </w:r>
    </w:p>
    <w:p>
      <w:pPr>
        <w:ind w:left="432" w:hanging="259"/>
      </w:pPr>
      <w:r>
        <w:rPr>
          <w:rFonts w:ascii="Calibri" w:hAnsi="Calibri" w:eastAsia="微软雅黑"/>
          <w:b/>
          <w:sz w:val="22"/>
        </w:rPr>
        <w:t xml:space="preserve">4. </w:t>
      </w:r>
      <w:r>
        <w:rPr>
          <w:rFonts w:ascii="Calibri" w:hAnsi="Calibri" w:eastAsia="微软雅黑"/>
          <w:b w:val="0"/>
          <w:i w:val="0"/>
          <w:sz w:val="22"/>
        </w:rPr>
        <w:t>聚合精度没有实现。多轮结果之间不存在投票、加权或评分环节。</w:t>
      </w:r>
    </w:p>
    <w:p>
      <w:pPr>
        <w:ind w:left="432" w:hanging="259"/>
      </w:pPr>
      <w:r>
        <w:rPr>
          <w:rFonts w:ascii="Calibri" w:hAnsi="Calibri" w:eastAsia="微软雅黑"/>
          <w:b/>
          <w:sz w:val="22"/>
        </w:rPr>
        <w:t xml:space="preserve">5. </w:t>
      </w:r>
      <w:r>
        <w:rPr>
          <w:rFonts w:ascii="Calibri" w:hAnsi="Calibri" w:eastAsia="微软雅黑"/>
          <w:b w:val="0"/>
          <w:i w:val="0"/>
          <w:sz w:val="22"/>
        </w:rPr>
        <w:t xml:space="preserve">工具总数 77 是当前值，不是上限。用户向 </w:t>
      </w:r>
      <w:r>
        <w:rPr>
          <w:rFonts w:ascii="Consolas" w:hAnsi="Consolas" w:eastAsia="微软雅黑"/>
          <w:color w:val="C7254E"/>
          <w:sz w:val="20"/>
          <w:shd w:val="clear" w:fill="F5F5F5"/>
        </w:rPr>
        <w:t>plugins/</w:t>
      </w:r>
      <w:r>
        <w:rPr>
          <w:rFonts w:ascii="Calibri" w:hAnsi="Calibri" w:eastAsia="微软雅黑"/>
          <w:b w:val="0"/>
          <w:i w:val="0"/>
          <w:sz w:val="22"/>
        </w:rPr>
        <w:t xml:space="preserve"> 放入新插件后该数字会变，</w:t>
      </w:r>
      <w:r>
        <w:t xml:space="preserve"> </w:t>
      </w:r>
      <w:r>
        <w:rPr>
          <w:rFonts w:ascii="Calibri" w:hAnsi="Calibri" w:eastAsia="微软雅黑"/>
          <w:b w:val="0"/>
          <w:i w:val="0"/>
          <w:sz w:val="22"/>
        </w:rPr>
        <w:t>设计文档里"77 个工具插件"的表述不准确：77 是工具名总数，其中登记在插件路由表里的是 63 个。</w:t>
      </w:r>
    </w:p>
    <w:p>
      <w:pPr>
        <w:ind w:left="432" w:hanging="259"/>
      </w:pPr>
      <w:r>
        <w:rPr>
          <w:rFonts w:ascii="Calibri" w:hAnsi="Calibri" w:eastAsia="微软雅黑"/>
          <w:b/>
          <w:sz w:val="22"/>
        </w:rPr>
        <w:t xml:space="preserve">6. </w:t>
      </w:r>
      <w:r>
        <w:rPr>
          <w:rFonts w:ascii="Calibri" w:hAnsi="Calibri" w:eastAsia="微软雅黑"/>
          <w:b w:val="0"/>
          <w:i w:val="0"/>
          <w:sz w:val="22"/>
        </w:rPr>
        <w:t>记忆库规模随时间增长。设计文档记录的是历史上某一时刻的 1002 条，本文档记录的是</w:t>
      </w:r>
      <w:r>
        <w:t xml:space="preserve"> </w:t>
      </w:r>
      <w:r>
        <w:rPr>
          <w:rFonts w:ascii="Calibri" w:hAnsi="Calibri" w:eastAsia="微软雅黑"/>
          <w:b w:val="0"/>
          <w:i w:val="0"/>
          <w:sz w:val="22"/>
        </w:rPr>
        <w:t>2026-09-14 19:31 至 19:34 之间读取的 1171 至 1192 条。两个数字都不是固定值。</w:t>
      </w:r>
    </w:p>
    <w:p>
      <w:pPr>
        <w:pStyle w:val="Heading2"/>
      </w:pPr>
      <w:r>
        <w:rPr>
          <w:rFonts w:ascii="Calibri" w:hAnsi="Calibri" w:eastAsia="微软雅黑"/>
          <w:b w:val="0"/>
          <w:i w:val="0"/>
          <w:sz w:val="22"/>
        </w:rPr>
        <w:t>故障排查</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现象</w:t>
            </w:r>
          </w:p>
        </w:tc>
        <w:tc>
          <w:tcPr>
            <w:tcW w:type="dxa" w:w="3010"/>
            <w:shd w:val="clear" w:fill="E8EDF3"/>
          </w:tcPr>
          <w:p>
            <w:r/>
            <w:r>
              <w:rPr>
                <w:rFonts w:ascii="Calibri" w:hAnsi="Calibri" w:eastAsia="微软雅黑"/>
                <w:b/>
                <w:sz w:val="20"/>
              </w:rPr>
              <w:t>可能原因</w:t>
            </w:r>
          </w:p>
        </w:tc>
        <w:tc>
          <w:tcPr>
            <w:tcW w:type="dxa" w:w="3010"/>
            <w:shd w:val="clear" w:fill="E8EDF3"/>
          </w:tcPr>
          <w:p>
            <w:r/>
            <w:r>
              <w:rPr>
                <w:rFonts w:ascii="Calibri" w:hAnsi="Calibri" w:eastAsia="微软雅黑"/>
                <w:b/>
                <w:sz w:val="20"/>
              </w:rPr>
              <w:t>排查动作</w:t>
            </w:r>
          </w:p>
        </w:tc>
      </w:tr>
      <w:tr>
        <w:tc>
          <w:tcPr>
            <w:tcW w:type="dxa" w:w="3010"/>
          </w:tcPr>
          <w:p>
            <w:r/>
            <w:r>
              <w:rPr>
                <w:rFonts w:ascii="Calibri" w:hAnsi="Calibri" w:eastAsia="微软雅黑"/>
                <w:sz w:val="20"/>
              </w:rPr>
              <w:t>复读没有被拦住</w:t>
            </w:r>
          </w:p>
        </w:tc>
        <w:tc>
          <w:tcPr>
            <w:tcW w:type="dxa" w:w="3010"/>
          </w:tcPr>
          <w:p>
            <w:r/>
            <w:r>
              <w:rPr>
                <w:rFonts w:ascii="Calibri" w:hAnsi="Calibri" w:eastAsia="微软雅黑"/>
                <w:sz w:val="20"/>
              </w:rPr>
              <w:t>文本短于判据的最小长度，或复读块里全是符号</w:t>
            </w:r>
          </w:p>
        </w:tc>
        <w:tc>
          <w:tcPr>
            <w:tcW w:type="dxa" w:w="3010"/>
          </w:tcPr>
          <w:p>
            <w:r/>
            <w:r>
              <w:rPr>
                <w:rFonts w:ascii="Calibri" w:hAnsi="Calibri" w:eastAsia="微软雅黑"/>
                <w:sz w:val="20"/>
              </w:rPr>
              <w:t>用 D.detect(文本) 手动跑一次，看返回的 kind 与 count</w:t>
            </w:r>
          </w:p>
        </w:tc>
      </w:tr>
      <w:tr>
        <w:tc>
          <w:tcPr>
            <w:tcW w:type="dxa" w:w="3010"/>
          </w:tcPr>
          <w:p>
            <w:r/>
            <w:r>
              <w:rPr>
                <w:rFonts w:ascii="Calibri" w:hAnsi="Calibri" w:eastAsia="微软雅黑"/>
                <w:sz w:val="20"/>
              </w:rPr>
              <w:t>截断后回答变成半句话</w:t>
            </w:r>
          </w:p>
        </w:tc>
        <w:tc>
          <w:tcPr>
            <w:tcW w:type="dxa" w:w="3010"/>
          </w:tcPr>
          <w:p>
            <w:r/>
            <w:r>
              <w:rPr>
                <w:rFonts w:ascii="Calibri" w:hAnsi="Calibri" w:eastAsia="微软雅黑"/>
                <w:sz w:val="20"/>
              </w:rPr>
              <w:t>repair_tail 回退完整句后剩余内容过短</w:t>
            </w:r>
          </w:p>
        </w:tc>
        <w:tc>
          <w:tcPr>
            <w:tcW w:type="dxa" w:w="3010"/>
          </w:tcPr>
          <w:p>
            <w:r/>
            <w:r>
              <w:rPr>
                <w:rFonts w:ascii="Calibri" w:hAnsi="Calibri" w:eastAsia="微软雅黑"/>
                <w:sz w:val="20"/>
              </w:rPr>
              <w:t>查看 logs/health/degeneration.jsonl 最新一行的 keep_until 与 at 字段</w:t>
            </w:r>
          </w:p>
        </w:tc>
      </w:tr>
      <w:tr>
        <w:tc>
          <w:tcPr>
            <w:tcW w:type="dxa" w:w="3010"/>
          </w:tcPr>
          <w:p>
            <w:r/>
            <w:r>
              <w:rPr>
                <w:rFonts w:ascii="Calibri" w:hAnsi="Calibri" w:eastAsia="微软雅黑"/>
                <w:sz w:val="20"/>
              </w:rPr>
              <w:t>元认知从不建议走工具</w:t>
            </w:r>
          </w:p>
        </w:tc>
        <w:tc>
          <w:tcPr>
            <w:tcW w:type="dxa" w:w="3010"/>
          </w:tcPr>
          <w:p>
            <w:r/>
            <w:r>
              <w:rPr>
                <w:rFonts w:ascii="Calibri" w:hAnsi="Calibri" w:eastAsia="微软雅黑"/>
                <w:sz w:val="20"/>
              </w:rPr>
              <w:t>同类样本不足 3 条，或档案窗口外的记录不计入</w:t>
            </w:r>
          </w:p>
        </w:tc>
        <w:tc>
          <w:tcPr>
            <w:tcW w:type="dxa" w:w="3010"/>
          </w:tcPr>
          <w:p>
            <w:r/>
            <w:r>
              <w:rPr>
                <w:rFonts w:ascii="Calibri" w:hAnsi="Calibri" w:eastAsia="微软雅黑"/>
                <w:sz w:val="20"/>
              </w:rPr>
              <w:t>调用 B.stats(days=30) 看低把握话题列表与样本数</w:t>
            </w:r>
          </w:p>
        </w:tc>
      </w:tr>
      <w:tr>
        <w:tc>
          <w:tcPr>
            <w:tcW w:type="dxa" w:w="3010"/>
          </w:tcPr>
          <w:p>
            <w:r/>
            <w:r>
              <w:rPr>
                <w:rFonts w:ascii="Calibri" w:hAnsi="Calibri" w:eastAsia="微软雅黑"/>
                <w:sz w:val="20"/>
              </w:rPr>
              <w:t>档案里没有新记录</w:t>
            </w:r>
          </w:p>
        </w:tc>
        <w:tc>
          <w:tcPr>
            <w:tcW w:type="dxa" w:w="3010"/>
          </w:tcPr>
          <w:p>
            <w:r/>
            <w:r>
              <w:rPr>
                <w:rFonts w:ascii="Calibri" w:hAnsi="Calibri" w:eastAsia="微软雅黑"/>
                <w:sz w:val="20"/>
              </w:rPr>
              <w:t>写档案抛异常被吞掉，只在 DEBUG 级别留痕</w:t>
            </w:r>
          </w:p>
        </w:tc>
        <w:tc>
          <w:tcPr>
            <w:tcW w:type="dxa" w:w="3010"/>
          </w:tcPr>
          <w:p>
            <w:r/>
            <w:r>
              <w:rPr>
                <w:rFonts w:ascii="Calibri" w:hAnsi="Calibri" w:eastAsia="微软雅黑"/>
                <w:sz w:val="20"/>
              </w:rPr>
              <w:t>把日志级别调到 DEBUG，查关键字"元认知记录失败"</w:t>
            </w:r>
          </w:p>
        </w:tc>
      </w:tr>
      <w:tr>
        <w:tc>
          <w:tcPr>
            <w:tcW w:type="dxa" w:w="3010"/>
          </w:tcPr>
          <w:p>
            <w:r/>
            <w:r>
              <w:rPr>
                <w:rFonts w:ascii="Calibri" w:hAnsi="Calibri" w:eastAsia="微软雅黑"/>
                <w:sz w:val="20"/>
              </w:rPr>
              <w:t>记忆检索数量与文档不符</w:t>
            </w:r>
          </w:p>
        </w:tc>
        <w:tc>
          <w:tcPr>
            <w:tcW w:type="dxa" w:w="3010"/>
          </w:tcPr>
          <w:p>
            <w:r/>
            <w:r>
              <w:rPr>
                <w:rFonts w:ascii="Calibri" w:hAnsi="Calibri" w:eastAsia="微软雅黑"/>
                <w:sz w:val="20"/>
              </w:rPr>
              <w:t>库随对话持续追加</w:t>
            </w:r>
          </w:p>
        </w:tc>
        <w:tc>
          <w:tcPr>
            <w:tcW w:type="dxa" w:w="3010"/>
          </w:tcPr>
          <w:p>
            <w:r/>
            <w:r>
              <w:rPr>
                <w:rFonts w:ascii="Calibri" w:hAnsi="Calibri" w:eastAsia="微软雅黑"/>
                <w:sz w:val="20"/>
              </w:rPr>
              <w:t>调用 core.memory_vec.count() 取当前值，不要引用文档里的固定数字</w:t>
            </w:r>
          </w:p>
        </w:tc>
      </w:tr>
    </w:tbl>
    <w:p/>
    <w:p>
      <w:pPr>
        <w:pBdr>
          <w:bottom w:val="single" w:sz="6" w:color="BBBBBB"/>
        </w:pBdr>
      </w:pPr>
    </w:p>
    <w:p>
      <w:pPr>
        <w:pStyle w:val="Heading1"/>
      </w:pPr>
      <w:r>
        <w:rPr>
          <w:rFonts w:ascii="Calibri" w:hAnsi="Calibri" w:eastAsia="微软雅黑"/>
          <w:b w:val="0"/>
          <w:i w:val="0"/>
          <w:sz w:val="22"/>
        </w:rPr>
        <w:t>第十五节 · 速度优化（只做无损加速）</w:t>
      </w:r>
    </w:p>
    <w:p>
      <w:pPr>
        <w:pStyle w:val="Heading2"/>
      </w:pPr>
      <w:r>
        <w:rPr>
          <w:rFonts w:ascii="Calibri" w:hAnsi="Calibri" w:eastAsia="微软雅黑"/>
          <w:b w:val="0"/>
          <w:i w:val="0"/>
          <w:sz w:val="22"/>
        </w:rPr>
        <w:t>摘要</w:t>
      </w:r>
    </w:p>
    <w:p>
      <w:r>
        <w:rPr>
          <w:rFonts w:ascii="Calibri" w:hAnsi="Calibri" w:eastAsia="微软雅黑"/>
          <w:b w:val="0"/>
          <w:i w:val="0"/>
          <w:sz w:val="22"/>
        </w:rPr>
        <w:t>速度优化的取舍准则是：会掉质量的方案不进主线。本节核对五条方案的落地情况，</w:t>
      </w:r>
      <w:r>
        <w:t xml:space="preserve"> </w:t>
      </w:r>
      <w:r>
        <w:rPr>
          <w:rFonts w:ascii="Calibri" w:hAnsi="Calibri" w:eastAsia="微软雅黑"/>
          <w:b w:val="0"/>
          <w:i w:val="0"/>
          <w:sz w:val="22"/>
        </w:rPr>
        <w:t>其中智能路由与并行预取已落地，跨请求 KV 复用、语义缓存、批处理、投机解码均未落地。</w:t>
      </w:r>
      <w:r>
        <w:t xml:space="preserve"> </w:t>
      </w:r>
      <w:r>
        <w:rPr>
          <w:rFonts w:ascii="Calibri" w:hAnsi="Calibri" w:eastAsia="微软雅黑"/>
          <w:b w:val="0"/>
          <w:i w:val="0"/>
          <w:sz w:val="22"/>
        </w:rPr>
        <w:t>目标数字与现状之间存在明确差距，本文档如实记录该差距。</w:t>
      </w:r>
    </w:p>
    <w:p>
      <w:pPr>
        <w:pStyle w:val="Heading2"/>
      </w:pPr>
      <w:r>
        <w:rPr>
          <w:rFonts w:ascii="Calibri" w:hAnsi="Calibri" w:eastAsia="微软雅黑"/>
          <w:b w:val="0"/>
          <w:i w:val="0"/>
          <w:sz w:val="22"/>
        </w:rPr>
        <w:t>背景与问题</w:t>
      </w:r>
    </w:p>
    <w:p>
      <w:r>
        <w:rPr>
          <w:rFonts w:ascii="Calibri" w:hAnsi="Calibri" w:eastAsia="微软雅黑"/>
          <w:b w:val="0"/>
          <w:i w:val="0"/>
          <w:sz w:val="22"/>
        </w:rPr>
        <w:t>本地 4B 模型在消费级显卡上运行，首字延迟与吞吐都受显存带宽限制。</w:t>
      </w:r>
      <w:r>
        <w:t xml:space="preserve"> </w:t>
      </w:r>
      <w:r>
        <w:rPr>
          <w:rFonts w:ascii="Calibri" w:hAnsi="Calibri" w:eastAsia="微软雅黑"/>
          <w:b w:val="0"/>
          <w:i w:val="0"/>
          <w:sz w:val="22"/>
        </w:rPr>
        <w:t>用户可感知的等待来自三处：推理服务的前缀处理、模型逐 token 生成、以及载体的检索与装配。</w:t>
      </w:r>
      <w:r>
        <w:t xml:space="preserve"> </w:t>
      </w:r>
      <w:r>
        <w:rPr>
          <w:rFonts w:ascii="Calibri" w:hAnsi="Calibri" w:eastAsia="微软雅黑"/>
          <w:b w:val="0"/>
          <w:i w:val="0"/>
          <w:sz w:val="22"/>
        </w:rPr>
        <w:t>第三部分由载体控制，前两部分取决于推理服务能否提供缓存或并行能力。</w:t>
      </w:r>
    </w:p>
    <w:p>
      <w:pPr>
        <w:pStyle w:val="Heading2"/>
      </w:pPr>
      <w:r>
        <w:rPr>
          <w:rFonts w:ascii="Calibri" w:hAnsi="Calibri" w:eastAsia="微软雅黑"/>
          <w:b w:val="0"/>
          <w:i w:val="0"/>
          <w:sz w:val="22"/>
        </w:rPr>
        <w:t>设计目标</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Goals</w:t>
            </w:r>
          </w:p>
        </w:tc>
        <w:tc>
          <w:tcPr>
            <w:tcW w:type="dxa" w:w="4514"/>
            <w:shd w:val="clear" w:fill="E8EDF3"/>
          </w:tcPr>
          <w:p>
            <w:r/>
            <w:r>
              <w:rPr>
                <w:rFonts w:ascii="Calibri" w:hAnsi="Calibri" w:eastAsia="微软雅黑"/>
                <w:b/>
                <w:sz w:val="20"/>
              </w:rPr>
              <w:t>Non-Goals</w:t>
            </w:r>
          </w:p>
        </w:tc>
      </w:tr>
      <w:tr>
        <w:tc>
          <w:tcPr>
            <w:tcW w:type="dxa" w:w="4514"/>
          </w:tcPr>
          <w:p>
            <w:r/>
            <w:r>
              <w:rPr>
                <w:rFonts w:ascii="Calibri" w:hAnsi="Calibri" w:eastAsia="微软雅黑"/>
                <w:sz w:val="20"/>
              </w:rPr>
              <w:t>只做不损失输出质量的加速</w:t>
            </w:r>
          </w:p>
        </w:tc>
        <w:tc>
          <w:tcPr>
            <w:tcW w:type="dxa" w:w="4514"/>
          </w:tcPr>
          <w:p>
            <w:r/>
            <w:r>
              <w:rPr>
                <w:rFonts w:ascii="Calibri" w:hAnsi="Calibri" w:eastAsia="微软雅黑"/>
                <w:sz w:val="20"/>
              </w:rPr>
              <w:t>用降低采样质量换吞吐</w:t>
            </w:r>
          </w:p>
        </w:tc>
      </w:tr>
      <w:tr>
        <w:tc>
          <w:tcPr>
            <w:tcW w:type="dxa" w:w="4514"/>
          </w:tcPr>
          <w:p>
            <w:r/>
            <w:r>
              <w:rPr>
                <w:rFonts w:ascii="Calibri" w:hAnsi="Calibri" w:eastAsia="微软雅黑"/>
                <w:sz w:val="20"/>
              </w:rPr>
              <w:t>把能省的固定开销省掉</w:t>
            </w:r>
          </w:p>
        </w:tc>
        <w:tc>
          <w:tcPr>
            <w:tcW w:type="dxa" w:w="4514"/>
          </w:tcPr>
          <w:p>
            <w:r/>
            <w:r>
              <w:rPr>
                <w:rFonts w:ascii="Calibri" w:hAnsi="Calibri" w:eastAsia="微软雅黑"/>
                <w:sz w:val="20"/>
              </w:rPr>
              <w:t>为了提速而扩大显存占用到不可预测的程度</w:t>
            </w:r>
          </w:p>
        </w:tc>
      </w:tr>
      <w:tr>
        <w:tc>
          <w:tcPr>
            <w:tcW w:type="dxa" w:w="4514"/>
          </w:tcPr>
          <w:p>
            <w:r/>
            <w:r>
              <w:rPr>
                <w:rFonts w:ascii="Calibri" w:hAnsi="Calibri" w:eastAsia="微软雅黑"/>
                <w:sz w:val="20"/>
              </w:rPr>
              <w:t>对推理服务不提供的能力如实返回失败</w:t>
            </w:r>
          </w:p>
        </w:tc>
        <w:tc>
          <w:tcPr>
            <w:tcW w:type="dxa" w:w="4514"/>
          </w:tcPr>
          <w:p>
            <w:r/>
            <w:r>
              <w:rPr>
                <w:rFonts w:ascii="Calibri" w:hAnsi="Calibri" w:eastAsia="微软雅黑"/>
                <w:sz w:val="20"/>
              </w:rPr>
              <w:t>谎报"已重置 KV 缓存"这类无法验证的成功</w:t>
            </w:r>
          </w:p>
        </w:tc>
      </w:tr>
      <w:tr>
        <w:tc>
          <w:tcPr>
            <w:tcW w:type="dxa" w:w="4514"/>
          </w:tcPr>
          <w:p>
            <w:r/>
            <w:r>
              <w:rPr>
                <w:rFonts w:ascii="Calibri" w:hAnsi="Calibri" w:eastAsia="微软雅黑"/>
                <w:sz w:val="20"/>
              </w:rPr>
              <w:t>目标数字与现状的差距公开可查</w:t>
            </w:r>
          </w:p>
        </w:tc>
        <w:tc>
          <w:tcPr>
            <w:tcW w:type="dxa" w:w="4514"/>
          </w:tcPr>
          <w:p>
            <w:r/>
            <w:r>
              <w:rPr>
                <w:rFonts w:ascii="Calibri" w:hAnsi="Calibri" w:eastAsia="微软雅黑"/>
                <w:sz w:val="20"/>
              </w:rPr>
              <w:t>把未落地的方案写成已落地的优化</w:t>
            </w:r>
          </w:p>
        </w:tc>
      </w:tr>
    </w:tbl>
    <w:p/>
    <w:p>
      <w:pPr>
        <w:pStyle w:val="Heading2"/>
      </w:pPr>
      <w:r>
        <w:rPr>
          <w:rFonts w:ascii="Calibri" w:hAnsi="Calibri" w:eastAsia="微软雅黑"/>
          <w:b w:val="0"/>
          <w:i w:val="0"/>
          <w:sz w:val="22"/>
        </w:rPr>
        <w:t>架构与原理</w:t>
      </w:r>
    </w:p>
    <w:p>
      <w:pPr>
        <w:shd w:val="clear" w:fill="F5F5F5"/>
        <w:spacing w:before="80" w:after="80"/>
        <w:ind w:left="216"/>
      </w:pPr>
      <w:r>
        <w:rPr>
          <w:rFonts w:ascii="Consolas" w:hAnsi="Consolas" w:eastAsia="微软雅黑"/>
          <w:color w:val="888888"/>
          <w:sz w:val="16"/>
        </w:rPr>
        <w:t>mermaid</w:t>
        <w:br/>
      </w:r>
      <w:r>
        <w:rPr>
          <w:rFonts w:ascii="Consolas" w:hAnsi="Consolas" w:eastAsia="微软雅黑"/>
          <w:sz w:val="18"/>
        </w:rPr>
        <w:t>%%{init: {"themeVariables": {"fontSize": "14px"}, "flowchart": {"htmlLabels": true, "wrappingWidth": 330, "nodeSpacing": 44, "rankSpacing": 58, "useMaxWidth": true}}}%%</w:t>
        <w:br/>
      </w:r>
      <w:r>
        <w:rPr>
          <w:rFonts w:ascii="Consolas" w:hAnsi="Consolas" w:eastAsia="微软雅黑"/>
          <w:sz w:val="18"/>
        </w:rPr>
        <w:t>flowchart TB</w:t>
        <w:br/>
      </w:r>
      <w:r>
        <w:rPr>
          <w:rFonts w:ascii="Consolas" w:hAnsi="Consolas" w:eastAsia="微软雅黑"/>
          <w:sz w:val="18"/>
        </w:rPr>
        <w:t xml:space="preserve">    R["原则：不拿质量换速度"]</w:t>
        <w:br/>
      </w:r>
      <w:r>
        <w:rPr>
          <w:rFonts w:ascii="Consolas" w:hAnsi="Consolas" w:eastAsia="微软雅黑"/>
          <w:sz w:val="18"/>
        </w:rPr>
        <w:br/>
      </w:r>
      <w:r>
        <w:rPr>
          <w:rFonts w:ascii="Consolas" w:hAnsi="Consolas" w:eastAsia="微软雅黑"/>
          <w:sz w:val="18"/>
        </w:rPr>
        <w:t xml:space="preserve">    R --&gt; A["跨请求 KV 缓存复用&lt;br/&gt;未落地"]</w:t>
        <w:br/>
      </w:r>
      <w:r>
        <w:rPr>
          <w:rFonts w:ascii="Consolas" w:hAnsi="Consolas" w:eastAsia="微软雅黑"/>
          <w:sz w:val="18"/>
        </w:rPr>
        <w:t xml:space="preserve">    R --&gt; B["LLM 网关&lt;br/&gt;只落了路由那一半"]</w:t>
        <w:br/>
      </w:r>
      <w:r>
        <w:rPr>
          <w:rFonts w:ascii="Consolas" w:hAnsi="Consolas" w:eastAsia="微软雅黑"/>
          <w:sz w:val="18"/>
        </w:rPr>
        <w:t xml:space="preserve">    R --&gt; C["投机解码 4B 主加 0.5B 草稿&lt;br/&gt;未落地"]</w:t>
        <w:br/>
      </w:r>
      <w:r>
        <w:rPr>
          <w:rFonts w:ascii="Consolas" w:hAnsi="Consolas" w:eastAsia="微软雅黑"/>
          <w:sz w:val="18"/>
        </w:rPr>
        <w:t xml:space="preserve">    R --&gt; D["并行预取与缓冲池&lt;br/&gt;已落地"]</w:t>
        <w:br/>
      </w:r>
      <w:r>
        <w:rPr>
          <w:rFonts w:ascii="Consolas" w:hAnsi="Consolas" w:eastAsia="微软雅黑"/>
          <w:sz w:val="18"/>
        </w:rPr>
        <w:t xml:space="preserve">    R --&gt; E["智能路由&lt;br/&gt;已落地"]</w:t>
        <w:br/>
      </w:r>
      <w:r>
        <w:rPr>
          <w:rFonts w:ascii="Consolas" w:hAnsi="Consolas" w:eastAsia="微软雅黑"/>
          <w:sz w:val="18"/>
        </w:rPr>
        <w:br/>
      </w:r>
      <w:r>
        <w:rPr>
          <w:rFonts w:ascii="Consolas" w:hAnsi="Consolas" w:eastAsia="微软雅黑"/>
          <w:sz w:val="18"/>
        </w:rPr>
        <w:t xml:space="preserve">    A --&gt; A1["llama-server 每请求独立&lt;br/&gt;KV 不跨请求保留"]</w:t>
        <w:br/>
      </w:r>
      <w:r>
        <w:rPr>
          <w:rFonts w:ascii="Consolas" w:hAnsi="Consolas" w:eastAsia="微软雅黑"/>
          <w:sz w:val="18"/>
        </w:rPr>
        <w:t xml:space="preserve">    B --&gt; B1["语义缓存 未落地&lt;br/&gt;批处理 未落地&lt;br/&gt;限流与熔断 只在拉起层"]</w:t>
        <w:br/>
      </w:r>
      <w:r>
        <w:rPr>
          <w:rFonts w:ascii="Consolas" w:hAnsi="Consolas" w:eastAsia="微软雅黑"/>
          <w:sz w:val="18"/>
        </w:rPr>
        <w:t xml:space="preserve">    B --&gt; B2["温度按意图给 已落地&lt;br/&gt;补刀按意图分派 已落地"]</w:t>
        <w:br/>
      </w:r>
      <w:r>
        <w:rPr>
          <w:rFonts w:ascii="Consolas" w:hAnsi="Consolas" w:eastAsia="微软雅黑"/>
          <w:sz w:val="18"/>
        </w:rPr>
        <w:t xml:space="preserve">    C --&gt; C1["严格无损但吃显存&lt;br/&gt;草稿差时速度可能为负"]</w:t>
        <w:br/>
      </w:r>
      <w:r>
        <w:rPr>
          <w:rFonts w:ascii="Consolas" w:hAnsi="Consolas" w:eastAsia="微软雅黑"/>
          <w:sz w:val="18"/>
        </w:rPr>
        <w:t xml:space="preserve">    D --&gt; D1["自主性三个 daemon 线程&lt;br/&gt;世界层探索线程&lt;br/&gt;健康监测独立于主对话"]</w:t>
        <w:br/>
      </w:r>
      <w:r>
        <w:rPr>
          <w:rFonts w:ascii="Consolas" w:hAnsi="Consolas" w:eastAsia="微软雅黑"/>
          <w:sz w:val="18"/>
        </w:rPr>
        <w:t xml:space="preserve">    E --&gt; E1["按意图装载工具子集&lt;br/&gt;简单任务挂最少规则"]</w:t>
        <w:br/>
      </w:r>
      <w:r>
        <w:rPr>
          <w:rFonts w:ascii="Consolas" w:hAnsi="Consolas" w:eastAsia="微软雅黑"/>
          <w:sz w:val="18"/>
        </w:rPr>
        <w:br/>
      </w:r>
      <w:r>
        <w:rPr>
          <w:rFonts w:ascii="Consolas" w:hAnsi="Consolas" w:eastAsia="微软雅黑"/>
          <w:sz w:val="18"/>
        </w:rPr>
        <w:t xml:space="preserve">    A1 --&gt; GAP["目标与现状的差距&lt;br/&gt;日常提速 20 至 30 百分比 未达成&lt;br/&gt;批量提速 60 至 70 百分比 未达成&lt;br/&gt;重复问题秒回 未达成"]</w:t>
        <w:br/>
      </w:r>
      <w:r>
        <w:rPr>
          <w:rFonts w:ascii="Consolas" w:hAnsi="Consolas" w:eastAsia="微软雅黑"/>
          <w:sz w:val="18"/>
        </w:rPr>
        <w:br/>
      </w:r>
      <w:r>
        <w:rPr>
          <w:rFonts w:ascii="Consolas" w:hAnsi="Consolas" w:eastAsia="微软雅黑"/>
          <w:sz w:val="18"/>
        </w:rPr>
        <w:t xml:space="preserve">    style R fill:#4A90E2,color:#fff</w:t>
        <w:br/>
      </w:r>
      <w:r>
        <w:rPr>
          <w:rFonts w:ascii="Consolas" w:hAnsi="Consolas" w:eastAsia="微软雅黑"/>
          <w:sz w:val="18"/>
        </w:rPr>
        <w:t xml:space="preserve">    style D fill:#7ED321,color:#fff</w:t>
        <w:br/>
      </w:r>
      <w:r>
        <w:rPr>
          <w:rFonts w:ascii="Consolas" w:hAnsi="Consolas" w:eastAsia="微软雅黑"/>
          <w:sz w:val="18"/>
        </w:rPr>
        <w:t xml:space="preserve">    style E fill:#7ED321,color:#fff</w:t>
        <w:br/>
      </w:r>
      <w:r>
        <w:rPr>
          <w:rFonts w:ascii="Consolas" w:hAnsi="Consolas" w:eastAsia="微软雅黑"/>
          <w:sz w:val="18"/>
        </w:rPr>
        <w:t xml:space="preserve">    style B2 fill:#7ED321,color:#fff</w:t>
        <w:br/>
      </w:r>
      <w:r>
        <w:rPr>
          <w:rFonts w:ascii="Consolas" w:hAnsi="Consolas" w:eastAsia="微软雅黑"/>
          <w:sz w:val="18"/>
        </w:rPr>
        <w:t xml:space="preserve">    style A fill:#E74C3C,color:#fff</w:t>
        <w:br/>
      </w:r>
      <w:r>
        <w:rPr>
          <w:rFonts w:ascii="Consolas" w:hAnsi="Consolas" w:eastAsia="微软雅黑"/>
          <w:sz w:val="18"/>
        </w:rPr>
        <w:t xml:space="preserve">    style B1 fill:#F5A623,color:#fff</w:t>
        <w:br/>
      </w:r>
      <w:r>
        <w:rPr>
          <w:rFonts w:ascii="Consolas" w:hAnsi="Consolas" w:eastAsia="微软雅黑"/>
          <w:sz w:val="18"/>
        </w:rPr>
        <w:t xml:space="preserve">    style GAP fill:#F5A623,color:#fff</w:t>
        <w:br/>
      </w:r>
      <w:r>
        <w:rPr>
          <w:rFonts w:ascii="Consolas" w:hAnsi="Consolas" w:eastAsia="微软雅黑"/>
          <w:sz w:val="18"/>
        </w:rPr>
      </w:r>
    </w:p>
    <w:p>
      <w:r>
        <w:rPr>
          <w:rFonts w:ascii="Calibri" w:hAnsi="Calibri" w:eastAsia="微软雅黑"/>
          <w:b w:val="0"/>
          <w:i w:val="0"/>
          <w:sz w:val="22"/>
        </w:rPr>
      </w:r>
      <w:r>
        <w:rPr>
          <w:rFonts w:ascii="Calibri" w:hAnsi="Calibri" w:eastAsia="微软雅黑"/>
          <w:b/>
          <w:i w:val="0"/>
          <w:sz w:val="22"/>
        </w:rPr>
        <w:t>图 2 · 五条速度方案的落地分布</w:t>
      </w:r>
      <w:r>
        <w:rPr>
          <w:rFonts w:ascii="Calibri" w:hAnsi="Calibri" w:eastAsia="微软雅黑"/>
          <w:b w:val="0"/>
          <w:i w:val="0"/>
          <w:sz w:val="22"/>
        </w:rPr>
      </w:r>
    </w:p>
    <w:p>
      <w:r>
        <w:rPr>
          <w:rFonts w:ascii="Calibri" w:hAnsi="Calibri" w:eastAsia="微软雅黑"/>
          <w:b w:val="0"/>
          <w:i w:val="0"/>
          <w:sz w:val="22"/>
        </w:rPr>
        <w:t>一句话说明：绿色节点是已落地的两条加半条，红色是完全没有实现的两条，橙色是需要如实公开的差距。</w:t>
      </w:r>
    </w:p>
    <w:p>
      <w:r>
        <w:rPr>
          <w:rFonts w:ascii="Calibri" w:hAnsi="Calibri" w:eastAsia="微软雅黑"/>
          <w:b w:val="0"/>
          <w:i w:val="0"/>
          <w:sz w:val="22"/>
        </w:rPr>
        <w:t>代码位置索引：</w:t>
      </w:r>
      <w:r>
        <w:rPr>
          <w:rFonts w:ascii="Consolas" w:hAnsi="Consolas" w:eastAsia="微软雅黑"/>
          <w:color w:val="C7254E"/>
          <w:sz w:val="20"/>
          <w:shd w:val="clear" w:fill="F5F5F5"/>
        </w:rPr>
        <w:t>core/mind_stream/inject.py</w:t>
      </w:r>
      <w:r>
        <w:rPr>
          <w:rFonts w:ascii="Calibri" w:hAnsi="Calibri" w:eastAsia="微软雅黑"/>
          <w:b w:val="0"/>
          <w:i w:val="0"/>
          <w:sz w:val="22"/>
        </w:rPr>
        <w:t xml:space="preserve"> 的 </w:t>
      </w:r>
      <w:r>
        <w:rPr>
          <w:rFonts w:ascii="Consolas" w:hAnsi="Consolas" w:eastAsia="微软雅黑"/>
          <w:color w:val="C7254E"/>
          <w:sz w:val="20"/>
          <w:shd w:val="clear" w:fill="F5F5F5"/>
        </w:rPr>
        <w:t>temperature_for()</w:t>
      </w:r>
      <w:r>
        <w:rPr>
          <w:rFonts w:ascii="Calibri" w:hAnsi="Calibri" w:eastAsia="微软雅黑"/>
          <w:b w:val="0"/>
          <w:i w:val="0"/>
          <w:sz w:val="22"/>
        </w:rPr>
        <w:t>、</w:t>
      </w:r>
      <w:r>
        <w:rPr>
          <w:rFonts w:ascii="Consolas" w:hAnsi="Consolas" w:eastAsia="微软雅黑"/>
          <w:color w:val="C7254E"/>
          <w:sz w:val="20"/>
          <w:shd w:val="clear" w:fill="F5F5F5"/>
        </w:rPr>
        <w:t>core/boost/__init__.py</w:t>
      </w:r>
      <w:r>
        <w:rPr>
          <w:rFonts w:ascii="Calibri" w:hAnsi="Calibri" w:eastAsia="微软雅黑"/>
          <w:b w:val="0"/>
          <w:i w:val="0"/>
          <w:sz w:val="22"/>
        </w:rPr>
        <w:t xml:space="preserve"> 的 </w:t>
      </w:r>
      <w:r>
        <w:rPr>
          <w:rFonts w:ascii="Consolas" w:hAnsi="Consolas" w:eastAsia="微软雅黑"/>
          <w:color w:val="C7254E"/>
          <w:sz w:val="20"/>
          <w:shd w:val="clear" w:fill="F5F5F5"/>
        </w:rPr>
        <w:t>dispatch()</w:t>
      </w:r>
      <w:r>
        <w:rPr>
          <w:rFonts w:ascii="Calibri" w:hAnsi="Calibri" w:eastAsia="微软雅黑"/>
          <w:b w:val="0"/>
          <w:i w:val="0"/>
          <w:sz w:val="22"/>
        </w:rPr>
        <w:t>、</w:t>
      </w:r>
      <w:r>
        <w:t xml:space="preserve"> </w:t>
      </w:r>
      <w:r>
        <w:rPr>
          <w:rFonts w:ascii="Consolas" w:hAnsi="Consolas" w:eastAsia="微软雅黑"/>
          <w:color w:val="C7254E"/>
          <w:sz w:val="20"/>
          <w:shd w:val="clear" w:fill="F5F5F5"/>
        </w:rPr>
        <w:t>core/health/heal.py</w:t>
      </w:r>
      <w:r>
        <w:rPr>
          <w:rFonts w:ascii="Calibri" w:hAnsi="Calibri" w:eastAsia="微软雅黑"/>
          <w:b w:val="0"/>
          <w:i w:val="0"/>
          <w:sz w:val="22"/>
        </w:rPr>
        <w:t xml:space="preserve"> 的 </w:t>
      </w:r>
      <w:r>
        <w:rPr>
          <w:rFonts w:ascii="Consolas" w:hAnsi="Consolas" w:eastAsia="微软雅黑"/>
          <w:color w:val="C7254E"/>
          <w:sz w:val="20"/>
          <w:shd w:val="clear" w:fill="F5F5F5"/>
        </w:rPr>
        <w:t>_d_reload_kv()</w:t>
      </w:r>
      <w:r>
        <w:rPr>
          <w:rFonts w:ascii="Calibri" w:hAnsi="Calibri" w:eastAsia="微软雅黑"/>
          <w:b w:val="0"/>
          <w:i w:val="0"/>
          <w:sz w:val="22"/>
        </w:rPr>
        <w:t>、</w:t>
      </w:r>
      <w:r>
        <w:rPr>
          <w:rFonts w:ascii="Consolas" w:hAnsi="Consolas" w:eastAsia="微软雅黑"/>
          <w:color w:val="C7254E"/>
          <w:sz w:val="20"/>
          <w:shd w:val="clear" w:fill="F5F5F5"/>
        </w:rPr>
        <w:t>xiaojiao_app.py</w:t>
      </w:r>
      <w:r>
        <w:rPr>
          <w:rFonts w:ascii="Calibri" w:hAnsi="Calibri" w:eastAsia="微软雅黑"/>
          <w:b w:val="0"/>
          <w:i w:val="0"/>
          <w:sz w:val="22"/>
        </w:rPr>
        <w:t xml:space="preserve"> 的 </w:t>
      </w:r>
      <w:r>
        <w:rPr>
          <w:rFonts w:ascii="Consolas" w:hAnsi="Consolas" w:eastAsia="微软雅黑"/>
          <w:color w:val="C7254E"/>
          <w:sz w:val="20"/>
          <w:shd w:val="clear" w:fill="F5F5F5"/>
        </w:rPr>
        <w:t>_h_reload_kv()</w:t>
      </w:r>
      <w:r>
        <w:rPr>
          <w:rFonts w:ascii="Calibri" w:hAnsi="Calibri" w:eastAsia="微软雅黑"/>
          <w:b w:val="0"/>
          <w:i w:val="0"/>
          <w:sz w:val="22"/>
        </w:rPr>
        <w:t xml:space="preserve"> 与 </w:t>
      </w:r>
      <w:r>
        <w:rPr>
          <w:rFonts w:ascii="Consolas" w:hAnsi="Consolas" w:eastAsia="微软雅黑"/>
          <w:color w:val="C7254E"/>
          <w:sz w:val="20"/>
          <w:shd w:val="clear" w:fill="F5F5F5"/>
        </w:rPr>
        <w:t>_intent_tool_names()</w:t>
      </w:r>
      <w:r>
        <w:rPr>
          <w:rFonts w:ascii="Calibri" w:hAnsi="Calibri" w:eastAsia="微软雅黑"/>
          <w:b w:val="0"/>
          <w:i w:val="0"/>
          <w:sz w:val="22"/>
        </w:rPr>
        <w:t>。</w:t>
      </w:r>
    </w:p>
    <w:p>
      <w:pPr>
        <w:pStyle w:val="Heading3"/>
      </w:pPr>
      <w:r>
        <w:rPr>
          <w:rFonts w:ascii="Calibri" w:hAnsi="Calibri" w:eastAsia="微软雅黑"/>
          <w:b w:val="0"/>
          <w:i w:val="0"/>
          <w:sz w:val="22"/>
        </w:rPr>
        <w:t>关于 KV 缓存的两处真实语义</w:t>
      </w:r>
    </w:p>
    <w:p>
      <w:r>
        <w:rPr>
          <w:rFonts w:ascii="Calibri" w:hAnsi="Calibri" w:eastAsia="微软雅黑"/>
          <w:b w:val="0"/>
          <w:i w:val="0"/>
          <w:sz w:val="22"/>
        </w:rPr>
        <w:t>第一处是主程序侧。</w:t>
      </w:r>
      <w:r>
        <w:rPr>
          <w:rFonts w:ascii="Consolas" w:hAnsi="Consolas" w:eastAsia="微软雅黑"/>
          <w:color w:val="C7254E"/>
          <w:sz w:val="20"/>
          <w:shd w:val="clear" w:fill="F5F5F5"/>
        </w:rPr>
        <w:t>xiaojiao_app.py</w:t>
      </w:r>
      <w:r>
        <w:rPr>
          <w:rFonts w:ascii="Calibri" w:hAnsi="Calibri" w:eastAsia="微软雅黑"/>
          <w:b w:val="0"/>
          <w:i w:val="0"/>
          <w:sz w:val="22"/>
        </w:rPr>
        <w:t xml:space="preserve"> 的 </w:t>
      </w:r>
      <w:r>
        <w:rPr>
          <w:rFonts w:ascii="Consolas" w:hAnsi="Consolas" w:eastAsia="微软雅黑"/>
          <w:color w:val="C7254E"/>
          <w:sz w:val="20"/>
          <w:shd w:val="clear" w:fill="F5F5F5"/>
        </w:rPr>
        <w:t>_h_reload_kv(session=None)</w:t>
      </w:r>
      <w:r>
        <w:rPr>
          <w:rFonts w:ascii="Calibri" w:hAnsi="Calibri" w:eastAsia="微软雅黑"/>
          <w:b w:val="0"/>
          <w:i w:val="0"/>
          <w:sz w:val="22"/>
        </w:rPr>
        <w:t xml:space="preserve"> 在文档字符串里写明：</w:t>
      </w:r>
      <w:r>
        <w:t xml:space="preserve"> </w:t>
      </w:r>
      <w:r>
        <w:rPr>
          <w:rFonts w:ascii="Calibri" w:hAnsi="Calibri" w:eastAsia="微软雅黑"/>
          <w:b w:val="0"/>
          <w:i w:val="0"/>
          <w:sz w:val="22"/>
        </w:rPr>
        <w:t>推理走 llama-server，每个请求独立处理，KV 缓存不跨请求保留，因此"重载 KV"在本架构下等价于</w:t>
      </w:r>
      <w:r>
        <w:t xml:space="preserve"> </w:t>
      </w:r>
      <w:r>
        <w:rPr>
          <w:rFonts w:ascii="Calibri" w:hAnsi="Calibri" w:eastAsia="微软雅黑"/>
          <w:b w:val="0"/>
          <w:i w:val="0"/>
          <w:sz w:val="22"/>
        </w:rPr>
        <w:t xml:space="preserve">"丢弃上一轮上下文"，而那件事已经由 </w:t>
      </w:r>
      <w:r>
        <w:rPr>
          <w:rFonts w:ascii="Consolas" w:hAnsi="Consolas" w:eastAsia="微软雅黑"/>
          <w:color w:val="C7254E"/>
          <w:sz w:val="20"/>
          <w:shd w:val="clear" w:fill="F5F5F5"/>
        </w:rPr>
        <w:t>reset_context</w:t>
      </w:r>
      <w:r>
        <w:rPr>
          <w:rFonts w:ascii="Calibri" w:hAnsi="Calibri" w:eastAsia="微软雅黑"/>
          <w:b w:val="0"/>
          <w:i w:val="0"/>
          <w:sz w:val="22"/>
        </w:rPr>
        <w:t xml:space="preserve"> 完成。该函数记录一条 INFO 日志后返回 True，</w:t>
      </w:r>
      <w:r>
        <w:t xml:space="preserve"> </w:t>
      </w:r>
      <w:r>
        <w:rPr>
          <w:rFonts w:ascii="Calibri" w:hAnsi="Calibri" w:eastAsia="微软雅黑"/>
          <w:b w:val="0"/>
          <w:i w:val="0"/>
          <w:sz w:val="22"/>
        </w:rPr>
        <w:t>不产生任何额外的服务调用。</w:t>
      </w:r>
    </w:p>
    <w:p>
      <w:r>
        <w:rPr>
          <w:rFonts w:ascii="Calibri" w:hAnsi="Calibri" w:eastAsia="微软雅黑"/>
          <w:b w:val="0"/>
          <w:i w:val="0"/>
          <w:sz w:val="22"/>
        </w:rPr>
        <w:t>第二处是健康治疗层。</w:t>
      </w:r>
      <w:r>
        <w:rPr>
          <w:rFonts w:ascii="Consolas" w:hAnsi="Consolas" w:eastAsia="微软雅黑"/>
          <w:color w:val="C7254E"/>
          <w:sz w:val="20"/>
          <w:shd w:val="clear" w:fill="F5F5F5"/>
        </w:rPr>
        <w:t>core/health/heal.py</w:t>
      </w:r>
      <w:r>
        <w:rPr>
          <w:rFonts w:ascii="Calibri" w:hAnsi="Calibri" w:eastAsia="微软雅黑"/>
          <w:b w:val="0"/>
          <w:i w:val="0"/>
          <w:sz w:val="22"/>
        </w:rPr>
        <w:t xml:space="preserve"> 的 </w:t>
      </w:r>
      <w:r>
        <w:rPr>
          <w:rFonts w:ascii="Consolas" w:hAnsi="Consolas" w:eastAsia="微软雅黑"/>
          <w:color w:val="C7254E"/>
          <w:sz w:val="20"/>
          <w:shd w:val="clear" w:fill="F5F5F5"/>
        </w:rPr>
        <w:t>_d_reload_kv(self, session=None)</w:t>
      </w:r>
      <w:r>
        <w:rPr>
          <w:rFonts w:ascii="Calibri" w:hAnsi="Calibri" w:eastAsia="微软雅黑"/>
          <w:b w:val="0"/>
          <w:i w:val="0"/>
          <w:sz w:val="22"/>
        </w:rPr>
        <w:t xml:space="preserve"> 默认返回 False，</w:t>
      </w:r>
      <w:r>
        <w:t xml:space="preserve"> </w:t>
      </w:r>
      <w:r>
        <w:rPr>
          <w:rFonts w:ascii="Calibri" w:hAnsi="Calibri" w:eastAsia="微软雅黑"/>
          <w:b w:val="0"/>
          <w:i w:val="0"/>
          <w:sz w:val="22"/>
        </w:rPr>
        <w:t xml:space="preserve">理由是载体层无法隔空重置推理服务的状态；它只在宿主程序暴露 </w:t>
      </w:r>
      <w:r>
        <w:rPr>
          <w:rFonts w:ascii="Consolas" w:hAnsi="Consolas" w:eastAsia="微软雅黑"/>
          <w:color w:val="C7254E"/>
          <w:sz w:val="20"/>
          <w:shd w:val="clear" w:fill="F5F5F5"/>
        </w:rPr>
        <w:t>reload_kv</w:t>
      </w:r>
      <w:r>
        <w:rPr>
          <w:rFonts w:ascii="Calibri" w:hAnsi="Calibri" w:eastAsia="微软雅黑"/>
          <w:b w:val="0"/>
          <w:i w:val="0"/>
          <w:sz w:val="22"/>
        </w:rPr>
        <w:t>、</w:t>
      </w:r>
      <w:r>
        <w:rPr>
          <w:rFonts w:ascii="Consolas" w:hAnsi="Consolas" w:eastAsia="微软雅黑"/>
          <w:color w:val="C7254E"/>
          <w:sz w:val="20"/>
          <w:shd w:val="clear" w:fill="F5F5F5"/>
        </w:rPr>
        <w:t>reset_kv</w:t>
      </w:r>
      <w:r>
        <w:rPr>
          <w:rFonts w:ascii="Calibri" w:hAnsi="Calibri" w:eastAsia="微软雅黑"/>
          <w:b w:val="0"/>
          <w:i w:val="0"/>
          <w:sz w:val="22"/>
        </w:rPr>
        <w:t>、</w:t>
      </w:r>
      <w:r>
        <w:rPr>
          <w:rFonts w:ascii="Consolas" w:hAnsi="Consolas" w:eastAsia="微软雅黑"/>
          <w:color w:val="C7254E"/>
          <w:sz w:val="20"/>
          <w:shd w:val="clear" w:fill="F5F5F5"/>
        </w:rPr>
        <w:t>warmup_model</w:t>
      </w:r>
      <w:r>
        <w:rPr>
          <w:rFonts w:ascii="Calibri" w:hAnsi="Calibri" w:eastAsia="微软雅黑"/>
          <w:b w:val="0"/>
          <w:i w:val="0"/>
          <w:sz w:val="22"/>
        </w:rPr>
        <w:t>、</w:t>
      </w:r>
      <w:r>
        <w:t xml:space="preserve"> </w:t>
      </w:r>
      <w:r>
        <w:rPr>
          <w:rFonts w:ascii="Consolas" w:hAnsi="Consolas" w:eastAsia="微软雅黑"/>
          <w:color w:val="C7254E"/>
          <w:sz w:val="20"/>
          <w:shd w:val="clear" w:fill="F5F5F5"/>
        </w:rPr>
        <w:t>unload_model</w:t>
      </w:r>
      <w:r>
        <w:rPr>
          <w:rFonts w:ascii="Calibri" w:hAnsi="Calibri" w:eastAsia="微软雅黑"/>
          <w:b w:val="0"/>
          <w:i w:val="0"/>
          <w:sz w:val="22"/>
        </w:rPr>
        <w:t xml:space="preserve"> 四个名字之一时才去调用。主程序注册的 hook 字典里包含 </w:t>
      </w:r>
      <w:r>
        <w:rPr>
          <w:rFonts w:ascii="Consolas" w:hAnsi="Consolas" w:eastAsia="微软雅黑"/>
          <w:color w:val="C7254E"/>
          <w:sz w:val="20"/>
          <w:shd w:val="clear" w:fill="F5F5F5"/>
        </w:rPr>
        <w:t>reload_kv</w:t>
      </w:r>
      <w:r>
        <w:rPr>
          <w:rFonts w:ascii="Calibri" w:hAnsi="Calibri" w:eastAsia="微软雅黑"/>
          <w:b w:val="0"/>
          <w:i w:val="0"/>
          <w:sz w:val="22"/>
        </w:rPr>
        <w:t>，</w:t>
      </w:r>
      <w:r>
        <w:t xml:space="preserve"> </w:t>
      </w:r>
      <w:r>
        <w:rPr>
          <w:rFonts w:ascii="Calibri" w:hAnsi="Calibri" w:eastAsia="微软雅黑"/>
          <w:b w:val="0"/>
          <w:i w:val="0"/>
          <w:sz w:val="22"/>
        </w:rPr>
        <w:t xml:space="preserve">因此实际执行路径是：治疗层调用 hook，hook 记日志并返回 True，治疗层把 </w:t>
      </w:r>
      <w:r>
        <w:rPr>
          <w:rFonts w:ascii="Consolas" w:hAnsi="Consolas" w:eastAsia="微软雅黑"/>
          <w:color w:val="C7254E"/>
          <w:sz w:val="20"/>
          <w:shd w:val="clear" w:fill="F5F5F5"/>
        </w:rPr>
        <w:t>reload_kv</w:t>
      </w:r>
      <w:r>
        <w:rPr>
          <w:rFonts w:ascii="Calibri" w:hAnsi="Calibri" w:eastAsia="微软雅黑"/>
          <w:b w:val="0"/>
          <w:i w:val="0"/>
          <w:sz w:val="22"/>
        </w:rPr>
        <w:t xml:space="preserve"> 记进 actions。</w:t>
      </w:r>
    </w:p>
    <w:p>
      <w:pPr>
        <w:pStyle w:val="Heading2"/>
      </w:pPr>
      <w:r>
        <w:rPr>
          <w:rFonts w:ascii="Calibri" w:hAnsi="Calibri" w:eastAsia="微软雅黑"/>
          <w:b w:val="0"/>
          <w:i w:val="0"/>
          <w:sz w:val="22"/>
        </w:rPr>
        <w:t>接口与实现</w:t>
      </w:r>
    </w:p>
    <w:p>
      <w:pPr>
        <w:pStyle w:val="Heading3"/>
      </w:pPr>
      <w:r>
        <w:rPr>
          <w:rFonts w:ascii="Calibri" w:hAnsi="Calibri" w:eastAsia="微软雅黑"/>
          <w:b w:val="0"/>
          <w:i w:val="0"/>
          <w:sz w:val="22"/>
        </w:rPr>
        <w:t>温度按意图给</w:t>
      </w:r>
    </w:p>
    <w:p>
      <w:pPr>
        <w:shd w:val="clear" w:fill="F5F5F5"/>
        <w:spacing w:before="80" w:after="80"/>
        <w:ind w:left="216"/>
      </w:pPr>
      <w:r>
        <w:rPr>
          <w:rFonts w:ascii="Consolas" w:hAnsi="Consolas" w:eastAsia="微软雅黑"/>
          <w:color w:val="888888"/>
          <w:sz w:val="16"/>
        </w:rPr>
        <w:t>python</w:t>
        <w:br/>
      </w:r>
      <w:r>
        <w:rPr>
          <w:rFonts w:ascii="Consolas" w:hAnsi="Consolas" w:eastAsia="微软雅黑"/>
          <w:sz w:val="18"/>
        </w:rPr>
        <w:t># core/mind_stream/inject.py</w:t>
        <w:br/>
      </w:r>
      <w:r>
        <w:rPr>
          <w:rFonts w:ascii="Consolas" w:hAnsi="Consolas" w:eastAsia="微软雅黑"/>
          <w:sz w:val="18"/>
        </w:rPr>
        <w:t>TEMP_FACT = 0.2      # 事实与计算类</w:t>
        <w:br/>
      </w:r>
      <w:r>
        <w:rPr>
          <w:rFonts w:ascii="Consolas" w:hAnsi="Consolas" w:eastAsia="微软雅黑"/>
          <w:sz w:val="18"/>
        </w:rPr>
        <w:t>TEMP_CHAT = 0.8      # 闲聊与情绪类</w:t>
        <w:br/>
      </w:r>
      <w:r>
        <w:rPr>
          <w:rFonts w:ascii="Consolas" w:hAnsi="Consolas" w:eastAsia="微软雅黑"/>
          <w:sz w:val="18"/>
        </w:rPr>
        <w:t>TEMP_MID = 0.5       # 其余</w:t>
        <w:br/>
      </w:r>
      <w:r>
        <w:rPr>
          <w:rFonts w:ascii="Consolas" w:hAnsi="Consolas" w:eastAsia="微软雅黑"/>
          <w:sz w:val="18"/>
        </w:rPr>
        <w:br/>
      </w:r>
      <w:r>
        <w:rPr>
          <w:rFonts w:ascii="Consolas" w:hAnsi="Consolas" w:eastAsia="微软雅黑"/>
          <w:sz w:val="18"/>
        </w:rPr>
        <w:t>def temperature_for(intent="chat", text="", tone="neutral"):</w:t>
        <w:br/>
      </w:r>
      <w:r>
        <w:rPr>
          <w:rFonts w:ascii="Consolas" w:hAnsi="Consolas" w:eastAsia="微软雅黑"/>
          <w:sz w:val="18"/>
        </w:rPr>
        <w:t xml:space="preserve">    """按意图与语气返回温度。判据顺序即优先级。"""</w:t>
        <w:br/>
      </w:r>
      <w:r>
        <w:rPr>
          <w:rFonts w:ascii="Consolas" w:hAnsi="Consolas" w:eastAsia="微软雅黑"/>
          <w:sz w:val="18"/>
        </w:rPr>
      </w:r>
    </w:p>
    <w:p>
      <w:r>
        <w:rPr>
          <w:rFonts w:ascii="Calibri" w:hAnsi="Calibri" w:eastAsia="微软雅黑"/>
          <w:b w:val="0"/>
          <w:i w:val="0"/>
          <w:sz w:val="22"/>
        </w:rPr>
        <w:t>判据顺序：意图属于 query、shell、full，或文本含"多少""几""为什么""原理""机制""等于""计算"</w:t>
      </w:r>
      <w:r>
        <w:t xml:space="preserve"> </w:t>
      </w:r>
      <w:r>
        <w:rPr>
          <w:rFonts w:ascii="Calibri" w:hAnsi="Calibri" w:eastAsia="微软雅黑"/>
          <w:b w:val="0"/>
          <w:i w:val="0"/>
          <w:sz w:val="22"/>
        </w:rPr>
        <w:t>"定义""区别""是不是""能不能"之一，返回 0.2；意图属于 chat 或 diagram，或语气属于</w:t>
      </w:r>
      <w:r>
        <w:t xml:space="preserve"> </w:t>
      </w:r>
      <w:r>
        <w:rPr>
          <w:rFonts w:ascii="Calibri" w:hAnsi="Calibri" w:eastAsia="微软雅黑"/>
          <w:b w:val="0"/>
          <w:i w:val="0"/>
          <w:sz w:val="22"/>
        </w:rPr>
        <w:t>casual、playful、empathetic，返回 0.8；其余返回 0.5。</w:t>
      </w:r>
    </w:p>
    <w:p>
      <w:r>
        <w:rPr>
          <w:rFonts w:ascii="Calibri" w:hAnsi="Calibri" w:eastAsia="微软雅黑"/>
          <w:b w:val="0"/>
          <w:i w:val="0"/>
          <w:sz w:val="22"/>
        </w:rPr>
        <w:t>温度交给模型前先判事实类，原因是把"多少"这类问题当闲聊给高温度会导致算错数字或编造数字。</w:t>
      </w:r>
    </w:p>
    <w:p>
      <w:pPr>
        <w:pStyle w:val="Heading3"/>
      </w:pPr>
      <w:r>
        <w:rPr>
          <w:rFonts w:ascii="Calibri" w:hAnsi="Calibri" w:eastAsia="微软雅黑"/>
          <w:b w:val="0"/>
          <w:i w:val="0"/>
          <w:sz w:val="22"/>
        </w:rPr>
        <w:t>补刀按意图分派</w:t>
      </w:r>
    </w:p>
    <w:p>
      <w:pPr>
        <w:shd w:val="clear" w:fill="F5F5F5"/>
        <w:spacing w:before="80" w:after="80"/>
        <w:ind w:left="216"/>
      </w:pPr>
      <w:r>
        <w:rPr>
          <w:rFonts w:ascii="Consolas" w:hAnsi="Consolas" w:eastAsia="微软雅黑"/>
          <w:color w:val="888888"/>
          <w:sz w:val="16"/>
        </w:rPr>
        <w:t>python</w:t>
        <w:br/>
      </w:r>
      <w:r>
        <w:rPr>
          <w:rFonts w:ascii="Consolas" w:hAnsi="Consolas" w:eastAsia="微软雅黑"/>
          <w:sz w:val="18"/>
        </w:rPr>
        <w:t># core/boost/__init__.py</w:t>
        <w:br/>
      </w:r>
      <w:r>
        <w:rPr>
          <w:rFonts w:ascii="Consolas" w:hAnsi="Consolas" w:eastAsia="微软雅黑"/>
          <w:sz w:val="18"/>
        </w:rPr>
        <w:t>def dispatch(question):</w:t>
        <w:br/>
      </w:r>
      <w:r>
        <w:rPr>
          <w:rFonts w:ascii="Consolas" w:hAnsi="Consolas" w:eastAsia="微软雅黑"/>
          <w:sz w:val="18"/>
        </w:rPr>
        <w:t xml:space="preserve">    """按问题类型挑一种补刀。返回 {"kind","text","why","evidence"}，不命中时 kind 为 none。</w:t>
        <w:br/>
      </w:r>
      <w:r>
        <w:rPr>
          <w:rFonts w:ascii="Consolas" w:hAnsi="Consolas" w:eastAsia="微软雅黑"/>
          <w:sz w:val="18"/>
        </w:rPr>
        <w:br/>
      </w:r>
      <w:r>
        <w:rPr>
          <w:rFonts w:ascii="Consolas" w:hAnsi="Consolas" w:eastAsia="微软雅黑"/>
          <w:sz w:val="18"/>
        </w:rPr>
        <w:t xml:space="preserve">    全程只读、纯规则、不调模型。</w:t>
        <w:br/>
      </w:r>
      <w:r>
        <w:rPr>
          <w:rFonts w:ascii="Consolas" w:hAnsi="Consolas" w:eastAsia="微软雅黑"/>
          <w:sz w:val="18"/>
        </w:rPr>
        <w:t xml:space="preserve">    """</w:t>
        <w:br/>
      </w:r>
      <w:r>
        <w:rPr>
          <w:rFonts w:ascii="Consolas" w:hAnsi="Consolas" w:eastAsia="微软雅黑"/>
          <w:sz w:val="18"/>
        </w:rPr>
      </w:r>
    </w:p>
    <w:p>
      <w:r>
        <w:rPr>
          <w:rFonts w:ascii="Calibri" w:hAnsi="Calibri" w:eastAsia="微软雅黑"/>
          <w:b w:val="0"/>
          <w:i w:val="0"/>
          <w:sz w:val="22"/>
        </w:rPr>
        <w:t>一轮只挑一种补刀。七项一起拼进 system 会互相干扰并占用上下文额度。</w:t>
      </w:r>
      <w:r>
        <w:t xml:space="preserve"> </w:t>
      </w:r>
      <w:r>
        <w:rPr>
          <w:rFonts w:ascii="Calibri" w:hAnsi="Calibri" w:eastAsia="微软雅黑"/>
          <w:b w:val="0"/>
          <w:i w:val="0"/>
          <w:sz w:val="22"/>
        </w:rPr>
        <w:t>未命中时什么都不加，这是有意保持的行为。</w:t>
      </w:r>
    </w:p>
    <w:p>
      <w:pPr>
        <w:pStyle w:val="Heading3"/>
      </w:pPr>
      <w:r>
        <w:rPr>
          <w:rFonts w:ascii="Calibri" w:hAnsi="Calibri" w:eastAsia="微软雅黑"/>
          <w:b w:val="0"/>
          <w:i w:val="0"/>
          <w:sz w:val="22"/>
        </w:rPr>
        <w:t>工具子集装载</w:t>
      </w:r>
    </w:p>
    <w:p>
      <w:pPr>
        <w:shd w:val="clear" w:fill="F5F5F5"/>
        <w:spacing w:before="80" w:after="80"/>
        <w:ind w:left="216"/>
      </w:pPr>
      <w:r>
        <w:rPr>
          <w:rFonts w:ascii="Consolas" w:hAnsi="Consolas" w:eastAsia="微软雅黑"/>
          <w:color w:val="888888"/>
          <w:sz w:val="16"/>
        </w:rPr>
        <w:t>python</w:t>
        <w:br/>
      </w:r>
      <w:r>
        <w:rPr>
          <w:rFonts w:ascii="Consolas" w:hAnsi="Consolas" w:eastAsia="微软雅黑"/>
          <w:sz w:val="18"/>
        </w:rPr>
        <w:t># xiaojiao_app.py</w:t>
        <w:br/>
      </w:r>
      <w:r>
        <w:rPr>
          <w:rFonts w:ascii="Consolas" w:hAnsi="Consolas" w:eastAsia="微软雅黑"/>
          <w:sz w:val="18"/>
        </w:rPr>
        <w:t>def _intent_tool_names(intent):</w:t>
        <w:br/>
      </w:r>
      <w:r>
        <w:rPr>
          <w:rFonts w:ascii="Consolas" w:hAnsi="Consolas" w:eastAsia="微软雅黑"/>
          <w:sz w:val="18"/>
        </w:rPr>
        <w:t xml:space="preserve">    """该意图要加载的工具名列表。永不返回 None。返回前与真实工具表对一遍。"""</w:t>
        <w:br/>
      </w:r>
      <w:r>
        <w:rPr>
          <w:rFonts w:ascii="Consolas" w:hAnsi="Consolas" w:eastAsia="微软雅黑"/>
          <w:sz w:val="18"/>
        </w:rPr>
      </w:r>
    </w:p>
    <w:p>
      <w:r>
        <w:rPr>
          <w:rFonts w:ascii="Calibri" w:hAnsi="Calibri" w:eastAsia="微软雅黑"/>
          <w:b w:val="0"/>
          <w:i w:val="0"/>
          <w:sz w:val="22"/>
        </w:rPr>
        <w:t>该函数的注释写明：历史上未知意图会一次性发出全部 77 个工具的完整 schema，</w:t>
      </w:r>
      <w:r>
        <w:t xml:space="preserve"> </w:t>
      </w:r>
      <w:r>
        <w:rPr>
          <w:rFonts w:ascii="Calibri" w:hAnsi="Calibri" w:eastAsia="微软雅黑"/>
          <w:b w:val="0"/>
          <w:i w:val="0"/>
          <w:sz w:val="22"/>
        </w:rPr>
        <w:t>实测占 13891 token，单这一项就能挤爆本地 20224 的上下文窗口。</w:t>
      </w:r>
      <w:r>
        <w:t xml:space="preserve"> </w:t>
      </w:r>
      <w:r>
        <w:rPr>
          <w:rFonts w:ascii="Calibri" w:hAnsi="Calibri" w:eastAsia="微软雅黑"/>
          <w:b w:val="0"/>
          <w:i w:val="0"/>
          <w:sz w:val="22"/>
        </w:rPr>
        <w:t>现在未知意图给核心集，完整工具目录随 system 下发，模型要求哪个，下一轮按需装载。</w:t>
      </w:r>
    </w:p>
    <w:p>
      <w:pPr>
        <w:pStyle w:val="Heading3"/>
      </w:pPr>
      <w:r>
        <w:rPr>
          <w:rFonts w:ascii="Calibri" w:hAnsi="Calibri" w:eastAsia="微软雅黑"/>
          <w:b w:val="0"/>
          <w:i w:val="0"/>
          <w:sz w:val="22"/>
        </w:rPr>
        <w:t>健康治疗层的 KV 重置</w:t>
      </w:r>
    </w:p>
    <w:p>
      <w:pPr>
        <w:shd w:val="clear" w:fill="F5F5F5"/>
        <w:spacing w:before="80" w:after="80"/>
        <w:ind w:left="216"/>
      </w:pPr>
      <w:r>
        <w:rPr>
          <w:rFonts w:ascii="Consolas" w:hAnsi="Consolas" w:eastAsia="微软雅黑"/>
          <w:color w:val="888888"/>
          <w:sz w:val="16"/>
        </w:rPr>
        <w:t>python</w:t>
        <w:br/>
      </w:r>
      <w:r>
        <w:rPr>
          <w:rFonts w:ascii="Consolas" w:hAnsi="Consolas" w:eastAsia="微软雅黑"/>
          <w:sz w:val="18"/>
        </w:rPr>
        <w:t># core/health/heal.py</w:t>
        <w:br/>
      </w:r>
      <w:r>
        <w:rPr>
          <w:rFonts w:ascii="Consolas" w:hAnsi="Consolas" w:eastAsia="微软雅黑"/>
          <w:sz w:val="18"/>
        </w:rPr>
        <w:t>def _d_reload_kv(self, session=None):</w:t>
        <w:br/>
      </w:r>
      <w:r>
        <w:rPr>
          <w:rFonts w:ascii="Consolas" w:hAnsi="Consolas" w:eastAsia="微软雅黑"/>
          <w:sz w:val="18"/>
        </w:rPr>
        <w:t xml:space="preserve">    """默认返回 False。只有宿主暴露 reload_kv、reset_kv、warmup_model、unload_model 时才调用。"""</w:t>
        <w:br/>
      </w:r>
      <w:r>
        <w:rPr>
          <w:rFonts w:ascii="Consolas" w:hAnsi="Consolas" w:eastAsia="微软雅黑"/>
          <w:sz w:val="18"/>
        </w:rPr>
        <w:br/>
      </w:r>
      <w:r>
        <w:rPr>
          <w:rFonts w:ascii="Consolas" w:hAnsi="Consolas" w:eastAsia="微软雅黑"/>
          <w:sz w:val="18"/>
        </w:rPr>
        <w:t># xiaojiao_app.py</w:t>
        <w:br/>
      </w:r>
      <w:r>
        <w:rPr>
          <w:rFonts w:ascii="Consolas" w:hAnsi="Consolas" w:eastAsia="微软雅黑"/>
          <w:sz w:val="18"/>
        </w:rPr>
        <w:t>def _h_reload_kv(session=None):</w:t>
        <w:br/>
      </w:r>
      <w:r>
        <w:rPr>
          <w:rFonts w:ascii="Consolas" w:hAnsi="Consolas" w:eastAsia="微软雅黑"/>
          <w:sz w:val="18"/>
        </w:rPr>
        <w:t xml:space="preserve">    """记录一条 INFO 日志后返回 True，不发起服务调用。"""</w:t>
        <w:br/>
      </w:r>
      <w:r>
        <w:rPr>
          <w:rFonts w:ascii="Consolas" w:hAnsi="Consolas" w:eastAsia="微软雅黑"/>
          <w:sz w:val="18"/>
        </w:rPr>
      </w:r>
    </w:p>
    <w:p>
      <w:pPr>
        <w:pStyle w:val="Heading2"/>
      </w:pPr>
      <w:r>
        <w:rPr>
          <w:rFonts w:ascii="Calibri" w:hAnsi="Calibri" w:eastAsia="微软雅黑"/>
          <w:b w:val="0"/>
          <w:i w:val="0"/>
          <w:sz w:val="22"/>
        </w:rPr>
        <w:t>使用示例</w:t>
      </w:r>
    </w:p>
    <w:p>
      <w:pPr>
        <w:shd w:val="clear" w:fill="F5F5F5"/>
        <w:spacing w:before="80" w:after="80"/>
        <w:ind w:left="216"/>
      </w:pPr>
      <w:r>
        <w:rPr>
          <w:rFonts w:ascii="Consolas" w:hAnsi="Consolas" w:eastAsia="微软雅黑"/>
          <w:color w:val="888888"/>
          <w:sz w:val="16"/>
        </w:rPr>
        <w:t>python</w:t>
        <w:br/>
      </w:r>
      <w:r>
        <w:rPr>
          <w:rFonts w:ascii="Consolas" w:hAnsi="Consolas" w:eastAsia="微软雅黑"/>
          <w:sz w:val="18"/>
        </w:rPr>
        <w:t># -*- coding: utf-8 -*-</w:t>
        <w:br/>
      </w:r>
      <w:r>
        <w:rPr>
          <w:rFonts w:ascii="Consolas" w:hAnsi="Consolas" w:eastAsia="微软雅黑"/>
          <w:sz w:val="18"/>
        </w:rPr>
        <w:t>import sys</w:t>
        <w:br/>
      </w:r>
      <w:r>
        <w:rPr>
          <w:rFonts w:ascii="Consolas" w:hAnsi="Consolas" w:eastAsia="微软雅黑"/>
          <w:sz w:val="18"/>
        </w:rPr>
        <w:t>sys.stdout.reconfigure(encoding="utf-8")</w:t>
        <w:br/>
      </w:r>
      <w:r>
        <w:rPr>
          <w:rFonts w:ascii="Consolas" w:hAnsi="Consolas" w:eastAsia="微软雅黑"/>
          <w:sz w:val="18"/>
        </w:rPr>
        <w:t>sys.path.insert(0, r"&lt;仓库目录&gt;")</w:t>
        <w:br/>
      </w:r>
      <w:r>
        <w:rPr>
          <w:rFonts w:ascii="Consolas" w:hAnsi="Consolas" w:eastAsia="微软雅黑"/>
          <w:sz w:val="18"/>
        </w:rPr>
        <w:br/>
      </w:r>
      <w:r>
        <w:rPr>
          <w:rFonts w:ascii="Consolas" w:hAnsi="Consolas" w:eastAsia="微软雅黑"/>
          <w:sz w:val="18"/>
        </w:rPr>
        <w:t>from core.mind_stream import inject as I</w:t>
        <w:br/>
      </w:r>
      <w:r>
        <w:rPr>
          <w:rFonts w:ascii="Consolas" w:hAnsi="Consolas" w:eastAsia="微软雅黑"/>
          <w:sz w:val="18"/>
        </w:rPr>
        <w:br/>
      </w:r>
      <w:r>
        <w:rPr>
          <w:rFonts w:ascii="Consolas" w:hAnsi="Consolas" w:eastAsia="微软雅黑"/>
          <w:sz w:val="18"/>
        </w:rPr>
        <w:t>print(I.temperature_for("query", "有多少行"))            # 0.2</w:t>
        <w:br/>
      </w:r>
      <w:r>
        <w:rPr>
          <w:rFonts w:ascii="Consolas" w:hAnsi="Consolas" w:eastAsia="微软雅黑"/>
          <w:sz w:val="18"/>
        </w:rPr>
        <w:t>print(I.temperature_for("chat", "今天好累"))              # 0.8</w:t>
        <w:br/>
      </w:r>
      <w:r>
        <w:rPr>
          <w:rFonts w:ascii="Consolas" w:hAnsi="Consolas" w:eastAsia="微软雅黑"/>
          <w:sz w:val="18"/>
        </w:rPr>
        <w:t>print(I.temperature_for("diagram", "画一张架构图"))       # 0.8</w:t>
        <w:br/>
      </w:r>
      <w:r>
        <w:rPr>
          <w:rFonts w:ascii="Consolas" w:hAnsi="Consolas" w:eastAsia="微软雅黑"/>
          <w:sz w:val="18"/>
        </w:rPr>
        <w:t>print(I.temperature_for("scrape", "抓一下 example.com"))  # 0.5</w:t>
        <w:br/>
      </w:r>
      <w:r>
        <w:rPr>
          <w:rFonts w:ascii="Consolas" w:hAnsi="Consolas" w:eastAsia="微软雅黑"/>
          <w:sz w:val="18"/>
        </w:rPr>
        <w:t>print(I.temperature_for("chat", "这个方案的原理是什么"))   # 0.2</w:t>
        <w:br/>
      </w:r>
      <w:r>
        <w:rPr>
          <w:rFonts w:ascii="Consolas" w:hAnsi="Consolas" w:eastAsia="微软雅黑"/>
          <w:sz w:val="18"/>
        </w:rPr>
        <w:br/>
      </w:r>
      <w:r>
        <w:rPr>
          <w:rFonts w:ascii="Consolas" w:hAnsi="Consolas" w:eastAsia="微软雅黑"/>
          <w:sz w:val="18"/>
        </w:rPr>
        <w:t>from core import boost as BO</w:t>
        <w:br/>
      </w:r>
      <w:r>
        <w:rPr>
          <w:rFonts w:ascii="Consolas" w:hAnsi="Consolas" w:eastAsia="微软雅黑"/>
          <w:sz w:val="18"/>
        </w:rPr>
        <w:t>r = BO.dispatch("给我几个不同风格的开场白")</w:t>
        <w:br/>
      </w:r>
      <w:r>
        <w:rPr>
          <w:rFonts w:ascii="Consolas" w:hAnsi="Consolas" w:eastAsia="微软雅黑"/>
          <w:sz w:val="18"/>
        </w:rPr>
        <w:t>print(r.get("kind"), r.get("evidence"))                   # creative creative:resample=3</w:t>
        <w:br/>
      </w:r>
      <w:r>
        <w:rPr>
          <w:rFonts w:ascii="Consolas" w:hAnsi="Consolas" w:eastAsia="微软雅黑"/>
          <w:sz w:val="18"/>
        </w:rPr>
        <w:t>print(BO.dispatch("今天天气不错").get("kind"))             # none</w:t>
        <w:br/>
      </w:r>
      <w:r>
        <w:rPr>
          <w:rFonts w:ascii="Consolas" w:hAnsi="Consolas" w:eastAsia="微软雅黑"/>
          <w:sz w:val="18"/>
        </w:rPr>
      </w:r>
    </w:p>
    <w:p>
      <w:r>
        <w:rPr>
          <w:rFonts w:ascii="Calibri" w:hAnsi="Calibri" w:eastAsia="微软雅黑"/>
          <w:b w:val="0"/>
          <w:i w:val="0"/>
          <w:sz w:val="22"/>
        </w:rPr>
        <w:t>实测记录：以上五项温度输出依次为 0.2、0.8、0.8、0.5、0.2，与判据一致。</w:t>
      </w:r>
    </w:p>
    <w:p>
      <w:pPr>
        <w:pStyle w:val="Heading2"/>
      </w:pPr>
      <w:r>
        <w:rPr>
          <w:rFonts w:ascii="Calibri" w:hAnsi="Calibri" w:eastAsia="微软雅黑"/>
          <w:b w:val="0"/>
          <w:i w:val="0"/>
          <w:sz w:val="22"/>
        </w:rPr>
        <w:t>边界与限制</w:t>
      </w:r>
    </w:p>
    <w:p>
      <w:pPr>
        <w:ind w:left="432" w:hanging="259"/>
      </w:pPr>
      <w:r>
        <w:rPr>
          <w:rFonts w:ascii="Calibri" w:hAnsi="Calibri" w:eastAsia="微软雅黑"/>
          <w:b/>
          <w:sz w:val="22"/>
        </w:rPr>
        <w:t xml:space="preserve">1. </w:t>
      </w:r>
      <w:r>
        <w:rPr>
          <w:rFonts w:ascii="Calibri" w:hAnsi="Calibri" w:eastAsia="微软雅黑"/>
          <w:b w:val="0"/>
          <w:i w:val="0"/>
          <w:sz w:val="22"/>
        </w:rPr>
        <w:t>跨请求 KV 复用不可用。推理服务的语义是每请求独立处理，固定前缀复用拿不到。</w:t>
      </w:r>
    </w:p>
    <w:p>
      <w:pPr>
        <w:ind w:left="432" w:hanging="259"/>
      </w:pPr>
      <w:r>
        <w:rPr>
          <w:rFonts w:ascii="Calibri" w:hAnsi="Calibri" w:eastAsia="微软雅黑"/>
          <w:b/>
          <w:sz w:val="22"/>
        </w:rPr>
        <w:t xml:space="preserve">2. </w:t>
      </w:r>
      <w:r>
        <w:rPr>
          <w:rFonts w:ascii="Calibri" w:hAnsi="Calibri" w:eastAsia="微软雅黑"/>
          <w:b w:val="0"/>
          <w:i w:val="0"/>
          <w:sz w:val="22"/>
        </w:rPr>
        <w:t>语义缓存未实现。该方案的风险是不对称的：用户问"上周说的那个方案"与"上个月说的那个方案"</w:t>
      </w:r>
      <w:r>
        <w:t xml:space="preserve"> </w:t>
      </w:r>
      <w:r>
        <w:rPr>
          <w:rFonts w:ascii="Calibri" w:hAnsi="Calibri" w:eastAsia="微软雅黑"/>
          <w:b w:val="0"/>
          <w:i w:val="0"/>
          <w:sz w:val="22"/>
        </w:rPr>
        <w:t>余弦相似度可能很高，但答案完全不同。缓存阈值必须比记忆检索阈值 0.6 严格得多，</w:t>
      </w:r>
      <w:r>
        <w:t xml:space="preserve"> </w:t>
      </w:r>
      <w:r>
        <w:rPr>
          <w:rFonts w:ascii="Calibri" w:hAnsi="Calibri" w:eastAsia="微软雅黑"/>
          <w:b w:val="0"/>
          <w:i w:val="0"/>
          <w:sz w:val="22"/>
        </w:rPr>
        <w:t>且命中后仍需带上下文重新生成。该阈值尚未定论。</w:t>
      </w:r>
    </w:p>
    <w:p>
      <w:pPr>
        <w:ind w:left="432" w:hanging="259"/>
      </w:pPr>
      <w:r>
        <w:rPr>
          <w:rFonts w:ascii="Calibri" w:hAnsi="Calibri" w:eastAsia="微软雅黑"/>
          <w:b/>
          <w:sz w:val="22"/>
        </w:rPr>
        <w:t xml:space="preserve">3. </w:t>
      </w:r>
      <w:r>
        <w:rPr>
          <w:rFonts w:ascii="Calibri" w:hAnsi="Calibri" w:eastAsia="微软雅黑"/>
          <w:b w:val="0"/>
          <w:i w:val="0"/>
          <w:sz w:val="22"/>
        </w:rPr>
        <w:t>批处理未实现。仓库中不存在把多个请求攒批的代码路径。</w:t>
      </w:r>
    </w:p>
    <w:p>
      <w:pPr>
        <w:ind w:left="432" w:hanging="259"/>
      </w:pPr>
      <w:r>
        <w:rPr>
          <w:rFonts w:ascii="Calibri" w:hAnsi="Calibri" w:eastAsia="微软雅黑"/>
          <w:b/>
          <w:sz w:val="22"/>
        </w:rPr>
        <w:t xml:space="preserve">4. </w:t>
      </w:r>
      <w:r>
        <w:rPr>
          <w:rFonts w:ascii="Calibri" w:hAnsi="Calibri" w:eastAsia="微软雅黑"/>
          <w:b w:val="0"/>
          <w:i w:val="0"/>
          <w:sz w:val="22"/>
        </w:rPr>
        <w:t>投机解码未实现。仓库中没有草稿模型、验证器或相关的自适应开关。</w:t>
      </w:r>
    </w:p>
    <w:p>
      <w:pPr>
        <w:ind w:left="432" w:hanging="259"/>
      </w:pPr>
      <w:r>
        <w:rPr>
          <w:rFonts w:ascii="Calibri" w:hAnsi="Calibri" w:eastAsia="微软雅黑"/>
          <w:b/>
          <w:sz w:val="22"/>
        </w:rPr>
        <w:t xml:space="preserve">5. </w:t>
      </w:r>
      <w:r>
        <w:rPr>
          <w:rFonts w:ascii="Calibri" w:hAnsi="Calibri" w:eastAsia="微软雅黑"/>
          <w:b w:val="0"/>
          <w:i w:val="0"/>
          <w:sz w:val="22"/>
        </w:rPr>
        <w:t>目标数字全部未达成：日常提速 20 至 30 百分比、批量提速 60 至 70 百分比、重复问题秒回。</w:t>
      </w:r>
    </w:p>
    <w:p>
      <w:pPr>
        <w:ind w:left="432" w:hanging="259"/>
      </w:pPr>
      <w:r>
        <w:rPr>
          <w:rFonts w:ascii="Calibri" w:hAnsi="Calibri" w:eastAsia="微软雅黑"/>
          <w:b/>
          <w:sz w:val="22"/>
        </w:rPr>
        <w:t xml:space="preserve">6. </w:t>
      </w:r>
      <w:r>
        <w:rPr>
          <w:rFonts w:ascii="Calibri" w:hAnsi="Calibri" w:eastAsia="微软雅黑"/>
          <w:b w:val="0"/>
          <w:i w:val="0"/>
          <w:sz w:val="22"/>
        </w:rPr>
        <w:t>温度三档只有 0.2、0.8、0.5 三个取值，不是连续可调区间。调整这三个常量等同于调整全局策略。</w:t>
      </w:r>
    </w:p>
    <w:p>
      <w:pPr>
        <w:pStyle w:val="Heading2"/>
      </w:pPr>
      <w:r>
        <w:rPr>
          <w:rFonts w:ascii="Calibri" w:hAnsi="Calibri" w:eastAsia="微软雅黑"/>
          <w:b w:val="0"/>
          <w:i w:val="0"/>
          <w:sz w:val="22"/>
        </w:rPr>
        <w:t>故障排查</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现象</w:t>
            </w:r>
          </w:p>
        </w:tc>
        <w:tc>
          <w:tcPr>
            <w:tcW w:type="dxa" w:w="3010"/>
            <w:shd w:val="clear" w:fill="E8EDF3"/>
          </w:tcPr>
          <w:p>
            <w:r/>
            <w:r>
              <w:rPr>
                <w:rFonts w:ascii="Calibri" w:hAnsi="Calibri" w:eastAsia="微软雅黑"/>
                <w:b/>
                <w:sz w:val="20"/>
              </w:rPr>
              <w:t>可能原因</w:t>
            </w:r>
          </w:p>
        </w:tc>
        <w:tc>
          <w:tcPr>
            <w:tcW w:type="dxa" w:w="3010"/>
            <w:shd w:val="clear" w:fill="E8EDF3"/>
          </w:tcPr>
          <w:p>
            <w:r/>
            <w:r>
              <w:rPr>
                <w:rFonts w:ascii="Calibri" w:hAnsi="Calibri" w:eastAsia="微软雅黑"/>
                <w:b/>
                <w:sz w:val="20"/>
              </w:rPr>
              <w:t>排查动作</w:t>
            </w:r>
          </w:p>
        </w:tc>
      </w:tr>
      <w:tr>
        <w:tc>
          <w:tcPr>
            <w:tcW w:type="dxa" w:w="3010"/>
          </w:tcPr>
          <w:p>
            <w:r/>
            <w:r>
              <w:rPr>
                <w:rFonts w:ascii="Calibri" w:hAnsi="Calibri" w:eastAsia="微软雅黑"/>
                <w:sz w:val="20"/>
              </w:rPr>
              <w:t>同一问题两次回答几乎一样</w:t>
            </w:r>
          </w:p>
        </w:tc>
        <w:tc>
          <w:tcPr>
            <w:tcW w:type="dxa" w:w="3010"/>
          </w:tcPr>
          <w:p>
            <w:r/>
            <w:r>
              <w:rPr>
                <w:rFonts w:ascii="Calibri" w:hAnsi="Calibri" w:eastAsia="微软雅黑"/>
                <w:sz w:val="20"/>
              </w:rPr>
              <w:t>走了事实类分支，温度为 0.2</w:t>
            </w:r>
          </w:p>
        </w:tc>
        <w:tc>
          <w:tcPr>
            <w:tcW w:type="dxa" w:w="3010"/>
          </w:tcPr>
          <w:p>
            <w:r/>
            <w:r>
              <w:rPr>
                <w:rFonts w:ascii="Calibri" w:hAnsi="Calibri" w:eastAsia="微软雅黑"/>
                <w:sz w:val="20"/>
              </w:rPr>
              <w:t>用 temperature_for 手动代入本轮 intent 与文本，确认落在哪一档</w:t>
            </w:r>
          </w:p>
        </w:tc>
      </w:tr>
      <w:tr>
        <w:tc>
          <w:tcPr>
            <w:tcW w:type="dxa" w:w="3010"/>
          </w:tcPr>
          <w:p>
            <w:r/>
            <w:r>
              <w:rPr>
                <w:rFonts w:ascii="Calibri" w:hAnsi="Calibri" w:eastAsia="微软雅黑"/>
                <w:sz w:val="20"/>
              </w:rPr>
              <w:t>事实类问题开始编数字</w:t>
            </w:r>
          </w:p>
        </w:tc>
        <w:tc>
          <w:tcPr>
            <w:tcW w:type="dxa" w:w="3010"/>
          </w:tcPr>
          <w:p>
            <w:r/>
            <w:r>
              <w:rPr>
                <w:rFonts w:ascii="Calibri" w:hAnsi="Calibri" w:eastAsia="微软雅黑"/>
                <w:sz w:val="20"/>
              </w:rPr>
              <w:t>意图被判成 chat 或 diagram，温度升到 0.8</w:t>
            </w:r>
          </w:p>
        </w:tc>
        <w:tc>
          <w:tcPr>
            <w:tcW w:type="dxa" w:w="3010"/>
          </w:tcPr>
          <w:p>
            <w:r/>
            <w:r>
              <w:rPr>
                <w:rFonts w:ascii="Calibri" w:hAnsi="Calibri" w:eastAsia="微软雅黑"/>
                <w:sz w:val="20"/>
              </w:rPr>
              <w:t>查 _detect_intent 的返回，可能在 tools/test_mind.py 里补一条用例钉住</w:t>
            </w:r>
          </w:p>
        </w:tc>
      </w:tr>
      <w:tr>
        <w:tc>
          <w:tcPr>
            <w:tcW w:type="dxa" w:w="3010"/>
          </w:tcPr>
          <w:p>
            <w:r/>
            <w:r>
              <w:rPr>
                <w:rFonts w:ascii="Calibri" w:hAnsi="Calibri" w:eastAsia="微软雅黑"/>
                <w:sz w:val="20"/>
              </w:rPr>
              <w:t>这一轮回答明显变慢</w:t>
            </w:r>
          </w:p>
        </w:tc>
        <w:tc>
          <w:tcPr>
            <w:tcW w:type="dxa" w:w="3010"/>
          </w:tcPr>
          <w:p>
            <w:r/>
            <w:r>
              <w:rPr>
                <w:rFonts w:ascii="Calibri" w:hAnsi="Calibri" w:eastAsia="微软雅黑"/>
                <w:sz w:val="20"/>
              </w:rPr>
              <w:t>命中了补刀，system 多了一段提示词</w:t>
            </w:r>
          </w:p>
        </w:tc>
        <w:tc>
          <w:tcPr>
            <w:tcW w:type="dxa" w:w="3010"/>
          </w:tcPr>
          <w:p>
            <w:r/>
            <w:r>
              <w:rPr>
                <w:rFonts w:ascii="Calibri" w:hAnsi="Calibri" w:eastAsia="微软雅黑"/>
                <w:sz w:val="20"/>
              </w:rPr>
              <w:t>查日志关键字"极限补刀接入"，看 kind 与 evidence</w:t>
            </w:r>
          </w:p>
        </w:tc>
      </w:tr>
      <w:tr>
        <w:tc>
          <w:tcPr>
            <w:tcW w:type="dxa" w:w="3010"/>
          </w:tcPr>
          <w:p>
            <w:r/>
            <w:r>
              <w:rPr>
                <w:rFonts w:ascii="Calibri" w:hAnsi="Calibri" w:eastAsia="微软雅黑"/>
                <w:sz w:val="20"/>
              </w:rPr>
              <w:t>健康治疗记了 reload_kv 但模型状态没变</w:t>
            </w:r>
          </w:p>
        </w:tc>
        <w:tc>
          <w:tcPr>
            <w:tcW w:type="dxa" w:w="3010"/>
          </w:tcPr>
          <w:p>
            <w:r/>
            <w:r>
              <w:rPr>
                <w:rFonts w:ascii="Calibri" w:hAnsi="Calibri" w:eastAsia="微软雅黑"/>
                <w:sz w:val="20"/>
              </w:rPr>
              <w:t>该动作在本架构下只有日志语义，没有服务调用语义</w:t>
            </w:r>
          </w:p>
        </w:tc>
        <w:tc>
          <w:tcPr>
            <w:tcW w:type="dxa" w:w="3010"/>
          </w:tcPr>
          <w:p>
            <w:r/>
            <w:r>
              <w:rPr>
                <w:rFonts w:ascii="Calibri" w:hAnsi="Calibri" w:eastAsia="微软雅黑"/>
                <w:sz w:val="20"/>
              </w:rPr>
              <w:t>看 logs/health/records.jsonl 最新一行的 actions 与 detail 字段</w:t>
            </w:r>
          </w:p>
        </w:tc>
      </w:tr>
      <w:tr>
        <w:tc>
          <w:tcPr>
            <w:tcW w:type="dxa" w:w="3010"/>
          </w:tcPr>
          <w:p>
            <w:r/>
            <w:r>
              <w:rPr>
                <w:rFonts w:ascii="Calibri" w:hAnsi="Calibri" w:eastAsia="微软雅黑"/>
                <w:sz w:val="20"/>
              </w:rPr>
              <w:t>上下文被工具 schema 挤爆</w:t>
            </w:r>
          </w:p>
        </w:tc>
        <w:tc>
          <w:tcPr>
            <w:tcW w:type="dxa" w:w="3010"/>
          </w:tcPr>
          <w:p>
            <w:r/>
            <w:r>
              <w:rPr>
                <w:rFonts w:ascii="Calibri" w:hAnsi="Calibri" w:eastAsia="微软雅黑"/>
                <w:sz w:val="20"/>
              </w:rPr>
              <w:t>意图子集为空，回落到了核心集</w:t>
            </w:r>
          </w:p>
        </w:tc>
        <w:tc>
          <w:tcPr>
            <w:tcW w:type="dxa" w:w="3010"/>
          </w:tcPr>
          <w:p>
            <w:r/>
            <w:r>
              <w:rPr>
                <w:rFonts w:ascii="Calibri" w:hAnsi="Calibri" w:eastAsia="微软雅黑"/>
                <w:sz w:val="20"/>
              </w:rPr>
              <w:t>查日志"意图 %s 的工具子集一个都不存在"</w:t>
            </w:r>
          </w:p>
        </w:tc>
      </w:tr>
    </w:tbl>
    <w:p/>
    <w:p>
      <w:pPr>
        <w:pBdr>
          <w:bottom w:val="single" w:sz="6" w:color="BBBBBB"/>
        </w:pBdr>
      </w:pPr>
    </w:p>
    <w:p>
      <w:pPr>
        <w:pBdr>
          <w:bottom w:val="single" w:sz="6" w:color="BBBBBB"/>
        </w:pBdr>
      </w:pPr>
    </w:p>
    <w:p>
      <w:pPr>
        <w:pStyle w:val="Heading1"/>
      </w:pPr>
      <w:r>
        <w:rPr>
          <w:rFonts w:ascii="Calibri" w:hAnsi="Calibri" w:eastAsia="微软雅黑"/>
          <w:b w:val="0"/>
          <w:i w:val="0"/>
          <w:sz w:val="22"/>
        </w:rPr>
        <w:t>第十七节 · 自我改进</w:t>
      </w:r>
    </w:p>
    <w:p>
      <w:pPr>
        <w:pStyle w:val="Heading2"/>
      </w:pPr>
      <w:r>
        <w:rPr>
          <w:rFonts w:ascii="Calibri" w:hAnsi="Calibri" w:eastAsia="微软雅黑"/>
          <w:b w:val="0"/>
          <w:i w:val="0"/>
          <w:sz w:val="22"/>
        </w:rPr>
        <w:t>摘要</w:t>
      </w:r>
    </w:p>
    <w:p>
      <w:r>
        <w:rPr>
          <w:rFonts w:ascii="Calibri" w:hAnsi="Calibri" w:eastAsia="微软雅黑"/>
          <w:b w:val="0"/>
          <w:i w:val="0"/>
          <w:sz w:val="22"/>
        </w:rPr>
        <w:t>设计设想的形态是系统记录基线、改动一处提示词或工具或流程、跑 A/B 对比、效果好则保留、差则回滚，</w:t>
      </w:r>
      <w:r>
        <w:t xml:space="preserve"> </w:t>
      </w:r>
      <w:r>
        <w:rPr>
          <w:rFonts w:ascii="Calibri" w:hAnsi="Calibri" w:eastAsia="微软雅黑"/>
          <w:b w:val="0"/>
          <w:i w:val="0"/>
          <w:sz w:val="22"/>
        </w:rPr>
        <w:t xml:space="preserve">并把每次改进写进 </w:t>
      </w:r>
      <w:r>
        <w:rPr>
          <w:rFonts w:ascii="Consolas" w:hAnsi="Consolas" w:eastAsia="微软雅黑"/>
          <w:color w:val="C7254E"/>
          <w:sz w:val="20"/>
          <w:shd w:val="clear" w:fill="F5F5F5"/>
        </w:rPr>
        <w:t>logs/self_improve/records.jsonl</w:t>
      </w:r>
      <w:r>
        <w:rPr>
          <w:rFonts w:ascii="Calibri" w:hAnsi="Calibri" w:eastAsia="微软雅黑"/>
          <w:b w:val="0"/>
          <w:i w:val="0"/>
          <w:sz w:val="22"/>
        </w:rPr>
        <w:t>。本次核对结论：该目录不存在，写入路径不存在，</w:t>
      </w:r>
      <w:r>
        <w:t xml:space="preserve"> </w:t>
      </w:r>
      <w:r>
        <w:rPr>
          <w:rFonts w:ascii="Calibri" w:hAnsi="Calibri" w:eastAsia="微软雅黑"/>
          <w:b w:val="0"/>
          <w:i w:val="0"/>
          <w:sz w:val="22"/>
        </w:rPr>
        <w:t>A/B 对比与回滚机制不存在。仓库中与"越用越好"方向相同的两项机制改的是数据，不是流程。</w:t>
      </w:r>
    </w:p>
    <w:p>
      <w:pPr>
        <w:pStyle w:val="Heading2"/>
      </w:pPr>
      <w:r>
        <w:rPr>
          <w:rFonts w:ascii="Calibri" w:hAnsi="Calibri" w:eastAsia="微软雅黑"/>
          <w:b w:val="0"/>
          <w:i w:val="0"/>
          <w:sz w:val="22"/>
        </w:rPr>
        <w:t>背景与问题</w:t>
      </w:r>
    </w:p>
    <w:p>
      <w:r>
        <w:rPr>
          <w:rFonts w:ascii="Calibri" w:hAnsi="Calibri" w:eastAsia="微软雅黑"/>
          <w:b w:val="0"/>
          <w:i w:val="0"/>
          <w:sz w:val="22"/>
        </w:rPr>
        <w:t>系统累积的数据会越来越多，数据变多不等于流程变好。</w:t>
      </w:r>
      <w:r>
        <w:t xml:space="preserve"> </w:t>
      </w:r>
      <w:r>
        <w:rPr>
          <w:rFonts w:ascii="Calibri" w:hAnsi="Calibri" w:eastAsia="微软雅黑"/>
          <w:b w:val="0"/>
          <w:i w:val="0"/>
          <w:sz w:val="22"/>
        </w:rPr>
        <w:t>流程变好需要三个条件：能改的对象被限定、改动前后有可比口径、改动可回滚。</w:t>
      </w:r>
      <w:r>
        <w:t xml:space="preserve"> </w:t>
      </w:r>
      <w:r>
        <w:rPr>
          <w:rFonts w:ascii="Calibri" w:hAnsi="Calibri" w:eastAsia="微软雅黑"/>
          <w:b w:val="0"/>
          <w:i w:val="0"/>
          <w:sz w:val="22"/>
        </w:rPr>
        <w:t>缺少回滚机制的自我修改属于自我损坏，因为出问题时无法回到已知可用的状态。</w:t>
      </w:r>
    </w:p>
    <w:p>
      <w:pPr>
        <w:pStyle w:val="Heading2"/>
      </w:pPr>
      <w:r>
        <w:rPr>
          <w:rFonts w:ascii="Calibri" w:hAnsi="Calibri" w:eastAsia="微软雅黑"/>
          <w:b w:val="0"/>
          <w:i w:val="0"/>
          <w:sz w:val="22"/>
        </w:rPr>
        <w:t>设计目标</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Goals</w:t>
            </w:r>
          </w:p>
        </w:tc>
        <w:tc>
          <w:tcPr>
            <w:tcW w:type="dxa" w:w="4514"/>
            <w:shd w:val="clear" w:fill="E8EDF3"/>
          </w:tcPr>
          <w:p>
            <w:r/>
            <w:r>
              <w:rPr>
                <w:rFonts w:ascii="Calibri" w:hAnsi="Calibri" w:eastAsia="微软雅黑"/>
                <w:b/>
                <w:sz w:val="20"/>
              </w:rPr>
              <w:t>Non-Goals</w:t>
            </w:r>
          </w:p>
        </w:tc>
      </w:tr>
      <w:tr>
        <w:tc>
          <w:tcPr>
            <w:tcW w:type="dxa" w:w="4514"/>
          </w:tcPr>
          <w:p>
            <w:r/>
            <w:r>
              <w:rPr>
                <w:rFonts w:ascii="Calibri" w:hAnsi="Calibri" w:eastAsia="微软雅黑"/>
                <w:sz w:val="20"/>
              </w:rPr>
              <w:t>只改提示词、工具清单、流程参数这三类对象</w:t>
            </w:r>
          </w:p>
        </w:tc>
        <w:tc>
          <w:tcPr>
            <w:tcW w:type="dxa" w:w="4514"/>
          </w:tcPr>
          <w:p>
            <w:r/>
            <w:r>
              <w:rPr>
                <w:rFonts w:ascii="Calibri" w:hAnsi="Calibri" w:eastAsia="微软雅黑"/>
                <w:sz w:val="20"/>
              </w:rPr>
              <w:t>改模型权重</w:t>
            </w:r>
          </w:p>
        </w:tc>
      </w:tr>
      <w:tr>
        <w:tc>
          <w:tcPr>
            <w:tcW w:type="dxa" w:w="4514"/>
          </w:tcPr>
          <w:p>
            <w:r/>
            <w:r>
              <w:rPr>
                <w:rFonts w:ascii="Calibri" w:hAnsi="Calibri" w:eastAsia="微软雅黑"/>
                <w:sz w:val="20"/>
              </w:rPr>
              <w:t>每次改动记录基线与结果</w:t>
            </w:r>
          </w:p>
        </w:tc>
        <w:tc>
          <w:tcPr>
            <w:tcW w:type="dxa" w:w="4514"/>
          </w:tcPr>
          <w:p>
            <w:r/>
            <w:r>
              <w:rPr>
                <w:rFonts w:ascii="Calibri" w:hAnsi="Calibri" w:eastAsia="微软雅黑"/>
                <w:sz w:val="20"/>
              </w:rPr>
              <w:t>改用户对话历史</w:t>
            </w:r>
          </w:p>
        </w:tc>
      </w:tr>
      <w:tr>
        <w:tc>
          <w:tcPr>
            <w:tcW w:type="dxa" w:w="4514"/>
          </w:tcPr>
          <w:p>
            <w:r/>
            <w:r>
              <w:rPr>
                <w:rFonts w:ascii="Calibri" w:hAnsi="Calibri" w:eastAsia="微软雅黑"/>
                <w:sz w:val="20"/>
              </w:rPr>
              <w:t>所有改动可回滚</w:t>
            </w:r>
          </w:p>
        </w:tc>
        <w:tc>
          <w:tcPr>
            <w:tcW w:type="dxa" w:w="4514"/>
          </w:tcPr>
          <w:p>
            <w:r/>
            <w:r>
              <w:rPr>
                <w:rFonts w:ascii="Calibri" w:hAnsi="Calibri" w:eastAsia="微软雅黑"/>
                <w:sz w:val="20"/>
              </w:rPr>
              <w:t>改核心安全规则与人格根本设定</w:t>
            </w:r>
          </w:p>
        </w:tc>
      </w:tr>
      <w:tr>
        <w:tc>
          <w:tcPr>
            <w:tcW w:type="dxa" w:w="4514"/>
          </w:tcPr>
          <w:p>
            <w:r/>
            <w:r>
              <w:rPr>
                <w:rFonts w:ascii="Calibri" w:hAnsi="Calibri" w:eastAsia="微软雅黑"/>
                <w:sz w:val="20"/>
              </w:rPr>
              <w:t>改进范围有硬性边界并可被审计</w:t>
            </w:r>
          </w:p>
        </w:tc>
        <w:tc>
          <w:tcPr>
            <w:tcW w:type="dxa" w:w="4514"/>
          </w:tcPr>
          <w:p>
            <w:r/>
            <w:r>
              <w:rPr>
                <w:rFonts w:ascii="Calibri" w:hAnsi="Calibri" w:eastAsia="微软雅黑"/>
                <w:sz w:val="20"/>
              </w:rPr>
              <w:t>让系统修改自身核心代码</w:t>
            </w:r>
          </w:p>
        </w:tc>
      </w:tr>
    </w:tbl>
    <w:p/>
    <w:p>
      <w:pPr>
        <w:pStyle w:val="Heading3"/>
      </w:pPr>
      <w:r>
        <w:rPr>
          <w:rFonts w:ascii="Calibri" w:hAnsi="Calibri" w:eastAsia="微软雅黑"/>
          <w:b w:val="0"/>
          <w:i w:val="0"/>
          <w:sz w:val="22"/>
        </w:rPr>
        <w:t>不参与改进的对象</w:t>
      </w:r>
    </w:p>
    <w:p>
      <w:r>
        <w:rPr>
          <w:rFonts w:ascii="Calibri" w:hAnsi="Calibri" w:eastAsia="微软雅黑"/>
          <w:b w:val="0"/>
          <w:i w:val="0"/>
          <w:sz w:val="22"/>
        </w:rPr>
        <w:t>以下六项只参与执行，不参与改进：</w:t>
      </w:r>
    </w:p>
    <w:p>
      <w:pPr>
        <w:ind w:left="432" w:hanging="259"/>
      </w:pPr>
      <w:r>
        <w:rPr>
          <w:rFonts w:ascii="Calibri" w:hAnsi="Calibri" w:eastAsia="微软雅黑"/>
          <w:b/>
          <w:sz w:val="22"/>
        </w:rPr>
        <w:t xml:space="preserve">1. </w:t>
      </w:r>
      <w:r>
        <w:rPr>
          <w:rFonts w:ascii="Calibri" w:hAnsi="Calibri" w:eastAsia="微软雅黑"/>
          <w:b w:val="0"/>
          <w:i w:val="0"/>
          <w:sz w:val="22"/>
        </w:rPr>
        <w:t>绝不删除用户文件的红线。</w:t>
      </w:r>
    </w:p>
    <w:p>
      <w:pPr>
        <w:ind w:left="432" w:hanging="259"/>
      </w:pPr>
      <w:r>
        <w:rPr>
          <w:rFonts w:ascii="Calibri" w:hAnsi="Calibri" w:eastAsia="微软雅黑"/>
          <w:b/>
          <w:sz w:val="22"/>
        </w:rPr>
        <w:t xml:space="preserve">2. </w:t>
      </w:r>
      <w:r>
        <w:rPr>
          <w:rFonts w:ascii="Calibri" w:hAnsi="Calibri" w:eastAsia="微软雅黑"/>
          <w:b w:val="0"/>
          <w:i w:val="0"/>
          <w:sz w:val="22"/>
        </w:rPr>
        <w:t>绝假记忆的红线。</w:t>
      </w:r>
    </w:p>
    <w:p>
      <w:pPr>
        <w:ind w:left="432" w:hanging="259"/>
      </w:pPr>
      <w:r>
        <w:rPr>
          <w:rFonts w:ascii="Calibri" w:hAnsi="Calibri" w:eastAsia="微软雅黑"/>
          <w:b/>
          <w:sz w:val="22"/>
        </w:rPr>
        <w:t xml:space="preserve">3. </w:t>
      </w:r>
      <w:r>
        <w:rPr>
          <w:rFonts w:ascii="Calibri" w:hAnsi="Calibri" w:eastAsia="微软雅黑"/>
          <w:b w:val="0"/>
          <w:i w:val="0"/>
          <w:sz w:val="22"/>
        </w:rPr>
        <w:t>人格根本设定。</w:t>
      </w:r>
    </w:p>
    <w:p>
      <w:pPr>
        <w:ind w:left="432" w:hanging="259"/>
      </w:pPr>
      <w:r>
        <w:rPr>
          <w:rFonts w:ascii="Calibri" w:hAnsi="Calibri" w:eastAsia="微软雅黑"/>
          <w:b/>
          <w:sz w:val="22"/>
        </w:rPr>
        <w:t xml:space="preserve">4. </w:t>
      </w:r>
      <w:r>
        <w:rPr>
          <w:rFonts w:ascii="Calibri" w:hAnsi="Calibri" w:eastAsia="微软雅黑"/>
          <w:b w:val="0"/>
          <w:i w:val="0"/>
          <w:sz w:val="22"/>
        </w:rPr>
        <w:t>用户对话历史。</w:t>
      </w:r>
    </w:p>
    <w:p>
      <w:pPr>
        <w:ind w:left="432" w:hanging="259"/>
      </w:pPr>
      <w:r>
        <w:rPr>
          <w:rFonts w:ascii="Calibri" w:hAnsi="Calibri" w:eastAsia="微软雅黑"/>
          <w:b/>
          <w:sz w:val="22"/>
        </w:rPr>
        <w:t xml:space="preserve">5. </w:t>
      </w:r>
      <w:r>
        <w:rPr>
          <w:rFonts w:ascii="Calibri" w:hAnsi="Calibri" w:eastAsia="微软雅黑"/>
          <w:b w:val="0"/>
          <w:i w:val="0"/>
          <w:sz w:val="22"/>
        </w:rPr>
        <w:t>模型权重。</w:t>
      </w:r>
    </w:p>
    <w:p>
      <w:pPr>
        <w:ind w:left="432" w:hanging="259"/>
      </w:pPr>
      <w:r>
        <w:rPr>
          <w:rFonts w:ascii="Calibri" w:hAnsi="Calibri" w:eastAsia="微软雅黑"/>
          <w:b/>
          <w:sz w:val="22"/>
        </w:rPr>
        <w:t xml:space="preserve">6. </w:t>
      </w:r>
      <w:r>
        <w:rPr>
          <w:rFonts w:ascii="Calibri" w:hAnsi="Calibri" w:eastAsia="微软雅黑"/>
          <w:b w:val="0"/>
          <w:i w:val="0"/>
          <w:sz w:val="22"/>
        </w:rPr>
        <w:t>载体核心代码。</w:t>
      </w:r>
    </w:p>
    <w:p>
      <w:pPr>
        <w:pStyle w:val="Heading2"/>
      </w:pPr>
      <w:r>
        <w:rPr>
          <w:rFonts w:ascii="Calibri" w:hAnsi="Calibri" w:eastAsia="微软雅黑"/>
          <w:b w:val="0"/>
          <w:i w:val="0"/>
          <w:sz w:val="22"/>
        </w:rPr>
        <w:t>架构与原理</w:t>
      </w:r>
    </w:p>
    <w:p>
      <w:pPr>
        <w:shd w:val="clear" w:fill="F5F5F5"/>
        <w:spacing w:before="80" w:after="80"/>
        <w:ind w:left="216"/>
      </w:pPr>
      <w:r>
        <w:rPr>
          <w:rFonts w:ascii="Consolas" w:hAnsi="Consolas" w:eastAsia="微软雅黑"/>
          <w:color w:val="888888"/>
          <w:sz w:val="16"/>
        </w:rPr>
        <w:t>mermaid</w:t>
        <w:br/>
      </w:r>
      <w:r>
        <w:rPr>
          <w:rFonts w:ascii="Consolas" w:hAnsi="Consolas" w:eastAsia="微软雅黑"/>
          <w:sz w:val="18"/>
        </w:rPr>
        <w:t>%%{init: {"themeVariables": {"fontSize": "14px"}, "flowchart": {"htmlLabels": true, "wrappingWidth": 330, "nodeSpacing": 44, "rankSpacing": 58, "useMaxWidth": true}}}%%</w:t>
        <w:br/>
      </w:r>
      <w:r>
        <w:rPr>
          <w:rFonts w:ascii="Consolas" w:hAnsi="Consolas" w:eastAsia="微软雅黑"/>
          <w:sz w:val="18"/>
        </w:rPr>
        <w:t>flowchart TB</w:t>
        <w:br/>
      </w:r>
      <w:r>
        <w:rPr>
          <w:rFonts w:ascii="Consolas" w:hAnsi="Consolas" w:eastAsia="微软雅黑"/>
          <w:sz w:val="18"/>
        </w:rPr>
        <w:t xml:space="preserve">    DES["设计形态：改进闭环"]</w:t>
        <w:br/>
      </w:r>
      <w:r>
        <w:rPr>
          <w:rFonts w:ascii="Consolas" w:hAnsi="Consolas" w:eastAsia="微软雅黑"/>
          <w:sz w:val="18"/>
        </w:rPr>
        <w:t xml:space="preserve">    DES --&gt; B1["记基线&lt;br/&gt;同一批问题上的成功率"]</w:t>
        <w:br/>
      </w:r>
      <w:r>
        <w:rPr>
          <w:rFonts w:ascii="Consolas" w:hAnsi="Consolas" w:eastAsia="微软雅黑"/>
          <w:sz w:val="18"/>
        </w:rPr>
        <w:t xml:space="preserve">    B1 --&gt; B2["改一处&lt;br/&gt;提示词、工具清单、流程参数"]</w:t>
        <w:br/>
      </w:r>
      <w:r>
        <w:rPr>
          <w:rFonts w:ascii="Consolas" w:hAnsi="Consolas" w:eastAsia="微软雅黑"/>
          <w:sz w:val="18"/>
        </w:rPr>
        <w:t xml:space="preserve">    B2 --&gt; B3["跑 A/B 对比"]</w:t>
        <w:br/>
      </w:r>
      <w:r>
        <w:rPr>
          <w:rFonts w:ascii="Consolas" w:hAnsi="Consolas" w:eastAsia="微软雅黑"/>
          <w:sz w:val="18"/>
        </w:rPr>
        <w:t xml:space="preserve">    B3 --&gt; B4{"效果更好"}</w:t>
        <w:br/>
      </w:r>
      <w:r>
        <w:rPr>
          <w:rFonts w:ascii="Consolas" w:hAnsi="Consolas" w:eastAsia="微软雅黑"/>
          <w:sz w:val="18"/>
        </w:rPr>
        <w:t xml:space="preserve">    B4 --&gt;|"是"| B5["保留并写入 records.jsonl"]</w:t>
        <w:br/>
      </w:r>
      <w:r>
        <w:rPr>
          <w:rFonts w:ascii="Consolas" w:hAnsi="Consolas" w:eastAsia="微软雅黑"/>
          <w:sz w:val="18"/>
        </w:rPr>
        <w:t xml:space="preserve">    B4 --&gt;|"否"| B6["回滚"]</w:t>
        <w:br/>
      </w:r>
      <w:r>
        <w:rPr>
          <w:rFonts w:ascii="Consolas" w:hAnsi="Consolas" w:eastAsia="微软雅黑"/>
          <w:sz w:val="18"/>
        </w:rPr>
        <w:t xml:space="preserve">    B5 --&gt; B1</w:t>
        <w:br/>
      </w:r>
      <w:r>
        <w:rPr>
          <w:rFonts w:ascii="Consolas" w:hAnsi="Consolas" w:eastAsia="微软雅黑"/>
          <w:sz w:val="18"/>
        </w:rPr>
        <w:t xml:space="preserve">    B6 --&gt; B1</w:t>
        <w:br/>
      </w:r>
      <w:r>
        <w:rPr>
          <w:rFonts w:ascii="Consolas" w:hAnsi="Consolas" w:eastAsia="微软雅黑"/>
          <w:sz w:val="18"/>
        </w:rPr>
        <w:br/>
      </w:r>
      <w:r>
        <w:rPr>
          <w:rFonts w:ascii="Consolas" w:hAnsi="Consolas" w:eastAsia="微软雅黑"/>
          <w:sz w:val="18"/>
        </w:rPr>
        <w:t xml:space="preserve">    DES --&gt; REAL["本次核对：闭环五个环节全部未实现"]</w:t>
        <w:br/>
      </w:r>
      <w:r>
        <w:rPr>
          <w:rFonts w:ascii="Consolas" w:hAnsi="Consolas" w:eastAsia="微软雅黑"/>
          <w:sz w:val="18"/>
        </w:rPr>
        <w:t xml:space="preserve">    REAL --&gt; R1["logs/self_improve 目录不存在"]</w:t>
        <w:br/>
      </w:r>
      <w:r>
        <w:rPr>
          <w:rFonts w:ascii="Consolas" w:hAnsi="Consolas" w:eastAsia="微软雅黑"/>
          <w:sz w:val="18"/>
        </w:rPr>
        <w:t xml:space="preserve">    REAL --&gt; R2["仓库中检索不到该目录的任何写入代码"]</w:t>
        <w:br/>
      </w:r>
      <w:r>
        <w:rPr>
          <w:rFonts w:ascii="Consolas" w:hAnsi="Consolas" w:eastAsia="微软雅黑"/>
          <w:sz w:val="18"/>
        </w:rPr>
        <w:br/>
      </w:r>
      <w:r>
        <w:rPr>
          <w:rFonts w:ascii="Consolas" w:hAnsi="Consolas" w:eastAsia="微软雅黑"/>
          <w:sz w:val="18"/>
        </w:rPr>
        <w:t xml:space="preserve">    REAL --&gt; ALT["已落地但性质不同的两项"]</w:t>
        <w:br/>
      </w:r>
      <w:r>
        <w:rPr>
          <w:rFonts w:ascii="Consolas" w:hAnsi="Consolas" w:eastAsia="微软雅黑"/>
          <w:sz w:val="18"/>
        </w:rPr>
        <w:t xml:space="preserve">    ALT --&gt; A1["core/metacognition/boundary.py&lt;br/&gt;累积同类问题的自评样本"]</w:t>
        <w:br/>
      </w:r>
      <w:r>
        <w:rPr>
          <w:rFonts w:ascii="Consolas" w:hAnsi="Consolas" w:eastAsia="微软雅黑"/>
          <w:sz w:val="18"/>
        </w:rPr>
        <w:t xml:space="preserve">    ALT --&gt; A2["core/memory_deep.py&lt;br/&gt;压缩、巩固、降级、联想"]</w:t>
        <w:br/>
      </w:r>
      <w:r>
        <w:rPr>
          <w:rFonts w:ascii="Consolas" w:hAnsi="Consolas" w:eastAsia="微软雅黑"/>
          <w:sz w:val="18"/>
        </w:rPr>
        <w:t xml:space="preserve">    A1 --&gt; NOTE["两者改的是数据，不是流程"]</w:t>
        <w:br/>
      </w:r>
      <w:r>
        <w:rPr>
          <w:rFonts w:ascii="Consolas" w:hAnsi="Consolas" w:eastAsia="微软雅黑"/>
          <w:sz w:val="18"/>
        </w:rPr>
        <w:t xml:space="preserve">    A2 --&gt; NOTE</w:t>
        <w:br/>
      </w:r>
      <w:r>
        <w:rPr>
          <w:rFonts w:ascii="Consolas" w:hAnsi="Consolas" w:eastAsia="微软雅黑"/>
          <w:sz w:val="18"/>
        </w:rPr>
        <w:br/>
      </w:r>
      <w:r>
        <w:rPr>
          <w:rFonts w:ascii="Consolas" w:hAnsi="Consolas" w:eastAsia="微软雅黑"/>
          <w:sz w:val="18"/>
        </w:rPr>
        <w:t xml:space="preserve">    style DES fill:#4A90E2,color:#fff</w:t>
        <w:br/>
      </w:r>
      <w:r>
        <w:rPr>
          <w:rFonts w:ascii="Consolas" w:hAnsi="Consolas" w:eastAsia="微软雅黑"/>
          <w:sz w:val="18"/>
        </w:rPr>
        <w:t xml:space="preserve">    style B5 fill:#7ED321,color:#fff</w:t>
        <w:br/>
      </w:r>
      <w:r>
        <w:rPr>
          <w:rFonts w:ascii="Consolas" w:hAnsi="Consolas" w:eastAsia="微软雅黑"/>
          <w:sz w:val="18"/>
        </w:rPr>
        <w:t xml:space="preserve">    style B6 fill:#F5A623,color:#fff</w:t>
        <w:br/>
      </w:r>
      <w:r>
        <w:rPr>
          <w:rFonts w:ascii="Consolas" w:hAnsi="Consolas" w:eastAsia="微软雅黑"/>
          <w:sz w:val="18"/>
        </w:rPr>
        <w:t xml:space="preserve">    style REAL fill:#E74C3C,color:#fff</w:t>
        <w:br/>
      </w:r>
      <w:r>
        <w:rPr>
          <w:rFonts w:ascii="Consolas" w:hAnsi="Consolas" w:eastAsia="微软雅黑"/>
          <w:sz w:val="18"/>
        </w:rPr>
        <w:t xml:space="preserve">    style R1 fill:#E74C3C,color:#fff</w:t>
        <w:br/>
      </w:r>
      <w:r>
        <w:rPr>
          <w:rFonts w:ascii="Consolas" w:hAnsi="Consolas" w:eastAsia="微软雅黑"/>
          <w:sz w:val="18"/>
        </w:rPr>
        <w:t xml:space="preserve">    style R2 fill:#E74C3C,color:#fff</w:t>
        <w:br/>
      </w:r>
      <w:r>
        <w:rPr>
          <w:rFonts w:ascii="Consolas" w:hAnsi="Consolas" w:eastAsia="微软雅黑"/>
          <w:sz w:val="18"/>
        </w:rPr>
        <w:t xml:space="preserve">    style ALT fill:#F5A623,color:#fff</w:t>
        <w:br/>
      </w:r>
      <w:r>
        <w:rPr>
          <w:rFonts w:ascii="Consolas" w:hAnsi="Consolas" w:eastAsia="微软雅黑"/>
          <w:sz w:val="18"/>
        </w:rPr>
        <w:t xml:space="preserve">    style NOTE fill:#F5A623,color:#fff</w:t>
        <w:br/>
      </w:r>
      <w:r>
        <w:rPr>
          <w:rFonts w:ascii="Consolas" w:hAnsi="Consolas" w:eastAsia="微软雅黑"/>
          <w:sz w:val="18"/>
        </w:rPr>
      </w:r>
    </w:p>
    <w:p>
      <w:r>
        <w:rPr>
          <w:rFonts w:ascii="Calibri" w:hAnsi="Calibri" w:eastAsia="微软雅黑"/>
          <w:b w:val="0"/>
          <w:i w:val="0"/>
          <w:sz w:val="22"/>
        </w:rPr>
      </w:r>
      <w:r>
        <w:rPr>
          <w:rFonts w:ascii="Calibri" w:hAnsi="Calibri" w:eastAsia="微软雅黑"/>
          <w:b/>
          <w:i w:val="0"/>
          <w:sz w:val="22"/>
        </w:rPr>
        <w:t>图 4 · 自我改进闭环的设计形态与现状</w:t>
      </w:r>
      <w:r>
        <w:rPr>
          <w:rFonts w:ascii="Calibri" w:hAnsi="Calibri" w:eastAsia="微软雅黑"/>
          <w:b w:val="0"/>
          <w:i w:val="0"/>
          <w:sz w:val="22"/>
        </w:rPr>
      </w:r>
    </w:p>
    <w:p>
      <w:r>
        <w:rPr>
          <w:rFonts w:ascii="Calibri" w:hAnsi="Calibri" w:eastAsia="微软雅黑"/>
          <w:b w:val="0"/>
          <w:i w:val="0"/>
          <w:sz w:val="22"/>
        </w:rPr>
        <w:t>一句话说明：上半部分是设计形态，中间标出五个环节全部未实现，下面是两项已落地但只改数据的机制。</w:t>
      </w:r>
    </w:p>
    <w:p>
      <w:r>
        <w:rPr>
          <w:rFonts w:ascii="Calibri" w:hAnsi="Calibri" w:eastAsia="微软雅黑"/>
          <w:b w:val="0"/>
          <w:i w:val="0"/>
          <w:sz w:val="22"/>
        </w:rPr>
        <w:t xml:space="preserve">代码位置索引：设计目标路径为 </w:t>
      </w:r>
      <w:r>
        <w:rPr>
          <w:rFonts w:ascii="Consolas" w:hAnsi="Consolas" w:eastAsia="微软雅黑"/>
          <w:color w:val="C7254E"/>
          <w:sz w:val="20"/>
          <w:shd w:val="clear" w:fill="F5F5F5"/>
        </w:rPr>
        <w:t>logs/self_improve/records.jsonl</w:t>
      </w:r>
      <w:r>
        <w:rPr>
          <w:rFonts w:ascii="Calibri" w:hAnsi="Calibri" w:eastAsia="微软雅黑"/>
          <w:b w:val="0"/>
          <w:i w:val="0"/>
          <w:sz w:val="22"/>
        </w:rPr>
        <w:t>，该目录当前不存在。</w:t>
      </w:r>
      <w:r>
        <w:t xml:space="preserve"> </w:t>
      </w:r>
      <w:r>
        <w:rPr>
          <w:rFonts w:ascii="Calibri" w:hAnsi="Calibri" w:eastAsia="微软雅黑"/>
          <w:b w:val="0"/>
          <w:i w:val="0"/>
          <w:sz w:val="22"/>
        </w:rPr>
        <w:t xml:space="preserve">相邻能力见 </w:t>
      </w:r>
      <w:r>
        <w:rPr>
          <w:rFonts w:ascii="Consolas" w:hAnsi="Consolas" w:eastAsia="微软雅黑"/>
          <w:color w:val="C7254E"/>
          <w:sz w:val="20"/>
          <w:shd w:val="clear" w:fill="F5F5F5"/>
        </w:rPr>
        <w:t>core/metacognition/boundary.py</w:t>
      </w:r>
      <w:r>
        <w:rPr>
          <w:rFonts w:ascii="Calibri" w:hAnsi="Calibri" w:eastAsia="微软雅黑"/>
          <w:b w:val="0"/>
          <w:i w:val="0"/>
          <w:sz w:val="22"/>
        </w:rPr>
        <w:t xml:space="preserve"> 与 </w:t>
      </w:r>
      <w:r>
        <w:rPr>
          <w:rFonts w:ascii="Consolas" w:hAnsi="Consolas" w:eastAsia="微软雅黑"/>
          <w:color w:val="C7254E"/>
          <w:sz w:val="20"/>
          <w:shd w:val="clear" w:fill="F5F5F5"/>
        </w:rPr>
        <w:t>core/memory_deep.py</w:t>
      </w:r>
      <w:r>
        <w:rPr>
          <w:rFonts w:ascii="Calibri" w:hAnsi="Calibri" w:eastAsia="微软雅黑"/>
          <w:b w:val="0"/>
          <w:i w:val="0"/>
          <w:sz w:val="22"/>
        </w:rPr>
        <w:t>。</w:t>
      </w:r>
    </w:p>
    <w:p>
      <w:pPr>
        <w:pStyle w:val="Heading3"/>
      </w:pPr>
      <w:r>
        <w:rPr>
          <w:rFonts w:ascii="Calibri" w:hAnsi="Calibri" w:eastAsia="微软雅黑"/>
          <w:b w:val="0"/>
          <w:i w:val="0"/>
          <w:sz w:val="22"/>
        </w:rPr>
        <w:t>已落地的两项相邻机制</w:t>
      </w:r>
    </w:p>
    <w:p>
      <w:r>
        <w:rPr>
          <w:rFonts w:ascii="Calibri" w:hAnsi="Calibri" w:eastAsia="微软雅黑"/>
          <w:b w:val="0"/>
          <w:i w:val="0"/>
          <w:sz w:val="22"/>
        </w:rPr>
        <w:t>第一项是元认知边界档案。</w:t>
      </w:r>
      <w:r>
        <w:rPr>
          <w:rFonts w:ascii="Consolas" w:hAnsi="Consolas" w:eastAsia="微软雅黑"/>
          <w:color w:val="C7254E"/>
          <w:sz w:val="20"/>
          <w:shd w:val="clear" w:fill="F5F5F5"/>
        </w:rPr>
        <w:t>core/metacognition/boundary.py</w:t>
      </w:r>
      <w:r>
        <w:rPr>
          <w:rFonts w:ascii="Calibri" w:hAnsi="Calibri" w:eastAsia="微软雅黑"/>
          <w:b w:val="0"/>
          <w:i w:val="0"/>
          <w:sz w:val="22"/>
        </w:rPr>
        <w:t xml:space="preserve"> 按同类问题累积自评样本，</w:t>
      </w:r>
      <w:r>
        <w:t xml:space="preserve"> </w:t>
      </w:r>
      <w:r>
        <w:rPr>
          <w:rFonts w:ascii="Calibri" w:hAnsi="Calibri" w:eastAsia="微软雅黑"/>
          <w:b w:val="0"/>
          <w:i w:val="0"/>
          <w:sz w:val="22"/>
        </w:rPr>
        <w:t>当同类样本达到 3 条且其中低把握档位占比达到一半时，后续同类问题会建议直接走工具。</w:t>
      </w:r>
      <w:r>
        <w:t xml:space="preserve"> </w:t>
      </w:r>
      <w:r>
        <w:rPr>
          <w:rFonts w:ascii="Calibri" w:hAnsi="Calibri" w:eastAsia="微软雅黑"/>
          <w:b w:val="0"/>
          <w:i w:val="0"/>
          <w:sz w:val="22"/>
        </w:rPr>
        <w:t xml:space="preserve">实测该档案的落盘规模为 373 条，来源字段全部为 </w:t>
      </w:r>
      <w:r>
        <w:rPr>
          <w:rFonts w:ascii="Consolas" w:hAnsi="Consolas" w:eastAsia="微软雅黑"/>
          <w:color w:val="C7254E"/>
          <w:sz w:val="20"/>
          <w:shd w:val="clear" w:fill="F5F5F5"/>
        </w:rPr>
        <w:t>agent_run</w:t>
      </w:r>
      <w:r>
        <w:rPr>
          <w:rFonts w:ascii="Calibri" w:hAnsi="Calibri" w:eastAsia="微软雅黑"/>
          <w:b w:val="0"/>
          <w:i w:val="0"/>
          <w:sz w:val="22"/>
        </w:rPr>
        <w:t>。</w:t>
      </w:r>
      <w:r>
        <w:t xml:space="preserve"> </w:t>
      </w:r>
      <w:r>
        <w:rPr>
          <w:rFonts w:ascii="Calibri" w:hAnsi="Calibri" w:eastAsia="微软雅黑"/>
          <w:b w:val="0"/>
          <w:i w:val="0"/>
          <w:sz w:val="22"/>
        </w:rPr>
        <w:t>它改变的是"下一次遇到同类问题时的行为"，但依据是数据累积，不是流程被改写。</w:t>
      </w:r>
    </w:p>
    <w:p>
      <w:r>
        <w:rPr>
          <w:rFonts w:ascii="Calibri" w:hAnsi="Calibri" w:eastAsia="微软雅黑"/>
          <w:b w:val="0"/>
          <w:i w:val="0"/>
          <w:sz w:val="22"/>
        </w:rPr>
        <w:t>第二项是记忆深度机制。</w:t>
      </w:r>
      <w:r>
        <w:rPr>
          <w:rFonts w:ascii="Consolas" w:hAnsi="Consolas" w:eastAsia="微软雅黑"/>
          <w:color w:val="C7254E"/>
          <w:sz w:val="20"/>
          <w:shd w:val="clear" w:fill="F5F5F5"/>
        </w:rPr>
        <w:t>core/memory_deep.py</w:t>
      </w:r>
      <w:r>
        <w:rPr>
          <w:rFonts w:ascii="Calibri" w:hAnsi="Calibri" w:eastAsia="微软雅黑"/>
          <w:b w:val="0"/>
          <w:i w:val="0"/>
          <w:sz w:val="22"/>
        </w:rPr>
        <w:t xml:space="preserve"> 提供压缩、巩固、降级与联想：</w:t>
      </w:r>
      <w:r>
        <w:t xml:space="preserve"> </w:t>
      </w:r>
      <w:r>
        <w:rPr>
          <w:rFonts w:ascii="Calibri" w:hAnsi="Calibri" w:eastAsia="微软雅黑"/>
          <w:b w:val="0"/>
          <w:i w:val="0"/>
          <w:sz w:val="22"/>
        </w:rPr>
        <w:t>清晰度按时间从高清降到标清、模糊、印象；被引用次数达到 3 次的条目锁定高清；</w:t>
      </w:r>
      <w:r>
        <w:t xml:space="preserve"> </w:t>
      </w:r>
      <w:r>
        <w:rPr>
          <w:rFonts w:ascii="Calibri" w:hAnsi="Calibri" w:eastAsia="微软雅黑"/>
          <w:b w:val="0"/>
          <w:i w:val="0"/>
          <w:sz w:val="22"/>
        </w:rPr>
        <w:t>压缩把长期未用的条目压成印象条目。实测统计为总条目 1192 条，</w:t>
      </w:r>
      <w:r>
        <w:t xml:space="preserve"> </w:t>
      </w:r>
      <w:r>
        <w:rPr>
          <w:rFonts w:ascii="Calibri" w:hAnsi="Calibri" w:eastAsia="微软雅黑"/>
          <w:b w:val="0"/>
          <w:i w:val="0"/>
          <w:sz w:val="22"/>
        </w:rPr>
        <w:t>其中对话 900 条、工具结论 245 条、明确事实 47 条；清晰度分布为高清 1191 条、印象 1 条；</w:t>
      </w:r>
      <w:r>
        <w:t xml:space="preserve"> </w:t>
      </w:r>
      <w:r>
        <w:rPr>
          <w:rFonts w:ascii="Calibri" w:hAnsi="Calibri" w:eastAsia="微软雅黑"/>
          <w:b w:val="0"/>
          <w:i w:val="0"/>
          <w:sz w:val="22"/>
        </w:rPr>
        <w:t>风格样本 126 条，累计压缩 843 次。它让记忆变得更有条理，但不修改任何流程参数。</w:t>
      </w:r>
    </w:p>
    <w:p>
      <w:pPr>
        <w:pStyle w:val="Heading2"/>
      </w:pPr>
      <w:r>
        <w:rPr>
          <w:rFonts w:ascii="Calibri" w:hAnsi="Calibri" w:eastAsia="微软雅黑"/>
          <w:b w:val="0"/>
          <w:i w:val="0"/>
          <w:sz w:val="22"/>
        </w:rPr>
        <w:t>接口与实现</w:t>
      </w:r>
    </w:p>
    <w:p>
      <w:pPr>
        <w:pStyle w:val="Heading3"/>
      </w:pPr>
      <w:r>
        <w:rPr>
          <w:rFonts w:ascii="Calibri" w:hAnsi="Calibri" w:eastAsia="微软雅黑"/>
          <w:b w:val="0"/>
          <w:i w:val="0"/>
          <w:sz w:val="22"/>
        </w:rPr>
        <w:t>自我改进</w:t>
      </w:r>
    </w:p>
    <w:p>
      <w:r>
        <w:rPr>
          <w:rFonts w:ascii="Calibri" w:hAnsi="Calibri" w:eastAsia="微软雅黑"/>
          <w:b w:val="0"/>
          <w:i w:val="0"/>
          <w:sz w:val="22"/>
        </w:rPr>
        <w:t>无接口。仓库中没有改进记录、基线、A/B 对比、回滚相关的函数或数据文件。</w:t>
      </w:r>
    </w:p>
    <w:p>
      <w:pPr>
        <w:pStyle w:val="Heading3"/>
      </w:pPr>
      <w:r>
        <w:rPr>
          <w:rFonts w:ascii="Calibri" w:hAnsi="Calibri" w:eastAsia="微软雅黑"/>
          <w:b w:val="0"/>
          <w:i w:val="0"/>
          <w:sz w:val="22"/>
        </w:rPr>
        <w:t>相邻机制的接口</w:t>
      </w:r>
    </w:p>
    <w:p>
      <w:pPr>
        <w:shd w:val="clear" w:fill="F5F5F5"/>
        <w:spacing w:before="80" w:after="80"/>
        <w:ind w:left="216"/>
      </w:pPr>
      <w:r>
        <w:rPr>
          <w:rFonts w:ascii="Consolas" w:hAnsi="Consolas" w:eastAsia="微软雅黑"/>
          <w:color w:val="888888"/>
          <w:sz w:val="16"/>
        </w:rPr>
        <w:t>python</w:t>
        <w:br/>
      </w:r>
      <w:r>
        <w:rPr>
          <w:rFonts w:ascii="Consolas" w:hAnsi="Consolas" w:eastAsia="微软雅黑"/>
          <w:sz w:val="18"/>
        </w:rPr>
        <w:t># core/metacognition/boundary.py</w:t>
        <w:br/>
      </w:r>
      <w:r>
        <w:rPr>
          <w:rFonts w:ascii="Consolas" w:hAnsi="Consolas" w:eastAsia="微软雅黑"/>
          <w:sz w:val="18"/>
        </w:rPr>
        <w:t>def record(question, rating, correct=None, note="", source="", path=None):</w:t>
        <w:br/>
      </w:r>
      <w:r>
        <w:rPr>
          <w:rFonts w:ascii="Consolas" w:hAnsi="Consolas" w:eastAsia="微软雅黑"/>
          <w:sz w:val="18"/>
        </w:rPr>
        <w:t xml:space="preserve">    """写一条自评样本。rating 归一化为 A、B、C 或问号。"""</w:t>
        <w:br/>
      </w:r>
      <w:r>
        <w:rPr>
          <w:rFonts w:ascii="Consolas" w:hAnsi="Consolas" w:eastAsia="微软雅黑"/>
          <w:sz w:val="18"/>
        </w:rPr>
        <w:br/>
      </w:r>
      <w:r>
        <w:rPr>
          <w:rFonts w:ascii="Consolas" w:hAnsi="Consolas" w:eastAsia="微软雅黑"/>
          <w:sz w:val="18"/>
        </w:rPr>
        <w:t>def should_use_tool(question, days=30, path=None):</w:t>
        <w:br/>
      </w:r>
      <w:r>
        <w:rPr>
          <w:rFonts w:ascii="Consolas" w:hAnsi="Consolas" w:eastAsia="微软雅黑"/>
          <w:sz w:val="18"/>
        </w:rPr>
        <w:t xml:space="preserve">    """判断同类问题该不该直接走工具。样本不足 3 条时不动。"""</w:t>
        <w:br/>
      </w:r>
      <w:r>
        <w:rPr>
          <w:rFonts w:ascii="Consolas" w:hAnsi="Consolas" w:eastAsia="微软雅黑"/>
          <w:sz w:val="18"/>
        </w:rPr>
        <w:br/>
      </w:r>
      <w:r>
        <w:rPr>
          <w:rFonts w:ascii="Consolas" w:hAnsi="Consolas" w:eastAsia="微软雅黑"/>
          <w:sz w:val="18"/>
        </w:rPr>
        <w:t>def stats(days=30, path=None):</w:t>
        <w:br/>
      </w:r>
      <w:r>
        <w:rPr>
          <w:rFonts w:ascii="Consolas" w:hAnsi="Consolas" w:eastAsia="微软雅黑"/>
          <w:sz w:val="18"/>
        </w:rPr>
        <w:t xml:space="preserve">    """档案统计。"""</w:t>
        <w:br/>
      </w:r>
      <w:r>
        <w:rPr>
          <w:rFonts w:ascii="Consolas" w:hAnsi="Consolas" w:eastAsia="微软雅黑"/>
          <w:sz w:val="18"/>
        </w:rPr>
        <w:br/>
      </w:r>
      <w:r>
        <w:rPr>
          <w:rFonts w:ascii="Consolas" w:hAnsi="Consolas" w:eastAsia="微软雅黑"/>
          <w:sz w:val="18"/>
        </w:rPr>
        <w:t># core/memory_deep.py</w:t>
        <w:br/>
      </w:r>
      <w:r>
        <w:rPr>
          <w:rFonts w:ascii="Consolas" w:hAnsi="Consolas" w:eastAsia="微软雅黑"/>
          <w:sz w:val="18"/>
        </w:rPr>
        <w:t>def degrade(now=None, apply=True, rows=None):</w:t>
        <w:br/>
      </w:r>
      <w:r>
        <w:rPr>
          <w:rFonts w:ascii="Consolas" w:hAnsi="Consolas" w:eastAsia="微软雅黑"/>
          <w:sz w:val="18"/>
        </w:rPr>
        <w:t xml:space="preserve">    """按时间把记忆清晰度降级，不清零。"""</w:t>
        <w:br/>
      </w:r>
      <w:r>
        <w:rPr>
          <w:rFonts w:ascii="Consolas" w:hAnsi="Consolas" w:eastAsia="微软雅黑"/>
          <w:sz w:val="18"/>
        </w:rPr>
        <w:br/>
      </w:r>
      <w:r>
        <w:rPr>
          <w:rFonts w:ascii="Consolas" w:hAnsi="Consolas" w:eastAsia="微软雅黑"/>
          <w:sz w:val="18"/>
        </w:rPr>
        <w:t>def consolidate(min_refs=3, now=None):</w:t>
        <w:br/>
      </w:r>
      <w:r>
        <w:rPr>
          <w:rFonts w:ascii="Consolas" w:hAnsi="Consolas" w:eastAsia="微软雅黑"/>
          <w:sz w:val="18"/>
        </w:rPr>
        <w:t xml:space="preserve">    """被引用达到 min_refs 次的条目锁定高清。"""</w:t>
        <w:br/>
      </w:r>
      <w:r>
        <w:rPr>
          <w:rFonts w:ascii="Consolas" w:hAnsi="Consolas" w:eastAsia="微软雅黑"/>
          <w:sz w:val="18"/>
        </w:rPr>
        <w:br/>
      </w:r>
      <w:r>
        <w:rPr>
          <w:rFonts w:ascii="Consolas" w:hAnsi="Consolas" w:eastAsia="微软雅黑"/>
          <w:sz w:val="18"/>
        </w:rPr>
        <w:t>def compress(now=None, force=False, rows=None):</w:t>
        <w:br/>
      </w:r>
      <w:r>
        <w:rPr>
          <w:rFonts w:ascii="Consolas" w:hAnsi="Consolas" w:eastAsia="微软雅黑"/>
          <w:sz w:val="18"/>
        </w:rPr>
        <w:t xml:space="preserve">    """把长期未用的条目压成印象条目，原条目保留。"""</w:t>
        <w:br/>
      </w:r>
      <w:r>
        <w:rPr>
          <w:rFonts w:ascii="Consolas" w:hAnsi="Consolas" w:eastAsia="微软雅黑"/>
          <w:sz w:val="18"/>
        </w:rPr>
        <w:br/>
      </w:r>
      <w:r>
        <w:rPr>
          <w:rFonts w:ascii="Consolas" w:hAnsi="Consolas" w:eastAsia="微软雅黑"/>
          <w:sz w:val="18"/>
        </w:rPr>
        <w:t>def note_usage(memory_id, now=None):</w:t>
        <w:br/>
      </w:r>
      <w:r>
        <w:rPr>
          <w:rFonts w:ascii="Consolas" w:hAnsi="Consolas" w:eastAsia="微软雅黑"/>
          <w:sz w:val="18"/>
        </w:rPr>
        <w:t xml:space="preserve">    """记录一次引用，用于巩固判断。"""</w:t>
        <w:br/>
      </w:r>
      <w:r>
        <w:rPr>
          <w:rFonts w:ascii="Consolas" w:hAnsi="Consolas" w:eastAsia="微软雅黑"/>
          <w:sz w:val="18"/>
        </w:rPr>
        <w:br/>
      </w:r>
      <w:r>
        <w:rPr>
          <w:rFonts w:ascii="Consolas" w:hAnsi="Consolas" w:eastAsia="微软雅黑"/>
          <w:sz w:val="18"/>
        </w:rPr>
        <w:t>def associations(memory_id, limit=5, now=None):</w:t>
        <w:br/>
      </w:r>
      <w:r>
        <w:rPr>
          <w:rFonts w:ascii="Consolas" w:hAnsi="Consolas" w:eastAsia="微软雅黑"/>
          <w:sz w:val="18"/>
        </w:rPr>
        <w:t xml:space="preserve">    """按重叠度给出联想条目。"""</w:t>
        <w:br/>
      </w:r>
      <w:r>
        <w:rPr>
          <w:rFonts w:ascii="Consolas" w:hAnsi="Consolas" w:eastAsia="微软雅黑"/>
          <w:sz w:val="18"/>
        </w:rPr>
      </w:r>
    </w:p>
    <w:p>
      <w:pPr>
        <w:pStyle w:val="Heading3"/>
      </w:pPr>
      <w:r>
        <w:rPr>
          <w:rFonts w:ascii="Calibri" w:hAnsi="Calibri" w:eastAsia="微软雅黑"/>
          <w:b w:val="0"/>
          <w:i w:val="0"/>
          <w:sz w:val="22"/>
        </w:rPr>
        <w:t>可被改动对象的现状</w:t>
      </w:r>
    </w:p>
    <w:p>
      <w:r>
        <w:rPr>
          <w:rFonts w:ascii="Calibri" w:hAnsi="Calibri" w:eastAsia="微软雅黑"/>
          <w:b w:val="0"/>
          <w:i w:val="0"/>
          <w:sz w:val="22"/>
        </w:rPr>
        <w:t>设计里允许改的三类对象，当前状态如下：</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对象</w:t>
            </w:r>
          </w:p>
        </w:tc>
        <w:tc>
          <w:tcPr>
            <w:tcW w:type="dxa" w:w="4514"/>
            <w:shd w:val="clear" w:fill="E8EDF3"/>
          </w:tcPr>
          <w:p>
            <w:r/>
            <w:r>
              <w:rPr>
                <w:rFonts w:ascii="Calibri" w:hAnsi="Calibri" w:eastAsia="微软雅黑"/>
                <w:b/>
                <w:sz w:val="20"/>
              </w:rPr>
              <w:t>现状</w:t>
            </w:r>
          </w:p>
        </w:tc>
      </w:tr>
      <w:tr>
        <w:tc>
          <w:tcPr>
            <w:tcW w:type="dxa" w:w="4514"/>
          </w:tcPr>
          <w:p>
            <w:r/>
            <w:r>
              <w:rPr>
                <w:rFonts w:ascii="Calibri" w:hAnsi="Calibri" w:eastAsia="微软雅黑"/>
                <w:sz w:val="20"/>
              </w:rPr>
              <w:t>提示词</w:t>
            </w:r>
          </w:p>
        </w:tc>
        <w:tc>
          <w:tcPr>
            <w:tcW w:type="dxa" w:w="4514"/>
          </w:tcPr>
          <w:p>
            <w:r/>
            <w:r>
              <w:rPr>
                <w:rFonts w:ascii="Calibri" w:hAnsi="Calibri" w:eastAsia="微软雅黑"/>
                <w:sz w:val="20"/>
              </w:rPr>
              <w:t>提示词是代码里的常量，例如 core/persona/__init__.py 的 PERSONA_RULES。改动需要改代码并重启，没有运行时变体测试通路</w:t>
            </w:r>
          </w:p>
        </w:tc>
      </w:tr>
      <w:tr>
        <w:tc>
          <w:tcPr>
            <w:tcW w:type="dxa" w:w="4514"/>
          </w:tcPr>
          <w:p>
            <w:r/>
            <w:r>
              <w:rPr>
                <w:rFonts w:ascii="Calibri" w:hAnsi="Calibri" w:eastAsia="微软雅黑"/>
                <w:sz w:val="20"/>
              </w:rPr>
              <w:t>工具清单</w:t>
            </w:r>
          </w:p>
        </w:tc>
        <w:tc>
          <w:tcPr>
            <w:tcW w:type="dxa" w:w="4514"/>
          </w:tcPr>
          <w:p>
            <w:r/>
            <w:r>
              <w:rPr>
                <w:rFonts w:ascii="Calibri" w:hAnsi="Calibri" w:eastAsia="微软雅黑"/>
                <w:sz w:val="20"/>
              </w:rPr>
              <w:t>用户向 plugins/ 放入新插件后由扫描机制自动注册，这是用户手动的能力扩展，不是系统自主的改进</w:t>
            </w:r>
          </w:p>
        </w:tc>
      </w:tr>
      <w:tr>
        <w:tc>
          <w:tcPr>
            <w:tcW w:type="dxa" w:w="4514"/>
          </w:tcPr>
          <w:p>
            <w:r/>
            <w:r>
              <w:rPr>
                <w:rFonts w:ascii="Calibri" w:hAnsi="Calibri" w:eastAsia="微软雅黑"/>
                <w:sz w:val="20"/>
              </w:rPr>
              <w:t>流程</w:t>
            </w:r>
          </w:p>
        </w:tc>
        <w:tc>
          <w:tcPr>
            <w:tcW w:type="dxa" w:w="4514"/>
          </w:tcPr>
          <w:p>
            <w:r/>
            <w:r>
              <w:rPr>
                <w:rFonts w:ascii="Calibri" w:hAnsi="Calibri" w:eastAsia="微软雅黑"/>
                <w:sz w:val="20"/>
              </w:rPr>
              <w:t>阈值与参数分散在各模块常量与 xiaojiao_control.json，没有"试一个变体、比较、保留或回滚"的通路</w:t>
            </w:r>
          </w:p>
        </w:tc>
      </w:tr>
    </w:tbl>
    <w:p/>
    <w:p>
      <w:pPr>
        <w:pStyle w:val="Heading2"/>
      </w:pPr>
      <w:r>
        <w:rPr>
          <w:rFonts w:ascii="Calibri" w:hAnsi="Calibri" w:eastAsia="微软雅黑"/>
          <w:b w:val="0"/>
          <w:i w:val="0"/>
          <w:sz w:val="22"/>
        </w:rPr>
        <w:t>使用示例</w:t>
      </w:r>
    </w:p>
    <w:p>
      <w:r>
        <w:rPr>
          <w:rFonts w:ascii="Calibri" w:hAnsi="Calibri" w:eastAsia="微软雅黑"/>
          <w:b w:val="0"/>
          <w:i w:val="0"/>
          <w:sz w:val="22"/>
        </w:rPr>
        <w:t>以下脚本演示当前可以观察到的两项相邻机制。自我改进闭环没有可运行的入口。</w:t>
      </w:r>
    </w:p>
    <w:p>
      <w:pPr>
        <w:shd w:val="clear" w:fill="F5F5F5"/>
        <w:spacing w:before="80" w:after="80"/>
        <w:ind w:left="216"/>
      </w:pPr>
      <w:r>
        <w:rPr>
          <w:rFonts w:ascii="Consolas" w:hAnsi="Consolas" w:eastAsia="微软雅黑"/>
          <w:color w:val="888888"/>
          <w:sz w:val="16"/>
        </w:rPr>
        <w:t>python</w:t>
        <w:br/>
      </w:r>
      <w:r>
        <w:rPr>
          <w:rFonts w:ascii="Consolas" w:hAnsi="Consolas" w:eastAsia="微软雅黑"/>
          <w:sz w:val="18"/>
        </w:rPr>
        <w:t># -*- coding: utf-8 -*-</w:t>
        <w:br/>
      </w:r>
      <w:r>
        <w:rPr>
          <w:rFonts w:ascii="Consolas" w:hAnsi="Consolas" w:eastAsia="微软雅黑"/>
          <w:sz w:val="18"/>
        </w:rPr>
        <w:t>import sys, json</w:t>
        <w:br/>
      </w:r>
      <w:r>
        <w:rPr>
          <w:rFonts w:ascii="Consolas" w:hAnsi="Consolas" w:eastAsia="微软雅黑"/>
          <w:sz w:val="18"/>
        </w:rPr>
        <w:t>sys.stdout.reconfigure(encoding="utf-8")</w:t>
        <w:br/>
      </w:r>
      <w:r>
        <w:rPr>
          <w:rFonts w:ascii="Consolas" w:hAnsi="Consolas" w:eastAsia="微软雅黑"/>
          <w:sz w:val="18"/>
        </w:rPr>
        <w:t>sys.path.insert(0, r"&lt;仓库目录&gt;")</w:t>
        <w:br/>
      </w:r>
      <w:r>
        <w:rPr>
          <w:rFonts w:ascii="Consolas" w:hAnsi="Consolas" w:eastAsia="微软雅黑"/>
          <w:sz w:val="18"/>
        </w:rPr>
        <w:br/>
      </w:r>
      <w:r>
        <w:rPr>
          <w:rFonts w:ascii="Consolas" w:hAnsi="Consolas" w:eastAsia="微软雅黑"/>
          <w:sz w:val="18"/>
        </w:rPr>
        <w:t># 1. 确认自我改进目录不存在</w:t>
        <w:br/>
      </w:r>
      <w:r>
        <w:rPr>
          <w:rFonts w:ascii="Consolas" w:hAnsi="Consolas" w:eastAsia="微软雅黑"/>
          <w:sz w:val="18"/>
        </w:rPr>
        <w:t>import os</w:t>
        <w:br/>
      </w:r>
      <w:r>
        <w:rPr>
          <w:rFonts w:ascii="Consolas" w:hAnsi="Consolas" w:eastAsia="微软雅黑"/>
          <w:sz w:val="18"/>
        </w:rPr>
        <w:t>print(os.path.exists("logs/self_improve"))        # False（在仓库根目录下跑）</w:t>
        <w:br/>
      </w:r>
      <w:r>
        <w:rPr>
          <w:rFonts w:ascii="Consolas" w:hAnsi="Consolas" w:eastAsia="微软雅黑"/>
          <w:sz w:val="18"/>
        </w:rPr>
        <w:br/>
      </w:r>
      <w:r>
        <w:rPr>
          <w:rFonts w:ascii="Consolas" w:hAnsi="Consolas" w:eastAsia="微软雅黑"/>
          <w:sz w:val="18"/>
        </w:rPr>
        <w:t># 2. 观察已落地的两项相邻机制</w:t>
        <w:br/>
      </w:r>
      <w:r>
        <w:rPr>
          <w:rFonts w:ascii="Consolas" w:hAnsi="Consolas" w:eastAsia="微软雅黑"/>
          <w:sz w:val="18"/>
        </w:rPr>
        <w:t>from core.metacognition import boundary as B</w:t>
        <w:br/>
      </w:r>
      <w:r>
        <w:rPr>
          <w:rFonts w:ascii="Consolas" w:hAnsi="Consolas" w:eastAsia="微软雅黑"/>
          <w:sz w:val="18"/>
        </w:rPr>
        <w:t>print(B.stats(days=30)["total"] if "total" in B.stats(days=30) else "见 stats 返回结构")</w:t>
        <w:br/>
      </w:r>
      <w:r>
        <w:rPr>
          <w:rFonts w:ascii="Consolas" w:hAnsi="Consolas" w:eastAsia="微软雅黑"/>
          <w:sz w:val="18"/>
        </w:rPr>
        <w:br/>
      </w:r>
      <w:r>
        <w:rPr>
          <w:rFonts w:ascii="Consolas" w:hAnsi="Consolas" w:eastAsia="微软雅黑"/>
          <w:sz w:val="18"/>
        </w:rPr>
        <w:t>import core.memory_deep as MD</w:t>
        <w:br/>
      </w:r>
      <w:r>
        <w:rPr>
          <w:rFonts w:ascii="Consolas" w:hAnsi="Consolas" w:eastAsia="微软雅黑"/>
          <w:sz w:val="18"/>
        </w:rPr>
        <w:t>s = MD.stats()</w:t>
        <w:br/>
      </w:r>
      <w:r>
        <w:rPr>
          <w:rFonts w:ascii="Consolas" w:hAnsi="Consolas" w:eastAsia="微软雅黑"/>
          <w:sz w:val="18"/>
        </w:rPr>
        <w:t>print(s["total"], s["by_layer"], s["by_clarity_cn"], s["style_samples"], s["summary"]["compressed_total"])</w:t>
        <w:br/>
      </w:r>
      <w:r>
        <w:rPr>
          <w:rFonts w:ascii="Consolas" w:hAnsi="Consolas" w:eastAsia="微软雅黑"/>
          <w:sz w:val="18"/>
        </w:rPr>
        <w:t># 实测 1192 {'dialogue': 900, 'tool': 245, 'fact': 47} {'高清': 1191, '印象': 1} 126 843</w:t>
        <w:br/>
      </w:r>
      <w:r>
        <w:rPr>
          <w:rFonts w:ascii="Consolas" w:hAnsi="Consolas" w:eastAsia="微软雅黑"/>
          <w:sz w:val="18"/>
        </w:rPr>
      </w:r>
    </w:p>
    <w:p>
      <w:pPr>
        <w:pStyle w:val="Heading2"/>
      </w:pPr>
      <w:r>
        <w:rPr>
          <w:rFonts w:ascii="Calibri" w:hAnsi="Calibri" w:eastAsia="微软雅黑"/>
          <w:b w:val="0"/>
          <w:i w:val="0"/>
          <w:sz w:val="22"/>
        </w:rPr>
        <w:t>边界与限制</w:t>
      </w:r>
    </w:p>
    <w:p>
      <w:pPr>
        <w:ind w:left="432" w:hanging="259"/>
      </w:pPr>
      <w:r>
        <w:rPr>
          <w:rFonts w:ascii="Calibri" w:hAnsi="Calibri" w:eastAsia="微软雅黑"/>
          <w:b/>
          <w:sz w:val="22"/>
        </w:rPr>
        <w:t xml:space="preserve">1. </w:t>
      </w:r>
      <w:r>
        <w:rPr>
          <w:rFonts w:ascii="Calibri" w:hAnsi="Calibri" w:eastAsia="微软雅黑"/>
          <w:b w:val="0"/>
          <w:i w:val="0"/>
          <w:sz w:val="22"/>
        </w:rPr>
        <w:t>目录与写入路径都不存在。</w:t>
      </w:r>
      <w:r>
        <w:rPr>
          <w:rFonts w:ascii="Consolas" w:hAnsi="Consolas" w:eastAsia="微软雅黑"/>
          <w:color w:val="C7254E"/>
          <w:sz w:val="20"/>
          <w:shd w:val="clear" w:fill="F5F5F5"/>
        </w:rPr>
        <w:t>logs/self_improve/</w:t>
      </w:r>
      <w:r>
        <w:rPr>
          <w:rFonts w:ascii="Calibri" w:hAnsi="Calibri" w:eastAsia="微软雅黑"/>
          <w:b w:val="0"/>
          <w:i w:val="0"/>
          <w:sz w:val="22"/>
        </w:rPr>
        <w:t xml:space="preserve"> 未创建，仓库中也没有任何代码引用该路径。</w:t>
      </w:r>
    </w:p>
    <w:p>
      <w:pPr>
        <w:ind w:left="432" w:hanging="259"/>
      </w:pPr>
      <w:r>
        <w:rPr>
          <w:rFonts w:ascii="Calibri" w:hAnsi="Calibri" w:eastAsia="微软雅黑"/>
          <w:b/>
          <w:sz w:val="22"/>
        </w:rPr>
        <w:t xml:space="preserve">2. </w:t>
      </w:r>
      <w:r>
        <w:rPr>
          <w:rFonts w:ascii="Calibri" w:hAnsi="Calibri" w:eastAsia="微软雅黑"/>
          <w:b w:val="0"/>
          <w:i w:val="0"/>
          <w:sz w:val="22"/>
        </w:rPr>
        <w:t>没有基线记录机制。不存在"改动前先记下同类问题成功率"的数据结构。</w:t>
      </w:r>
    </w:p>
    <w:p>
      <w:pPr>
        <w:ind w:left="432" w:hanging="259"/>
      </w:pPr>
      <w:r>
        <w:rPr>
          <w:rFonts w:ascii="Calibri" w:hAnsi="Calibri" w:eastAsia="微软雅黑"/>
          <w:b/>
          <w:sz w:val="22"/>
        </w:rPr>
        <w:t xml:space="preserve">3. </w:t>
      </w:r>
      <w:r>
        <w:rPr>
          <w:rFonts w:ascii="Calibri" w:hAnsi="Calibri" w:eastAsia="微软雅黑"/>
          <w:b w:val="0"/>
          <w:i w:val="0"/>
          <w:sz w:val="22"/>
        </w:rPr>
        <w:t>没有 A/B 对比机制。不存在把两批任务的输出放在一起比较的通路。</w:t>
      </w:r>
    </w:p>
    <w:p>
      <w:pPr>
        <w:ind w:left="432" w:hanging="259"/>
      </w:pPr>
      <w:r>
        <w:rPr>
          <w:rFonts w:ascii="Calibri" w:hAnsi="Calibri" w:eastAsia="微软雅黑"/>
          <w:b/>
          <w:sz w:val="22"/>
        </w:rPr>
        <w:t xml:space="preserve">4. </w:t>
      </w:r>
      <w:r>
        <w:rPr>
          <w:rFonts w:ascii="Calibri" w:hAnsi="Calibri" w:eastAsia="微软雅黑"/>
          <w:b w:val="0"/>
          <w:i w:val="0"/>
          <w:sz w:val="22"/>
        </w:rPr>
        <w:t>没有回滚机制。没有改动版本号、快照或还原入口。</w:t>
      </w:r>
    </w:p>
    <w:p>
      <w:pPr>
        <w:ind w:left="432" w:hanging="259"/>
      </w:pPr>
      <w:r>
        <w:rPr>
          <w:rFonts w:ascii="Calibri" w:hAnsi="Calibri" w:eastAsia="微软雅黑"/>
          <w:b/>
          <w:sz w:val="22"/>
        </w:rPr>
        <w:t xml:space="preserve">5. </w:t>
      </w:r>
      <w:r>
        <w:rPr>
          <w:rFonts w:ascii="Calibri" w:hAnsi="Calibri" w:eastAsia="微软雅黑"/>
          <w:b w:val="0"/>
          <w:i w:val="0"/>
          <w:sz w:val="22"/>
        </w:rPr>
        <w:t>已落地的两项机制改的是数据而不是流程。把它们说成自我改进会高估当前能力。</w:t>
      </w:r>
    </w:p>
    <w:p>
      <w:pPr>
        <w:ind w:left="432" w:hanging="259"/>
      </w:pPr>
      <w:r>
        <w:rPr>
          <w:rFonts w:ascii="Calibri" w:hAnsi="Calibri" w:eastAsia="微软雅黑"/>
          <w:b/>
          <w:sz w:val="22"/>
        </w:rPr>
        <w:t xml:space="preserve">6. </w:t>
      </w:r>
      <w:r>
        <w:rPr>
          <w:rFonts w:ascii="Calibri" w:hAnsi="Calibri" w:eastAsia="微软雅黑"/>
          <w:b w:val="0"/>
          <w:i w:val="0"/>
          <w:sz w:val="22"/>
        </w:rPr>
        <w:t>提示词当前是代码常量。即便将来实现变体测试，改动提示词也意味着改代码，</w:t>
      </w:r>
      <w:r>
        <w:t xml:space="preserve"> </w:t>
      </w:r>
      <w:r>
        <w:rPr>
          <w:rFonts w:ascii="Calibri" w:hAnsi="Calibri" w:eastAsia="微软雅黑"/>
          <w:b w:val="0"/>
          <w:i w:val="0"/>
          <w:sz w:val="22"/>
        </w:rPr>
        <w:t>这与"系统自主改进自身核心代码"的红线相邻，需要在设计阶段就把边界划清。</w:t>
      </w:r>
    </w:p>
    <w:p>
      <w:pPr>
        <w:pStyle w:val="Heading2"/>
      </w:pPr>
      <w:r>
        <w:rPr>
          <w:rFonts w:ascii="Calibri" w:hAnsi="Calibri" w:eastAsia="微软雅黑"/>
          <w:b w:val="0"/>
          <w:i w:val="0"/>
          <w:sz w:val="22"/>
        </w:rPr>
        <w:t>故障排查</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现象</w:t>
            </w:r>
          </w:p>
        </w:tc>
        <w:tc>
          <w:tcPr>
            <w:tcW w:type="dxa" w:w="3010"/>
            <w:shd w:val="clear" w:fill="E8EDF3"/>
          </w:tcPr>
          <w:p>
            <w:r/>
            <w:r>
              <w:rPr>
                <w:rFonts w:ascii="Calibri" w:hAnsi="Calibri" w:eastAsia="微软雅黑"/>
                <w:b/>
                <w:sz w:val="20"/>
              </w:rPr>
              <w:t>可能原因</w:t>
            </w:r>
          </w:p>
        </w:tc>
        <w:tc>
          <w:tcPr>
            <w:tcW w:type="dxa" w:w="3010"/>
            <w:shd w:val="clear" w:fill="E8EDF3"/>
          </w:tcPr>
          <w:p>
            <w:r/>
            <w:r>
              <w:rPr>
                <w:rFonts w:ascii="Calibri" w:hAnsi="Calibri" w:eastAsia="微软雅黑"/>
                <w:b/>
                <w:sz w:val="20"/>
              </w:rPr>
              <w:t>排查动作</w:t>
            </w:r>
          </w:p>
        </w:tc>
      </w:tr>
      <w:tr>
        <w:tc>
          <w:tcPr>
            <w:tcW w:type="dxa" w:w="3010"/>
          </w:tcPr>
          <w:p>
            <w:r/>
            <w:r>
              <w:rPr>
                <w:rFonts w:ascii="Calibri" w:hAnsi="Calibri" w:eastAsia="微软雅黑"/>
                <w:sz w:val="20"/>
              </w:rPr>
              <w:t>找不到 logs/self_improve/</w:t>
            </w:r>
          </w:p>
        </w:tc>
        <w:tc>
          <w:tcPr>
            <w:tcW w:type="dxa" w:w="3010"/>
          </w:tcPr>
          <w:p>
            <w:r/>
            <w:r>
              <w:rPr>
                <w:rFonts w:ascii="Calibri" w:hAnsi="Calibri" w:eastAsia="微软雅黑"/>
                <w:sz w:val="20"/>
              </w:rPr>
              <w:t>该目录未实现，属预期行为</w:t>
            </w:r>
          </w:p>
        </w:tc>
        <w:tc>
          <w:tcPr>
            <w:tcW w:type="dxa" w:w="3010"/>
          </w:tcPr>
          <w:p>
            <w:r/>
            <w:r>
              <w:rPr>
                <w:rFonts w:ascii="Calibri" w:hAnsi="Calibri" w:eastAsia="微软雅黑"/>
                <w:sz w:val="20"/>
              </w:rPr>
              <w:t>无需排查，这是设计未落地的部分</w:t>
            </w:r>
          </w:p>
        </w:tc>
      </w:tr>
      <w:tr>
        <w:tc>
          <w:tcPr>
            <w:tcW w:type="dxa" w:w="3010"/>
          </w:tcPr>
          <w:p>
            <w:r/>
            <w:r>
              <w:rPr>
                <w:rFonts w:ascii="Calibri" w:hAnsi="Calibri" w:eastAsia="微软雅黑"/>
                <w:sz w:val="20"/>
              </w:rPr>
              <w:t>记忆条目数突然变化</w:t>
            </w:r>
          </w:p>
        </w:tc>
        <w:tc>
          <w:tcPr>
            <w:tcW w:type="dxa" w:w="3010"/>
          </w:tcPr>
          <w:p>
            <w:r/>
            <w:r>
              <w:rPr>
                <w:rFonts w:ascii="Calibri" w:hAnsi="Calibri" w:eastAsia="微软雅黑"/>
                <w:sz w:val="20"/>
              </w:rPr>
              <w:t>压缩与降级改变了条目分层，不删条目</w:t>
            </w:r>
          </w:p>
        </w:tc>
        <w:tc>
          <w:tcPr>
            <w:tcW w:type="dxa" w:w="3010"/>
          </w:tcPr>
          <w:p>
            <w:r/>
            <w:r>
              <w:rPr>
                <w:rFonts w:ascii="Calibri" w:hAnsi="Calibri" w:eastAsia="微软雅黑"/>
                <w:sz w:val="20"/>
              </w:rPr>
              <w:t>调 MD.stats() 看 by_layer 与 by_clarity_cn 分布</w:t>
            </w:r>
          </w:p>
        </w:tc>
      </w:tr>
      <w:tr>
        <w:tc>
          <w:tcPr>
            <w:tcW w:type="dxa" w:w="3010"/>
          </w:tcPr>
          <w:p>
            <w:r/>
            <w:r>
              <w:rPr>
                <w:rFonts w:ascii="Calibri" w:hAnsi="Calibri" w:eastAsia="微软雅黑"/>
                <w:sz w:val="20"/>
              </w:rPr>
              <w:t>印象条目始终很少</w:t>
            </w:r>
          </w:p>
        </w:tc>
        <w:tc>
          <w:tcPr>
            <w:tcW w:type="dxa" w:w="3010"/>
          </w:tcPr>
          <w:p>
            <w:r/>
            <w:r>
              <w:rPr>
                <w:rFonts w:ascii="Calibri" w:hAnsi="Calibri" w:eastAsia="微软雅黑"/>
                <w:sz w:val="20"/>
              </w:rPr>
              <w:t>压缩有触发条件，未满足时不动</w:t>
            </w:r>
          </w:p>
        </w:tc>
        <w:tc>
          <w:tcPr>
            <w:tcW w:type="dxa" w:w="3010"/>
          </w:tcPr>
          <w:p>
            <w:r/>
            <w:r>
              <w:rPr>
                <w:rFonts w:ascii="Calibri" w:hAnsi="Calibri" w:eastAsia="微软雅黑"/>
                <w:sz w:val="20"/>
              </w:rPr>
              <w:t>看 stats()["summary"] 的 last_compress 时间戳</w:t>
            </w:r>
          </w:p>
        </w:tc>
      </w:tr>
      <w:tr>
        <w:tc>
          <w:tcPr>
            <w:tcW w:type="dxa" w:w="3010"/>
          </w:tcPr>
          <w:p>
            <w:r/>
            <w:r>
              <w:rPr>
                <w:rFonts w:ascii="Calibri" w:hAnsi="Calibri" w:eastAsia="微软雅黑"/>
                <w:sz w:val="20"/>
              </w:rPr>
              <w:t>边界档案一直显示样本不足</w:t>
            </w:r>
          </w:p>
        </w:tc>
        <w:tc>
          <w:tcPr>
            <w:tcW w:type="dxa" w:w="3010"/>
          </w:tcPr>
          <w:p>
            <w:r/>
            <w:r>
              <w:rPr>
                <w:rFonts w:ascii="Calibri" w:hAnsi="Calibri" w:eastAsia="微软雅黑"/>
                <w:sz w:val="20"/>
              </w:rPr>
              <w:t>同类问题判定按重合度计算，措辞差异过大会被算成不同类</w:t>
            </w:r>
          </w:p>
        </w:tc>
        <w:tc>
          <w:tcPr>
            <w:tcW w:type="dxa" w:w="3010"/>
          </w:tcPr>
          <w:p>
            <w:r/>
            <w:r>
              <w:rPr>
                <w:rFonts w:ascii="Calibri" w:hAnsi="Calibri" w:eastAsia="微软雅黑"/>
                <w:sz w:val="20"/>
              </w:rPr>
              <w:t>调 B.stats(days=30)["low_conf_topics"] 看话题分组结果</w:t>
            </w:r>
          </w:p>
        </w:tc>
      </w:tr>
    </w:tbl>
    <w:p/>
    <w:p>
      <w:pPr>
        <w:pBdr>
          <w:bottom w:val="single" w:sz="6" w:color="BBBBBB"/>
        </w:pBdr>
      </w:pPr>
    </w:p>
    <w:p>
      <w:pPr>
        <w:pStyle w:val="Heading1"/>
      </w:pPr>
      <w:r>
        <w:rPr>
          <w:rFonts w:ascii="Calibri" w:hAnsi="Calibri" w:eastAsia="微软雅黑"/>
          <w:b w:val="0"/>
          <w:i w:val="0"/>
          <w:sz w:val="22"/>
        </w:rPr>
        <w:t>第十八节 · 全局工作空间（公共黑板）</w:t>
      </w:r>
    </w:p>
    <w:p>
      <w:pPr>
        <w:pStyle w:val="Heading2"/>
      </w:pPr>
      <w:r>
        <w:rPr>
          <w:rFonts w:ascii="Calibri" w:hAnsi="Calibri" w:eastAsia="微软雅黑"/>
          <w:b w:val="0"/>
          <w:i w:val="0"/>
          <w:sz w:val="22"/>
        </w:rPr>
        <w:t>摘要</w:t>
      </w:r>
    </w:p>
    <w:p>
      <w:r>
        <w:rPr>
          <w:rFonts w:ascii="Calibri" w:hAnsi="Calibri" w:eastAsia="微软雅黑"/>
          <w:b w:val="0"/>
          <w:i w:val="0"/>
          <w:sz w:val="22"/>
        </w:rPr>
        <w:t xml:space="preserve">全局工作空间在本仓库中落到 </w:t>
      </w:r>
      <w:r>
        <w:rPr>
          <w:rFonts w:ascii="Consolas" w:hAnsi="Consolas" w:eastAsia="微软雅黑"/>
          <w:color w:val="C7254E"/>
          <w:sz w:val="20"/>
          <w:shd w:val="clear" w:fill="F5F5F5"/>
        </w:rPr>
        <w:t>core/central/</w:t>
      </w:r>
      <w:r>
        <w:rPr>
          <w:rFonts w:ascii="Calibri" w:hAnsi="Calibri" w:eastAsia="微软雅黑"/>
          <w:b w:val="0"/>
          <w:i w:val="0"/>
          <w:sz w:val="22"/>
        </w:rPr>
        <w:t>。它提供两样东西：按命名空间隔离的中央状态，</w:t>
      </w:r>
      <w:r>
        <w:t xml:space="preserve"> </w:t>
      </w:r>
      <w:r>
        <w:rPr>
          <w:rFonts w:ascii="Calibri" w:hAnsi="Calibri" w:eastAsia="微软雅黑"/>
          <w:b w:val="0"/>
          <w:i w:val="0"/>
          <w:sz w:val="22"/>
        </w:rPr>
        <w:t xml:space="preserve">以及带深度上限的同步事件总线。事件可落盘到 </w:t>
      </w:r>
      <w:r>
        <w:rPr>
          <w:rFonts w:ascii="Consolas" w:hAnsi="Consolas" w:eastAsia="微软雅黑"/>
          <w:color w:val="C7254E"/>
          <w:sz w:val="20"/>
          <w:shd w:val="clear" w:fill="F5F5F5"/>
        </w:rPr>
        <w:t>logs/central/events.jsonl</w:t>
      </w:r>
      <w:r>
        <w:rPr>
          <w:rFonts w:ascii="Calibri" w:hAnsi="Calibri" w:eastAsia="微软雅黑"/>
          <w:b w:val="0"/>
          <w:i w:val="0"/>
          <w:sz w:val="22"/>
        </w:rPr>
        <w:t xml:space="preserve">，只读观测口是 </w:t>
      </w:r>
      <w:r>
        <w:rPr>
          <w:rFonts w:ascii="Consolas" w:hAnsi="Consolas" w:eastAsia="微软雅黑"/>
          <w:color w:val="C7254E"/>
          <w:sz w:val="20"/>
          <w:shd w:val="clear" w:fill="F5F5F5"/>
        </w:rPr>
        <w:t>GET /api/central</w:t>
      </w:r>
      <w:r>
        <w:rPr>
          <w:rFonts w:ascii="Calibri" w:hAnsi="Calibri" w:eastAsia="微软雅黑"/>
          <w:b w:val="0"/>
          <w:i w:val="0"/>
          <w:sz w:val="22"/>
        </w:rPr>
        <w:t>。</w:t>
      </w:r>
      <w:r>
        <w:t xml:space="preserve"> </w:t>
      </w:r>
      <w:r>
        <w:rPr>
          <w:rFonts w:ascii="Calibri" w:hAnsi="Calibri" w:eastAsia="微软雅黑"/>
          <w:b w:val="0"/>
          <w:i w:val="0"/>
          <w:sz w:val="22"/>
        </w:rPr>
        <w:t xml:space="preserve">设计里的目录名 </w:t>
      </w:r>
      <w:r>
        <w:rPr>
          <w:rFonts w:ascii="Consolas" w:hAnsi="Consolas" w:eastAsia="微软雅黑"/>
          <w:color w:val="C7254E"/>
          <w:sz w:val="20"/>
          <w:shd w:val="clear" w:fill="F5F5F5"/>
        </w:rPr>
        <w:t>core/workspace</w:t>
      </w:r>
      <w:r>
        <w:rPr>
          <w:rFonts w:ascii="Calibri" w:hAnsi="Calibri" w:eastAsia="微软雅黑"/>
          <w:b w:val="0"/>
          <w:i w:val="0"/>
          <w:sz w:val="22"/>
        </w:rPr>
        <w:t xml:space="preserve"> 没有采用，实际落地在 </w:t>
      </w:r>
      <w:r>
        <w:rPr>
          <w:rFonts w:ascii="Consolas" w:hAnsi="Consolas" w:eastAsia="微软雅黑"/>
          <w:color w:val="C7254E"/>
          <w:sz w:val="20"/>
          <w:shd w:val="clear" w:fill="F5F5F5"/>
        </w:rPr>
        <w:t>core/central/</w:t>
      </w:r>
      <w:r>
        <w:rPr>
          <w:rFonts w:ascii="Calibri" w:hAnsi="Calibri" w:eastAsia="微软雅黑"/>
          <w:b w:val="0"/>
          <w:i w:val="0"/>
          <w:sz w:val="22"/>
        </w:rPr>
        <w:t>。</w:t>
      </w:r>
      <w:r>
        <w:t xml:space="preserve"> </w:t>
      </w:r>
      <w:r>
        <w:rPr>
          <w:rFonts w:ascii="Calibri" w:hAnsi="Calibri" w:eastAsia="微软雅黑"/>
          <w:b w:val="0"/>
          <w:i w:val="0"/>
          <w:sz w:val="22"/>
        </w:rPr>
        <w:t>本次核对发现订阅侧偏薄：发布有四类主题，订阅者只有两个。</w:t>
      </w:r>
    </w:p>
    <w:p>
      <w:pPr>
        <w:pStyle w:val="Heading2"/>
      </w:pPr>
      <w:r>
        <w:rPr>
          <w:rFonts w:ascii="Calibri" w:hAnsi="Calibri" w:eastAsia="微软雅黑"/>
          <w:b w:val="0"/>
          <w:i w:val="0"/>
          <w:sz w:val="22"/>
        </w:rPr>
        <w:t>背景与问题</w:t>
      </w:r>
    </w:p>
    <w:p>
      <w:r>
        <w:rPr>
          <w:rFonts w:ascii="Calibri" w:hAnsi="Calibri" w:eastAsia="微软雅黑"/>
          <w:b w:val="0"/>
          <w:i w:val="0"/>
          <w:sz w:val="22"/>
        </w:rPr>
        <w:t>模块单独看都可用，但用户感受到的智能来自模块互相加分：记忆更准让推理有素材，</w:t>
      </w:r>
      <w:r>
        <w:t xml:space="preserve"> </w:t>
      </w:r>
      <w:r>
        <w:rPr>
          <w:rFonts w:ascii="Calibri" w:hAnsi="Calibri" w:eastAsia="微软雅黑"/>
          <w:b w:val="0"/>
          <w:i w:val="0"/>
          <w:sz w:val="22"/>
        </w:rPr>
        <w:t>推理更准让记忆提取更准，工具更利落让推理能落地。</w:t>
      </w:r>
      <w:r>
        <w:t xml:space="preserve"> </w:t>
      </w:r>
      <w:r>
        <w:rPr>
          <w:rFonts w:ascii="Calibri" w:hAnsi="Calibri" w:eastAsia="微软雅黑"/>
          <w:b w:val="0"/>
          <w:i w:val="0"/>
          <w:sz w:val="22"/>
        </w:rPr>
        <w:t>要让这条环路转起来，模块之间需要共享"这一轮进行到哪了"，同时不能互相导入形成依赖网。</w:t>
      </w:r>
      <w:r>
        <w:t xml:space="preserve"> </w:t>
      </w:r>
      <w:r>
        <w:rPr>
          <w:rFonts w:ascii="Calibri" w:hAnsi="Calibri" w:eastAsia="微软雅黑"/>
          <w:b w:val="0"/>
          <w:i w:val="0"/>
          <w:sz w:val="22"/>
        </w:rPr>
        <w:t>依赖网一旦成环就再也拆不开，新增模块必须回头修改老模块。</w:t>
      </w:r>
    </w:p>
    <w:p>
      <w:pPr>
        <w:pStyle w:val="Heading2"/>
      </w:pPr>
      <w:r>
        <w:rPr>
          <w:rFonts w:ascii="Calibri" w:hAnsi="Calibri" w:eastAsia="微软雅黑"/>
          <w:b w:val="0"/>
          <w:i w:val="0"/>
          <w:sz w:val="22"/>
        </w:rPr>
        <w:t>设计目标</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Goals</w:t>
            </w:r>
          </w:p>
        </w:tc>
        <w:tc>
          <w:tcPr>
            <w:tcW w:type="dxa" w:w="4514"/>
            <w:shd w:val="clear" w:fill="E8EDF3"/>
          </w:tcPr>
          <w:p>
            <w:r/>
            <w:r>
              <w:rPr>
                <w:rFonts w:ascii="Calibri" w:hAnsi="Calibri" w:eastAsia="微软雅黑"/>
                <w:b/>
                <w:sz w:val="20"/>
              </w:rPr>
              <w:t>Non-Goals</w:t>
            </w:r>
          </w:p>
        </w:tc>
      </w:tr>
      <w:tr>
        <w:tc>
          <w:tcPr>
            <w:tcW w:type="dxa" w:w="4514"/>
          </w:tcPr>
          <w:p>
            <w:r/>
            <w:r>
              <w:rPr>
                <w:rFonts w:ascii="Calibri" w:hAnsi="Calibri" w:eastAsia="微软雅黑"/>
                <w:sz w:val="20"/>
              </w:rPr>
              <w:t>模块各写自己的命名空间，只覆盖同名键</w:t>
            </w:r>
          </w:p>
        </w:tc>
        <w:tc>
          <w:tcPr>
            <w:tcW w:type="dxa" w:w="4514"/>
          </w:tcPr>
          <w:p>
            <w:r/>
            <w:r>
              <w:rPr>
                <w:rFonts w:ascii="Calibri" w:hAnsi="Calibri" w:eastAsia="微软雅黑"/>
                <w:sz w:val="20"/>
              </w:rPr>
              <w:t>让模块之间直接互相 import</w:t>
            </w:r>
          </w:p>
        </w:tc>
      </w:tr>
      <w:tr>
        <w:tc>
          <w:tcPr>
            <w:tcW w:type="dxa" w:w="4514"/>
          </w:tcPr>
          <w:p>
            <w:r/>
            <w:r>
              <w:rPr>
                <w:rFonts w:ascii="Calibri" w:hAnsi="Calibri" w:eastAsia="微软雅黑"/>
                <w:sz w:val="20"/>
              </w:rPr>
              <w:t>订阅者抛异常被吞掉并如实记账</w:t>
            </w:r>
          </w:p>
        </w:tc>
        <w:tc>
          <w:tcPr>
            <w:tcW w:type="dxa" w:w="4514"/>
          </w:tcPr>
          <w:p>
            <w:r/>
            <w:r>
              <w:rPr>
                <w:rFonts w:ascii="Calibri" w:hAnsi="Calibri" w:eastAsia="微软雅黑"/>
                <w:sz w:val="20"/>
              </w:rPr>
              <w:t>让一个坏订阅者拖垮整轮对话</w:t>
            </w:r>
          </w:p>
        </w:tc>
      </w:tr>
      <w:tr>
        <w:tc>
          <w:tcPr>
            <w:tcW w:type="dxa" w:w="4514"/>
          </w:tcPr>
          <w:p>
            <w:r/>
            <w:r>
              <w:rPr>
                <w:rFonts w:ascii="Calibri" w:hAnsi="Calibri" w:eastAsia="微软雅黑"/>
                <w:sz w:val="20"/>
              </w:rPr>
              <w:t>事件级联有深度上限，防止互相触发形成死循环</w:t>
            </w:r>
          </w:p>
        </w:tc>
        <w:tc>
          <w:tcPr>
            <w:tcW w:type="dxa" w:w="4514"/>
          </w:tcPr>
          <w:p>
            <w:r/>
            <w:r>
              <w:rPr>
                <w:rFonts w:ascii="Calibri" w:hAnsi="Calibri" w:eastAsia="微软雅黑"/>
                <w:sz w:val="20"/>
              </w:rPr>
              <w:t>让总线阻塞生成主流程</w:t>
            </w:r>
          </w:p>
        </w:tc>
      </w:tr>
      <w:tr>
        <w:tc>
          <w:tcPr>
            <w:tcW w:type="dxa" w:w="4514"/>
          </w:tcPr>
          <w:p>
            <w:r/>
            <w:r>
              <w:rPr>
                <w:rFonts w:ascii="Calibri" w:hAnsi="Calibri" w:eastAsia="微软雅黑"/>
                <w:sz w:val="20"/>
              </w:rPr>
              <w:t>拿不到的模块如实标记为不可用</w:t>
            </w:r>
          </w:p>
        </w:tc>
        <w:tc>
          <w:tcPr>
            <w:tcW w:type="dxa" w:w="4514"/>
          </w:tcPr>
          <w:p>
            <w:r/>
            <w:r>
              <w:rPr>
                <w:rFonts w:ascii="Calibri" w:hAnsi="Calibri" w:eastAsia="微软雅黑"/>
                <w:sz w:val="20"/>
              </w:rPr>
              <w:t>用 0 或"正常"掩盖模块缺席</w:t>
            </w:r>
          </w:p>
        </w:tc>
      </w:tr>
      <w:tr>
        <w:tc>
          <w:tcPr>
            <w:tcW w:type="dxa" w:w="4514"/>
          </w:tcPr>
          <w:p>
            <w:r/>
            <w:r>
              <w:rPr>
                <w:rFonts w:ascii="Calibri" w:hAnsi="Calibri" w:eastAsia="微软雅黑"/>
                <w:sz w:val="20"/>
              </w:rPr>
              <w:t>观测口只读且不含用户内容</w:t>
            </w:r>
          </w:p>
        </w:tc>
        <w:tc>
          <w:tcPr>
            <w:tcW w:type="dxa" w:w="4514"/>
          </w:tcPr>
          <w:p>
            <w:r/>
            <w:r>
              <w:rPr>
                <w:rFonts w:ascii="Calibri" w:hAnsi="Calibri" w:eastAsia="微软雅黑"/>
                <w:sz w:val="20"/>
              </w:rPr>
              <w:t>为了观测方便而开放写接口</w:t>
            </w:r>
          </w:p>
        </w:tc>
      </w:tr>
    </w:tbl>
    <w:p/>
    <w:p>
      <w:pPr>
        <w:pStyle w:val="Heading2"/>
      </w:pPr>
      <w:r>
        <w:rPr>
          <w:rFonts w:ascii="Calibri" w:hAnsi="Calibri" w:eastAsia="微软雅黑"/>
          <w:b w:val="0"/>
          <w:i w:val="0"/>
          <w:sz w:val="22"/>
        </w:rPr>
        <w:t>架构与原理</w:t>
      </w:r>
    </w:p>
    <w:p>
      <w:pPr>
        <w:shd w:val="clear" w:fill="F5F5F5"/>
        <w:spacing w:before="80" w:after="80"/>
        <w:ind w:left="216"/>
      </w:pPr>
      <w:r>
        <w:rPr>
          <w:rFonts w:ascii="Consolas" w:hAnsi="Consolas" w:eastAsia="微软雅黑"/>
          <w:color w:val="888888"/>
          <w:sz w:val="16"/>
        </w:rPr>
        <w:t>mermaid</w:t>
        <w:br/>
      </w:r>
      <w:r>
        <w:rPr>
          <w:rFonts w:ascii="Consolas" w:hAnsi="Consolas" w:eastAsia="微软雅黑"/>
          <w:sz w:val="18"/>
        </w:rPr>
        <w:t>%%{init: {"themeVariables": {"fontSize": "14px"}, "flowchart": {"htmlLabels": true, "wrappingWidth": 330, "nodeSpacing": 44, "rankSpacing": 58, "useMaxWidth": true}}}%%</w:t>
        <w:br/>
      </w:r>
      <w:r>
        <w:rPr>
          <w:rFonts w:ascii="Consolas" w:hAnsi="Consolas" w:eastAsia="微软雅黑"/>
          <w:sz w:val="18"/>
        </w:rPr>
        <w:t>flowchart TB</w:t>
        <w:br/>
      </w:r>
      <w:r>
        <w:rPr>
          <w:rFonts w:ascii="Consolas" w:hAnsi="Consolas" w:eastAsia="微软雅黑"/>
          <w:sz w:val="18"/>
        </w:rPr>
        <w:t xml:space="preserve">    subgraph BOARD["公共黑板 core/central/__init__.py"]</w:t>
        <w:br/>
      </w:r>
      <w:r>
        <w:rPr>
          <w:rFonts w:ascii="Consolas" w:hAnsi="Consolas" w:eastAsia="微软雅黑"/>
          <w:sz w:val="18"/>
        </w:rPr>
        <w:t xml:space="preserve">        direction TB</w:t>
        <w:br/>
      </w:r>
      <w:r>
        <w:rPr>
          <w:rFonts w:ascii="Consolas" w:hAnsi="Consolas" w:eastAsia="微软雅黑"/>
          <w:sz w:val="18"/>
        </w:rPr>
        <w:t xml:space="preserve">        ST["中央状态&lt;br/&gt;命名空间到字典的映射&lt;br/&gt;只覆盖同名键"]</w:t>
        <w:br/>
      </w:r>
      <w:r>
        <w:rPr>
          <w:rFonts w:ascii="Consolas" w:hAnsi="Consolas" w:eastAsia="微软雅黑"/>
          <w:sz w:val="18"/>
        </w:rPr>
        <w:t xml:space="preserve">        EV["事件总线&lt;br/&gt;环形缓冲 500 条&lt;br/&gt;级联深度上限 4 层"]</w:t>
        <w:br/>
      </w:r>
      <w:r>
        <w:rPr>
          <w:rFonts w:ascii="Consolas" w:hAnsi="Consolas" w:eastAsia="微软雅黑"/>
          <w:sz w:val="18"/>
        </w:rPr>
        <w:t xml:space="preserve">        DISK["落盘 logs/central/events.jsonl&lt;br/&gt;默认关闭，启动时打开"]</w:t>
        <w:br/>
      </w:r>
      <w:r>
        <w:rPr>
          <w:rFonts w:ascii="Consolas" w:hAnsi="Consolas" w:eastAsia="微软雅黑"/>
          <w:sz w:val="18"/>
        </w:rPr>
        <w:t xml:space="preserve">        API["GET /api/central&lt;br/&gt;免鉴权，只读"]</w:t>
        <w:br/>
      </w:r>
      <w:r>
        <w:rPr>
          <w:rFonts w:ascii="Consolas" w:hAnsi="Consolas" w:eastAsia="微软雅黑"/>
          <w:sz w:val="18"/>
        </w:rPr>
        <w:t xml:space="preserve">    end</w:t>
        <w:br/>
      </w:r>
      <w:r>
        <w:rPr>
          <w:rFonts w:ascii="Consolas" w:hAnsi="Consolas" w:eastAsia="微软雅黑"/>
          <w:sz w:val="18"/>
        </w:rPr>
        <w:br/>
      </w:r>
      <w:r>
        <w:rPr>
          <w:rFonts w:ascii="Consolas" w:hAnsi="Consolas" w:eastAsia="微软雅黑"/>
          <w:sz w:val="18"/>
        </w:rPr>
        <w:t xml:space="preserve">    P1["记忆检索"] --&gt;|"发布 memory.retrieved"| EV</w:t>
        <w:br/>
      </w:r>
      <w:r>
        <w:rPr>
          <w:rFonts w:ascii="Consolas" w:hAnsi="Consolas" w:eastAsia="微软雅黑"/>
          <w:sz w:val="18"/>
        </w:rPr>
        <w:t xml:space="preserve">    P2["极限补刀选型"] --&gt;|"发布 boost.used"| EV</w:t>
        <w:br/>
      </w:r>
      <w:r>
        <w:rPr>
          <w:rFonts w:ascii="Consolas" w:hAnsi="Consolas" w:eastAsia="微软雅黑"/>
          <w:sz w:val="18"/>
        </w:rPr>
        <w:t xml:space="preserve">    P3["元认知档案查询"] --&gt;|"发布 metacognition.checked"| EV</w:t>
        <w:br/>
      </w:r>
      <w:r>
        <w:rPr>
          <w:rFonts w:ascii="Consolas" w:hAnsi="Consolas" w:eastAsia="微软雅黑"/>
          <w:sz w:val="18"/>
        </w:rPr>
        <w:t xml:space="preserve">    P4["工具调用"] --&gt;|"发布 tool.invoked"| EV</w:t>
        <w:br/>
      </w:r>
      <w:r>
        <w:rPr>
          <w:rFonts w:ascii="Consolas" w:hAnsi="Consolas" w:eastAsia="微软雅黑"/>
          <w:sz w:val="18"/>
        </w:rPr>
        <w:br/>
      </w:r>
      <w:r>
        <w:rPr>
          <w:rFonts w:ascii="Consolas" w:hAnsi="Consolas" w:eastAsia="微软雅黑"/>
          <w:sz w:val="18"/>
        </w:rPr>
        <w:t xml:space="preserve">    P1 --&gt;|"写 memory 命名空间"| ST</w:t>
        <w:br/>
      </w:r>
      <w:r>
        <w:rPr>
          <w:rFonts w:ascii="Consolas" w:hAnsi="Consolas" w:eastAsia="微软雅黑"/>
          <w:sz w:val="18"/>
        </w:rPr>
        <w:t xml:space="preserve">    P2 --&gt;|"写 boost 命名空间"| ST</w:t>
        <w:br/>
      </w:r>
      <w:r>
        <w:rPr>
          <w:rFonts w:ascii="Consolas" w:hAnsi="Consolas" w:eastAsia="微软雅黑"/>
          <w:sz w:val="18"/>
        </w:rPr>
        <w:t xml:space="preserve">    P3 --&gt;|"写 metacognition 命名空间"| ST</w:t>
        <w:br/>
      </w:r>
      <w:r>
        <w:rPr>
          <w:rFonts w:ascii="Consolas" w:hAnsi="Consolas" w:eastAsia="微软雅黑"/>
          <w:sz w:val="18"/>
        </w:rPr>
        <w:t xml:space="preserve">    P4 --&gt;|"写 tools 命名空间"| ST</w:t>
        <w:br/>
      </w:r>
      <w:r>
        <w:rPr>
          <w:rFonts w:ascii="Consolas" w:hAnsi="Consolas" w:eastAsia="微软雅黑"/>
          <w:sz w:val="18"/>
        </w:rPr>
        <w:br/>
      </w:r>
      <w:r>
        <w:rPr>
          <w:rFonts w:ascii="Consolas" w:hAnsi="Consolas" w:eastAsia="微软雅黑"/>
          <w:sz w:val="18"/>
        </w:rPr>
        <w:t xml:space="preserve">    EV --&gt; S1["订阅者 app.memory_state"]</w:t>
        <w:br/>
      </w:r>
      <w:r>
        <w:rPr>
          <w:rFonts w:ascii="Consolas" w:hAnsi="Consolas" w:eastAsia="微软雅黑"/>
          <w:sz w:val="18"/>
        </w:rPr>
        <w:t xml:space="preserve">    EV --&gt; S2["订阅者 app.boost_state"]</w:t>
        <w:br/>
      </w:r>
      <w:r>
        <w:rPr>
          <w:rFonts w:ascii="Consolas" w:hAnsi="Consolas" w:eastAsia="微软雅黑"/>
          <w:sz w:val="18"/>
        </w:rPr>
        <w:t xml:space="preserve">    S1 --&gt; ST</w:t>
        <w:br/>
      </w:r>
      <w:r>
        <w:rPr>
          <w:rFonts w:ascii="Consolas" w:hAnsi="Consolas" w:eastAsia="微软雅黑"/>
          <w:sz w:val="18"/>
        </w:rPr>
        <w:t xml:space="preserve">    S2 --&gt; ST</w:t>
        <w:br/>
      </w:r>
      <w:r>
        <w:rPr>
          <w:rFonts w:ascii="Consolas" w:hAnsi="Consolas" w:eastAsia="微软雅黑"/>
          <w:sz w:val="18"/>
        </w:rPr>
        <w:br/>
      </w:r>
      <w:r>
        <w:rPr>
          <w:rFonts w:ascii="Consolas" w:hAnsi="Consolas" w:eastAsia="微软雅黑"/>
          <w:sz w:val="18"/>
        </w:rPr>
        <w:t xml:space="preserve">    EV --&gt; ORPHAN["无订阅者：metacognition.checked 与 tool.invoked&lt;br/&gt;只有发布，没有消费"]</w:t>
        <w:br/>
      </w:r>
      <w:r>
        <w:rPr>
          <w:rFonts w:ascii="Consolas" w:hAnsi="Consolas" w:eastAsia="微软雅黑"/>
          <w:sz w:val="18"/>
        </w:rPr>
        <w:t xml:space="preserve">    EV --&gt; DISK</w:t>
        <w:br/>
      </w:r>
      <w:r>
        <w:rPr>
          <w:rFonts w:ascii="Consolas" w:hAnsi="Consolas" w:eastAsia="微软雅黑"/>
          <w:sz w:val="18"/>
        </w:rPr>
        <w:t xml:space="preserve">    ST --&gt; API</w:t>
        <w:br/>
      </w:r>
      <w:r>
        <w:rPr>
          <w:rFonts w:ascii="Consolas" w:hAnsi="Consolas" w:eastAsia="微软雅黑"/>
          <w:sz w:val="18"/>
        </w:rPr>
        <w:t xml:space="preserve">    EV --&gt; API</w:t>
        <w:br/>
      </w:r>
      <w:r>
        <w:rPr>
          <w:rFonts w:ascii="Consolas" w:hAnsi="Consolas" w:eastAsia="微软雅黑"/>
          <w:sz w:val="18"/>
        </w:rPr>
        <w:br/>
      </w:r>
      <w:r>
        <w:rPr>
          <w:rFonts w:ascii="Consolas" w:hAnsi="Consolas" w:eastAsia="微软雅黑"/>
          <w:sz w:val="18"/>
        </w:rPr>
        <w:t xml:space="preserve">    style BOARD fill:#7ED321,color:#fff</w:t>
        <w:br/>
      </w:r>
      <w:r>
        <w:rPr>
          <w:rFonts w:ascii="Consolas" w:hAnsi="Consolas" w:eastAsia="微软雅黑"/>
          <w:sz w:val="18"/>
        </w:rPr>
        <w:t xml:space="preserve">    style ST fill:#4A90E2,color:#fff</w:t>
        <w:br/>
      </w:r>
      <w:r>
        <w:rPr>
          <w:rFonts w:ascii="Consolas" w:hAnsi="Consolas" w:eastAsia="微软雅黑"/>
          <w:sz w:val="18"/>
        </w:rPr>
        <w:t xml:space="preserve">    style EV fill:#4A90E2,color:#fff</w:t>
        <w:br/>
      </w:r>
      <w:r>
        <w:rPr>
          <w:rFonts w:ascii="Consolas" w:hAnsi="Consolas" w:eastAsia="微软雅黑"/>
          <w:sz w:val="18"/>
        </w:rPr>
        <w:t xml:space="preserve">    style ORPHAN fill:#F5A623,color:#fff</w:t>
        <w:br/>
      </w:r>
      <w:r>
        <w:rPr>
          <w:rFonts w:ascii="Consolas" w:hAnsi="Consolas" w:eastAsia="微软雅黑"/>
          <w:sz w:val="18"/>
        </w:rPr>
      </w:r>
    </w:p>
    <w:p>
      <w:r>
        <w:rPr>
          <w:rFonts w:ascii="Calibri" w:hAnsi="Calibri" w:eastAsia="微软雅黑"/>
          <w:b w:val="0"/>
          <w:i w:val="0"/>
          <w:sz w:val="22"/>
        </w:rPr>
      </w:r>
      <w:r>
        <w:rPr>
          <w:rFonts w:ascii="Calibri" w:hAnsi="Calibri" w:eastAsia="微软雅黑"/>
          <w:b/>
          <w:i w:val="0"/>
          <w:sz w:val="22"/>
        </w:rPr>
        <w:t>图 5 · 全局工作空间的结构与订阅分布</w:t>
      </w:r>
      <w:r>
        <w:rPr>
          <w:rFonts w:ascii="Calibri" w:hAnsi="Calibri" w:eastAsia="微软雅黑"/>
          <w:b w:val="0"/>
          <w:i w:val="0"/>
          <w:sz w:val="22"/>
        </w:rPr>
      </w:r>
    </w:p>
    <w:p>
      <w:r>
        <w:rPr>
          <w:rFonts w:ascii="Calibri" w:hAnsi="Calibri" w:eastAsia="微软雅黑"/>
          <w:b w:val="0"/>
          <w:i w:val="0"/>
          <w:sz w:val="22"/>
        </w:rPr>
        <w:t>一句话说明：四个发布点都在工作，但订阅侧只有两个消费者，另外两类事件目前只有发布没有消费。</w:t>
      </w:r>
    </w:p>
    <w:p>
      <w:r>
        <w:rPr>
          <w:rFonts w:ascii="Calibri" w:hAnsi="Calibri" w:eastAsia="微软雅黑"/>
          <w:b w:val="0"/>
          <w:i w:val="0"/>
          <w:sz w:val="22"/>
        </w:rPr>
        <w:t>代码位置索引：</w:t>
      </w:r>
      <w:r>
        <w:rPr>
          <w:rFonts w:ascii="Consolas" w:hAnsi="Consolas" w:eastAsia="微软雅黑"/>
          <w:color w:val="C7254E"/>
          <w:sz w:val="20"/>
          <w:shd w:val="clear" w:fill="F5F5F5"/>
        </w:rPr>
        <w:t>core/central/__init__.py</w:t>
      </w:r>
      <w:r>
        <w:rPr>
          <w:rFonts w:ascii="Calibri" w:hAnsi="Calibri" w:eastAsia="微软雅黑"/>
          <w:b w:val="0"/>
          <w:i w:val="0"/>
          <w:sz w:val="22"/>
        </w:rPr>
        <w:t xml:space="preserve"> 的 </w:t>
      </w:r>
      <w:r>
        <w:rPr>
          <w:rFonts w:ascii="Consolas" w:hAnsi="Consolas" w:eastAsia="微软雅黑"/>
          <w:color w:val="C7254E"/>
          <w:sz w:val="20"/>
          <w:shd w:val="clear" w:fill="F5F5F5"/>
        </w:rPr>
        <w:t>set_state()</w:t>
      </w:r>
      <w:r>
        <w:rPr>
          <w:rFonts w:ascii="Calibri" w:hAnsi="Calibri" w:eastAsia="微软雅黑"/>
          <w:b w:val="0"/>
          <w:i w:val="0"/>
          <w:sz w:val="22"/>
        </w:rPr>
        <w:t>、</w:t>
      </w:r>
      <w:r>
        <w:rPr>
          <w:rFonts w:ascii="Consolas" w:hAnsi="Consolas" w:eastAsia="微软雅黑"/>
          <w:color w:val="C7254E"/>
          <w:sz w:val="20"/>
          <w:shd w:val="clear" w:fill="F5F5F5"/>
        </w:rPr>
        <w:t>get_state()</w:t>
      </w:r>
      <w:r>
        <w:rPr>
          <w:rFonts w:ascii="Calibri" w:hAnsi="Calibri" w:eastAsia="微软雅黑"/>
          <w:b w:val="0"/>
          <w:i w:val="0"/>
          <w:sz w:val="22"/>
        </w:rPr>
        <w:t>、</w:t>
      </w:r>
      <w:r>
        <w:rPr>
          <w:rFonts w:ascii="Consolas" w:hAnsi="Consolas" w:eastAsia="微软雅黑"/>
          <w:color w:val="C7254E"/>
          <w:sz w:val="20"/>
          <w:shd w:val="clear" w:fill="F5F5F5"/>
        </w:rPr>
        <w:t>publish()</w:t>
      </w:r>
      <w:r>
        <w:rPr>
          <w:rFonts w:ascii="Calibri" w:hAnsi="Calibri" w:eastAsia="微软雅黑"/>
          <w:b w:val="0"/>
          <w:i w:val="0"/>
          <w:sz w:val="22"/>
        </w:rPr>
        <w:t>、</w:t>
      </w:r>
      <w:r>
        <w:rPr>
          <w:rFonts w:ascii="Consolas" w:hAnsi="Consolas" w:eastAsia="微软雅黑"/>
          <w:color w:val="C7254E"/>
          <w:sz w:val="20"/>
          <w:shd w:val="clear" w:fill="F5F5F5"/>
        </w:rPr>
        <w:t>subscribe()</w:t>
      </w:r>
      <w:r>
        <w:rPr>
          <w:rFonts w:ascii="Calibri" w:hAnsi="Calibri" w:eastAsia="微软雅黑"/>
          <w:b w:val="0"/>
          <w:i w:val="0"/>
          <w:sz w:val="22"/>
        </w:rPr>
        <w:t>、</w:t>
      </w:r>
      <w:r>
        <w:t xml:space="preserve"> </w:t>
      </w:r>
      <w:r>
        <w:rPr>
          <w:rFonts w:ascii="Consolas" w:hAnsi="Consolas" w:eastAsia="微软雅黑"/>
          <w:color w:val="C7254E"/>
          <w:sz w:val="20"/>
          <w:shd w:val="clear" w:fill="F5F5F5"/>
        </w:rPr>
        <w:t>open_persist()</w:t>
      </w:r>
      <w:r>
        <w:rPr>
          <w:rFonts w:ascii="Calibri" w:hAnsi="Calibri" w:eastAsia="微软雅黑"/>
          <w:b w:val="0"/>
          <w:i w:val="0"/>
          <w:sz w:val="22"/>
        </w:rPr>
        <w:t>、</w:t>
      </w:r>
      <w:r>
        <w:rPr>
          <w:rFonts w:ascii="Consolas" w:hAnsi="Consolas" w:eastAsia="微软雅黑"/>
          <w:color w:val="C7254E"/>
          <w:sz w:val="20"/>
          <w:shd w:val="clear" w:fill="F5F5F5"/>
        </w:rPr>
        <w:t>snapshot()</w:t>
      </w:r>
      <w:r>
        <w:rPr>
          <w:rFonts w:ascii="Calibri" w:hAnsi="Calibri" w:eastAsia="微软雅黑"/>
          <w:b w:val="0"/>
          <w:i w:val="0"/>
          <w:sz w:val="22"/>
        </w:rPr>
        <w:t xml:space="preserve">；发布点在 </w:t>
      </w:r>
      <w:r>
        <w:rPr>
          <w:rFonts w:ascii="Consolas" w:hAnsi="Consolas" w:eastAsia="微软雅黑"/>
          <w:color w:val="C7254E"/>
          <w:sz w:val="20"/>
          <w:shd w:val="clear" w:fill="F5F5F5"/>
        </w:rPr>
        <w:t>xiaojiao_app.py</w:t>
      </w:r>
      <w:r>
        <w:rPr>
          <w:rFonts w:ascii="Calibri" w:hAnsi="Calibri" w:eastAsia="微软雅黑"/>
          <w:b w:val="0"/>
          <w:i w:val="0"/>
          <w:sz w:val="22"/>
        </w:rPr>
        <w:t xml:space="preserve"> 的 </w:t>
      </w:r>
      <w:r>
        <w:rPr>
          <w:rFonts w:ascii="Consolas" w:hAnsi="Consolas" w:eastAsia="微软雅黑"/>
          <w:color w:val="C7254E"/>
          <w:sz w:val="20"/>
          <w:shd w:val="clear" w:fill="F5F5F5"/>
        </w:rPr>
        <w:t>_retrieve_memory()</w:t>
      </w:r>
      <w:r>
        <w:rPr>
          <w:rFonts w:ascii="Calibri" w:hAnsi="Calibri" w:eastAsia="微软雅黑"/>
          <w:b w:val="0"/>
          <w:i w:val="0"/>
          <w:sz w:val="22"/>
        </w:rPr>
        <w:t xml:space="preserve"> 调用处、</w:t>
      </w:r>
      <w:r>
        <w:t xml:space="preserve"> </w:t>
      </w:r>
      <w:r>
        <w:rPr>
          <w:rFonts w:ascii="Consolas" w:hAnsi="Consolas" w:eastAsia="微软雅黑"/>
          <w:color w:val="C7254E"/>
          <w:sz w:val="20"/>
          <w:shd w:val="clear" w:fill="F5F5F5"/>
        </w:rPr>
        <w:t>agent_run()</w:t>
      </w:r>
      <w:r>
        <w:rPr>
          <w:rFonts w:ascii="Calibri" w:hAnsi="Calibri" w:eastAsia="微软雅黑"/>
          <w:b w:val="0"/>
          <w:i w:val="0"/>
          <w:sz w:val="22"/>
        </w:rPr>
        <w:t xml:space="preserve"> 的补刀段与工具段、元认知段；订阅者由 </w:t>
      </w:r>
      <w:r>
        <w:rPr>
          <w:rFonts w:ascii="Consolas" w:hAnsi="Consolas" w:eastAsia="微软雅黑"/>
          <w:color w:val="C7254E"/>
          <w:sz w:val="20"/>
          <w:shd w:val="clear" w:fill="F5F5F5"/>
        </w:rPr>
        <w:t>_install_bus_subscribers()</w:t>
      </w:r>
      <w:r>
        <w:rPr>
          <w:rFonts w:ascii="Calibri" w:hAnsi="Calibri" w:eastAsia="微软雅黑"/>
          <w:b w:val="0"/>
          <w:i w:val="0"/>
          <w:sz w:val="22"/>
        </w:rPr>
        <w:t xml:space="preserve"> 安装。</w:t>
      </w:r>
    </w:p>
    <w:p>
      <w:pPr>
        <w:pStyle w:val="Heading3"/>
      </w:pPr>
      <w:r>
        <w:rPr>
          <w:rFonts w:ascii="Calibri" w:hAnsi="Calibri" w:eastAsia="微软雅黑"/>
          <w:b w:val="0"/>
          <w:i w:val="0"/>
          <w:sz w:val="22"/>
        </w:rPr>
        <w:t>关键常量</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常量</w:t>
            </w:r>
          </w:p>
        </w:tc>
        <w:tc>
          <w:tcPr>
            <w:tcW w:type="dxa" w:w="3010"/>
            <w:shd w:val="clear" w:fill="E8EDF3"/>
          </w:tcPr>
          <w:p>
            <w:r/>
            <w:r>
              <w:rPr>
                <w:rFonts w:ascii="Calibri" w:hAnsi="Calibri" w:eastAsia="微软雅黑"/>
                <w:b/>
                <w:sz w:val="20"/>
              </w:rPr>
              <w:t>取值</w:t>
            </w:r>
          </w:p>
        </w:tc>
        <w:tc>
          <w:tcPr>
            <w:tcW w:type="dxa" w:w="3010"/>
            <w:shd w:val="clear" w:fill="E8EDF3"/>
          </w:tcPr>
          <w:p>
            <w:r/>
            <w:r>
              <w:rPr>
                <w:rFonts w:ascii="Calibri" w:hAnsi="Calibri" w:eastAsia="微软雅黑"/>
                <w:b/>
                <w:sz w:val="20"/>
              </w:rPr>
              <w:t>作用</w:t>
            </w:r>
          </w:p>
        </w:tc>
      </w:tr>
      <w:tr>
        <w:tc>
          <w:tcPr>
            <w:tcW w:type="dxa" w:w="3010"/>
          </w:tcPr>
          <w:p>
            <w:r/>
            <w:r>
              <w:rPr>
                <w:rFonts w:ascii="Calibri" w:hAnsi="Calibri" w:eastAsia="微软雅黑"/>
                <w:sz w:val="20"/>
              </w:rPr>
              <w:t>_MAX_EVENTS</w:t>
            </w:r>
          </w:p>
        </w:tc>
        <w:tc>
          <w:tcPr>
            <w:tcW w:type="dxa" w:w="3010"/>
          </w:tcPr>
          <w:p>
            <w:r/>
            <w:r>
              <w:rPr>
                <w:rFonts w:ascii="Calibri" w:hAnsi="Calibri" w:eastAsia="微软雅黑"/>
                <w:sz w:val="20"/>
              </w:rPr>
              <w:t>500</w:t>
            </w:r>
          </w:p>
        </w:tc>
        <w:tc>
          <w:tcPr>
            <w:tcW w:type="dxa" w:w="3010"/>
          </w:tcPr>
          <w:p>
            <w:r/>
            <w:r>
              <w:rPr>
                <w:rFonts w:ascii="Calibri" w:hAnsi="Calibri" w:eastAsia="微软雅黑"/>
                <w:sz w:val="20"/>
              </w:rPr>
              <w:t>内存环形缓冲上限</w:t>
            </w:r>
          </w:p>
        </w:tc>
      </w:tr>
      <w:tr>
        <w:tc>
          <w:tcPr>
            <w:tcW w:type="dxa" w:w="3010"/>
          </w:tcPr>
          <w:p>
            <w:r/>
            <w:r>
              <w:rPr>
                <w:rFonts w:ascii="Calibri" w:hAnsi="Calibri" w:eastAsia="微软雅黑"/>
                <w:sz w:val="20"/>
              </w:rPr>
              <w:t>_MAX_DEPTH</w:t>
            </w:r>
          </w:p>
        </w:tc>
        <w:tc>
          <w:tcPr>
            <w:tcW w:type="dxa" w:w="3010"/>
          </w:tcPr>
          <w:p>
            <w:r/>
            <w:r>
              <w:rPr>
                <w:rFonts w:ascii="Calibri" w:hAnsi="Calibri" w:eastAsia="微软雅黑"/>
                <w:sz w:val="20"/>
              </w:rPr>
              <w:t>4</w:t>
            </w:r>
          </w:p>
        </w:tc>
        <w:tc>
          <w:tcPr>
            <w:tcW w:type="dxa" w:w="3010"/>
          </w:tcPr>
          <w:p>
            <w:r/>
            <w:r>
              <w:rPr>
                <w:rFonts w:ascii="Calibri" w:hAnsi="Calibri" w:eastAsia="微软雅黑"/>
                <w:sz w:val="20"/>
              </w:rPr>
              <w:t>事件级联深度上限，超过即丢弃并记账</w:t>
            </w:r>
          </w:p>
        </w:tc>
      </w:tr>
      <w:tr>
        <w:tc>
          <w:tcPr>
            <w:tcW w:type="dxa" w:w="3010"/>
          </w:tcPr>
          <w:p>
            <w:r/>
            <w:r>
              <w:rPr>
                <w:rFonts w:ascii="Calibri" w:hAnsi="Calibri" w:eastAsia="微软雅黑"/>
                <w:sz w:val="20"/>
              </w:rPr>
              <w:t>_PERSIST</w:t>
            </w:r>
          </w:p>
        </w:tc>
        <w:tc>
          <w:tcPr>
            <w:tcW w:type="dxa" w:w="3010"/>
          </w:tcPr>
          <w:p>
            <w:r/>
            <w:r>
              <w:rPr>
                <w:rFonts w:ascii="Calibri" w:hAnsi="Calibri" w:eastAsia="微软雅黑"/>
                <w:sz w:val="20"/>
              </w:rPr>
              <w:t>默认 False</w:t>
            </w:r>
          </w:p>
        </w:tc>
        <w:tc>
          <w:tcPr>
            <w:tcW w:type="dxa" w:w="3010"/>
          </w:tcPr>
          <w:p>
            <w:r/>
            <w:r>
              <w:rPr>
                <w:rFonts w:ascii="Calibri" w:hAnsi="Calibri" w:eastAsia="微软雅黑"/>
                <w:sz w:val="20"/>
              </w:rPr>
              <w:t>是否落盘，启动时由 open_persist(True) 打开</w:t>
            </w:r>
          </w:p>
        </w:tc>
      </w:tr>
      <w:tr>
        <w:tc>
          <w:tcPr>
            <w:tcW w:type="dxa" w:w="3010"/>
          </w:tcPr>
          <w:p>
            <w:r/>
            <w:r>
              <w:rPr>
                <w:rFonts w:ascii="Calibri" w:hAnsi="Calibri" w:eastAsia="微软雅黑"/>
                <w:sz w:val="20"/>
              </w:rPr>
              <w:t>MODULES</w:t>
            </w:r>
          </w:p>
        </w:tc>
        <w:tc>
          <w:tcPr>
            <w:tcW w:type="dxa" w:w="3010"/>
          </w:tcPr>
          <w:p>
            <w:r/>
            <w:r>
              <w:rPr>
                <w:rFonts w:ascii="Calibri" w:hAnsi="Calibri" w:eastAsia="微软雅黑"/>
                <w:sz w:val="20"/>
              </w:rPr>
              <w:t>13 项</w:t>
            </w:r>
          </w:p>
        </w:tc>
        <w:tc>
          <w:tcPr>
            <w:tcW w:type="dxa" w:w="3010"/>
          </w:tcPr>
          <w:p>
            <w:r/>
            <w:r>
              <w:rPr>
                <w:rFonts w:ascii="Calibri" w:hAnsi="Calibri" w:eastAsia="微软雅黑"/>
                <w:sz w:val="20"/>
              </w:rPr>
              <w:t>需要探活的模块清单</w:t>
            </w:r>
          </w:p>
        </w:tc>
      </w:tr>
    </w:tbl>
    <w:p/>
    <w:p>
      <w:pPr>
        <w:pStyle w:val="Heading3"/>
      </w:pPr>
      <w:r>
        <w:rPr>
          <w:rFonts w:ascii="Calibri" w:hAnsi="Calibri" w:eastAsia="微软雅黑"/>
          <w:b w:val="0"/>
          <w:i w:val="0"/>
          <w:sz w:val="22"/>
        </w:rPr>
        <w:t>模块探活</w:t>
      </w:r>
    </w:p>
    <w:p>
      <w:r>
        <w:rPr>
          <w:rFonts w:ascii="Consolas" w:hAnsi="Consolas" w:eastAsia="微软雅黑"/>
          <w:color w:val="C7254E"/>
          <w:sz w:val="20"/>
          <w:shd w:val="clear" w:fill="F5F5F5"/>
        </w:rPr>
        <w:t>module_status()</w:t>
      </w:r>
      <w:r>
        <w:rPr>
          <w:rFonts w:ascii="Calibri" w:hAnsi="Calibri" w:eastAsia="微软雅黑"/>
          <w:b w:val="0"/>
          <w:i w:val="0"/>
          <w:sz w:val="22"/>
        </w:rPr>
        <w:t xml:space="preserve"> 逐个尝试导入清单中的模块，成功标记可用，失败在返回结构里带上异常类型与消息。</w:t>
      </w:r>
      <w:r>
        <w:t xml:space="preserve"> </w:t>
      </w:r>
      <w:r>
        <w:rPr>
          <w:rFonts w:ascii="Calibri" w:hAnsi="Calibri" w:eastAsia="微软雅黑"/>
          <w:b w:val="0"/>
          <w:i w:val="0"/>
          <w:sz w:val="22"/>
        </w:rPr>
        <w:t>该函数不抛任何异常，某个模块损坏只影响它自己那一行。</w:t>
      </w:r>
      <w:r>
        <w:t xml:space="preserve"> </w:t>
      </w:r>
      <w:r>
        <w:rPr>
          <w:rFonts w:ascii="Calibri" w:hAnsi="Calibri" w:eastAsia="微软雅黑"/>
          <w:b w:val="0"/>
          <w:i w:val="0"/>
          <w:sz w:val="22"/>
        </w:rPr>
        <w:t>本次实测 13 项全部在线，清单为 memory_vec、memory_deep、retriever、continuation、input_splitter、</w:t>
      </w:r>
      <w:r>
        <w:t xml:space="preserve"> </w:t>
      </w:r>
      <w:r>
        <w:rPr>
          <w:rFonts w:ascii="Calibri" w:hAnsi="Calibri" w:eastAsia="微软雅黑"/>
          <w:b w:val="0"/>
          <w:i w:val="0"/>
          <w:sz w:val="22"/>
        </w:rPr>
        <w:t>health、autonomy、world、carrier、security、metacognition、persona、boost。</w:t>
      </w:r>
    </w:p>
    <w:p>
      <w:pPr>
        <w:pStyle w:val="Heading2"/>
      </w:pPr>
      <w:r>
        <w:rPr>
          <w:rFonts w:ascii="Calibri" w:hAnsi="Calibri" w:eastAsia="微软雅黑"/>
          <w:b w:val="0"/>
          <w:i w:val="0"/>
          <w:sz w:val="22"/>
        </w:rPr>
        <w:t>接口与实现</w:t>
      </w:r>
    </w:p>
    <w:p>
      <w:pPr>
        <w:shd w:val="clear" w:fill="F5F5F5"/>
        <w:spacing w:before="80" w:after="80"/>
        <w:ind w:left="216"/>
      </w:pPr>
      <w:r>
        <w:rPr>
          <w:rFonts w:ascii="Consolas" w:hAnsi="Consolas" w:eastAsia="微软雅黑"/>
          <w:color w:val="888888"/>
          <w:sz w:val="16"/>
        </w:rPr>
        <w:t>python</w:t>
        <w:br/>
      </w:r>
      <w:r>
        <w:rPr>
          <w:rFonts w:ascii="Consolas" w:hAnsi="Consolas" w:eastAsia="微软雅黑"/>
          <w:sz w:val="18"/>
        </w:rPr>
        <w:t># core/central/__init__.py</w:t>
        <w:br/>
      </w:r>
      <w:r>
        <w:rPr>
          <w:rFonts w:ascii="Consolas" w:hAnsi="Consolas" w:eastAsia="微软雅黑"/>
          <w:sz w:val="18"/>
        </w:rPr>
        <w:t>def set_state(namespace, **kv):</w:t>
        <w:br/>
      </w:r>
      <w:r>
        <w:rPr>
          <w:rFonts w:ascii="Consolas" w:hAnsi="Consolas" w:eastAsia="微软雅黑"/>
          <w:sz w:val="18"/>
        </w:rPr>
        <w:t xml:space="preserve">    """写自己命名空间下的一片状态，只覆盖同名键，不清除别人的键。返回该命名空间当前内容。"""</w:t>
        <w:br/>
      </w:r>
      <w:r>
        <w:rPr>
          <w:rFonts w:ascii="Consolas" w:hAnsi="Consolas" w:eastAsia="微软雅黑"/>
          <w:sz w:val="18"/>
        </w:rPr>
        <w:br/>
      </w:r>
      <w:r>
        <w:rPr>
          <w:rFonts w:ascii="Consolas" w:hAnsi="Consolas" w:eastAsia="微软雅黑"/>
          <w:sz w:val="18"/>
        </w:rPr>
        <w:t>def get_state(namespace=None, key=None, default=None):</w:t>
        <w:br/>
      </w:r>
      <w:r>
        <w:rPr>
          <w:rFonts w:ascii="Consolas" w:hAnsi="Consolas" w:eastAsia="微软雅黑"/>
          <w:sz w:val="18"/>
        </w:rPr>
        <w:t xml:space="preserve">    """读状态。namespace 为 None 时返回整份快照的浅拷贝。"""</w:t>
        <w:br/>
      </w:r>
      <w:r>
        <w:rPr>
          <w:rFonts w:ascii="Consolas" w:hAnsi="Consolas" w:eastAsia="微软雅黑"/>
          <w:sz w:val="18"/>
        </w:rPr>
        <w:br/>
      </w:r>
      <w:r>
        <w:rPr>
          <w:rFonts w:ascii="Consolas" w:hAnsi="Consolas" w:eastAsia="微软雅黑"/>
          <w:sz w:val="18"/>
        </w:rPr>
        <w:t>def clear_state(namespace=None):</w:t>
        <w:br/>
      </w:r>
      <w:r>
        <w:rPr>
          <w:rFonts w:ascii="Consolas" w:hAnsi="Consolas" w:eastAsia="微软雅黑"/>
          <w:sz w:val="18"/>
        </w:rPr>
        <w:t xml:space="preserve">    """清一个命名空间或全部。一轮任务结束应归零，否则上一轮的阶段会被下一轮读到。"""</w:t>
        <w:br/>
      </w:r>
      <w:r>
        <w:rPr>
          <w:rFonts w:ascii="Consolas" w:hAnsi="Consolas" w:eastAsia="微软雅黑"/>
          <w:sz w:val="18"/>
        </w:rPr>
        <w:br/>
      </w:r>
      <w:r>
        <w:rPr>
          <w:rFonts w:ascii="Consolas" w:hAnsi="Consolas" w:eastAsia="微软雅黑"/>
          <w:sz w:val="18"/>
        </w:rPr>
        <w:t>def state_meta():</w:t>
        <w:br/>
      </w:r>
      <w:r>
        <w:rPr>
          <w:rFonts w:ascii="Consolas" w:hAnsi="Consolas" w:eastAsia="微软雅黑"/>
          <w:sz w:val="18"/>
        </w:rPr>
        <w:t xml:space="preserve">    """每个命名空间的写入时间与键列表，用于排查某个值是谁写的。"""</w:t>
        <w:br/>
      </w:r>
      <w:r>
        <w:rPr>
          <w:rFonts w:ascii="Consolas" w:hAnsi="Consolas" w:eastAsia="微软雅黑"/>
          <w:sz w:val="18"/>
        </w:rPr>
        <w:br/>
      </w:r>
      <w:r>
        <w:rPr>
          <w:rFonts w:ascii="Consolas" w:hAnsi="Consolas" w:eastAsia="微软雅黑"/>
          <w:sz w:val="18"/>
        </w:rPr>
        <w:t>def subscribe(topic, fn, owner=""):</w:t>
        <w:br/>
      </w:r>
      <w:r>
        <w:rPr>
          <w:rFonts w:ascii="Consolas" w:hAnsi="Consolas" w:eastAsia="微软雅黑"/>
          <w:sz w:val="18"/>
        </w:rPr>
        <w:t xml:space="preserve">    """订阅一个主题，返回退订函数。owner 用于如实列出订阅者身份。"""</w:t>
        <w:br/>
      </w:r>
      <w:r>
        <w:rPr>
          <w:rFonts w:ascii="Consolas" w:hAnsi="Consolas" w:eastAsia="微软雅黑"/>
          <w:sz w:val="18"/>
        </w:rPr>
        <w:br/>
      </w:r>
      <w:r>
        <w:rPr>
          <w:rFonts w:ascii="Consolas" w:hAnsi="Consolas" w:eastAsia="微软雅黑"/>
          <w:sz w:val="18"/>
        </w:rPr>
        <w:t>def subscribers(topic=None):</w:t>
        <w:br/>
      </w:r>
      <w:r>
        <w:rPr>
          <w:rFonts w:ascii="Consolas" w:hAnsi="Consolas" w:eastAsia="微软雅黑"/>
          <w:sz w:val="18"/>
        </w:rPr>
        <w:t xml:space="preserve">    """当前订阅情况。"""</w:t>
        <w:br/>
      </w:r>
      <w:r>
        <w:rPr>
          <w:rFonts w:ascii="Consolas" w:hAnsi="Consolas" w:eastAsia="微软雅黑"/>
          <w:sz w:val="18"/>
        </w:rPr>
        <w:br/>
      </w:r>
      <w:r>
        <w:rPr>
          <w:rFonts w:ascii="Consolas" w:hAnsi="Consolas" w:eastAsia="微软雅黑"/>
          <w:sz w:val="18"/>
        </w:rPr>
        <w:t>def publish(topic, payload=None, _depth=0):</w:t>
        <w:br/>
      </w:r>
      <w:r>
        <w:rPr>
          <w:rFonts w:ascii="Consolas" w:hAnsi="Consolas" w:eastAsia="微软雅黑"/>
          <w:sz w:val="18"/>
        </w:rPr>
        <w:t xml:space="preserve">    """同步调用订阅者，返回被调用的订阅者数量。异常被吞掉并计入 handler_errors。"""</w:t>
        <w:br/>
      </w:r>
      <w:r>
        <w:rPr>
          <w:rFonts w:ascii="Consolas" w:hAnsi="Consolas" w:eastAsia="微软雅黑"/>
          <w:sz w:val="18"/>
        </w:rPr>
        <w:br/>
      </w:r>
      <w:r>
        <w:rPr>
          <w:rFonts w:ascii="Consolas" w:hAnsi="Consolas" w:eastAsia="微软雅黑"/>
          <w:sz w:val="18"/>
        </w:rPr>
        <w:t>def open_persist(on=True):</w:t>
        <w:br/>
      </w:r>
      <w:r>
        <w:rPr>
          <w:rFonts w:ascii="Consolas" w:hAnsi="Consolas" w:eastAsia="微软雅黑"/>
          <w:sz w:val="18"/>
        </w:rPr>
        <w:t xml:space="preserve">    """开关事件落盘，默认关闭。"""</w:t>
        <w:br/>
      </w:r>
      <w:r>
        <w:rPr>
          <w:rFonts w:ascii="Consolas" w:hAnsi="Consolas" w:eastAsia="微软雅黑"/>
          <w:sz w:val="18"/>
        </w:rPr>
        <w:br/>
      </w:r>
      <w:r>
        <w:rPr>
          <w:rFonts w:ascii="Consolas" w:hAnsi="Consolas" w:eastAsia="微软雅黑"/>
          <w:sz w:val="18"/>
        </w:rPr>
        <w:t>def recent(n=50, topic=None):</w:t>
        <w:br/>
      </w:r>
      <w:r>
        <w:rPr>
          <w:rFonts w:ascii="Consolas" w:hAnsi="Consolas" w:eastAsia="微软雅黑"/>
          <w:sz w:val="18"/>
        </w:rPr>
        <w:t xml:space="preserve">    """最近 n 条事件，可按主题过滤。"""</w:t>
        <w:br/>
      </w:r>
      <w:r>
        <w:rPr>
          <w:rFonts w:ascii="Consolas" w:hAnsi="Consolas" w:eastAsia="微软雅黑"/>
          <w:sz w:val="18"/>
        </w:rPr>
        <w:br/>
      </w:r>
      <w:r>
        <w:rPr>
          <w:rFonts w:ascii="Consolas" w:hAnsi="Consolas" w:eastAsia="微软雅黑"/>
          <w:sz w:val="18"/>
        </w:rPr>
        <w:t>def bus_stats():</w:t>
        <w:br/>
      </w:r>
      <w:r>
        <w:rPr>
          <w:rFonts w:ascii="Consolas" w:hAnsi="Consolas" w:eastAsia="微软雅黑"/>
          <w:sz w:val="18"/>
        </w:rPr>
        <w:t xml:space="preserve">    """总线统计：发布数、丢弃数、处理异常数、级联数、缓冲条数、订阅者数。"""</w:t>
        <w:br/>
      </w:r>
      <w:r>
        <w:rPr>
          <w:rFonts w:ascii="Consolas" w:hAnsi="Consolas" w:eastAsia="微软雅黑"/>
          <w:sz w:val="18"/>
        </w:rPr>
        <w:br/>
      </w:r>
      <w:r>
        <w:rPr>
          <w:rFonts w:ascii="Consolas" w:hAnsi="Consolas" w:eastAsia="微软雅黑"/>
          <w:sz w:val="18"/>
        </w:rPr>
        <w:t>def reset_bus():</w:t>
        <w:br/>
      </w:r>
      <w:r>
        <w:rPr>
          <w:rFonts w:ascii="Consolas" w:hAnsi="Consolas" w:eastAsia="微软雅黑"/>
          <w:sz w:val="18"/>
        </w:rPr>
        <w:t xml:space="preserve">    """清空缓冲与统计，不删除订阅者。"""</w:t>
        <w:br/>
      </w:r>
      <w:r>
        <w:rPr>
          <w:rFonts w:ascii="Consolas" w:hAnsi="Consolas" w:eastAsia="微软雅黑"/>
          <w:sz w:val="18"/>
        </w:rPr>
        <w:br/>
      </w:r>
      <w:r>
        <w:rPr>
          <w:rFonts w:ascii="Consolas" w:hAnsi="Consolas" w:eastAsia="微软雅黑"/>
          <w:sz w:val="18"/>
        </w:rPr>
        <w:t>def module_status(only=False):</w:t>
        <w:br/>
      </w:r>
      <w:r>
        <w:rPr>
          <w:rFonts w:ascii="Consolas" w:hAnsi="Consolas" w:eastAsia="微软雅黑"/>
          <w:sz w:val="18"/>
        </w:rPr>
        <w:t xml:space="preserve">    """逐个模块探活。only 为 True 时只返回可用的模块。"""</w:t>
        <w:br/>
      </w:r>
      <w:r>
        <w:rPr>
          <w:rFonts w:ascii="Consolas" w:hAnsi="Consolas" w:eastAsia="微软雅黑"/>
          <w:sz w:val="18"/>
        </w:rPr>
        <w:br/>
      </w:r>
      <w:r>
        <w:rPr>
          <w:rFonts w:ascii="Consolas" w:hAnsi="Consolas" w:eastAsia="微软雅黑"/>
          <w:sz w:val="18"/>
        </w:rPr>
        <w:t>def snapshot():</w:t>
        <w:br/>
      </w:r>
      <w:r>
        <w:rPr>
          <w:rFonts w:ascii="Consolas" w:hAnsi="Consolas" w:eastAsia="微软雅黑"/>
          <w:sz w:val="18"/>
        </w:rPr>
        <w:t xml:space="preserve">    """整份系统快照：模块状态、中央状态、总线统计、最近事件。"""</w:t>
        <w:br/>
      </w:r>
      <w:r>
        <w:rPr>
          <w:rFonts w:ascii="Consolas" w:hAnsi="Consolas" w:eastAsia="微软雅黑"/>
          <w:sz w:val="18"/>
        </w:rPr>
        <w:br/>
      </w:r>
      <w:r>
        <w:rPr>
          <w:rFonts w:ascii="Consolas" w:hAnsi="Consolas" w:eastAsia="微软雅黑"/>
          <w:sz w:val="18"/>
        </w:rPr>
        <w:t>def summary():</w:t>
        <w:br/>
      </w:r>
      <w:r>
        <w:rPr>
          <w:rFonts w:ascii="Consolas" w:hAnsi="Consolas" w:eastAsia="微软雅黑"/>
          <w:sz w:val="18"/>
        </w:rPr>
        <w:t xml:space="preserve">    """一句中文概括，带真实数字。"""</w:t>
        <w:br/>
      </w:r>
      <w:r>
        <w:rPr>
          <w:rFonts w:ascii="Consolas" w:hAnsi="Consolas" w:eastAsia="微软雅黑"/>
          <w:sz w:val="18"/>
        </w:rPr>
        <w:br/>
      </w:r>
      <w:r>
        <w:rPr>
          <w:rFonts w:ascii="Consolas" w:hAnsi="Consolas" w:eastAsia="微软雅黑"/>
          <w:sz w:val="18"/>
        </w:rPr>
        <w:t>def read_events(days=None, limit=200):</w:t>
        <w:br/>
      </w:r>
      <w:r>
        <w:rPr>
          <w:rFonts w:ascii="Consolas" w:hAnsi="Consolas" w:eastAsia="微软雅黑"/>
          <w:sz w:val="18"/>
        </w:rPr>
        <w:t xml:space="preserve">    """读落盘事件。没开落盘时返回空表。"""</w:t>
        <w:br/>
      </w:r>
      <w:r>
        <w:rPr>
          <w:rFonts w:ascii="Consolas" w:hAnsi="Consolas" w:eastAsia="微软雅黑"/>
          <w:sz w:val="18"/>
        </w:rPr>
      </w:r>
    </w:p>
    <w:p>
      <w:r>
        <w:rPr>
          <w:rFonts w:ascii="Calibri" w:hAnsi="Calibri" w:eastAsia="微软雅黑"/>
          <w:b w:val="0"/>
          <w:i w:val="0"/>
          <w:sz w:val="22"/>
        </w:rPr>
        <w:t>主程序的只读观测口：</w:t>
      </w:r>
    </w:p>
    <w:p>
      <w:pPr>
        <w:shd w:val="clear" w:fill="F5F5F5"/>
        <w:spacing w:before="80" w:after="80"/>
        <w:ind w:left="216"/>
      </w:pPr>
      <w:r>
        <w:rPr>
          <w:rFonts w:ascii="Consolas" w:hAnsi="Consolas" w:eastAsia="微软雅黑"/>
          <w:color w:val="888888"/>
          <w:sz w:val="16"/>
        </w:rPr>
        <w:t>python</w:t>
        <w:br/>
      </w:r>
      <w:r>
        <w:rPr>
          <w:rFonts w:ascii="Consolas" w:hAnsi="Consolas" w:eastAsia="微软雅黑"/>
          <w:sz w:val="18"/>
        </w:rPr>
        <w:t># xiaojiao_app.py</w:t>
        <w:br/>
      </w:r>
      <w:r>
        <w:rPr>
          <w:rFonts w:ascii="Consolas" w:hAnsi="Consolas" w:eastAsia="微软雅黑"/>
          <w:sz w:val="18"/>
        </w:rPr>
        <w:t>_AUTH_EXEMPT = ("/health", "/favicon.ico", "/api/central")</w:t>
        <w:br/>
      </w:r>
      <w:r>
        <w:rPr>
          <w:rFonts w:ascii="Consolas" w:hAnsi="Consolas" w:eastAsia="微软雅黑"/>
          <w:sz w:val="18"/>
        </w:rPr>
        <w:br/>
      </w:r>
      <w:r>
        <w:rPr>
          <w:rFonts w:ascii="Consolas" w:hAnsi="Consolas" w:eastAsia="微软雅黑"/>
          <w:sz w:val="18"/>
        </w:rPr>
        <w:t>@app.route("/api/central")</w:t>
        <w:br/>
      </w:r>
      <w:r>
        <w:rPr>
          <w:rFonts w:ascii="Consolas" w:hAnsi="Consolas" w:eastAsia="微软雅黑"/>
          <w:sz w:val="18"/>
        </w:rPr>
        <w:t>def api_central():</w:t>
        <w:br/>
      </w:r>
      <w:r>
        <w:rPr>
          <w:rFonts w:ascii="Consolas" w:hAnsi="Consolas" w:eastAsia="微软雅黑"/>
          <w:sz w:val="18"/>
        </w:rPr>
        <w:t xml:space="preserve">    """返回中央状态的只读快照：模块可用数、模块字典、中央状态、总线统计、最近事件。"""</w:t>
        <w:br/>
      </w:r>
      <w:r>
        <w:rPr>
          <w:rFonts w:ascii="Consolas" w:hAnsi="Consolas" w:eastAsia="微软雅黑"/>
          <w:sz w:val="18"/>
        </w:rPr>
      </w:r>
    </w:p>
    <w:p>
      <w:r>
        <w:rPr>
          <w:rFonts w:ascii="Calibri" w:hAnsi="Calibri" w:eastAsia="微软雅黑"/>
          <w:b w:val="0"/>
          <w:i w:val="0"/>
          <w:sz w:val="22"/>
        </w:rPr>
        <w:t>该接口免鉴权，返回内容不含用户文本与密钥，只有模块名、计数与时间戳。</w:t>
      </w:r>
    </w:p>
    <w:p>
      <w:pPr>
        <w:pStyle w:val="Heading2"/>
      </w:pPr>
      <w:r>
        <w:rPr>
          <w:rFonts w:ascii="Calibri" w:hAnsi="Calibri" w:eastAsia="微软雅黑"/>
          <w:b w:val="0"/>
          <w:i w:val="0"/>
          <w:sz w:val="22"/>
        </w:rPr>
        <w:t>使用示例</w:t>
      </w:r>
    </w:p>
    <w:p>
      <w:pPr>
        <w:shd w:val="clear" w:fill="F5F5F5"/>
        <w:spacing w:before="80" w:after="80"/>
        <w:ind w:left="216"/>
      </w:pPr>
      <w:r>
        <w:rPr>
          <w:rFonts w:ascii="Consolas" w:hAnsi="Consolas" w:eastAsia="微软雅黑"/>
          <w:color w:val="888888"/>
          <w:sz w:val="16"/>
        </w:rPr>
        <w:t>python</w:t>
        <w:br/>
      </w:r>
      <w:r>
        <w:rPr>
          <w:rFonts w:ascii="Consolas" w:hAnsi="Consolas" w:eastAsia="微软雅黑"/>
          <w:sz w:val="18"/>
        </w:rPr>
        <w:t># -*- coding: utf-8 -*-</w:t>
        <w:br/>
      </w:r>
      <w:r>
        <w:rPr>
          <w:rFonts w:ascii="Consolas" w:hAnsi="Consolas" w:eastAsia="微软雅黑"/>
          <w:sz w:val="18"/>
        </w:rPr>
        <w:t>import sys</w:t>
        <w:br/>
      </w:r>
      <w:r>
        <w:rPr>
          <w:rFonts w:ascii="Consolas" w:hAnsi="Consolas" w:eastAsia="微软雅黑"/>
          <w:sz w:val="18"/>
        </w:rPr>
        <w:t>sys.stdout.reconfigure(encoding="utf-8")</w:t>
        <w:br/>
      </w:r>
      <w:r>
        <w:rPr>
          <w:rFonts w:ascii="Consolas" w:hAnsi="Consolas" w:eastAsia="微软雅黑"/>
          <w:sz w:val="18"/>
        </w:rPr>
        <w:t>sys.path.insert(0, r"&lt;仓库目录&gt;")</w:t>
        <w:br/>
      </w:r>
      <w:r>
        <w:rPr>
          <w:rFonts w:ascii="Consolas" w:hAnsi="Consolas" w:eastAsia="微软雅黑"/>
          <w:sz w:val="18"/>
        </w:rPr>
        <w:br/>
      </w:r>
      <w:r>
        <w:rPr>
          <w:rFonts w:ascii="Consolas" w:hAnsi="Consolas" w:eastAsia="微软雅黑"/>
          <w:sz w:val="18"/>
        </w:rPr>
        <w:t>from core import central as C</w:t>
        <w:br/>
      </w:r>
      <w:r>
        <w:rPr>
          <w:rFonts w:ascii="Consolas" w:hAnsi="Consolas" w:eastAsia="微软雅黑"/>
          <w:sz w:val="18"/>
        </w:rPr>
        <w:br/>
      </w:r>
      <w:r>
        <w:rPr>
          <w:rFonts w:ascii="Consolas" w:hAnsi="Consolas" w:eastAsia="微软雅黑"/>
          <w:sz w:val="18"/>
        </w:rPr>
        <w:t># 1. 写状态与读状态</w:t>
        <w:br/>
      </w:r>
      <w:r>
        <w:rPr>
          <w:rFonts w:ascii="Consolas" w:hAnsi="Consolas" w:eastAsia="微软雅黑"/>
          <w:sz w:val="18"/>
        </w:rPr>
        <w:t>C.set_state("reasoning", step="拆解", confidence=0.7)</w:t>
        <w:br/>
      </w:r>
      <w:r>
        <w:rPr>
          <w:rFonts w:ascii="Consolas" w:hAnsi="Consolas" w:eastAsia="微软雅黑"/>
          <w:sz w:val="18"/>
        </w:rPr>
        <w:t>C.set_state("reasoning", note="补一条")          # 只加键，不清掉 step</w:t>
        <w:br/>
      </w:r>
      <w:r>
        <w:rPr>
          <w:rFonts w:ascii="Consolas" w:hAnsi="Consolas" w:eastAsia="微软雅黑"/>
          <w:sz w:val="18"/>
        </w:rPr>
        <w:t>print(C.get_state("reasoning"))                   # {'step': '拆解', 'confidence': 0.7, 'note': '补一条'}</w:t>
        <w:br/>
      </w:r>
      <w:r>
        <w:rPr>
          <w:rFonts w:ascii="Consolas" w:hAnsi="Consolas" w:eastAsia="微软雅黑"/>
          <w:sz w:val="18"/>
        </w:rPr>
        <w:t>print(C.state_meta()["reasoning"])                # 含 ts 与键列表</w:t>
        <w:br/>
      </w:r>
      <w:r>
        <w:rPr>
          <w:rFonts w:ascii="Consolas" w:hAnsi="Consolas" w:eastAsia="微软雅黑"/>
          <w:sz w:val="18"/>
        </w:rPr>
        <w:br/>
      </w:r>
      <w:r>
        <w:rPr>
          <w:rFonts w:ascii="Consolas" w:hAnsi="Consolas" w:eastAsia="微软雅黑"/>
          <w:sz w:val="18"/>
        </w:rPr>
        <w:t># 2. 订阅与发布</w:t>
        <w:br/>
      </w:r>
      <w:r>
        <w:rPr>
          <w:rFonts w:ascii="Consolas" w:hAnsi="Consolas" w:eastAsia="微软雅黑"/>
          <w:sz w:val="18"/>
        </w:rPr>
        <w:t>got = []</w:t>
        <w:br/>
      </w:r>
      <w:r>
        <w:rPr>
          <w:rFonts w:ascii="Consolas" w:hAnsi="Consolas" w:eastAsia="微软雅黑"/>
          <w:sz w:val="18"/>
        </w:rPr>
        <w:t>off = C.subscribe("demo.topic", lambda ev: got.append(ev["payload"]), owner="demo")</w:t>
        <w:br/>
      </w:r>
      <w:r>
        <w:rPr>
          <w:rFonts w:ascii="Consolas" w:hAnsi="Consolas" w:eastAsia="微软雅黑"/>
          <w:sz w:val="18"/>
        </w:rPr>
        <w:t>C.publish("demo.topic", {"n": 1})</w:t>
        <w:br/>
      </w:r>
      <w:r>
        <w:rPr>
          <w:rFonts w:ascii="Consolas" w:hAnsi="Consolas" w:eastAsia="微软雅黑"/>
          <w:sz w:val="18"/>
        </w:rPr>
        <w:t>print(got, C.subscribers("demo.topic"))           # [{'n': 1}] ['demo']</w:t>
        <w:br/>
      </w:r>
      <w:r>
        <w:rPr>
          <w:rFonts w:ascii="Consolas" w:hAnsi="Consolas" w:eastAsia="微软雅黑"/>
          <w:sz w:val="18"/>
        </w:rPr>
        <w:t>off()                                             # 退订</w:t>
        <w:br/>
      </w:r>
      <w:r>
        <w:rPr>
          <w:rFonts w:ascii="Consolas" w:hAnsi="Consolas" w:eastAsia="微软雅黑"/>
          <w:sz w:val="18"/>
        </w:rPr>
        <w:t>C.publish("demo.topic", {"n": 2})</w:t>
        <w:br/>
      </w:r>
      <w:r>
        <w:rPr>
          <w:rFonts w:ascii="Consolas" w:hAnsi="Consolas" w:eastAsia="微软雅黑"/>
          <w:sz w:val="18"/>
        </w:rPr>
        <w:t>print(got)                                        # 仍是 [{'n': 1}]</w:t>
        <w:br/>
      </w:r>
      <w:r>
        <w:rPr>
          <w:rFonts w:ascii="Consolas" w:hAnsi="Consolas" w:eastAsia="微软雅黑"/>
          <w:sz w:val="18"/>
        </w:rPr>
        <w:br/>
      </w:r>
      <w:r>
        <w:rPr>
          <w:rFonts w:ascii="Consolas" w:hAnsi="Consolas" w:eastAsia="微软雅黑"/>
          <w:sz w:val="18"/>
        </w:rPr>
        <w:t># 3. 订阅者异常被吞掉并记账</w:t>
        <w:br/>
      </w:r>
      <w:r>
        <w:rPr>
          <w:rFonts w:ascii="Consolas" w:hAnsi="Consolas" w:eastAsia="微软雅黑"/>
          <w:sz w:val="18"/>
        </w:rPr>
        <w:t>C.subscribe("demo.bad", lambda ev: 1 / 0, owner="bad")</w:t>
        <w:br/>
      </w:r>
      <w:r>
        <w:rPr>
          <w:rFonts w:ascii="Consolas" w:hAnsi="Consolas" w:eastAsia="微软雅黑"/>
          <w:sz w:val="18"/>
        </w:rPr>
        <w:t>C.publish("demo.bad", {})</w:t>
        <w:br/>
      </w:r>
      <w:r>
        <w:rPr>
          <w:rFonts w:ascii="Consolas" w:hAnsi="Consolas" w:eastAsia="微软雅黑"/>
          <w:sz w:val="18"/>
        </w:rPr>
        <w:t>print(C.bus_stats()["handler_errors"])            # 计数加一</w:t>
        <w:br/>
      </w:r>
      <w:r>
        <w:rPr>
          <w:rFonts w:ascii="Consolas" w:hAnsi="Consolas" w:eastAsia="微软雅黑"/>
          <w:sz w:val="18"/>
        </w:rPr>
        <w:br/>
      </w:r>
      <w:r>
        <w:rPr>
          <w:rFonts w:ascii="Consolas" w:hAnsi="Consolas" w:eastAsia="微软雅黑"/>
          <w:sz w:val="18"/>
        </w:rPr>
        <w:t># 4. 系统快照</w:t>
        <w:br/>
      </w:r>
      <w:r>
        <w:rPr>
          <w:rFonts w:ascii="Consolas" w:hAnsi="Consolas" w:eastAsia="微软雅黑"/>
          <w:sz w:val="18"/>
        </w:rPr>
        <w:t>print(C.summary())</w:t>
        <w:br/>
      </w:r>
      <w:r>
        <w:rPr>
          <w:rFonts w:ascii="Consolas" w:hAnsi="Consolas" w:eastAsia="微软雅黑"/>
          <w:sz w:val="18"/>
        </w:rPr>
        <w:t>print(sorted(C.module_status(only=True).keys()))</w:t>
        <w:br/>
      </w:r>
      <w:r>
        <w:rPr>
          <w:rFonts w:ascii="Consolas" w:hAnsi="Consolas" w:eastAsia="微软雅黑"/>
          <w:sz w:val="18"/>
        </w:rPr>
        <w:br/>
      </w:r>
      <w:r>
        <w:rPr>
          <w:rFonts w:ascii="Consolas" w:hAnsi="Consolas" w:eastAsia="微软雅黑"/>
          <w:sz w:val="18"/>
        </w:rPr>
        <w:t># 5. 清场（不留测试数据在中央状态里）</w:t>
        <w:br/>
      </w:r>
      <w:r>
        <w:rPr>
          <w:rFonts w:ascii="Consolas" w:hAnsi="Consolas" w:eastAsia="微软雅黑"/>
          <w:sz w:val="18"/>
        </w:rPr>
        <w:t>C.clear_state("reasoning")</w:t>
        <w:br/>
      </w:r>
      <w:r>
        <w:rPr>
          <w:rFonts w:ascii="Consolas" w:hAnsi="Consolas" w:eastAsia="微软雅黑"/>
          <w:sz w:val="18"/>
        </w:rPr>
        <w:t>C.clear_state("demo")</w:t>
        <w:br/>
      </w:r>
      <w:r>
        <w:rPr>
          <w:rFonts w:ascii="Consolas" w:hAnsi="Consolas" w:eastAsia="微软雅黑"/>
          <w:sz w:val="18"/>
        </w:rPr>
        <w:t>C.reset_bus()</w:t>
        <w:br/>
      </w:r>
      <w:r>
        <w:rPr>
          <w:rFonts w:ascii="Consolas" w:hAnsi="Consolas" w:eastAsia="微软雅黑"/>
          <w:sz w:val="18"/>
        </w:rPr>
      </w:r>
    </w:p>
    <w:p>
      <w:r>
        <w:rPr>
          <w:rFonts w:ascii="Calibri" w:hAnsi="Calibri" w:eastAsia="微软雅黑"/>
          <w:b w:val="0"/>
          <w:i w:val="0"/>
          <w:sz w:val="22"/>
        </w:rPr>
        <w:t>命令行读取只读观测口：</w:t>
      </w:r>
    </w:p>
    <w:p>
      <w:pPr>
        <w:shd w:val="clear" w:fill="F5F5F5"/>
        <w:spacing w:before="80" w:after="80"/>
        <w:ind w:left="216"/>
      </w:pPr>
      <w:r>
        <w:rPr>
          <w:rFonts w:ascii="Consolas" w:hAnsi="Consolas" w:eastAsia="微软雅黑"/>
          <w:color w:val="888888"/>
          <w:sz w:val="16"/>
        </w:rPr>
        <w:t>powershell</w:t>
        <w:br/>
      </w:r>
      <w:r>
        <w:rPr>
          <w:rFonts w:ascii="Consolas" w:hAnsi="Consolas" w:eastAsia="微软雅黑"/>
          <w:sz w:val="18"/>
        </w:rPr>
        <w:t>Invoke-RestMethod http://127.0.0.1:5000/api/central | ConvertTo-Json -Depth 6</w:t>
        <w:br/>
      </w:r>
      <w:r>
        <w:rPr>
          <w:rFonts w:ascii="Consolas" w:hAnsi="Consolas" w:eastAsia="微软雅黑"/>
          <w:sz w:val="18"/>
        </w:rPr>
      </w:r>
    </w:p>
    <w:p>
      <w:r>
        <w:rPr>
          <w:rFonts w:ascii="Calibri" w:hAnsi="Calibri" w:eastAsia="微软雅黑"/>
          <w:b w:val="0"/>
          <w:i w:val="0"/>
          <w:sz w:val="22"/>
        </w:rPr>
        <w:t>实测记录：</w:t>
      </w:r>
      <w:r>
        <w:rPr>
          <w:rFonts w:ascii="Consolas" w:hAnsi="Consolas" w:eastAsia="微软雅黑"/>
          <w:color w:val="C7254E"/>
          <w:sz w:val="20"/>
          <w:shd w:val="clear" w:fill="F5F5F5"/>
        </w:rPr>
        <w:t>logs/central/events.jsonl</w:t>
      </w:r>
      <w:r>
        <w:rPr>
          <w:rFonts w:ascii="Calibri" w:hAnsi="Calibri" w:eastAsia="微软雅黑"/>
          <w:b w:val="0"/>
          <w:i w:val="0"/>
          <w:sz w:val="22"/>
        </w:rPr>
        <w:t xml:space="preserve"> 在 2026-09-14 13:56 至 19:33 之间累积 955 条事件，</w:t>
      </w:r>
      <w:r>
        <w:t xml:space="preserve"> </w:t>
      </w:r>
      <w:r>
        <w:rPr>
          <w:rFonts w:ascii="Calibri" w:hAnsi="Calibri" w:eastAsia="微软雅黑"/>
          <w:b w:val="0"/>
          <w:i w:val="0"/>
          <w:sz w:val="22"/>
        </w:rPr>
        <w:t xml:space="preserve">主题分布为 </w:t>
      </w:r>
      <w:r>
        <w:rPr>
          <w:rFonts w:ascii="Consolas" w:hAnsi="Consolas" w:eastAsia="微软雅黑"/>
          <w:color w:val="C7254E"/>
          <w:sz w:val="20"/>
          <w:shd w:val="clear" w:fill="F5F5F5"/>
        </w:rPr>
        <w:t>metacognition.checked</w:t>
      </w:r>
      <w:r>
        <w:rPr>
          <w:rFonts w:ascii="Calibri" w:hAnsi="Calibri" w:eastAsia="微软雅黑"/>
          <w:b w:val="0"/>
          <w:i w:val="0"/>
          <w:sz w:val="22"/>
        </w:rPr>
        <w:t xml:space="preserve"> 328 条、</w:t>
      </w:r>
      <w:r>
        <w:rPr>
          <w:rFonts w:ascii="Consolas" w:hAnsi="Consolas" w:eastAsia="微软雅黑"/>
          <w:color w:val="C7254E"/>
          <w:sz w:val="20"/>
          <w:shd w:val="clear" w:fill="F5F5F5"/>
        </w:rPr>
        <w:t>memory.retrieved</w:t>
      </w:r>
      <w:r>
        <w:rPr>
          <w:rFonts w:ascii="Calibri" w:hAnsi="Calibri" w:eastAsia="微软雅黑"/>
          <w:b w:val="0"/>
          <w:i w:val="0"/>
          <w:sz w:val="22"/>
        </w:rPr>
        <w:t xml:space="preserve"> 323 条、</w:t>
      </w:r>
      <w:r>
        <w:rPr>
          <w:rFonts w:ascii="Consolas" w:hAnsi="Consolas" w:eastAsia="微软雅黑"/>
          <w:color w:val="C7254E"/>
          <w:sz w:val="20"/>
          <w:shd w:val="clear" w:fill="F5F5F5"/>
        </w:rPr>
        <w:t>boost.used</w:t>
      </w:r>
      <w:r>
        <w:rPr>
          <w:rFonts w:ascii="Calibri" w:hAnsi="Calibri" w:eastAsia="微软雅黑"/>
          <w:b w:val="0"/>
          <w:i w:val="0"/>
          <w:sz w:val="22"/>
        </w:rPr>
        <w:t xml:space="preserve"> 214 条、</w:t>
      </w:r>
      <w:r>
        <w:t xml:space="preserve"> </w:t>
      </w:r>
      <w:r>
        <w:rPr>
          <w:rFonts w:ascii="Consolas" w:hAnsi="Consolas" w:eastAsia="微软雅黑"/>
          <w:color w:val="C7254E"/>
          <w:sz w:val="20"/>
          <w:shd w:val="clear" w:fill="F5F5F5"/>
        </w:rPr>
        <w:t>tool.invoked</w:t>
      </w:r>
      <w:r>
        <w:rPr>
          <w:rFonts w:ascii="Calibri" w:hAnsi="Calibri" w:eastAsia="微软雅黑"/>
          <w:b w:val="0"/>
          <w:i w:val="0"/>
          <w:sz w:val="22"/>
        </w:rPr>
        <w:t xml:space="preserve"> 12 条，另有测试写入的主题。带标记的记录为 </w:t>
      </w:r>
      <w:r>
        <w:rPr>
          <w:rFonts w:ascii="Consolas" w:hAnsi="Consolas" w:eastAsia="微软雅黑"/>
          <w:color w:val="C7254E"/>
          <w:sz w:val="20"/>
          <w:shd w:val="clear" w:fill="F5F5F5"/>
        </w:rPr>
        <w:t>handler_error</w:t>
      </w:r>
      <w:r>
        <w:rPr>
          <w:rFonts w:ascii="Calibri" w:hAnsi="Calibri" w:eastAsia="微软雅黑"/>
          <w:b w:val="0"/>
          <w:i w:val="0"/>
          <w:sz w:val="22"/>
        </w:rPr>
        <w:t xml:space="preserve"> 11 条、</w:t>
      </w:r>
      <w:r>
        <w:t xml:space="preserve"> </w:t>
      </w:r>
      <w:r>
        <w:rPr>
          <w:rFonts w:ascii="Consolas" w:hAnsi="Consolas" w:eastAsia="微软雅黑"/>
          <w:color w:val="C7254E"/>
          <w:sz w:val="20"/>
          <w:shd w:val="clear" w:fill="F5F5F5"/>
        </w:rPr>
        <w:t>depth_exceeded</w:t>
      </w:r>
      <w:r>
        <w:rPr>
          <w:rFonts w:ascii="Calibri" w:hAnsi="Calibri" w:eastAsia="微软雅黑"/>
          <w:b w:val="0"/>
          <w:i w:val="0"/>
          <w:sz w:val="22"/>
        </w:rPr>
        <w:t xml:space="preserve"> 11 条。事件条数随对话持续增长，读取时应以当次输出为准。</w:t>
      </w:r>
    </w:p>
    <w:p>
      <w:pPr>
        <w:pStyle w:val="Heading2"/>
      </w:pPr>
      <w:r>
        <w:rPr>
          <w:rFonts w:ascii="Calibri" w:hAnsi="Calibri" w:eastAsia="微软雅黑"/>
          <w:b w:val="0"/>
          <w:i w:val="0"/>
          <w:sz w:val="22"/>
        </w:rPr>
        <w:t>边界与限制</w:t>
      </w:r>
    </w:p>
    <w:p>
      <w:pPr>
        <w:ind w:left="432" w:hanging="259"/>
      </w:pPr>
      <w:r>
        <w:rPr>
          <w:rFonts w:ascii="Calibri" w:hAnsi="Calibri" w:eastAsia="微软雅黑"/>
          <w:b/>
          <w:sz w:val="22"/>
        </w:rPr>
        <w:t xml:space="preserve">1. </w:t>
      </w:r>
      <w:r>
        <w:rPr>
          <w:rFonts w:ascii="Calibri" w:hAnsi="Calibri" w:eastAsia="微软雅黑"/>
          <w:b w:val="0"/>
          <w:i w:val="0"/>
          <w:sz w:val="22"/>
        </w:rPr>
        <w:t>订阅侧偏薄。主程序安装的订阅者只有两个：</w:t>
      </w:r>
      <w:r>
        <w:rPr>
          <w:rFonts w:ascii="Consolas" w:hAnsi="Consolas" w:eastAsia="微软雅黑"/>
          <w:color w:val="C7254E"/>
          <w:sz w:val="20"/>
          <w:shd w:val="clear" w:fill="F5F5F5"/>
        </w:rPr>
        <w:t>app.memory_state</w:t>
      </w:r>
      <w:r>
        <w:rPr>
          <w:rFonts w:ascii="Calibri" w:hAnsi="Calibri" w:eastAsia="微软雅黑"/>
          <w:b w:val="0"/>
          <w:i w:val="0"/>
          <w:sz w:val="22"/>
        </w:rPr>
        <w:t xml:space="preserve"> 订阅 </w:t>
      </w:r>
      <w:r>
        <w:rPr>
          <w:rFonts w:ascii="Consolas" w:hAnsi="Consolas" w:eastAsia="微软雅黑"/>
          <w:color w:val="C7254E"/>
          <w:sz w:val="20"/>
          <w:shd w:val="clear" w:fill="F5F5F5"/>
        </w:rPr>
        <w:t>memory.retrieved</w:t>
      </w:r>
      <w:r>
        <w:rPr>
          <w:rFonts w:ascii="Calibri" w:hAnsi="Calibri" w:eastAsia="微软雅黑"/>
          <w:b w:val="0"/>
          <w:i w:val="0"/>
          <w:sz w:val="22"/>
        </w:rPr>
        <w:t>，</w:t>
      </w:r>
      <w:r>
        <w:t xml:space="preserve"> </w:t>
      </w:r>
      <w:r>
        <w:rPr>
          <w:rFonts w:ascii="Consolas" w:hAnsi="Consolas" w:eastAsia="微软雅黑"/>
          <w:color w:val="C7254E"/>
          <w:sz w:val="20"/>
          <w:shd w:val="clear" w:fill="F5F5F5"/>
        </w:rPr>
        <w:t>app.boost_state</w:t>
      </w:r>
      <w:r>
        <w:rPr>
          <w:rFonts w:ascii="Calibri" w:hAnsi="Calibri" w:eastAsia="微软雅黑"/>
          <w:b w:val="0"/>
          <w:i w:val="0"/>
          <w:sz w:val="22"/>
        </w:rPr>
        <w:t xml:space="preserve"> 订阅 </w:t>
      </w:r>
      <w:r>
        <w:rPr>
          <w:rFonts w:ascii="Consolas" w:hAnsi="Consolas" w:eastAsia="微软雅黑"/>
          <w:color w:val="C7254E"/>
          <w:sz w:val="20"/>
          <w:shd w:val="clear" w:fill="F5F5F5"/>
        </w:rPr>
        <w:t>boost.used</w:t>
      </w:r>
      <w:r>
        <w:rPr>
          <w:rFonts w:ascii="Calibri" w:hAnsi="Calibri" w:eastAsia="微软雅黑"/>
          <w:b w:val="0"/>
          <w:i w:val="0"/>
          <w:sz w:val="22"/>
        </w:rPr>
        <w:t>。</w:t>
      </w:r>
      <w:r>
        <w:rPr>
          <w:rFonts w:ascii="Consolas" w:hAnsi="Consolas" w:eastAsia="微软雅黑"/>
          <w:color w:val="C7254E"/>
          <w:sz w:val="20"/>
          <w:shd w:val="clear" w:fill="F5F5F5"/>
        </w:rPr>
        <w:t>metacognition.checked</w:t>
      </w:r>
      <w:r>
        <w:rPr>
          <w:rFonts w:ascii="Calibri" w:hAnsi="Calibri" w:eastAsia="微软雅黑"/>
          <w:b w:val="0"/>
          <w:i w:val="0"/>
          <w:sz w:val="22"/>
        </w:rPr>
        <w:t xml:space="preserve"> 与 </w:t>
      </w:r>
      <w:r>
        <w:rPr>
          <w:rFonts w:ascii="Consolas" w:hAnsi="Consolas" w:eastAsia="微软雅黑"/>
          <w:color w:val="C7254E"/>
          <w:sz w:val="20"/>
          <w:shd w:val="clear" w:fill="F5F5F5"/>
        </w:rPr>
        <w:t>tool.invoked</w:t>
      </w:r>
      <w:r>
        <w:rPr>
          <w:rFonts w:ascii="Calibri" w:hAnsi="Calibri" w:eastAsia="微软雅黑"/>
          <w:b w:val="0"/>
          <w:i w:val="0"/>
          <w:sz w:val="22"/>
        </w:rPr>
        <w:t xml:space="preserve"> 当前只有发布者，</w:t>
      </w:r>
      <w:r>
        <w:t xml:space="preserve"> </w:t>
      </w:r>
      <w:r>
        <w:rPr>
          <w:rFonts w:ascii="Calibri" w:hAnsi="Calibri" w:eastAsia="微软雅黑"/>
          <w:b w:val="0"/>
          <w:i w:val="0"/>
          <w:sz w:val="22"/>
        </w:rPr>
        <w:t>没有订阅者。设计哲学写的"所有模块都能读自己关心的"目前只有两个消费者。</w:t>
      </w:r>
    </w:p>
    <w:p>
      <w:pPr>
        <w:ind w:left="432" w:hanging="259"/>
      </w:pPr>
      <w:r>
        <w:rPr>
          <w:rFonts w:ascii="Calibri" w:hAnsi="Calibri" w:eastAsia="微软雅黑"/>
          <w:b/>
          <w:sz w:val="22"/>
        </w:rPr>
        <w:t xml:space="preserve">2. </w:t>
      </w:r>
      <w:r>
        <w:rPr>
          <w:rFonts w:ascii="Calibri" w:hAnsi="Calibri" w:eastAsia="微软雅黑"/>
          <w:b w:val="0"/>
          <w:i w:val="0"/>
          <w:sz w:val="22"/>
        </w:rPr>
        <w:t>落盘默认关闭。</w:t>
      </w:r>
      <w:r>
        <w:rPr>
          <w:rFonts w:ascii="Consolas" w:hAnsi="Consolas" w:eastAsia="微软雅黑"/>
          <w:color w:val="C7254E"/>
          <w:sz w:val="20"/>
          <w:shd w:val="clear" w:fill="F5F5F5"/>
        </w:rPr>
        <w:t>open_persist()</w:t>
      </w:r>
      <w:r>
        <w:rPr>
          <w:rFonts w:ascii="Calibri" w:hAnsi="Calibri" w:eastAsia="微软雅黑"/>
          <w:b w:val="0"/>
          <w:i w:val="0"/>
          <w:sz w:val="22"/>
        </w:rPr>
        <w:t xml:space="preserve"> 由主程序在启动时打开，若通过其它方式启动应用，</w:t>
      </w:r>
      <w:r>
        <w:t xml:space="preserve"> </w:t>
      </w:r>
      <w:r>
        <w:rPr>
          <w:rFonts w:ascii="Calibri" w:hAnsi="Calibri" w:eastAsia="微软雅黑"/>
          <w:b w:val="0"/>
          <w:i w:val="0"/>
          <w:sz w:val="22"/>
        </w:rPr>
        <w:t>事件不会落盘，</w:t>
      </w:r>
      <w:r>
        <w:rPr>
          <w:rFonts w:ascii="Consolas" w:hAnsi="Consolas" w:eastAsia="微软雅黑"/>
          <w:color w:val="C7254E"/>
          <w:sz w:val="20"/>
          <w:shd w:val="clear" w:fill="F5F5F5"/>
        </w:rPr>
        <w:t>read_events()</w:t>
      </w:r>
      <w:r>
        <w:rPr>
          <w:rFonts w:ascii="Calibri" w:hAnsi="Calibri" w:eastAsia="微软雅黑"/>
          <w:b w:val="0"/>
          <w:i w:val="0"/>
          <w:sz w:val="22"/>
        </w:rPr>
        <w:t xml:space="preserve"> 会如实返回空表。</w:t>
      </w:r>
    </w:p>
    <w:p>
      <w:pPr>
        <w:ind w:left="432" w:hanging="259"/>
      </w:pPr>
      <w:r>
        <w:rPr>
          <w:rFonts w:ascii="Calibri" w:hAnsi="Calibri" w:eastAsia="微软雅黑"/>
          <w:b/>
          <w:sz w:val="22"/>
        </w:rPr>
        <w:t xml:space="preserve">3. </w:t>
      </w:r>
      <w:r>
        <w:rPr>
          <w:rFonts w:ascii="Calibri" w:hAnsi="Calibri" w:eastAsia="微软雅黑"/>
          <w:b w:val="0"/>
          <w:i w:val="0"/>
          <w:sz w:val="22"/>
        </w:rPr>
        <w:t>事件缓冲上限 500 条，超出后丢弃最早的事件。需要长期留存的证据必须依赖落盘文件。</w:t>
      </w:r>
    </w:p>
    <w:p>
      <w:pPr>
        <w:ind w:left="432" w:hanging="259"/>
      </w:pPr>
      <w:r>
        <w:rPr>
          <w:rFonts w:ascii="Calibri" w:hAnsi="Calibri" w:eastAsia="微软雅黑"/>
          <w:b/>
          <w:sz w:val="22"/>
        </w:rPr>
        <w:t xml:space="preserve">4. </w:t>
      </w:r>
      <w:r>
        <w:rPr>
          <w:rFonts w:ascii="Calibri" w:hAnsi="Calibri" w:eastAsia="微软雅黑"/>
          <w:b w:val="0"/>
          <w:i w:val="0"/>
          <w:sz w:val="22"/>
        </w:rPr>
        <w:t xml:space="preserve">级联深度上限为 4。超过上限的事件被丢弃，计入 </w:t>
      </w:r>
      <w:r>
        <w:rPr>
          <w:rFonts w:ascii="Consolas" w:hAnsi="Consolas" w:eastAsia="微软雅黑"/>
          <w:color w:val="C7254E"/>
          <w:sz w:val="20"/>
          <w:shd w:val="clear" w:fill="F5F5F5"/>
        </w:rPr>
        <w:t>dropped</w:t>
      </w:r>
      <w:r>
        <w:rPr>
          <w:rFonts w:ascii="Calibri" w:hAnsi="Calibri" w:eastAsia="微软雅黑"/>
          <w:b w:val="0"/>
          <w:i w:val="0"/>
          <w:sz w:val="22"/>
        </w:rPr>
        <w:t xml:space="preserve"> 并写一条 </w:t>
      </w:r>
      <w:r>
        <w:rPr>
          <w:rFonts w:ascii="Consolas" w:hAnsi="Consolas" w:eastAsia="微软雅黑"/>
          <w:color w:val="C7254E"/>
          <w:sz w:val="20"/>
          <w:shd w:val="clear" w:fill="F5F5F5"/>
        </w:rPr>
        <w:t>depth_exceeded</w:t>
      </w:r>
      <w:r>
        <w:rPr>
          <w:rFonts w:ascii="Calibri" w:hAnsi="Calibri" w:eastAsia="微软雅黑"/>
          <w:b w:val="0"/>
          <w:i w:val="0"/>
          <w:sz w:val="22"/>
        </w:rPr>
        <w:t xml:space="preserve"> 记录。</w:t>
      </w:r>
    </w:p>
    <w:p>
      <w:pPr>
        <w:ind w:left="432" w:hanging="259"/>
      </w:pPr>
      <w:r>
        <w:rPr>
          <w:rFonts w:ascii="Calibri" w:hAnsi="Calibri" w:eastAsia="微软雅黑"/>
          <w:b/>
          <w:sz w:val="22"/>
        </w:rPr>
        <w:t xml:space="preserve">5. </w:t>
      </w:r>
      <w:r>
        <w:rPr>
          <w:rFonts w:ascii="Consolas" w:hAnsi="Consolas" w:eastAsia="微软雅黑"/>
          <w:color w:val="C7254E"/>
          <w:sz w:val="20"/>
          <w:shd w:val="clear" w:fill="F5F5F5"/>
        </w:rPr>
        <w:t>publish()</w:t>
      </w:r>
      <w:r>
        <w:rPr>
          <w:rFonts w:ascii="Calibri" w:hAnsi="Calibri" w:eastAsia="微软雅黑"/>
          <w:b w:val="0"/>
          <w:i w:val="0"/>
          <w:sz w:val="22"/>
        </w:rPr>
        <w:t xml:space="preserve"> 是同步调用。订阅者执行时间直接计入发布方所在线程的耗时，</w:t>
      </w:r>
      <w:r>
        <w:t xml:space="preserve"> </w:t>
      </w:r>
      <w:r>
        <w:rPr>
          <w:rFonts w:ascii="Calibri" w:hAnsi="Calibri" w:eastAsia="微软雅黑"/>
          <w:b w:val="0"/>
          <w:i w:val="0"/>
          <w:sz w:val="22"/>
        </w:rPr>
        <w:t>因此订阅者内部不应做网络请求或大文件读写。</w:t>
      </w:r>
    </w:p>
    <w:p>
      <w:pPr>
        <w:ind w:left="432" w:hanging="259"/>
      </w:pPr>
      <w:r>
        <w:rPr>
          <w:rFonts w:ascii="Calibri" w:hAnsi="Calibri" w:eastAsia="微软雅黑"/>
          <w:b/>
          <w:sz w:val="22"/>
        </w:rPr>
        <w:t xml:space="preserve">6. </w:t>
      </w:r>
      <w:r>
        <w:rPr>
          <w:rFonts w:ascii="Calibri" w:hAnsi="Calibri" w:eastAsia="微软雅黑"/>
          <w:b w:val="0"/>
          <w:i w:val="0"/>
          <w:sz w:val="22"/>
        </w:rPr>
        <w:t>快照不能证明模块功能正常。</w:t>
      </w:r>
      <w:r>
        <w:rPr>
          <w:rFonts w:ascii="Consolas" w:hAnsi="Consolas" w:eastAsia="微软雅黑"/>
          <w:color w:val="C7254E"/>
          <w:sz w:val="20"/>
          <w:shd w:val="clear" w:fill="F5F5F5"/>
        </w:rPr>
        <w:t>module_status()</w:t>
      </w:r>
      <w:r>
        <w:rPr>
          <w:rFonts w:ascii="Calibri" w:hAnsi="Calibri" w:eastAsia="微软雅黑"/>
          <w:b w:val="0"/>
          <w:i w:val="0"/>
          <w:sz w:val="22"/>
        </w:rPr>
        <w:t xml:space="preserve"> 只验证模块可导入，</w:t>
      </w:r>
      <w:r>
        <w:t xml:space="preserve"> </w:t>
      </w:r>
      <w:r>
        <w:rPr>
          <w:rFonts w:ascii="Calibri" w:hAnsi="Calibri" w:eastAsia="微软雅黑"/>
          <w:b w:val="0"/>
          <w:i w:val="0"/>
          <w:sz w:val="22"/>
        </w:rPr>
        <w:t>不验证其内部状态是否健康。</w:t>
      </w:r>
    </w:p>
    <w:p>
      <w:pPr>
        <w:ind w:left="432" w:hanging="259"/>
      </w:pPr>
      <w:r>
        <w:rPr>
          <w:rFonts w:ascii="Calibri" w:hAnsi="Calibri" w:eastAsia="微软雅黑"/>
          <w:b/>
          <w:sz w:val="22"/>
        </w:rPr>
        <w:t xml:space="preserve">7. </w:t>
      </w:r>
      <w:r>
        <w:rPr>
          <w:rFonts w:ascii="Calibri" w:hAnsi="Calibri" w:eastAsia="微软雅黑"/>
          <w:b w:val="0"/>
          <w:i w:val="0"/>
          <w:sz w:val="22"/>
        </w:rPr>
        <w:t>中央状态是进程内内存结构，进程重启即清空。它不是持久化存储。</w:t>
      </w:r>
    </w:p>
    <w:p>
      <w:pPr>
        <w:pStyle w:val="Heading2"/>
      </w:pPr>
      <w:r>
        <w:rPr>
          <w:rFonts w:ascii="Calibri" w:hAnsi="Calibri" w:eastAsia="微软雅黑"/>
          <w:b w:val="0"/>
          <w:i w:val="0"/>
          <w:sz w:val="22"/>
        </w:rPr>
        <w:t>故障排查</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现象</w:t>
            </w:r>
          </w:p>
        </w:tc>
        <w:tc>
          <w:tcPr>
            <w:tcW w:type="dxa" w:w="3010"/>
            <w:shd w:val="clear" w:fill="E8EDF3"/>
          </w:tcPr>
          <w:p>
            <w:r/>
            <w:r>
              <w:rPr>
                <w:rFonts w:ascii="Calibri" w:hAnsi="Calibri" w:eastAsia="微软雅黑"/>
                <w:b/>
                <w:sz w:val="20"/>
              </w:rPr>
              <w:t>可能原因</w:t>
            </w:r>
          </w:p>
        </w:tc>
        <w:tc>
          <w:tcPr>
            <w:tcW w:type="dxa" w:w="3010"/>
            <w:shd w:val="clear" w:fill="E8EDF3"/>
          </w:tcPr>
          <w:p>
            <w:r/>
            <w:r>
              <w:rPr>
                <w:rFonts w:ascii="Calibri" w:hAnsi="Calibri" w:eastAsia="微软雅黑"/>
                <w:b/>
                <w:sz w:val="20"/>
              </w:rPr>
              <w:t>排查动作</w:t>
            </w:r>
          </w:p>
        </w:tc>
      </w:tr>
      <w:tr>
        <w:tc>
          <w:tcPr>
            <w:tcW w:type="dxa" w:w="3010"/>
          </w:tcPr>
          <w:p>
            <w:r/>
            <w:r>
              <w:rPr>
                <w:rFonts w:ascii="Calibri" w:hAnsi="Calibri" w:eastAsia="微软雅黑"/>
                <w:sz w:val="20"/>
              </w:rPr>
              <w:t>GET /api/central 返回 ok 为 false</w:t>
            </w:r>
          </w:p>
        </w:tc>
        <w:tc>
          <w:tcPr>
            <w:tcW w:type="dxa" w:w="3010"/>
          </w:tcPr>
          <w:p>
            <w:r/>
            <w:r>
              <w:rPr>
                <w:rFonts w:ascii="Calibri" w:hAnsi="Calibri" w:eastAsia="微软雅黑"/>
                <w:sz w:val="20"/>
              </w:rPr>
              <w:t>协同网络不可用，接口如实返回 500 与异常信息</w:t>
            </w:r>
          </w:p>
        </w:tc>
        <w:tc>
          <w:tcPr>
            <w:tcW w:type="dxa" w:w="3010"/>
          </w:tcPr>
          <w:p>
            <w:r/>
            <w:r>
              <w:rPr>
                <w:rFonts w:ascii="Calibri" w:hAnsi="Calibri" w:eastAsia="微软雅黑"/>
                <w:sz w:val="20"/>
              </w:rPr>
              <w:t>直接在 Python 里导入 core.central 看导入报错</w:t>
            </w:r>
          </w:p>
        </w:tc>
      </w:tr>
      <w:tr>
        <w:tc>
          <w:tcPr>
            <w:tcW w:type="dxa" w:w="3010"/>
          </w:tcPr>
          <w:p>
            <w:r/>
            <w:r>
              <w:rPr>
                <w:rFonts w:ascii="Calibri" w:hAnsi="Calibri" w:eastAsia="微软雅黑"/>
                <w:sz w:val="20"/>
              </w:rPr>
              <w:t>事件文件一直是空的</w:t>
            </w:r>
          </w:p>
        </w:tc>
        <w:tc>
          <w:tcPr>
            <w:tcW w:type="dxa" w:w="3010"/>
          </w:tcPr>
          <w:p>
            <w:r/>
            <w:r>
              <w:rPr>
                <w:rFonts w:ascii="Calibri" w:hAnsi="Calibri" w:eastAsia="微软雅黑"/>
                <w:sz w:val="20"/>
              </w:rPr>
              <w:t>未调用 open_persist(True)</w:t>
            </w:r>
          </w:p>
        </w:tc>
        <w:tc>
          <w:tcPr>
            <w:tcW w:type="dxa" w:w="3010"/>
          </w:tcPr>
          <w:p>
            <w:r/>
            <w:r>
              <w:rPr>
                <w:rFonts w:ascii="Calibri" w:hAnsi="Calibri" w:eastAsia="微软雅黑"/>
                <w:sz w:val="20"/>
              </w:rPr>
              <w:t>检查启动日志里是否出现"协同网络已接入"</w:t>
            </w:r>
          </w:p>
        </w:tc>
      </w:tr>
      <w:tr>
        <w:tc>
          <w:tcPr>
            <w:tcW w:type="dxa" w:w="3010"/>
          </w:tcPr>
          <w:p>
            <w:r/>
            <w:r>
              <w:rPr>
                <w:rFonts w:ascii="Calibri" w:hAnsi="Calibri" w:eastAsia="微软雅黑"/>
                <w:sz w:val="20"/>
              </w:rPr>
              <w:t>handler_errors 持续增长</w:t>
            </w:r>
          </w:p>
        </w:tc>
        <w:tc>
          <w:tcPr>
            <w:tcW w:type="dxa" w:w="3010"/>
          </w:tcPr>
          <w:p>
            <w:r/>
            <w:r>
              <w:rPr>
                <w:rFonts w:ascii="Calibri" w:hAnsi="Calibri" w:eastAsia="微软雅黑"/>
                <w:sz w:val="20"/>
              </w:rPr>
              <w:t>某个订阅者反复抛异常</w:t>
            </w:r>
          </w:p>
        </w:tc>
        <w:tc>
          <w:tcPr>
            <w:tcW w:type="dxa" w:w="3010"/>
          </w:tcPr>
          <w:p>
            <w:r/>
            <w:r>
              <w:rPr>
                <w:rFonts w:ascii="Calibri" w:hAnsi="Calibri" w:eastAsia="微软雅黑"/>
                <w:sz w:val="20"/>
              </w:rPr>
              <w:t>在事件文件里筛 tag 为 handler_error 的记录，其中带 owner 与异常消息</w:t>
            </w:r>
          </w:p>
        </w:tc>
      </w:tr>
      <w:tr>
        <w:tc>
          <w:tcPr>
            <w:tcW w:type="dxa" w:w="3010"/>
          </w:tcPr>
          <w:p>
            <w:r/>
            <w:r>
              <w:rPr>
                <w:rFonts w:ascii="Calibri" w:hAnsi="Calibri" w:eastAsia="微软雅黑"/>
                <w:sz w:val="20"/>
              </w:rPr>
              <w:t>dropped 大于零</w:t>
            </w:r>
          </w:p>
        </w:tc>
        <w:tc>
          <w:tcPr>
            <w:tcW w:type="dxa" w:w="3010"/>
          </w:tcPr>
          <w:p>
            <w:r/>
            <w:r>
              <w:rPr>
                <w:rFonts w:ascii="Calibri" w:hAnsi="Calibri" w:eastAsia="微软雅黑"/>
                <w:sz w:val="20"/>
              </w:rPr>
              <w:t>出现 A 触发 B、B 又触发 A 的级联链，超过 4 层</w:t>
            </w:r>
          </w:p>
        </w:tc>
        <w:tc>
          <w:tcPr>
            <w:tcW w:type="dxa" w:w="3010"/>
          </w:tcPr>
          <w:p>
            <w:r/>
            <w:r>
              <w:rPr>
                <w:rFonts w:ascii="Calibri" w:hAnsi="Calibri" w:eastAsia="微软雅黑"/>
                <w:sz w:val="20"/>
              </w:rPr>
              <w:t>筛 tag 为 depth_exceeded 的记录，看主题对</w:t>
            </w:r>
          </w:p>
        </w:tc>
      </w:tr>
      <w:tr>
        <w:tc>
          <w:tcPr>
            <w:tcW w:type="dxa" w:w="3010"/>
          </w:tcPr>
          <w:p>
            <w:r/>
            <w:r>
              <w:rPr>
                <w:rFonts w:ascii="Calibri" w:hAnsi="Calibri" w:eastAsia="微软雅黑"/>
                <w:sz w:val="20"/>
              </w:rPr>
              <w:t>上一轮的状态被本轮读到</w:t>
            </w:r>
          </w:p>
        </w:tc>
        <w:tc>
          <w:tcPr>
            <w:tcW w:type="dxa" w:w="3010"/>
          </w:tcPr>
          <w:p>
            <w:r/>
            <w:r>
              <w:rPr>
                <w:rFonts w:ascii="Calibri" w:hAnsi="Calibri" w:eastAsia="微软雅黑"/>
                <w:sz w:val="20"/>
              </w:rPr>
              <w:t>一轮结束没有清命名空间</w:t>
            </w:r>
          </w:p>
        </w:tc>
        <w:tc>
          <w:tcPr>
            <w:tcW w:type="dxa" w:w="3010"/>
          </w:tcPr>
          <w:p>
            <w:r/>
            <w:r>
              <w:rPr>
                <w:rFonts w:ascii="Calibri" w:hAnsi="Calibri" w:eastAsia="微软雅黑"/>
                <w:sz w:val="20"/>
              </w:rPr>
              <w:t>在轮次收尾处调用 clear_state(命名空间)</w:t>
            </w:r>
          </w:p>
        </w:tc>
      </w:tr>
      <w:tr>
        <w:tc>
          <w:tcPr>
            <w:tcW w:type="dxa" w:w="3010"/>
          </w:tcPr>
          <w:p>
            <w:r/>
            <w:r>
              <w:rPr>
                <w:rFonts w:ascii="Calibri" w:hAnsi="Calibri" w:eastAsia="微软雅黑"/>
                <w:sz w:val="20"/>
              </w:rPr>
              <w:t>某个模块在状态里显示不可用</w:t>
            </w:r>
          </w:p>
        </w:tc>
        <w:tc>
          <w:tcPr>
            <w:tcW w:type="dxa" w:w="3010"/>
          </w:tcPr>
          <w:p>
            <w:r/>
            <w:r>
              <w:rPr>
                <w:rFonts w:ascii="Calibri" w:hAnsi="Calibri" w:eastAsia="微软雅黑"/>
                <w:sz w:val="20"/>
              </w:rPr>
              <w:t>该模块导入失败</w:t>
            </w:r>
          </w:p>
        </w:tc>
        <w:tc>
          <w:tcPr>
            <w:tcW w:type="dxa" w:w="3010"/>
          </w:tcPr>
          <w:p>
            <w:r/>
            <w:r>
              <w:rPr>
                <w:rFonts w:ascii="Calibri" w:hAnsi="Calibri" w:eastAsia="微软雅黑"/>
                <w:sz w:val="20"/>
              </w:rPr>
              <w:t>看 module_status() 返回结构里的 error 字段</w:t>
            </w:r>
          </w:p>
        </w:tc>
      </w:tr>
    </w:tbl>
    <w:p/>
    <w:p>
      <w:pPr>
        <w:pBdr>
          <w:bottom w:val="single" w:sz="6" w:color="BBBBBB"/>
        </w:pBdr>
      </w:pPr>
    </w:p>
    <w:p>
      <w:pPr>
        <w:pStyle w:val="Heading1"/>
      </w:pPr>
      <w:r>
        <w:rPr>
          <w:rFonts w:ascii="Calibri" w:hAnsi="Calibri" w:eastAsia="微软雅黑"/>
          <w:b w:val="0"/>
          <w:i w:val="0"/>
          <w:sz w:val="22"/>
        </w:rPr>
        <w:t>第十九节 · 小脑定位（感官与记忆索引器官）</w:t>
      </w:r>
    </w:p>
    <w:p>
      <w:pPr>
        <w:pStyle w:val="Heading2"/>
      </w:pPr>
      <w:r>
        <w:rPr>
          <w:rFonts w:ascii="Calibri" w:hAnsi="Calibri" w:eastAsia="微软雅黑"/>
          <w:b w:val="0"/>
          <w:i w:val="0"/>
          <w:sz w:val="22"/>
        </w:rPr>
        <w:t>摘要</w:t>
      </w:r>
    </w:p>
    <w:p>
      <w:r>
        <w:rPr>
          <w:rFonts w:ascii="Calibri" w:hAnsi="Calibri" w:eastAsia="微软雅黑"/>
          <w:b w:val="0"/>
          <w:i w:val="0"/>
          <w:sz w:val="22"/>
        </w:rPr>
        <w:t>小脑是 v1.0 确定的定位：它把文本变成向量，不参与思考，也不直接对用户说话。</w:t>
      </w:r>
      <w:r>
        <w:t xml:space="preserve"> </w:t>
      </w:r>
      <w:r>
        <w:rPr>
          <w:rFonts w:ascii="Calibri" w:hAnsi="Calibri" w:eastAsia="微软雅黑"/>
          <w:b w:val="0"/>
          <w:i w:val="0"/>
          <w:sz w:val="22"/>
        </w:rPr>
        <w:t>向量空间版本为 3，编码流水线包含截断 1024 字、分块编码、双向注意力、尾窗加权池化与分值标定五项改动。</w:t>
      </w:r>
      <w:r>
        <w:t xml:space="preserve"> </w:t>
      </w:r>
      <w:r>
        <w:rPr>
          <w:rFonts w:ascii="Calibri" w:hAnsi="Calibri" w:eastAsia="微软雅黑"/>
          <w:b w:val="0"/>
          <w:i w:val="0"/>
          <w:sz w:val="22"/>
        </w:rPr>
        <w:t>本节给出四项改动的实测数字、还原办法与已知边界。</w:t>
      </w:r>
    </w:p>
    <w:p>
      <w:pPr>
        <w:pStyle w:val="Heading2"/>
      </w:pPr>
      <w:r>
        <w:rPr>
          <w:rFonts w:ascii="Calibri" w:hAnsi="Calibri" w:eastAsia="微软雅黑"/>
          <w:b w:val="0"/>
          <w:i w:val="0"/>
          <w:sz w:val="22"/>
        </w:rPr>
        <w:t>背景与问题</w:t>
      </w:r>
    </w:p>
    <w:p>
      <w:r>
        <w:rPr>
          <w:rFonts w:ascii="Calibri" w:hAnsi="Calibri" w:eastAsia="微软雅黑"/>
          <w:b w:val="0"/>
          <w:i w:val="0"/>
          <w:sz w:val="22"/>
        </w:rPr>
        <w:t>向量化模块的定位问题可以从两个方向看错：一是让它承担推理职责，二是让它只做字符串匹配。</w:t>
      </w:r>
      <w:r>
        <w:t xml:space="preserve"> </w:t>
      </w:r>
      <w:r>
        <w:rPr>
          <w:rFonts w:ascii="Calibri" w:hAnsi="Calibri" w:eastAsia="微软雅黑"/>
          <w:b w:val="0"/>
          <w:i w:val="0"/>
          <w:sz w:val="22"/>
        </w:rPr>
        <w:t>若把 8 层、词表 6305 的字符级模型当作推理引擎，算力与效果都不匹配。</w:t>
      </w:r>
      <w:r>
        <w:t xml:space="preserve"> </w:t>
      </w:r>
      <w:r>
        <w:rPr>
          <w:rFonts w:ascii="Calibri" w:hAnsi="Calibri" w:eastAsia="微软雅黑"/>
          <w:b w:val="0"/>
          <w:i w:val="0"/>
          <w:sz w:val="22"/>
        </w:rPr>
        <w:t>若完全不用它，记忆检索就失去入口，长期记忆无法被检索到。</w:t>
      </w:r>
      <w:r>
        <w:t xml:space="preserve"> </w:t>
      </w:r>
      <w:r>
        <w:rPr>
          <w:rFonts w:ascii="Calibri" w:hAnsi="Calibri" w:eastAsia="微软雅黑"/>
          <w:b w:val="0"/>
          <w:i w:val="0"/>
          <w:sz w:val="22"/>
        </w:rPr>
        <w:t>正确的定位介于两者之间：它是感官与索引，负责召回，不负责精排。精排交给大模型二次过滤。</w:t>
      </w:r>
    </w:p>
    <w:p>
      <w:pPr>
        <w:pStyle w:val="Heading2"/>
      </w:pPr>
      <w:r>
        <w:rPr>
          <w:rFonts w:ascii="Calibri" w:hAnsi="Calibri" w:eastAsia="微软雅黑"/>
          <w:b w:val="0"/>
          <w:i w:val="0"/>
          <w:sz w:val="22"/>
        </w:rPr>
        <w:t>设计目标</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Goals</w:t>
            </w:r>
          </w:p>
        </w:tc>
        <w:tc>
          <w:tcPr>
            <w:tcW w:type="dxa" w:w="4514"/>
            <w:shd w:val="clear" w:fill="E8EDF3"/>
          </w:tcPr>
          <w:p>
            <w:r/>
            <w:r>
              <w:rPr>
                <w:rFonts w:ascii="Calibri" w:hAnsi="Calibri" w:eastAsia="微软雅黑"/>
                <w:b/>
                <w:sz w:val="20"/>
              </w:rPr>
              <w:t>Non-Goals</w:t>
            </w:r>
          </w:p>
        </w:tc>
      </w:tr>
      <w:tr>
        <w:tc>
          <w:tcPr>
            <w:tcW w:type="dxa" w:w="4514"/>
          </w:tcPr>
          <w:p>
            <w:r/>
            <w:r>
              <w:rPr>
                <w:rFonts w:ascii="Calibri" w:hAnsi="Calibri" w:eastAsia="微软雅黑"/>
                <w:sz w:val="20"/>
              </w:rPr>
              <w:t>把任意文本稳定映射为 512 维单位向量</w:t>
            </w:r>
          </w:p>
        </w:tc>
        <w:tc>
          <w:tcPr>
            <w:tcW w:type="dxa" w:w="4514"/>
          </w:tcPr>
          <w:p>
            <w:r/>
            <w:r>
              <w:rPr>
                <w:rFonts w:ascii="Calibri" w:hAnsi="Calibri" w:eastAsia="微软雅黑"/>
                <w:sz w:val="20"/>
              </w:rPr>
              <w:t>让向量承担推理或判断职责</w:t>
            </w:r>
          </w:p>
        </w:tc>
      </w:tr>
      <w:tr>
        <w:tc>
          <w:tcPr>
            <w:tcW w:type="dxa" w:w="4514"/>
          </w:tcPr>
          <w:p>
            <w:r/>
            <w:r>
              <w:rPr>
                <w:rFonts w:ascii="Calibri" w:hAnsi="Calibri" w:eastAsia="微软雅黑"/>
                <w:sz w:val="20"/>
              </w:rPr>
              <w:t>长文本的结尾差异能进入编码结果</w:t>
            </w:r>
          </w:p>
        </w:tc>
        <w:tc>
          <w:tcPr>
            <w:tcW w:type="dxa" w:w="4514"/>
          </w:tcPr>
          <w:p>
            <w:r/>
            <w:r>
              <w:rPr>
                <w:rFonts w:ascii="Calibri" w:hAnsi="Calibri" w:eastAsia="微软雅黑"/>
                <w:sz w:val="20"/>
              </w:rPr>
              <w:t>用小脑生成的文字直接回给用户</w:t>
            </w:r>
          </w:p>
        </w:tc>
      </w:tr>
      <w:tr>
        <w:tc>
          <w:tcPr>
            <w:tcW w:type="dxa" w:w="4514"/>
          </w:tcPr>
          <w:p>
            <w:r/>
            <w:r>
              <w:rPr>
                <w:rFonts w:ascii="Calibri" w:hAnsi="Calibri" w:eastAsia="微软雅黑"/>
                <w:sz w:val="20"/>
              </w:rPr>
              <w:t>相关记忆的余弦分值保持在检索阈值之上</w:t>
            </w:r>
          </w:p>
        </w:tc>
        <w:tc>
          <w:tcPr>
            <w:tcW w:type="dxa" w:w="4514"/>
          </w:tcPr>
          <w:p>
            <w:r/>
            <w:r>
              <w:rPr>
                <w:rFonts w:ascii="Calibri" w:hAnsi="Calibri" w:eastAsia="微软雅黑"/>
                <w:sz w:val="20"/>
              </w:rPr>
              <w:t>追求精细语义区分（反义词、情感极性）</w:t>
            </w:r>
          </w:p>
        </w:tc>
      </w:tr>
      <w:tr>
        <w:tc>
          <w:tcPr>
            <w:tcW w:type="dxa" w:w="4514"/>
          </w:tcPr>
          <w:p>
            <w:r/>
            <w:r>
              <w:rPr>
                <w:rFonts w:ascii="Calibri" w:hAnsi="Calibri" w:eastAsia="微软雅黑"/>
                <w:sz w:val="20"/>
              </w:rPr>
              <w:t>小脑不可用时退化为可用后端，不瘫掉记忆功能</w:t>
            </w:r>
          </w:p>
        </w:tc>
        <w:tc>
          <w:tcPr>
            <w:tcW w:type="dxa" w:w="4514"/>
          </w:tcPr>
          <w:p>
            <w:r/>
            <w:r>
              <w:rPr>
                <w:rFonts w:ascii="Calibri" w:hAnsi="Calibri" w:eastAsia="微软雅黑"/>
                <w:sz w:val="20"/>
              </w:rPr>
              <w:t>在小脑缺失时仍要求检索质量不下降</w:t>
            </w:r>
          </w:p>
        </w:tc>
      </w:tr>
    </w:tbl>
    <w:p/>
    <w:p>
      <w:pPr>
        <w:pStyle w:val="Heading2"/>
      </w:pPr>
      <w:r>
        <w:rPr>
          <w:rFonts w:ascii="Calibri" w:hAnsi="Calibri" w:eastAsia="微软雅黑"/>
          <w:b w:val="0"/>
          <w:i w:val="0"/>
          <w:sz w:val="22"/>
        </w:rPr>
        <w:t>架构与原理</w:t>
      </w:r>
    </w:p>
    <w:p>
      <w:pPr>
        <w:shd w:val="clear" w:fill="F5F5F5"/>
        <w:spacing w:before="80" w:after="80"/>
        <w:ind w:left="216"/>
      </w:pPr>
      <w:r>
        <w:rPr>
          <w:rFonts w:ascii="Consolas" w:hAnsi="Consolas" w:eastAsia="微软雅黑"/>
          <w:color w:val="888888"/>
          <w:sz w:val="16"/>
        </w:rPr>
        <w:t>mermaid</w:t>
        <w:br/>
      </w:r>
      <w:r>
        <w:rPr>
          <w:rFonts w:ascii="Consolas" w:hAnsi="Consolas" w:eastAsia="微软雅黑"/>
          <w:sz w:val="18"/>
        </w:rPr>
        <w:t>%%{init: {"themeVariables": {"fontSize": "14px"}, "flowchart": {"htmlLabels": true, "wrappingWidth": 340, "nodeSpacing": 44, "rankSpacing": 58, "useMaxWidth": true}}}%%</w:t>
        <w:br/>
      </w:r>
      <w:r>
        <w:rPr>
          <w:rFonts w:ascii="Consolas" w:hAnsi="Consolas" w:eastAsia="微软雅黑"/>
          <w:sz w:val="18"/>
        </w:rPr>
        <w:t>flowchart TB</w:t>
        <w:br/>
      </w:r>
      <w:r>
        <w:rPr>
          <w:rFonts w:ascii="Consolas" w:hAnsi="Consolas" w:eastAsia="微软雅黑"/>
          <w:sz w:val="18"/>
        </w:rPr>
        <w:t xml:space="preserve">    IN["用户说的话"] --&gt; E1["入口：转向量&lt;br/&gt;core/embedder.py"]</w:t>
        <w:br/>
      </w:r>
      <w:r>
        <w:rPr>
          <w:rFonts w:ascii="Consolas" w:hAnsi="Consolas" w:eastAsia="微软雅黑"/>
          <w:sz w:val="18"/>
        </w:rPr>
        <w:t xml:space="preserve">    Q["用户问话"] --&gt; E2["出口：转向量&lt;br/&gt;core/embedder.py"]</w:t>
        <w:br/>
      </w:r>
      <w:r>
        <w:rPr>
          <w:rFonts w:ascii="Consolas" w:hAnsi="Consolas" w:eastAsia="微软雅黑"/>
          <w:sz w:val="18"/>
        </w:rPr>
        <w:t xml:space="preserve">    E1 --&gt; STORE["记忆库&lt;br/&gt;logs/xiaojiao_memory_vec.jsonl"]</w:t>
        <w:br/>
      </w:r>
      <w:r>
        <w:rPr>
          <w:rFonts w:ascii="Consolas" w:hAnsi="Consolas" w:eastAsia="微软雅黑"/>
          <w:sz w:val="18"/>
        </w:rPr>
        <w:t xml:space="preserve">    E2 --&gt; RET["检索 core/retriever.py&lt;br/&gt;阈值 0.6，取前 5 条"]</w:t>
        <w:br/>
      </w:r>
      <w:r>
        <w:rPr>
          <w:rFonts w:ascii="Consolas" w:hAnsi="Consolas" w:eastAsia="微软雅黑"/>
          <w:sz w:val="18"/>
        </w:rPr>
        <w:t xml:space="preserve">    STORE --&gt; RET</w:t>
        <w:br/>
      </w:r>
      <w:r>
        <w:rPr>
          <w:rFonts w:ascii="Consolas" w:hAnsi="Consolas" w:eastAsia="微软雅黑"/>
          <w:sz w:val="18"/>
        </w:rPr>
        <w:t xml:space="preserve">    RET --&gt; BRAIN["精排交给大脑二次过滤"]</w:t>
        <w:br/>
      </w:r>
      <w:r>
        <w:rPr>
          <w:rFonts w:ascii="Consolas" w:hAnsi="Consolas" w:eastAsia="微软雅黑"/>
          <w:sz w:val="18"/>
        </w:rPr>
        <w:br/>
      </w:r>
      <w:r>
        <w:rPr>
          <w:rFonts w:ascii="Consolas" w:hAnsi="Consolas" w:eastAsia="微软雅黑"/>
          <w:sz w:val="18"/>
        </w:rPr>
        <w:t xml:space="preserve">    E1 --&gt; PIPE</w:t>
        <w:br/>
      </w:r>
      <w:r>
        <w:rPr>
          <w:rFonts w:ascii="Consolas" w:hAnsi="Consolas" w:eastAsia="微软雅黑"/>
          <w:sz w:val="18"/>
        </w:rPr>
        <w:t xml:space="preserve">    subgraph PIPE["编码流水线 空间 v3"]</w:t>
        <w:br/>
      </w:r>
      <w:r>
        <w:rPr>
          <w:rFonts w:ascii="Consolas" w:hAnsi="Consolas" w:eastAsia="微软雅黑"/>
          <w:sz w:val="18"/>
        </w:rPr>
        <w:t xml:space="preserve">        direction TB</w:t>
        <w:br/>
      </w:r>
      <w:r>
        <w:rPr>
          <w:rFonts w:ascii="Consolas" w:hAnsi="Consolas" w:eastAsia="微软雅黑"/>
          <w:sz w:val="18"/>
        </w:rPr>
        <w:t xml:space="preserve">        X1["第一步 截断 1024 字&lt;br/&gt;512 会把长文结尾整段截掉"]</w:t>
        <w:br/>
      </w:r>
      <w:r>
        <w:rPr>
          <w:rFonts w:ascii="Consolas" w:hAnsi="Consolas" w:eastAsia="微软雅黑"/>
          <w:sz w:val="18"/>
        </w:rPr>
        <w:t xml:space="preserve">        X2["第二步 双向过 8 层&lt;br/&gt;不传掩码，每个字看到全文"]</w:t>
        <w:br/>
      </w:r>
      <w:r>
        <w:rPr>
          <w:rFonts w:ascii="Consolas" w:hAnsi="Consolas" w:eastAsia="微软雅黑"/>
          <w:sz w:val="18"/>
        </w:rPr>
        <w:t xml:space="preserve">        X3["第三步 池化&lt;br/&gt;0.65 乘全文均值 加 0.35 乘末尾 32 字均值"]</w:t>
        <w:br/>
      </w:r>
      <w:r>
        <w:rPr>
          <w:rFonts w:ascii="Consolas" w:hAnsi="Consolas" w:eastAsia="微软雅黑"/>
          <w:sz w:val="18"/>
        </w:rPr>
        <w:t xml:space="preserve">        X4["第四步 加公共方向&lt;br/&gt;α 等于 0.15 乘 MU"]</w:t>
        <w:br/>
      </w:r>
      <w:r>
        <w:rPr>
          <w:rFonts w:ascii="Consolas" w:hAnsi="Consolas" w:eastAsia="微软雅黑"/>
          <w:sz w:val="18"/>
        </w:rPr>
        <w:t xml:space="preserve">        X5["第五步 L2 归一化&lt;br/&gt;输出 512 维"]</w:t>
        <w:br/>
      </w:r>
      <w:r>
        <w:rPr>
          <w:rFonts w:ascii="Consolas" w:hAnsi="Consolas" w:eastAsia="微软雅黑"/>
          <w:sz w:val="18"/>
        </w:rPr>
        <w:t xml:space="preserve">        X1 --&gt; X2</w:t>
        <w:br/>
      </w:r>
      <w:r>
        <w:rPr>
          <w:rFonts w:ascii="Consolas" w:hAnsi="Consolas" w:eastAsia="微软雅黑"/>
          <w:sz w:val="18"/>
        </w:rPr>
        <w:t xml:space="preserve">        X2 --&gt; X3</w:t>
        <w:br/>
      </w:r>
      <w:r>
        <w:rPr>
          <w:rFonts w:ascii="Consolas" w:hAnsi="Consolas" w:eastAsia="微软雅黑"/>
          <w:sz w:val="18"/>
        </w:rPr>
        <w:t xml:space="preserve">        X3 --&gt; X4</w:t>
        <w:br/>
      </w:r>
      <w:r>
        <w:rPr>
          <w:rFonts w:ascii="Consolas" w:hAnsi="Consolas" w:eastAsia="微软雅黑"/>
          <w:sz w:val="18"/>
        </w:rPr>
        <w:t xml:space="preserve">        X4 --&gt; X5</w:t>
        <w:br/>
      </w:r>
      <w:r>
        <w:rPr>
          <w:rFonts w:ascii="Consolas" w:hAnsi="Consolas" w:eastAsia="微软雅黑"/>
          <w:sz w:val="18"/>
        </w:rPr>
        <w:t xml:space="preserve">    end</w:t>
        <w:br/>
      </w:r>
      <w:r>
        <w:rPr>
          <w:rFonts w:ascii="Consolas" w:hAnsi="Consolas" w:eastAsia="微软雅黑"/>
          <w:sz w:val="18"/>
        </w:rPr>
        <w:br/>
      </w:r>
      <w:r>
        <w:rPr>
          <w:rFonts w:ascii="Consolas" w:hAnsi="Consolas" w:eastAsia="微软雅黑"/>
          <w:sz w:val="18"/>
        </w:rPr>
        <w:t xml:space="preserve">    X5 --&gt; B1["主题级语义 够用&lt;br/&gt;天气、记忆、工具能正确聚合"]</w:t>
        <w:br/>
      </w:r>
      <w:r>
        <w:rPr>
          <w:rFonts w:ascii="Consolas" w:hAnsi="Consolas" w:eastAsia="微软雅黑"/>
          <w:sz w:val="18"/>
        </w:rPr>
        <w:t xml:space="preserve">    X5 --&gt; B2["精细语义 弱&lt;br/&gt;反义对余弦 0.904 高于近义对 0.814"]</w:t>
        <w:br/>
      </w:r>
      <w:r>
        <w:rPr>
          <w:rFonts w:ascii="Consolas" w:hAnsi="Consolas" w:eastAsia="微软雅黑"/>
          <w:sz w:val="18"/>
        </w:rPr>
        <w:t xml:space="preserve">    X5 --&gt; B3["长文区分度随长度衰减&lt;br/&gt;500 字差 1 字约 0.9995"]</w:t>
        <w:br/>
      </w:r>
      <w:r>
        <w:rPr>
          <w:rFonts w:ascii="Consolas" w:hAnsi="Consolas" w:eastAsia="微软雅黑"/>
          <w:sz w:val="18"/>
        </w:rPr>
        <w:br/>
      </w:r>
      <w:r>
        <w:rPr>
          <w:rFonts w:ascii="Consolas" w:hAnsi="Consolas" w:eastAsia="微软雅黑"/>
          <w:sz w:val="18"/>
        </w:rPr>
        <w:t xml:space="preserve">    E1 --&gt; FB["兜底后端&lt;br/&gt;字符 2 与 3 元组哈希向量&lt;br/&gt;固定 512 维"]</w:t>
        <w:br/>
      </w:r>
      <w:r>
        <w:rPr>
          <w:rFonts w:ascii="Consolas" w:hAnsi="Consolas" w:eastAsia="微软雅黑"/>
          <w:sz w:val="18"/>
        </w:rPr>
        <w:t xml:space="preserve">    FB --&gt; STORE</w:t>
        <w:br/>
      </w:r>
      <w:r>
        <w:rPr>
          <w:rFonts w:ascii="Consolas" w:hAnsi="Consolas" w:eastAsia="微软雅黑"/>
          <w:sz w:val="18"/>
        </w:rPr>
        <w:br/>
      </w:r>
      <w:r>
        <w:rPr>
          <w:rFonts w:ascii="Consolas" w:hAnsi="Consolas" w:eastAsia="微软雅黑"/>
          <w:sz w:val="18"/>
        </w:rPr>
        <w:t xml:space="preserve">    style PIPE fill:#7ED321,color:#fff</w:t>
        <w:br/>
      </w:r>
      <w:r>
        <w:rPr>
          <w:rFonts w:ascii="Consolas" w:hAnsi="Consolas" w:eastAsia="微软雅黑"/>
          <w:sz w:val="18"/>
        </w:rPr>
        <w:t xml:space="preserve">    style B2 fill:#F5A623,color:#fff</w:t>
        <w:br/>
      </w:r>
      <w:r>
        <w:rPr>
          <w:rFonts w:ascii="Consolas" w:hAnsi="Consolas" w:eastAsia="微软雅黑"/>
          <w:sz w:val="18"/>
        </w:rPr>
        <w:t xml:space="preserve">    style B3 fill:#F5A623,color:#fff</w:t>
        <w:br/>
      </w:r>
      <w:r>
        <w:rPr>
          <w:rFonts w:ascii="Consolas" w:hAnsi="Consolas" w:eastAsia="微软雅黑"/>
          <w:sz w:val="18"/>
        </w:rPr>
        <w:t xml:space="preserve">    style FB fill:#F5A623,color:#fff</w:t>
        <w:br/>
      </w:r>
      <w:r>
        <w:rPr>
          <w:rFonts w:ascii="Consolas" w:hAnsi="Consolas" w:eastAsia="微软雅黑"/>
          <w:sz w:val="18"/>
        </w:rPr>
      </w:r>
    </w:p>
    <w:p>
      <w:r>
        <w:rPr>
          <w:rFonts w:ascii="Calibri" w:hAnsi="Calibri" w:eastAsia="微软雅黑"/>
          <w:b w:val="0"/>
          <w:i w:val="0"/>
          <w:sz w:val="22"/>
        </w:rPr>
      </w:r>
      <w:r>
        <w:rPr>
          <w:rFonts w:ascii="Calibri" w:hAnsi="Calibri" w:eastAsia="微软雅黑"/>
          <w:b/>
          <w:i w:val="0"/>
          <w:sz w:val="22"/>
        </w:rPr>
        <w:t>图 6 · 小脑的三个职责与空间 v3 编码流水线</w:t>
      </w:r>
      <w:r>
        <w:rPr>
          <w:rFonts w:ascii="Calibri" w:hAnsi="Calibri" w:eastAsia="微软雅黑"/>
          <w:b w:val="0"/>
          <w:i w:val="0"/>
          <w:sz w:val="22"/>
        </w:rPr>
      </w:r>
    </w:p>
    <w:p>
      <w:r>
        <w:rPr>
          <w:rFonts w:ascii="Calibri" w:hAnsi="Calibri" w:eastAsia="微软雅黑"/>
          <w:b w:val="0"/>
          <w:i w:val="0"/>
          <w:sz w:val="22"/>
        </w:rPr>
        <w:t>一句话说明：左侧是入口与出口两个职责，中间是五步编码流水线，右侧三框是全部实测得到的已知边界。</w:t>
      </w:r>
    </w:p>
    <w:p>
      <w:r>
        <w:rPr>
          <w:rFonts w:ascii="Calibri" w:hAnsi="Calibri" w:eastAsia="微软雅黑"/>
          <w:b w:val="0"/>
          <w:i w:val="0"/>
          <w:sz w:val="22"/>
        </w:rPr>
        <w:t>代码位置索引：</w:t>
      </w:r>
      <w:r>
        <w:rPr>
          <w:rFonts w:ascii="Consolas" w:hAnsi="Consolas" w:eastAsia="微软雅黑"/>
          <w:color w:val="C7254E"/>
          <w:sz w:val="20"/>
          <w:shd w:val="clear" w:fill="F5F5F5"/>
        </w:rPr>
        <w:t>core/embedder.py</w:t>
      </w:r>
      <w:r>
        <w:rPr>
          <w:rFonts w:ascii="Calibri" w:hAnsi="Calibri" w:eastAsia="微软雅黑"/>
          <w:b w:val="0"/>
          <w:i w:val="0"/>
          <w:sz w:val="22"/>
        </w:rPr>
        <w:t xml:space="preserve"> 的 </w:t>
      </w:r>
      <w:r>
        <w:rPr>
          <w:rFonts w:ascii="Consolas" w:hAnsi="Consolas" w:eastAsia="微软雅黑"/>
          <w:color w:val="C7254E"/>
          <w:sz w:val="20"/>
          <w:shd w:val="clear" w:fill="F5F5F5"/>
        </w:rPr>
        <w:t>_pool()</w:t>
      </w:r>
      <w:r>
        <w:rPr>
          <w:rFonts w:ascii="Calibri" w:hAnsi="Calibri" w:eastAsia="微软雅黑"/>
          <w:b w:val="0"/>
          <w:i w:val="0"/>
          <w:sz w:val="22"/>
        </w:rPr>
        <w:t>、</w:t>
      </w:r>
      <w:r>
        <w:rPr>
          <w:rFonts w:ascii="Consolas" w:hAnsi="Consolas" w:eastAsia="微软雅黑"/>
          <w:color w:val="C7254E"/>
          <w:sz w:val="20"/>
          <w:shd w:val="clear" w:fill="F5F5F5"/>
        </w:rPr>
        <w:t>_calib_mu()</w:t>
      </w:r>
      <w:r>
        <w:rPr>
          <w:rFonts w:ascii="Calibri" w:hAnsi="Calibri" w:eastAsia="微软雅黑"/>
          <w:b w:val="0"/>
          <w:i w:val="0"/>
          <w:sz w:val="22"/>
        </w:rPr>
        <w:t>、</w:t>
      </w:r>
      <w:r>
        <w:rPr>
          <w:rFonts w:ascii="Consolas" w:hAnsi="Consolas" w:eastAsia="微软雅黑"/>
          <w:color w:val="C7254E"/>
          <w:sz w:val="20"/>
          <w:shd w:val="clear" w:fill="F5F5F5"/>
        </w:rPr>
        <w:t>_embed_minigpt()</w:t>
      </w:r>
      <w:r>
        <w:rPr>
          <w:rFonts w:ascii="Calibri" w:hAnsi="Calibri" w:eastAsia="微软雅黑"/>
          <w:b w:val="0"/>
          <w:i w:val="0"/>
          <w:sz w:val="22"/>
        </w:rPr>
        <w:t>、</w:t>
      </w:r>
      <w:r>
        <w:rPr>
          <w:rFonts w:ascii="Consolas" w:hAnsi="Consolas" w:eastAsia="微软雅黑"/>
          <w:color w:val="C7254E"/>
          <w:sz w:val="20"/>
          <w:shd w:val="clear" w:fill="F5F5F5"/>
        </w:rPr>
        <w:t>embed()</w:t>
      </w:r>
      <w:r>
        <w:rPr>
          <w:rFonts w:ascii="Calibri" w:hAnsi="Calibri" w:eastAsia="微软雅黑"/>
          <w:b w:val="0"/>
          <w:i w:val="0"/>
          <w:sz w:val="22"/>
        </w:rPr>
        <w:t>、</w:t>
      </w:r>
      <w:r>
        <w:t xml:space="preserve"> </w:t>
      </w:r>
      <w:r>
        <w:rPr>
          <w:rFonts w:ascii="Consolas" w:hAnsi="Consolas" w:eastAsia="微软雅黑"/>
          <w:color w:val="C7254E"/>
          <w:sz w:val="20"/>
          <w:shd w:val="clear" w:fill="F5F5F5"/>
        </w:rPr>
        <w:t>reembed_store()</w:t>
      </w:r>
      <w:r>
        <w:rPr>
          <w:rFonts w:ascii="Calibri" w:hAnsi="Calibri" w:eastAsia="微软雅黑"/>
          <w:b w:val="0"/>
          <w:i w:val="0"/>
          <w:sz w:val="22"/>
        </w:rPr>
        <w:t xml:space="preserve">；检索阈值见 </w:t>
      </w:r>
      <w:r>
        <w:rPr>
          <w:rFonts w:ascii="Consolas" w:hAnsi="Consolas" w:eastAsia="微软雅黑"/>
          <w:color w:val="C7254E"/>
          <w:sz w:val="20"/>
          <w:shd w:val="clear" w:fill="F5F5F5"/>
        </w:rPr>
        <w:t>core/retriever.py</w:t>
      </w:r>
      <w:r>
        <w:rPr>
          <w:rFonts w:ascii="Calibri" w:hAnsi="Calibri" w:eastAsia="微软雅黑"/>
          <w:b w:val="0"/>
          <w:i w:val="0"/>
          <w:sz w:val="22"/>
        </w:rPr>
        <w:t xml:space="preserve"> 的 </w:t>
      </w:r>
      <w:r>
        <w:rPr>
          <w:rFonts w:ascii="Consolas" w:hAnsi="Consolas" w:eastAsia="微软雅黑"/>
          <w:color w:val="C7254E"/>
          <w:sz w:val="20"/>
          <w:shd w:val="clear" w:fill="F5F5F5"/>
        </w:rPr>
        <w:t>THRESHOLD</w:t>
      </w:r>
      <w:r>
        <w:rPr>
          <w:rFonts w:ascii="Calibri" w:hAnsi="Calibri" w:eastAsia="微软雅黑"/>
          <w:b w:val="0"/>
          <w:i w:val="0"/>
          <w:sz w:val="22"/>
        </w:rPr>
        <w:t xml:space="preserve">；验收见 </w:t>
      </w:r>
      <w:r>
        <w:rPr>
          <w:rFonts w:ascii="Consolas" w:hAnsi="Consolas" w:eastAsia="微软雅黑"/>
          <w:color w:val="C7254E"/>
          <w:sz w:val="20"/>
          <w:shd w:val="clear" w:fill="F5F5F5"/>
        </w:rPr>
        <w:t>tools/test_embedder_long.py</w:t>
      </w:r>
      <w:r>
        <w:rPr>
          <w:rFonts w:ascii="Calibri" w:hAnsi="Calibri" w:eastAsia="微软雅黑"/>
          <w:b w:val="0"/>
          <w:i w:val="0"/>
          <w:sz w:val="22"/>
        </w:rPr>
        <w:t>。</w:t>
      </w:r>
    </w:p>
    <w:p>
      <w:pPr>
        <w:pStyle w:val="Heading3"/>
      </w:pPr>
      <w:r>
        <w:rPr>
          <w:rFonts w:ascii="Calibri" w:hAnsi="Calibri" w:eastAsia="微软雅黑"/>
          <w:b w:val="0"/>
          <w:i w:val="0"/>
          <w:sz w:val="22"/>
        </w:rPr>
        <w:t>三个职责</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职责</w:t>
            </w:r>
          </w:p>
        </w:tc>
        <w:tc>
          <w:tcPr>
            <w:tcW w:type="dxa" w:w="3010"/>
            <w:shd w:val="clear" w:fill="E8EDF3"/>
          </w:tcPr>
          <w:p>
            <w:r/>
            <w:r>
              <w:rPr>
                <w:rFonts w:ascii="Calibri" w:hAnsi="Calibri" w:eastAsia="微软雅黑"/>
                <w:b/>
                <w:sz w:val="20"/>
              </w:rPr>
              <w:t>方向</w:t>
            </w:r>
          </w:p>
        </w:tc>
        <w:tc>
          <w:tcPr>
            <w:tcW w:type="dxa" w:w="3010"/>
            <w:shd w:val="clear" w:fill="E8EDF3"/>
          </w:tcPr>
          <w:p>
            <w:r/>
            <w:r>
              <w:rPr>
                <w:rFonts w:ascii="Calibri" w:hAnsi="Calibri" w:eastAsia="微软雅黑"/>
                <w:b/>
                <w:sz w:val="20"/>
              </w:rPr>
              <w:t>实现位置</w:t>
            </w:r>
          </w:p>
        </w:tc>
      </w:tr>
      <w:tr>
        <w:tc>
          <w:tcPr>
            <w:tcW w:type="dxa" w:w="3010"/>
          </w:tcPr>
          <w:p>
            <w:r/>
            <w:r>
              <w:rPr>
                <w:rFonts w:ascii="Calibri" w:hAnsi="Calibri" w:eastAsia="微软雅黑"/>
                <w:sz w:val="20"/>
              </w:rPr>
              <w:t>记忆感官</w:t>
            </w:r>
          </w:p>
        </w:tc>
        <w:tc>
          <w:tcPr>
            <w:tcW w:type="dxa" w:w="3010"/>
          </w:tcPr>
          <w:p>
            <w:r/>
            <w:r>
              <w:rPr>
                <w:rFonts w:ascii="Calibri" w:hAnsi="Calibri" w:eastAsia="微软雅黑"/>
                <w:sz w:val="20"/>
              </w:rPr>
              <w:t>用户说的话变成向量后存入记忆库</w:t>
            </w:r>
          </w:p>
        </w:tc>
        <w:tc>
          <w:tcPr>
            <w:tcW w:type="dxa" w:w="3010"/>
          </w:tcPr>
          <w:p>
            <w:r/>
            <w:r>
              <w:rPr>
                <w:rFonts w:ascii="Calibri" w:hAnsi="Calibri" w:eastAsia="微软雅黑"/>
                <w:sz w:val="20"/>
              </w:rPr>
              <w:t>core/embedder.py 的 embed() 到 core/memory_vec.py 的 add_memory()</w:t>
            </w:r>
          </w:p>
        </w:tc>
      </w:tr>
      <w:tr>
        <w:tc>
          <w:tcPr>
            <w:tcW w:type="dxa" w:w="3010"/>
          </w:tcPr>
          <w:p>
            <w:r/>
            <w:r>
              <w:rPr>
                <w:rFonts w:ascii="Calibri" w:hAnsi="Calibri" w:eastAsia="微软雅黑"/>
                <w:sz w:val="20"/>
              </w:rPr>
              <w:t>记忆索引</w:t>
            </w:r>
          </w:p>
        </w:tc>
        <w:tc>
          <w:tcPr>
            <w:tcW w:type="dxa" w:w="3010"/>
          </w:tcPr>
          <w:p>
            <w:r/>
            <w:r>
              <w:rPr>
                <w:rFonts w:ascii="Calibri" w:hAnsi="Calibri" w:eastAsia="微软雅黑"/>
                <w:sz w:val="20"/>
              </w:rPr>
              <w:t>用户问话变成向量后参与检索</w:t>
            </w:r>
          </w:p>
        </w:tc>
        <w:tc>
          <w:tcPr>
            <w:tcW w:type="dxa" w:w="3010"/>
          </w:tcPr>
          <w:p>
            <w:r/>
            <w:r>
              <w:rPr>
                <w:rFonts w:ascii="Calibri" w:hAnsi="Calibri" w:eastAsia="微软雅黑"/>
                <w:sz w:val="20"/>
              </w:rPr>
              <w:t>core/embedder.py 的 embed() 到 core/retriever.py 的 retrieve()</w:t>
            </w:r>
          </w:p>
        </w:tc>
      </w:tr>
      <w:tr>
        <w:tc>
          <w:tcPr>
            <w:tcW w:type="dxa" w:w="3010"/>
          </w:tcPr>
          <w:p>
            <w:r/>
            <w:r>
              <w:rPr>
                <w:rFonts w:ascii="Calibri" w:hAnsi="Calibri" w:eastAsia="微软雅黑"/>
                <w:sz w:val="20"/>
              </w:rPr>
              <w:t>后台自动化</w:t>
            </w:r>
          </w:p>
        </w:tc>
        <w:tc>
          <w:tcPr>
            <w:tcW w:type="dxa" w:w="3010"/>
          </w:tcPr>
          <w:p>
            <w:r/>
            <w:r>
              <w:rPr>
                <w:rFonts w:ascii="Calibri" w:hAnsi="Calibri" w:eastAsia="微软雅黑"/>
                <w:sz w:val="20"/>
              </w:rPr>
              <w:t>定时摘要、快速分类、关键词提取</w:t>
            </w:r>
          </w:p>
        </w:tc>
        <w:tc>
          <w:tcPr>
            <w:tcW w:type="dxa" w:w="3010"/>
          </w:tcPr>
          <w:p>
            <w:r/>
            <w:r>
              <w:rPr>
                <w:rFonts w:ascii="Calibri" w:hAnsi="Calibri" w:eastAsia="微软雅黑"/>
                <w:sz w:val="20"/>
              </w:rPr>
              <w:t>core/memory_deep.py、core/autonomy/</w:t>
            </w:r>
          </w:p>
        </w:tc>
      </w:tr>
    </w:tbl>
    <w:p/>
    <w:p>
      <w:pPr>
        <w:pStyle w:val="Heading3"/>
      </w:pPr>
      <w:r>
        <w:rPr>
          <w:rFonts w:ascii="Calibri" w:hAnsi="Calibri" w:eastAsia="微软雅黑"/>
          <w:b w:val="0"/>
          <w:i w:val="0"/>
          <w:sz w:val="22"/>
        </w:rPr>
        <w:t>空间 v3 的五项改动</w:t>
      </w:r>
    </w:p>
    <w:p>
      <w:r>
        <w:rPr>
          <w:rFonts w:ascii="Calibri" w:hAnsi="Calibri" w:eastAsia="微软雅黑"/>
          <w:b w:val="0"/>
          <w:i w:val="0"/>
          <w:sz w:val="22"/>
        </w:rPr>
        <w:t>第一项是把最大字符数从 512 提到 1024。原因不是容量不足，而是一段差异被整段截掉：</w:t>
      </w:r>
      <w:r>
        <w:t xml:space="preserve"> </w:t>
      </w:r>
      <w:r>
        <w:rPr>
          <w:rFonts w:ascii="Calibri" w:hAnsi="Calibri" w:eastAsia="微软雅黑"/>
          <w:b w:val="0"/>
          <w:i w:val="0"/>
          <w:sz w:val="22"/>
        </w:rPr>
        <w:t>实测"前 500 字相同、结尾不同"的样本在截断长度为 512 时，两条文本被截成完全相同的前缀，</w:t>
      </w:r>
      <w:r>
        <w:t xml:space="preserve"> </w:t>
      </w:r>
      <w:r>
        <w:rPr>
          <w:rFonts w:ascii="Calibri" w:hAnsi="Calibri" w:eastAsia="微软雅黑"/>
          <w:b w:val="0"/>
          <w:i w:val="0"/>
          <w:sz w:val="22"/>
        </w:rPr>
        <w:t>余弦恒为 1.0000，属于根本没有看到差异，而不是分不开。上限依据是小脑位置编码只有 2048 个位置。</w:t>
      </w:r>
    </w:p>
    <w:p>
      <w:r>
        <w:rPr>
          <w:rFonts w:ascii="Calibri" w:hAnsi="Calibri" w:eastAsia="微软雅黑"/>
          <w:b w:val="0"/>
          <w:i w:val="0"/>
          <w:sz w:val="22"/>
        </w:rPr>
        <w:t>第二项是去掉因果掩码。因果掩码是生成任务用的，第 i 个字只能看前 i 减 1 个字。</w:t>
      </w:r>
      <w:r>
        <w:t xml:space="preserve"> </w:t>
      </w:r>
      <w:r>
        <w:rPr>
          <w:rFonts w:ascii="Calibri" w:hAnsi="Calibri" w:eastAsia="微软雅黑"/>
          <w:b w:val="0"/>
          <w:i w:val="0"/>
          <w:sz w:val="22"/>
        </w:rPr>
        <w:t>本模块的任务是编码，把整段压成一个方向，让每个字看到全文才符合任务语义。</w:t>
      </w:r>
    </w:p>
    <w:p>
      <w:r>
        <w:rPr>
          <w:rFonts w:ascii="Calibri" w:hAnsi="Calibri" w:eastAsia="微软雅黑"/>
          <w:b w:val="0"/>
          <w:i w:val="0"/>
          <w:sz w:val="22"/>
        </w:rPr>
        <w:t>第三项是把池化改成全文均值与末尾 32 字均值的加权和，权重为 0.65 与 0.35。</w:t>
      </w:r>
      <w:r>
        <w:t xml:space="preserve"> </w:t>
      </w:r>
      <w:r>
        <w:rPr>
          <w:rFonts w:ascii="Calibri" w:hAnsi="Calibri" w:eastAsia="微软雅黑"/>
          <w:b w:val="0"/>
          <w:i w:val="0"/>
          <w:sz w:val="22"/>
        </w:rPr>
        <w:t>纯均值池化按长度稀释：500 字的记忆里，结尾那句只占五百分之一的权重。</w:t>
      </w:r>
      <w:r>
        <w:t xml:space="preserve"> </w:t>
      </w:r>
      <w:r>
        <w:rPr>
          <w:rFonts w:ascii="Calibri" w:hAnsi="Calibri" w:eastAsia="微软雅黑"/>
          <w:b w:val="0"/>
          <w:i w:val="0"/>
          <w:sz w:val="22"/>
        </w:rPr>
        <w:t>语义上也成立，一段记忆里最后说的那句往往是当下的重点。该改动只影响超过 32 字的文本。</w:t>
      </w:r>
    </w:p>
    <w:p>
      <w:r>
        <w:rPr>
          <w:rFonts w:ascii="Calibri" w:hAnsi="Calibri" w:eastAsia="微软雅黑"/>
          <w:b w:val="0"/>
          <w:i w:val="0"/>
          <w:sz w:val="22"/>
        </w:rPr>
        <w:t>第四项是加一个公共方向。</w:t>
      </w:r>
      <w:r>
        <w:rPr>
          <w:rFonts w:ascii="Consolas" w:hAnsi="Consolas" w:eastAsia="微软雅黑"/>
          <w:color w:val="C7254E"/>
          <w:sz w:val="20"/>
          <w:shd w:val="clear" w:fill="F5F5F5"/>
        </w:rPr>
        <w:t>_CALIB_REF</w:t>
      </w:r>
      <w:r>
        <w:rPr>
          <w:rFonts w:ascii="Calibri" w:hAnsi="Calibri" w:eastAsia="微软雅黑"/>
          <w:b w:val="0"/>
          <w:i w:val="0"/>
          <w:sz w:val="22"/>
        </w:rPr>
        <w:t xml:space="preserve"> 是 48 条固定的通例句子，</w:t>
      </w:r>
      <w:r>
        <w:t xml:space="preserve"> </w:t>
      </w:r>
      <w:r>
        <w:rPr>
          <w:rFonts w:ascii="Consolas" w:hAnsi="Consolas" w:eastAsia="微软雅黑"/>
          <w:color w:val="C7254E"/>
          <w:sz w:val="20"/>
          <w:shd w:val="clear" w:fill="F5F5F5"/>
        </w:rPr>
        <w:t>_calib_mu()</w:t>
      </w:r>
      <w:r>
        <w:rPr>
          <w:rFonts w:ascii="Calibri" w:hAnsi="Calibri" w:eastAsia="微软雅黑"/>
          <w:b w:val="0"/>
          <w:i w:val="0"/>
          <w:sz w:val="22"/>
        </w:rPr>
        <w:t xml:space="preserve"> 计算它们的平均方向并缓存为单位向量 MU，</w:t>
      </w:r>
      <w:r>
        <w:t xml:space="preserve"> </w:t>
      </w:r>
      <w:r>
        <w:rPr>
          <w:rFonts w:ascii="Consolas" w:hAnsi="Consolas" w:eastAsia="微软雅黑"/>
          <w:color w:val="C7254E"/>
          <w:sz w:val="20"/>
          <w:shd w:val="clear" w:fill="F5F5F5"/>
        </w:rPr>
        <w:t>_embed_minigpt()</w:t>
      </w:r>
      <w:r>
        <w:rPr>
          <w:rFonts w:ascii="Calibri" w:hAnsi="Calibri" w:eastAsia="微软雅黑"/>
          <w:b w:val="0"/>
          <w:i w:val="0"/>
          <w:sz w:val="22"/>
        </w:rPr>
        <w:t xml:space="preserve"> 在归一化后加上 α 乘 MU 再归一化一次，α 取 0.15。</w:t>
      </w:r>
      <w:r>
        <w:t xml:space="preserve"> </w:t>
      </w:r>
      <w:r>
        <w:rPr>
          <w:rFonts w:ascii="Calibri" w:hAnsi="Calibri" w:eastAsia="微软雅黑"/>
          <w:b w:val="0"/>
          <w:i w:val="0"/>
          <w:sz w:val="22"/>
        </w:rPr>
        <w:t>这一项是第二项逼出来的：去掉因果掩码换来区分度，代价是整体余弦被压低，</w:t>
      </w:r>
      <w:r>
        <w:t xml:space="preserve"> </w:t>
      </w:r>
      <w:r>
        <w:rPr>
          <w:rFonts w:ascii="Calibri" w:hAnsi="Calibri" w:eastAsia="微软雅黑"/>
          <w:b w:val="0"/>
          <w:i w:val="0"/>
          <w:sz w:val="22"/>
        </w:rPr>
        <w:t>而检索阈值 0.6 判在绝对余弦上，召回率会从 5/5 掉到 3/5。</w:t>
      </w:r>
      <w:r>
        <w:t xml:space="preserve"> </w:t>
      </w:r>
      <w:r>
        <w:rPr>
          <w:rFonts w:ascii="Calibri" w:hAnsi="Calibri" w:eastAsia="微软雅黑"/>
          <w:b w:val="0"/>
          <w:i w:val="0"/>
          <w:sz w:val="22"/>
        </w:rPr>
        <w:t>加公共方向不改变排序，只把分值区间抬回原口径。</w:t>
      </w:r>
    </w:p>
    <w:p>
      <w:pPr>
        <w:pStyle w:val="Heading2"/>
      </w:pPr>
      <w:r>
        <w:rPr>
          <w:rFonts w:ascii="Calibri" w:hAnsi="Calibri" w:eastAsia="微软雅黑"/>
          <w:b w:val="0"/>
          <w:i w:val="0"/>
          <w:sz w:val="22"/>
        </w:rPr>
        <w:t>接口与实现</w:t>
      </w:r>
    </w:p>
    <w:p>
      <w:pPr>
        <w:shd w:val="clear" w:fill="F5F5F5"/>
        <w:spacing w:before="80" w:after="80"/>
        <w:ind w:left="216"/>
      </w:pPr>
      <w:r>
        <w:rPr>
          <w:rFonts w:ascii="Consolas" w:hAnsi="Consolas" w:eastAsia="微软雅黑"/>
          <w:color w:val="888888"/>
          <w:sz w:val="16"/>
        </w:rPr>
        <w:t>python</w:t>
        <w:br/>
      </w:r>
      <w:r>
        <w:rPr>
          <w:rFonts w:ascii="Consolas" w:hAnsi="Consolas" w:eastAsia="微软雅黑"/>
          <w:sz w:val="18"/>
        </w:rPr>
        <w:t># core/embedder.py</w:t>
        <w:br/>
      </w:r>
      <w:r>
        <w:rPr>
          <w:rFonts w:ascii="Consolas" w:hAnsi="Consolas" w:eastAsia="微软雅黑"/>
          <w:sz w:val="18"/>
        </w:rPr>
        <w:t>DIM = 512                 # 与 model_config.json 的 embed_size 对齐</w:t>
        <w:br/>
      </w:r>
      <w:r>
        <w:rPr>
          <w:rFonts w:ascii="Consolas" w:hAnsi="Consolas" w:eastAsia="微软雅黑"/>
          <w:sz w:val="18"/>
        </w:rPr>
        <w:t>SPACE_VERSION = 2         # 换池化口径就加一，并跑一次 reembed_store()</w:t>
        <w:br/>
      </w:r>
      <w:r>
        <w:rPr>
          <w:rFonts w:ascii="Consolas" w:hAnsi="Consolas" w:eastAsia="微软雅黑"/>
          <w:sz w:val="18"/>
        </w:rPr>
        <w:t>_MAX_CHARS = 1024         # 截断长度</w:t>
        <w:br/>
      </w:r>
      <w:r>
        <w:rPr>
          <w:rFonts w:ascii="Consolas" w:hAnsi="Consolas" w:eastAsia="微软雅黑"/>
          <w:sz w:val="18"/>
        </w:rPr>
        <w:t>_TAIL_WIN = 32            # 尾窗字数</w:t>
        <w:br/>
      </w:r>
      <w:r>
        <w:rPr>
          <w:rFonts w:ascii="Consolas" w:hAnsi="Consolas" w:eastAsia="微软雅黑"/>
          <w:sz w:val="18"/>
        </w:rPr>
        <w:t>_TAIL_W = 0.35            # 尾窗权重</w:t>
        <w:br/>
      </w:r>
      <w:r>
        <w:rPr>
          <w:rFonts w:ascii="Consolas" w:hAnsi="Consolas" w:eastAsia="微软雅黑"/>
          <w:sz w:val="18"/>
        </w:rPr>
        <w:t>_CALIB_ALPHA = 0.15       # 公共方向权重</w:t>
        <w:br/>
      </w:r>
      <w:r>
        <w:rPr>
          <w:rFonts w:ascii="Consolas" w:hAnsi="Consolas" w:eastAsia="微软雅黑"/>
          <w:sz w:val="18"/>
        </w:rPr>
        <w:br/>
      </w:r>
      <w:r>
        <w:rPr>
          <w:rFonts w:ascii="Consolas" w:hAnsi="Consolas" w:eastAsia="微软雅黑"/>
          <w:sz w:val="18"/>
        </w:rPr>
        <w:t>def embed(text):</w:t>
        <w:br/>
      </w:r>
      <w:r>
        <w:rPr>
          <w:rFonts w:ascii="Consolas" w:hAnsi="Consolas" w:eastAsia="微软雅黑"/>
          <w:sz w:val="18"/>
        </w:rPr>
        <w:t xml:space="preserve">    """文本转 512 维单位向量。空文本返回 None。单次前向失败时不抛异常，退到哈希后端。"""</w:t>
        <w:br/>
      </w:r>
      <w:r>
        <w:rPr>
          <w:rFonts w:ascii="Consolas" w:hAnsi="Consolas" w:eastAsia="微软雅黑"/>
          <w:sz w:val="18"/>
        </w:rPr>
        <w:br/>
      </w:r>
      <w:r>
        <w:rPr>
          <w:rFonts w:ascii="Consolas" w:hAnsi="Consolas" w:eastAsia="微软雅黑"/>
          <w:sz w:val="18"/>
        </w:rPr>
        <w:t>def embed_many(texts):</w:t>
        <w:br/>
      </w:r>
      <w:r>
        <w:rPr>
          <w:rFonts w:ascii="Consolas" w:hAnsi="Consolas" w:eastAsia="微软雅黑"/>
          <w:sz w:val="18"/>
        </w:rPr>
        <w:t xml:space="preserve">    """批量向量化，顺序与入参一致，失败的项为 None。"""</w:t>
        <w:br/>
      </w:r>
      <w:r>
        <w:rPr>
          <w:rFonts w:ascii="Consolas" w:hAnsi="Consolas" w:eastAsia="微软雅黑"/>
          <w:sz w:val="18"/>
        </w:rPr>
        <w:br/>
      </w:r>
      <w:r>
        <w:rPr>
          <w:rFonts w:ascii="Consolas" w:hAnsi="Consolas" w:eastAsia="微软雅黑"/>
          <w:sz w:val="18"/>
        </w:rPr>
        <w:t>def backend():</w:t>
        <w:br/>
      </w:r>
      <w:r>
        <w:rPr>
          <w:rFonts w:ascii="Consolas" w:hAnsi="Consolas" w:eastAsia="微软雅黑"/>
          <w:sz w:val="18"/>
        </w:rPr>
        <w:t xml:space="preserve">    """当前后端名，取值为 minigpt 或 hash。"""</w:t>
        <w:br/>
      </w:r>
      <w:r>
        <w:rPr>
          <w:rFonts w:ascii="Consolas" w:hAnsi="Consolas" w:eastAsia="微软雅黑"/>
          <w:sz w:val="18"/>
        </w:rPr>
        <w:br/>
      </w:r>
      <w:r>
        <w:rPr>
          <w:rFonts w:ascii="Consolas" w:hAnsi="Consolas" w:eastAsia="微软雅黑"/>
          <w:sz w:val="18"/>
        </w:rPr>
        <w:t>def reason():</w:t>
        <w:br/>
      </w:r>
      <w:r>
        <w:rPr>
          <w:rFonts w:ascii="Consolas" w:hAnsi="Consolas" w:eastAsia="微软雅黑"/>
          <w:sz w:val="18"/>
        </w:rPr>
        <w:t xml:space="preserve">    """退化到哈希后端的原因，正常时为空串。"""</w:t>
        <w:br/>
      </w:r>
      <w:r>
        <w:rPr>
          <w:rFonts w:ascii="Consolas" w:hAnsi="Consolas" w:eastAsia="微软雅黑"/>
          <w:sz w:val="18"/>
        </w:rPr>
        <w:br/>
      </w:r>
      <w:r>
        <w:rPr>
          <w:rFonts w:ascii="Consolas" w:hAnsi="Consolas" w:eastAsia="微软雅黑"/>
          <w:sz w:val="18"/>
        </w:rPr>
        <w:t>def dim():</w:t>
        <w:br/>
      </w:r>
      <w:r>
        <w:rPr>
          <w:rFonts w:ascii="Consolas" w:hAnsi="Consolas" w:eastAsia="微软雅黑"/>
          <w:sz w:val="18"/>
        </w:rPr>
        <w:t xml:space="preserve">    """返回 DIM。"""</w:t>
        <w:br/>
      </w:r>
      <w:r>
        <w:rPr>
          <w:rFonts w:ascii="Consolas" w:hAnsi="Consolas" w:eastAsia="微软雅黑"/>
          <w:sz w:val="18"/>
        </w:rPr>
        <w:br/>
      </w:r>
      <w:r>
        <w:rPr>
          <w:rFonts w:ascii="Consolas" w:hAnsi="Consolas" w:eastAsia="微软雅黑"/>
          <w:sz w:val="18"/>
        </w:rPr>
        <w:t>def info():</w:t>
        <w:br/>
      </w:r>
      <w:r>
        <w:rPr>
          <w:rFonts w:ascii="Consolas" w:hAnsi="Consolas" w:eastAsia="微软雅黑"/>
          <w:sz w:val="18"/>
        </w:rPr>
        <w:t xml:space="preserve">    """自检用：后端、维度、空间版本、截断长度、尾窗、标定 α、参考句数、退化原因。"""</w:t>
        <w:br/>
      </w:r>
      <w:r>
        <w:rPr>
          <w:rFonts w:ascii="Consolas" w:hAnsi="Consolas" w:eastAsia="微软雅黑"/>
          <w:sz w:val="18"/>
        </w:rPr>
        <w:br/>
      </w:r>
      <w:r>
        <w:rPr>
          <w:rFonts w:ascii="Consolas" w:hAnsi="Consolas" w:eastAsia="微软雅黑"/>
          <w:sz w:val="18"/>
        </w:rPr>
        <w:t>def store_path():</w:t>
        <w:br/>
      </w:r>
      <w:r>
        <w:rPr>
          <w:rFonts w:ascii="Consolas" w:hAnsi="Consolas" w:eastAsia="微软雅黑"/>
          <w:sz w:val="18"/>
        </w:rPr>
        <w:t xml:space="preserve">    """记忆向量库路径。只用于迁移，不参与检索。"""</w:t>
        <w:br/>
      </w:r>
      <w:r>
        <w:rPr>
          <w:rFonts w:ascii="Consolas" w:hAnsi="Consolas" w:eastAsia="微软雅黑"/>
          <w:sz w:val="18"/>
        </w:rPr>
        <w:br/>
      </w:r>
      <w:r>
        <w:rPr>
          <w:rFonts w:ascii="Consolas" w:hAnsi="Consolas" w:eastAsia="微软雅黑"/>
          <w:sz w:val="18"/>
        </w:rPr>
        <w:t>def reembed_store(dry_run=False, limit=None):</w:t>
        <w:br/>
      </w:r>
      <w:r>
        <w:rPr>
          <w:rFonts w:ascii="Consolas" w:hAnsi="Consolas" w:eastAsia="微软雅黑"/>
          <w:sz w:val="18"/>
        </w:rPr>
        <w:t xml:space="preserve">    """按当前空间重算库内向量。先整文件备份，再原子替换；任一条算不出就整批放弃。"""</w:t>
        <w:br/>
      </w:r>
      <w:r>
        <w:rPr>
          <w:rFonts w:ascii="Consolas" w:hAnsi="Consolas" w:eastAsia="微软雅黑"/>
          <w:sz w:val="18"/>
        </w:rPr>
        <w:br/>
      </w:r>
      <w:r>
        <w:rPr>
          <w:rFonts w:ascii="Consolas" w:hAnsi="Consolas" w:eastAsia="微软雅黑"/>
          <w:sz w:val="18"/>
        </w:rPr>
        <w:t># core/retriever.py</w:t>
        <w:br/>
      </w:r>
      <w:r>
        <w:rPr>
          <w:rFonts w:ascii="Consolas" w:hAnsi="Consolas" w:eastAsia="微软雅黑"/>
          <w:sz w:val="18"/>
        </w:rPr>
        <w:t>TOP_K = 5                 # 默认取最像的 5 条</w:t>
        <w:br/>
      </w:r>
      <w:r>
        <w:rPr>
          <w:rFonts w:ascii="Consolas" w:hAnsi="Consolas" w:eastAsia="微软雅黑"/>
          <w:sz w:val="18"/>
        </w:rPr>
        <w:t>THRESHOLD = 0.6           # 相似度阈值，判在原始余弦上</w:t>
        <w:br/>
      </w:r>
      <w:r>
        <w:rPr>
          <w:rFonts w:ascii="Consolas" w:hAnsi="Consolas" w:eastAsia="微软雅黑"/>
          <w:sz w:val="18"/>
        </w:rPr>
        <w:br/>
      </w:r>
      <w:r>
        <w:rPr>
          <w:rFonts w:ascii="Consolas" w:hAnsi="Consolas" w:eastAsia="微软雅黑"/>
          <w:sz w:val="18"/>
        </w:rPr>
        <w:t>def retrieve(query, top_k=None, threshold=None, max_tokens=None,</w:t>
        <w:br/>
      </w:r>
      <w:r>
        <w:rPr>
          <w:rFonts w:ascii="Consolas" w:hAnsi="Consolas" w:eastAsia="微软雅黑"/>
          <w:sz w:val="18"/>
        </w:rPr>
        <w:t xml:space="preserve">             log=True, kind=None, now=None):</w:t>
        <w:br/>
      </w:r>
      <w:r>
        <w:rPr>
          <w:rFonts w:ascii="Consolas" w:hAnsi="Consolas" w:eastAsia="微软雅黑"/>
          <w:sz w:val="18"/>
        </w:rPr>
        <w:t xml:space="preserve">    """检索相关记忆，返回命中列表与统计信息。"""</w:t>
        <w:br/>
      </w:r>
      <w:r>
        <w:rPr>
          <w:rFonts w:ascii="Consolas" w:hAnsi="Consolas" w:eastAsia="微软雅黑"/>
          <w:sz w:val="18"/>
        </w:rPr>
        <w:br/>
      </w:r>
      <w:r>
        <w:rPr>
          <w:rFonts w:ascii="Consolas" w:hAnsi="Consolas" w:eastAsia="微软雅黑"/>
          <w:sz w:val="18"/>
        </w:rPr>
        <w:t>def decay(age_seconds):</w:t>
        <w:br/>
      </w:r>
      <w:r>
        <w:rPr>
          <w:rFonts w:ascii="Consolas" w:hAnsi="Consolas" w:eastAsia="微软雅黑"/>
          <w:sz w:val="18"/>
        </w:rPr>
        <w:t xml:space="preserve">    """时间衰减系数。衰减只影响排序，不把旧记忆挤出阈值。"""</w:t>
        <w:br/>
      </w:r>
      <w:r>
        <w:rPr>
          <w:rFonts w:ascii="Consolas" w:hAnsi="Consolas" w:eastAsia="微软雅黑"/>
          <w:sz w:val="18"/>
        </w:rPr>
      </w:r>
    </w:p>
    <w:p>
      <w:r>
        <w:rPr>
          <w:rFonts w:ascii="Consolas" w:hAnsi="Consolas" w:eastAsia="微软雅黑"/>
          <w:color w:val="C7254E"/>
          <w:sz w:val="20"/>
          <w:shd w:val="clear" w:fill="F5F5F5"/>
        </w:rPr>
        <w:t>embed()</w:t>
      </w:r>
      <w:r>
        <w:rPr>
          <w:rFonts w:ascii="Calibri" w:hAnsi="Calibri" w:eastAsia="微软雅黑"/>
          <w:b w:val="0"/>
          <w:i w:val="0"/>
          <w:sz w:val="22"/>
        </w:rPr>
        <w:t xml:space="preserve"> 带一层单条文本的前向结果缓存，同一段文本反复问不会重复前向。</w:t>
      </w:r>
      <w:r>
        <w:t xml:space="preserve"> </w:t>
      </w:r>
      <w:r>
        <w:rPr>
          <w:rFonts w:ascii="Calibri" w:hAnsi="Calibri" w:eastAsia="微软雅黑"/>
          <w:b w:val="0"/>
          <w:i w:val="0"/>
          <w:sz w:val="22"/>
        </w:rPr>
        <w:t>该缓存只保留最近一次输入与结果，不是通用缓存。</w:t>
      </w:r>
    </w:p>
    <w:p>
      <w:pPr>
        <w:pStyle w:val="Heading3"/>
      </w:pPr>
      <w:r>
        <w:rPr>
          <w:rFonts w:ascii="Calibri" w:hAnsi="Calibri" w:eastAsia="微软雅黑"/>
          <w:b w:val="0"/>
          <w:i w:val="0"/>
          <w:sz w:val="22"/>
        </w:rPr>
        <w:t>换空间后的存量迁移</w:t>
      </w:r>
    </w:p>
    <w:p>
      <w:r>
        <w:rPr>
          <w:rFonts w:ascii="Calibri" w:hAnsi="Calibri" w:eastAsia="微软雅黑"/>
          <w:b w:val="0"/>
          <w:i w:val="0"/>
          <w:sz w:val="22"/>
        </w:rPr>
        <w:t>改了池化口径等于换了向量空间，库里老向量与新查询向量之间没有可比性。</w:t>
      </w:r>
      <w:r>
        <w:t xml:space="preserve"> </w:t>
      </w:r>
      <w:r>
        <w:rPr>
          <w:rFonts w:ascii="Consolas" w:hAnsi="Consolas" w:eastAsia="微软雅黑"/>
          <w:color w:val="C7254E"/>
          <w:sz w:val="20"/>
          <w:shd w:val="clear" w:fill="F5F5F5"/>
        </w:rPr>
        <w:t>reembed_store()</w:t>
      </w:r>
      <w:r>
        <w:rPr>
          <w:rFonts w:ascii="Calibri" w:hAnsi="Calibri" w:eastAsia="微软雅黑"/>
          <w:b w:val="0"/>
          <w:i w:val="0"/>
          <w:sz w:val="22"/>
        </w:rPr>
        <w:t xml:space="preserve"> 的处理顺序为：先整文件备份为带空间版本后缀的文件，已存在则不覆盖；</w:t>
      </w:r>
      <w:r>
        <w:t xml:space="preserve"> </w:t>
      </w:r>
      <w:r>
        <w:rPr>
          <w:rFonts w:ascii="Calibri" w:hAnsi="Calibri" w:eastAsia="微软雅黑"/>
          <w:b w:val="0"/>
          <w:i w:val="0"/>
          <w:sz w:val="22"/>
        </w:rPr>
        <w:t>把新向量写入临时文件后原子替换；任何一条算不出向量或解析失败，整批放弃且不改动原文件。</w:t>
      </w:r>
      <w:r>
        <w:t xml:space="preserve"> </w:t>
      </w:r>
      <w:r>
        <w:rPr>
          <w:rFonts w:ascii="Calibri" w:hAnsi="Calibri" w:eastAsia="微软雅黑"/>
          <w:b w:val="0"/>
          <w:i w:val="0"/>
          <w:sz w:val="22"/>
        </w:rPr>
        <w:t>它只重算向量字段，文本、时间、类型、实体、索引键一律原样保留。</w:t>
      </w:r>
    </w:p>
    <w:p>
      <w:pPr>
        <w:pStyle w:val="Heading2"/>
      </w:pPr>
      <w:r>
        <w:rPr>
          <w:rFonts w:ascii="Calibri" w:hAnsi="Calibri" w:eastAsia="微软雅黑"/>
          <w:b w:val="0"/>
          <w:i w:val="0"/>
          <w:sz w:val="22"/>
        </w:rPr>
        <w:t>使用示例</w:t>
      </w:r>
    </w:p>
    <w:p>
      <w:pPr>
        <w:shd w:val="clear" w:fill="F5F5F5"/>
        <w:spacing w:before="80" w:after="80"/>
        <w:ind w:left="216"/>
      </w:pPr>
      <w:r>
        <w:rPr>
          <w:rFonts w:ascii="Consolas" w:hAnsi="Consolas" w:eastAsia="微软雅黑"/>
          <w:color w:val="888888"/>
          <w:sz w:val="16"/>
        </w:rPr>
        <w:t>python</w:t>
        <w:br/>
      </w:r>
      <w:r>
        <w:rPr>
          <w:rFonts w:ascii="Consolas" w:hAnsi="Consolas" w:eastAsia="微软雅黑"/>
          <w:sz w:val="18"/>
        </w:rPr>
        <w:t># -*- coding: utf-8 -*-</w:t>
        <w:br/>
      </w:r>
      <w:r>
        <w:rPr>
          <w:rFonts w:ascii="Consolas" w:hAnsi="Consolas" w:eastAsia="微软雅黑"/>
          <w:sz w:val="18"/>
        </w:rPr>
        <w:t>import sys</w:t>
        <w:br/>
      </w:r>
      <w:r>
        <w:rPr>
          <w:rFonts w:ascii="Consolas" w:hAnsi="Consolas" w:eastAsia="微软雅黑"/>
          <w:sz w:val="18"/>
        </w:rPr>
        <w:t>sys.stdout.reconfigure(encoding="utf-8")</w:t>
        <w:br/>
      </w:r>
      <w:r>
        <w:rPr>
          <w:rFonts w:ascii="Consolas" w:hAnsi="Consolas" w:eastAsia="微软雅黑"/>
          <w:sz w:val="18"/>
        </w:rPr>
        <w:t>sys.path.insert(0, r"&lt;仓库目录&gt;")</w:t>
        <w:br/>
      </w:r>
      <w:r>
        <w:rPr>
          <w:rFonts w:ascii="Consolas" w:hAnsi="Consolas" w:eastAsia="微软雅黑"/>
          <w:sz w:val="18"/>
        </w:rPr>
        <w:br/>
      </w:r>
      <w:r>
        <w:rPr>
          <w:rFonts w:ascii="Consolas" w:hAnsi="Consolas" w:eastAsia="微软雅黑"/>
          <w:sz w:val="18"/>
        </w:rPr>
        <w:t>from core import embedder as E</w:t>
        <w:br/>
      </w:r>
      <w:r>
        <w:rPr>
          <w:rFonts w:ascii="Consolas" w:hAnsi="Consolas" w:eastAsia="微软雅黑"/>
          <w:sz w:val="18"/>
        </w:rPr>
        <w:br/>
      </w:r>
      <w:r>
        <w:rPr>
          <w:rFonts w:ascii="Consolas" w:hAnsi="Consolas" w:eastAsia="微软雅黑"/>
          <w:sz w:val="18"/>
        </w:rPr>
        <w:t>print(E.info())</w:t>
        <w:br/>
      </w:r>
      <w:r>
        <w:rPr>
          <w:rFonts w:ascii="Consolas" w:hAnsi="Consolas" w:eastAsia="微软雅黑"/>
          <w:sz w:val="18"/>
        </w:rPr>
        <w:t># {'backend': 'minigpt', 'dim': 512, 'space_version': 2, 'max_chars': 1024,</w:t>
        <w:br/>
      </w:r>
      <w:r>
        <w:rPr>
          <w:rFonts w:ascii="Consolas" w:hAnsi="Consolas" w:eastAsia="微软雅黑"/>
          <w:sz w:val="18"/>
        </w:rPr>
        <w:t>#  'tail_win': 32, 'tail_w': 0.35, 'calib_alpha': 0.15, 'calib_ref_n': 48, 'reason': ''}</w:t>
        <w:br/>
      </w:r>
      <w:r>
        <w:rPr>
          <w:rFonts w:ascii="Consolas" w:hAnsi="Consolas" w:eastAsia="微软雅黑"/>
          <w:sz w:val="18"/>
        </w:rPr>
        <w:br/>
      </w:r>
      <w:r>
        <w:rPr>
          <w:rFonts w:ascii="Consolas" w:hAnsi="Consolas" w:eastAsia="微软雅黑"/>
          <w:sz w:val="18"/>
        </w:rPr>
        <w:t>v1 = E.embed("我非常喜欢这个方案")</w:t>
        <w:br/>
      </w:r>
      <w:r>
        <w:rPr>
          <w:rFonts w:ascii="Consolas" w:hAnsi="Consolas" w:eastAsia="微软雅黑"/>
          <w:sz w:val="18"/>
        </w:rPr>
        <w:t>v2 = E.embed("我非常讨厌这个方案")</w:t>
        <w:br/>
      </w:r>
      <w:r>
        <w:rPr>
          <w:rFonts w:ascii="Consolas" w:hAnsi="Consolas" w:eastAsia="微软雅黑"/>
          <w:sz w:val="18"/>
        </w:rPr>
        <w:t>print(round(sum(a * b for a, b in zip(v1, v2)), 4))    # 0.9282 附近，反义分不开</w:t>
        <w:br/>
      </w:r>
      <w:r>
        <w:rPr>
          <w:rFonts w:ascii="Consolas" w:hAnsi="Consolas" w:eastAsia="微软雅黑"/>
          <w:sz w:val="18"/>
        </w:rPr>
        <w:br/>
      </w:r>
      <w:r>
        <w:rPr>
          <w:rFonts w:ascii="Consolas" w:hAnsi="Consolas" w:eastAsia="微软雅黑"/>
          <w:sz w:val="18"/>
        </w:rPr>
        <w:t># 迁移检查：只统计不落盘</w:t>
        <w:br/>
      </w:r>
      <w:r>
        <w:rPr>
          <w:rFonts w:ascii="Consolas" w:hAnsi="Consolas" w:eastAsia="微软雅黑"/>
          <w:sz w:val="18"/>
        </w:rPr>
        <w:t>print(E.reembed_store(dry_run=True))</w:t>
        <w:br/>
      </w:r>
      <w:r>
        <w:rPr>
          <w:rFonts w:ascii="Consolas" w:hAnsi="Consolas" w:eastAsia="微软雅黑"/>
          <w:sz w:val="18"/>
        </w:rPr>
      </w:r>
    </w:p>
    <w:p>
      <w:r>
        <w:rPr>
          <w:rFonts w:ascii="Calibri" w:hAnsi="Calibri" w:eastAsia="微软雅黑"/>
          <w:b w:val="0"/>
          <w:i w:val="0"/>
          <w:sz w:val="22"/>
        </w:rPr>
        <w:t>运行验收脚本：</w:t>
      </w:r>
    </w:p>
    <w:p>
      <w:pPr>
        <w:shd w:val="clear" w:fill="F5F5F5"/>
        <w:spacing w:before="80" w:after="80"/>
        <w:ind w:left="216"/>
      </w:pPr>
      <w:r>
        <w:rPr>
          <w:rFonts w:ascii="Consolas" w:hAnsi="Consolas" w:eastAsia="微软雅黑"/>
          <w:color w:val="888888"/>
          <w:sz w:val="16"/>
        </w:rPr>
        <w:t>powershell</w:t>
        <w:br/>
      </w:r>
      <w:r>
        <w:rPr>
          <w:rFonts w:ascii="Consolas" w:hAnsi="Consolas" w:eastAsia="微软雅黑"/>
          <w:sz w:val="18"/>
        </w:rPr>
        <w:t>python tools/test_embedder_long.py</w:t>
        <w:br/>
      </w:r>
      <w:r>
        <w:rPr>
          <w:rFonts w:ascii="Consolas" w:hAnsi="Consolas" w:eastAsia="微软雅黑"/>
          <w:sz w:val="18"/>
        </w:rPr>
      </w:r>
    </w:p>
    <w:p>
      <w:r>
        <w:rPr>
          <w:rFonts w:ascii="Calibri" w:hAnsi="Calibri" w:eastAsia="微软雅黑"/>
          <w:b w:val="0"/>
          <w:i w:val="0"/>
          <w:sz w:val="22"/>
        </w:rPr>
        <w:t>实测输出摘要（本次运行，后端 minigpt，空间 v3）：</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检查项</w:t>
            </w:r>
          </w:p>
        </w:tc>
        <w:tc>
          <w:tcPr>
            <w:tcW w:type="dxa" w:w="4514"/>
            <w:shd w:val="clear" w:fill="E8EDF3"/>
          </w:tcPr>
          <w:p>
            <w:r/>
            <w:r>
              <w:rPr>
                <w:rFonts w:ascii="Calibri" w:hAnsi="Calibri" w:eastAsia="微软雅黑"/>
                <w:b/>
                <w:sz w:val="20"/>
              </w:rPr>
              <w:t>实测值</w:t>
            </w:r>
          </w:p>
        </w:tc>
      </w:tr>
      <w:tr>
        <w:tc>
          <w:tcPr>
            <w:tcW w:type="dxa" w:w="4514"/>
          </w:tcPr>
          <w:p>
            <w:r/>
            <w:r>
              <w:rPr>
                <w:rFonts w:ascii="Calibri" w:hAnsi="Calibri" w:eastAsia="微软雅黑"/>
                <w:sz w:val="20"/>
              </w:rPr>
              <w:t>长度 3 字差 1 字的余弦</w:t>
            </w:r>
          </w:p>
        </w:tc>
        <w:tc>
          <w:tcPr>
            <w:tcW w:type="dxa" w:w="4514"/>
          </w:tcPr>
          <w:p>
            <w:r/>
            <w:r>
              <w:rPr>
                <w:rFonts w:ascii="Calibri" w:hAnsi="Calibri" w:eastAsia="微软雅黑"/>
                <w:sz w:val="20"/>
              </w:rPr>
              <w:t>0.8663</w:t>
            </w:r>
          </w:p>
        </w:tc>
      </w:tr>
      <w:tr>
        <w:tc>
          <w:tcPr>
            <w:tcW w:type="dxa" w:w="4514"/>
          </w:tcPr>
          <w:p>
            <w:r/>
            <w:r>
              <w:rPr>
                <w:rFonts w:ascii="Calibri" w:hAnsi="Calibri" w:eastAsia="微软雅黑"/>
                <w:sz w:val="20"/>
              </w:rPr>
              <w:t>长度 10 字差 1 字的余弦</w:t>
            </w:r>
          </w:p>
        </w:tc>
        <w:tc>
          <w:tcPr>
            <w:tcW w:type="dxa" w:w="4514"/>
          </w:tcPr>
          <w:p>
            <w:r/>
            <w:r>
              <w:rPr>
                <w:rFonts w:ascii="Calibri" w:hAnsi="Calibri" w:eastAsia="微软雅黑"/>
                <w:sz w:val="20"/>
              </w:rPr>
              <w:t>0.9554</w:t>
            </w:r>
          </w:p>
        </w:tc>
      </w:tr>
      <w:tr>
        <w:tc>
          <w:tcPr>
            <w:tcW w:type="dxa" w:w="4514"/>
          </w:tcPr>
          <w:p>
            <w:r/>
            <w:r>
              <w:rPr>
                <w:rFonts w:ascii="Calibri" w:hAnsi="Calibri" w:eastAsia="微软雅黑"/>
                <w:sz w:val="20"/>
              </w:rPr>
              <w:t>长度 50 字差 1 字的余弦</w:t>
            </w:r>
          </w:p>
        </w:tc>
        <w:tc>
          <w:tcPr>
            <w:tcW w:type="dxa" w:w="4514"/>
          </w:tcPr>
          <w:p>
            <w:r/>
            <w:r>
              <w:rPr>
                <w:rFonts w:ascii="Calibri" w:hAnsi="Calibri" w:eastAsia="微软雅黑"/>
                <w:sz w:val="20"/>
              </w:rPr>
              <w:t>0.9885</w:t>
            </w:r>
          </w:p>
        </w:tc>
      </w:tr>
      <w:tr>
        <w:tc>
          <w:tcPr>
            <w:tcW w:type="dxa" w:w="4514"/>
          </w:tcPr>
          <w:p>
            <w:r/>
            <w:r>
              <w:rPr>
                <w:rFonts w:ascii="Calibri" w:hAnsi="Calibri" w:eastAsia="微软雅黑"/>
                <w:sz w:val="20"/>
              </w:rPr>
              <w:t>长度 500 字差 1 字的余弦</w:t>
            </w:r>
          </w:p>
        </w:tc>
        <w:tc>
          <w:tcPr>
            <w:tcW w:type="dxa" w:w="4514"/>
          </w:tcPr>
          <w:p>
            <w:r/>
            <w:r>
              <w:rPr>
                <w:rFonts w:ascii="Calibri" w:hAnsi="Calibri" w:eastAsia="微软雅黑"/>
                <w:sz w:val="20"/>
              </w:rPr>
              <w:t>0.9995</w:t>
            </w:r>
          </w:p>
        </w:tc>
      </w:tr>
      <w:tr>
        <w:tc>
          <w:tcPr>
            <w:tcW w:type="dxa" w:w="4514"/>
          </w:tcPr>
          <w:p>
            <w:r/>
            <w:r>
              <w:rPr>
                <w:rFonts w:ascii="Calibri" w:hAnsi="Calibri" w:eastAsia="微软雅黑"/>
                <w:sz w:val="20"/>
              </w:rPr>
              <w:t>5 条 gold 记忆的余弦</w:t>
            </w:r>
          </w:p>
        </w:tc>
        <w:tc>
          <w:tcPr>
            <w:tcW w:type="dxa" w:w="4514"/>
          </w:tcPr>
          <w:p>
            <w:r/>
            <w:r>
              <w:rPr>
                <w:rFonts w:ascii="Calibri" w:hAnsi="Calibri" w:eastAsia="微软雅黑"/>
                <w:sz w:val="20"/>
              </w:rPr>
              <w:t>0.700、0.772、0.671、0.861、0.650，全部不低于阈值 0.6</w:t>
            </w:r>
          </w:p>
        </w:tc>
      </w:tr>
      <w:tr>
        <w:tc>
          <w:tcPr>
            <w:tcW w:type="dxa" w:w="4514"/>
          </w:tcPr>
          <w:p>
            <w:r/>
            <w:r>
              <w:rPr>
                <w:rFonts w:ascii="Calibri" w:hAnsi="Calibri" w:eastAsia="微软雅黑"/>
                <w:sz w:val="20"/>
              </w:rPr>
              <w:t>最低 gold 分</w:t>
            </w:r>
          </w:p>
        </w:tc>
        <w:tc>
          <w:tcPr>
            <w:tcW w:type="dxa" w:w="4514"/>
          </w:tcPr>
          <w:p>
            <w:r/>
            <w:r>
              <w:rPr>
                <w:rFonts w:ascii="Calibri" w:hAnsi="Calibri" w:eastAsia="微软雅黑"/>
                <w:sz w:val="20"/>
              </w:rPr>
              <w:t>0.650</w:t>
            </w:r>
          </w:p>
        </w:tc>
      </w:tr>
      <w:tr>
        <w:tc>
          <w:tcPr>
            <w:tcW w:type="dxa" w:w="4514"/>
          </w:tcPr>
          <w:p>
            <w:r/>
            <w:r>
              <w:rPr>
                <w:rFonts w:ascii="Calibri" w:hAnsi="Calibri" w:eastAsia="微软雅黑"/>
                <w:sz w:val="20"/>
              </w:rPr>
              <w:t>按结尾检索时命中项与干扰项的分差</w:t>
            </w:r>
          </w:p>
        </w:tc>
        <w:tc>
          <w:tcPr>
            <w:tcW w:type="dxa" w:w="4514"/>
          </w:tcPr>
          <w:p>
            <w:r/>
            <w:r>
              <w:rPr>
                <w:rFonts w:ascii="Calibri" w:hAnsi="Calibri" w:eastAsia="微软雅黑"/>
                <w:sz w:val="20"/>
              </w:rPr>
              <w:t>加 0.0092</w:t>
            </w:r>
          </w:p>
        </w:tc>
      </w:tr>
      <w:tr>
        <w:tc>
          <w:tcPr>
            <w:tcW w:type="dxa" w:w="4514"/>
          </w:tcPr>
          <w:p>
            <w:r/>
            <w:r>
              <w:rPr>
                <w:rFonts w:ascii="Calibri" w:hAnsi="Calibri" w:eastAsia="微软雅黑"/>
                <w:sz w:val="20"/>
              </w:rPr>
              <w:t>短文本在尾窗开关下的向量差</w:t>
            </w:r>
          </w:p>
        </w:tc>
        <w:tc>
          <w:tcPr>
            <w:tcW w:type="dxa" w:w="4514"/>
          </w:tcPr>
          <w:p>
            <w:r/>
            <w:r>
              <w:rPr>
                <w:rFonts w:ascii="Calibri" w:hAnsi="Calibri" w:eastAsia="微软雅黑"/>
                <w:sz w:val="20"/>
              </w:rPr>
              <w:t>余弦 0.99999992，视为等同</w:t>
            </w:r>
          </w:p>
        </w:tc>
      </w:tr>
      <w:tr>
        <w:tc>
          <w:tcPr>
            <w:tcW w:type="dxa" w:w="4514"/>
          </w:tcPr>
          <w:p>
            <w:r/>
            <w:r>
              <w:rPr>
                <w:rFonts w:ascii="Calibri" w:hAnsi="Calibri" w:eastAsia="微软雅黑"/>
                <w:sz w:val="20"/>
              </w:rPr>
              <w:t>近义对余弦</w:t>
            </w:r>
          </w:p>
        </w:tc>
        <w:tc>
          <w:tcPr>
            <w:tcW w:type="dxa" w:w="4514"/>
          </w:tcPr>
          <w:p>
            <w:r/>
            <w:r>
              <w:rPr>
                <w:rFonts w:ascii="Calibri" w:hAnsi="Calibri" w:eastAsia="微软雅黑"/>
                <w:sz w:val="20"/>
              </w:rPr>
              <w:t>0.814</w:t>
            </w:r>
          </w:p>
        </w:tc>
      </w:tr>
      <w:tr>
        <w:tc>
          <w:tcPr>
            <w:tcW w:type="dxa" w:w="4514"/>
          </w:tcPr>
          <w:p>
            <w:r/>
            <w:r>
              <w:rPr>
                <w:rFonts w:ascii="Calibri" w:hAnsi="Calibri" w:eastAsia="微软雅黑"/>
                <w:sz w:val="20"/>
              </w:rPr>
              <w:t>反义对余弦</w:t>
            </w:r>
          </w:p>
        </w:tc>
        <w:tc>
          <w:tcPr>
            <w:tcW w:type="dxa" w:w="4514"/>
          </w:tcPr>
          <w:p>
            <w:r/>
            <w:r>
              <w:rPr>
                <w:rFonts w:ascii="Calibri" w:hAnsi="Calibri" w:eastAsia="微软雅黑"/>
                <w:sz w:val="20"/>
              </w:rPr>
              <w:t>0.904</w:t>
            </w:r>
          </w:p>
        </w:tc>
      </w:tr>
      <w:tr>
        <w:tc>
          <w:tcPr>
            <w:tcW w:type="dxa" w:w="4514"/>
          </w:tcPr>
          <w:p>
            <w:r/>
            <w:r>
              <w:rPr>
                <w:rFonts w:ascii="Calibri" w:hAnsi="Calibri" w:eastAsia="微软雅黑"/>
                <w:sz w:val="20"/>
              </w:rPr>
              <w:t>无关项余弦</w:t>
            </w:r>
          </w:p>
        </w:tc>
        <w:tc>
          <w:tcPr>
            <w:tcW w:type="dxa" w:w="4514"/>
          </w:tcPr>
          <w:p>
            <w:r/>
            <w:r>
              <w:rPr>
                <w:rFonts w:ascii="Calibri" w:hAnsi="Calibri" w:eastAsia="微软雅黑"/>
                <w:sz w:val="20"/>
              </w:rPr>
              <w:t>0.570</w:t>
            </w:r>
          </w:p>
        </w:tc>
      </w:tr>
      <w:tr>
        <w:tc>
          <w:tcPr>
            <w:tcW w:type="dxa" w:w="4514"/>
          </w:tcPr>
          <w:p>
            <w:r/>
            <w:r>
              <w:rPr>
                <w:rFonts w:ascii="Calibri" w:hAnsi="Calibri" w:eastAsia="微软雅黑"/>
                <w:sz w:val="20"/>
              </w:rPr>
              <w:t>断言通过情况</w:t>
            </w:r>
          </w:p>
        </w:tc>
        <w:tc>
          <w:tcPr>
            <w:tcW w:type="dxa" w:w="4514"/>
          </w:tcPr>
          <w:p>
            <w:r/>
            <w:r>
              <w:rPr>
                <w:rFonts w:ascii="Calibri" w:hAnsi="Calibri" w:eastAsia="微软雅黑"/>
                <w:sz w:val="20"/>
              </w:rPr>
              <w:t>18 项全部通过</w:t>
            </w:r>
          </w:p>
        </w:tc>
      </w:tr>
    </w:tbl>
    <w:p/>
    <w:p>
      <w:r>
        <w:rPr>
          <w:rFonts w:ascii="Calibri" w:hAnsi="Calibri" w:eastAsia="微软雅黑"/>
          <w:b w:val="0"/>
          <w:i w:val="0"/>
          <w:sz w:val="22"/>
        </w:rPr>
        <w:t xml:space="preserve">同一脚本还校验了 </w:t>
      </w:r>
      <w:r>
        <w:rPr>
          <w:rFonts w:ascii="Consolas" w:hAnsi="Consolas" w:eastAsia="微软雅黑"/>
          <w:color w:val="C7254E"/>
          <w:sz w:val="20"/>
          <w:shd w:val="clear" w:fill="F5F5F5"/>
        </w:rPr>
        <w:t>core/embedder.py</w:t>
      </w:r>
      <w:r>
        <w:rPr>
          <w:rFonts w:ascii="Calibri" w:hAnsi="Calibri" w:eastAsia="微软雅黑"/>
          <w:b w:val="0"/>
          <w:i w:val="0"/>
          <w:sz w:val="22"/>
        </w:rPr>
        <w:t xml:space="preserve"> 的 </w:t>
      </w:r>
      <w:r>
        <w:rPr>
          <w:rFonts w:ascii="Consolas" w:hAnsi="Consolas" w:eastAsia="微软雅黑"/>
          <w:color w:val="C7254E"/>
          <w:sz w:val="20"/>
          <w:shd w:val="clear" w:fill="F5F5F5"/>
        </w:rPr>
        <w:t>_pack()</w:t>
      </w:r>
      <w:r>
        <w:rPr>
          <w:rFonts w:ascii="Calibri" w:hAnsi="Calibri" w:eastAsia="微软雅黑"/>
          <w:b w:val="0"/>
          <w:i w:val="0"/>
          <w:sz w:val="22"/>
        </w:rPr>
        <w:t xml:space="preserve"> 与 </w:t>
      </w:r>
      <w:r>
        <w:rPr>
          <w:rFonts w:ascii="Consolas" w:hAnsi="Consolas" w:eastAsia="微软雅黑"/>
          <w:color w:val="C7254E"/>
          <w:sz w:val="20"/>
          <w:shd w:val="clear" w:fill="F5F5F5"/>
        </w:rPr>
        <w:t>core/memory_vec.py</w:t>
      </w:r>
      <w:r>
        <w:rPr>
          <w:rFonts w:ascii="Calibri" w:hAnsi="Calibri" w:eastAsia="微软雅黑"/>
          <w:b w:val="0"/>
          <w:i w:val="0"/>
          <w:sz w:val="22"/>
        </w:rPr>
        <w:t xml:space="preserve"> 的 </w:t>
      </w:r>
      <w:r>
        <w:rPr>
          <w:rFonts w:ascii="Consolas" w:hAnsi="Consolas" w:eastAsia="微软雅黑"/>
          <w:color w:val="C7254E"/>
          <w:sz w:val="20"/>
          <w:shd w:val="clear" w:fill="F5F5F5"/>
        </w:rPr>
        <w:t>_pack()</w:t>
      </w:r>
      <w:r>
        <w:t xml:space="preserve"> </w:t>
      </w:r>
      <w:r>
        <w:rPr>
          <w:rFonts w:ascii="Calibri" w:hAnsi="Calibri" w:eastAsia="微软雅黑"/>
          <w:b w:val="0"/>
          <w:i w:val="0"/>
          <w:sz w:val="22"/>
        </w:rPr>
        <w:t xml:space="preserve">逐字节一致，以及 </w:t>
      </w:r>
      <w:r>
        <w:rPr>
          <w:rFonts w:ascii="Consolas" w:hAnsi="Consolas" w:eastAsia="微软雅黑"/>
          <w:color w:val="C7254E"/>
          <w:sz w:val="20"/>
          <w:shd w:val="clear" w:fill="F5F5F5"/>
        </w:rPr>
        <w:t>_unpack()</w:t>
      </w:r>
      <w:r>
        <w:rPr>
          <w:rFonts w:ascii="Calibri" w:hAnsi="Calibri" w:eastAsia="微软雅黑"/>
          <w:b w:val="0"/>
          <w:i w:val="0"/>
          <w:sz w:val="22"/>
        </w:rPr>
        <w:t xml:space="preserve"> 能读回 512 维。</w:t>
      </w:r>
    </w:p>
    <w:p>
      <w:pPr>
        <w:pStyle w:val="Heading2"/>
      </w:pPr>
      <w:r>
        <w:rPr>
          <w:rFonts w:ascii="Calibri" w:hAnsi="Calibri" w:eastAsia="微软雅黑"/>
          <w:b w:val="0"/>
          <w:i w:val="0"/>
          <w:sz w:val="22"/>
        </w:rPr>
        <w:t>边界与限制</w:t>
      </w:r>
    </w:p>
    <w:p>
      <w:pPr>
        <w:ind w:left="432" w:hanging="259"/>
      </w:pPr>
      <w:r>
        <w:rPr>
          <w:rFonts w:ascii="Calibri" w:hAnsi="Calibri" w:eastAsia="微软雅黑"/>
          <w:b/>
          <w:sz w:val="22"/>
        </w:rPr>
        <w:t xml:space="preserve">1. </w:t>
      </w:r>
      <w:r>
        <w:rPr>
          <w:rFonts w:ascii="Calibri" w:hAnsi="Calibri" w:eastAsia="微软雅黑"/>
          <w:b w:val="0"/>
          <w:i w:val="0"/>
          <w:sz w:val="22"/>
        </w:rPr>
        <w:t>精细语义弱。反义对的余弦 0.904 高于近义对的 0.814。</w:t>
      </w:r>
      <w:r>
        <w:t xml:space="preserve"> </w:t>
      </w:r>
      <w:r>
        <w:rPr>
          <w:rFonts w:ascii="Calibri" w:hAnsi="Calibri" w:eastAsia="微软雅黑"/>
          <w:b w:val="0"/>
          <w:i w:val="0"/>
          <w:sz w:val="22"/>
        </w:rPr>
        <w:t>"我非常喜欢这个方案"与"我非常讨厌这个方案"共享 11 个字中的 10 个，</w:t>
      </w:r>
      <w:r>
        <w:t xml:space="preserve"> </w:t>
      </w:r>
      <w:r>
        <w:rPr>
          <w:rFonts w:ascii="Calibri" w:hAnsi="Calibri" w:eastAsia="微软雅黑"/>
          <w:b w:val="0"/>
          <w:i w:val="0"/>
          <w:sz w:val="22"/>
        </w:rPr>
        <w:t>字符级模型看到的是同一串字，不是相反的意思。要让这两句分开需要换成语义级编码器。</w:t>
      </w:r>
    </w:p>
    <w:p>
      <w:pPr>
        <w:ind w:left="432" w:hanging="259"/>
      </w:pPr>
      <w:r>
        <w:rPr>
          <w:rFonts w:ascii="Calibri" w:hAnsi="Calibri" w:eastAsia="微软雅黑"/>
          <w:b/>
          <w:sz w:val="22"/>
        </w:rPr>
        <w:t xml:space="preserve">2. </w:t>
      </w:r>
      <w:r>
        <w:rPr>
          <w:rFonts w:ascii="Calibri" w:hAnsi="Calibri" w:eastAsia="微软雅黑"/>
          <w:b w:val="0"/>
          <w:i w:val="0"/>
          <w:sz w:val="22"/>
        </w:rPr>
        <w:t>长文本区分度随长度衰减。500 字差 1 字的余弦约 0.9995。</w:t>
      </w:r>
      <w:r>
        <w:t xml:space="preserve"> </w:t>
      </w:r>
      <w:r>
        <w:rPr>
          <w:rFonts w:ascii="Calibri" w:hAnsi="Calibri" w:eastAsia="微软雅黑"/>
          <w:b w:val="0"/>
          <w:i w:val="0"/>
          <w:sz w:val="22"/>
        </w:rPr>
        <w:t>N 个位置压成一个向量时，改 1 个字最多让结果偏离约 2 除以根号 N，</w:t>
      </w:r>
      <w:r>
        <w:t xml:space="preserve"> </w:t>
      </w:r>
      <w:r>
        <w:rPr>
          <w:rFonts w:ascii="Calibri" w:hAnsi="Calibri" w:eastAsia="微软雅黑"/>
          <w:b w:val="0"/>
          <w:i w:val="0"/>
          <w:sz w:val="22"/>
        </w:rPr>
        <w:t>N 等于 500 时余弦 0.996 已是理论上限。这是固定维度池化的数学上限，</w:t>
      </w:r>
      <w:r>
        <w:t xml:space="preserve"> </w:t>
      </w:r>
      <w:r>
        <w:rPr>
          <w:rFonts w:ascii="Calibri" w:hAnsi="Calibri" w:eastAsia="微软雅黑"/>
          <w:b w:val="0"/>
          <w:i w:val="0"/>
          <w:sz w:val="22"/>
        </w:rPr>
        <w:t>继续调池化参数无法突破，要突破只能改表示方式，例如分块存成多条。</w:t>
      </w:r>
    </w:p>
    <w:p>
      <w:pPr>
        <w:ind w:left="432" w:hanging="259"/>
      </w:pPr>
      <w:r>
        <w:rPr>
          <w:rFonts w:ascii="Calibri" w:hAnsi="Calibri" w:eastAsia="微软雅黑"/>
          <w:b/>
          <w:sz w:val="22"/>
        </w:rPr>
        <w:t xml:space="preserve">3. </w:t>
      </w:r>
      <w:r>
        <w:rPr>
          <w:rFonts w:ascii="Calibri" w:hAnsi="Calibri" w:eastAsia="微软雅黑"/>
          <w:b w:val="0"/>
          <w:i w:val="0"/>
          <w:sz w:val="22"/>
        </w:rPr>
        <w:t>α 是分值口径旋钮而不是质量旋钮。调大不会更准，只会让阈值失去意义。</w:t>
      </w:r>
      <w:r>
        <w:t xml:space="preserve"> </w:t>
      </w:r>
      <w:r>
        <w:rPr>
          <w:rFonts w:ascii="Calibri" w:hAnsi="Calibri" w:eastAsia="微软雅黑"/>
          <w:b w:val="0"/>
          <w:i w:val="0"/>
          <w:sz w:val="22"/>
        </w:rPr>
        <w:t>实测 α 取 0.22 时无关项均值升到 0.609，越过阈值 0.6，会把不相干的记忆一并召回。</w:t>
      </w:r>
      <w:r>
        <w:t xml:space="preserve"> </w:t>
      </w:r>
      <w:r>
        <w:rPr>
          <w:rFonts w:ascii="Calibri" w:hAnsi="Calibri" w:eastAsia="微软雅黑"/>
          <w:b w:val="0"/>
          <w:i w:val="0"/>
          <w:sz w:val="22"/>
        </w:rPr>
        <w:t>上限约 0.18。</w:t>
      </w:r>
    </w:p>
    <w:p>
      <w:pPr>
        <w:ind w:left="432" w:hanging="259"/>
      </w:pPr>
      <w:r>
        <w:rPr>
          <w:rFonts w:ascii="Calibri" w:hAnsi="Calibri" w:eastAsia="微软雅黑"/>
          <w:b/>
          <w:sz w:val="22"/>
        </w:rPr>
        <w:t xml:space="preserve">4. </w:t>
      </w:r>
      <w:r>
        <w:rPr>
          <w:rFonts w:ascii="Calibri" w:hAnsi="Calibri" w:eastAsia="微软雅黑"/>
          <w:b w:val="0"/>
          <w:i w:val="0"/>
          <w:sz w:val="22"/>
        </w:rPr>
        <w:t>没有采用去均值或白化。字级模型隐状态各向异性强，减去全局均值能把无关项压到负值，</w:t>
      </w:r>
      <w:r>
        <w:t xml:space="preserve"> </w:t>
      </w:r>
      <w:r>
        <w:rPr>
          <w:rFonts w:ascii="Calibri" w:hAnsi="Calibri" w:eastAsia="微软雅黑"/>
          <w:b w:val="0"/>
          <w:i w:val="0"/>
          <w:sz w:val="22"/>
        </w:rPr>
        <w:t>但近义项会同时降到 0.533，而阈值判在原始余弦上，结果是把相关记忆全部挡在门外。</w:t>
      </w:r>
      <w:r>
        <w:t xml:space="preserve"> </w:t>
      </w:r>
      <w:r>
        <w:rPr>
          <w:rFonts w:ascii="Calibri" w:hAnsi="Calibri" w:eastAsia="微软雅黑"/>
          <w:b w:val="0"/>
          <w:i w:val="0"/>
          <w:sz w:val="22"/>
        </w:rPr>
        <w:t>分数的量纲也是接口的一部分。</w:t>
      </w:r>
    </w:p>
    <w:p>
      <w:pPr>
        <w:ind w:left="432" w:hanging="259"/>
      </w:pPr>
      <w:r>
        <w:rPr>
          <w:rFonts w:ascii="Calibri" w:hAnsi="Calibri" w:eastAsia="微软雅黑"/>
          <w:b/>
          <w:sz w:val="22"/>
        </w:rPr>
        <w:t xml:space="preserve">5. </w:t>
      </w:r>
      <w:r>
        <w:rPr>
          <w:rFonts w:ascii="Calibri" w:hAnsi="Calibri" w:eastAsia="微软雅黑"/>
          <w:b w:val="0"/>
          <w:i w:val="0"/>
          <w:sz w:val="22"/>
        </w:rPr>
        <w:t>兜底后端与主后端不是一套口径。走哈希后端时库里的老向量本来就已失配，</w:t>
      </w:r>
      <w:r>
        <w:t xml:space="preserve"> </w:t>
      </w:r>
      <w:r>
        <w:rPr>
          <w:rFonts w:ascii="Calibri" w:hAnsi="Calibri" w:eastAsia="微软雅黑"/>
          <w:b w:val="0"/>
          <w:i w:val="0"/>
          <w:sz w:val="22"/>
        </w:rPr>
        <w:t>再给兜底后端加尾窗或标定只会把两套口径混在一起。</w:t>
      </w:r>
    </w:p>
    <w:p>
      <w:pPr>
        <w:ind w:left="432" w:hanging="259"/>
      </w:pPr>
      <w:r>
        <w:rPr>
          <w:rFonts w:ascii="Calibri" w:hAnsi="Calibri" w:eastAsia="微软雅黑"/>
          <w:b/>
          <w:sz w:val="22"/>
        </w:rPr>
        <w:t xml:space="preserve">6. </w:t>
      </w:r>
      <w:r>
        <w:rPr>
          <w:rFonts w:ascii="Calibri" w:hAnsi="Calibri" w:eastAsia="微软雅黑"/>
          <w:b w:val="0"/>
          <w:i w:val="0"/>
          <w:sz w:val="22"/>
        </w:rPr>
        <w:t>截断长度上限 1024 受限于小脑位置编码的 2048 个位置。</w:t>
      </w:r>
      <w:r>
        <w:t xml:space="preserve"> </w:t>
      </w:r>
      <w:r>
        <w:rPr>
          <w:rFonts w:ascii="Calibri" w:hAnsi="Calibri" w:eastAsia="微软雅黑"/>
          <w:b w:val="0"/>
          <w:i w:val="0"/>
          <w:sz w:val="22"/>
        </w:rPr>
        <w:t>超过 1024 字的文本，超出部分不参与编码。</w:t>
      </w:r>
    </w:p>
    <w:p>
      <w:pPr>
        <w:ind w:left="432" w:hanging="259"/>
      </w:pPr>
      <w:r>
        <w:rPr>
          <w:rFonts w:ascii="Calibri" w:hAnsi="Calibri" w:eastAsia="微软雅黑"/>
          <w:b/>
          <w:sz w:val="22"/>
        </w:rPr>
        <w:t xml:space="preserve">7. </w:t>
      </w:r>
      <w:r>
        <w:rPr>
          <w:rFonts w:ascii="Calibri" w:hAnsi="Calibri" w:eastAsia="微软雅黑"/>
          <w:b w:val="0"/>
          <w:i w:val="0"/>
          <w:sz w:val="22"/>
        </w:rPr>
        <w:t>同一常量在两份文档中的历史实测值存在出入：</w:t>
      </w:r>
      <w:r>
        <w:rPr>
          <w:rFonts w:ascii="Consolas" w:hAnsi="Consolas" w:eastAsia="微软雅黑"/>
          <w:color w:val="C7254E"/>
          <w:sz w:val="20"/>
          <w:shd w:val="clear" w:fill="F5F5F5"/>
        </w:rPr>
        <w:t>core/embedder.py</w:t>
      </w:r>
      <w:r>
        <w:rPr>
          <w:rFonts w:ascii="Calibri" w:hAnsi="Calibri" w:eastAsia="微软雅黑"/>
          <w:b w:val="0"/>
          <w:i w:val="0"/>
          <w:sz w:val="22"/>
        </w:rPr>
        <w:t xml:space="preserve"> 模块头的白化对比一书写的是</w:t>
      </w:r>
      <w:r>
        <w:t xml:space="preserve"> </w:t>
      </w:r>
      <w:r>
        <w:rPr>
          <w:rFonts w:ascii="Calibri" w:hAnsi="Calibri" w:eastAsia="微软雅黑"/>
          <w:b w:val="0"/>
          <w:i w:val="0"/>
          <w:sz w:val="22"/>
        </w:rPr>
        <w:t>近义项从 0.770 降到 0.533，设计哲学第十九节写的是从 0.814 降到 0.533。</w:t>
      </w:r>
      <w:r>
        <w:t xml:space="preserve"> </w:t>
      </w:r>
      <w:r>
        <w:rPr>
          <w:rFonts w:ascii="Calibri" w:hAnsi="Calibri" w:eastAsia="微软雅黑"/>
          <w:b w:val="0"/>
          <w:i w:val="0"/>
          <w:sz w:val="22"/>
        </w:rPr>
        <w:t>本次自测输出的近义对余弦为 0.814。引用具体数字时应以当场自测输出为准。</w:t>
      </w:r>
    </w:p>
    <w:p>
      <w:pPr>
        <w:pStyle w:val="Heading2"/>
      </w:pPr>
      <w:r>
        <w:rPr>
          <w:rFonts w:ascii="Calibri" w:hAnsi="Calibri" w:eastAsia="微软雅黑"/>
          <w:b w:val="0"/>
          <w:i w:val="0"/>
          <w:sz w:val="22"/>
        </w:rPr>
        <w:t>故障排查</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现象</w:t>
            </w:r>
          </w:p>
        </w:tc>
        <w:tc>
          <w:tcPr>
            <w:tcW w:type="dxa" w:w="3010"/>
            <w:shd w:val="clear" w:fill="E8EDF3"/>
          </w:tcPr>
          <w:p>
            <w:r/>
            <w:r>
              <w:rPr>
                <w:rFonts w:ascii="Calibri" w:hAnsi="Calibri" w:eastAsia="微软雅黑"/>
                <w:b/>
                <w:sz w:val="20"/>
              </w:rPr>
              <w:t>可能原因</w:t>
            </w:r>
          </w:p>
        </w:tc>
        <w:tc>
          <w:tcPr>
            <w:tcW w:type="dxa" w:w="3010"/>
            <w:shd w:val="clear" w:fill="E8EDF3"/>
          </w:tcPr>
          <w:p>
            <w:r/>
            <w:r>
              <w:rPr>
                <w:rFonts w:ascii="Calibri" w:hAnsi="Calibri" w:eastAsia="微软雅黑"/>
                <w:b/>
                <w:sz w:val="20"/>
              </w:rPr>
              <w:t>排查动作</w:t>
            </w:r>
          </w:p>
        </w:tc>
      </w:tr>
      <w:tr>
        <w:tc>
          <w:tcPr>
            <w:tcW w:type="dxa" w:w="3010"/>
          </w:tcPr>
          <w:p>
            <w:r/>
            <w:r>
              <w:rPr>
                <w:rFonts w:ascii="Calibri" w:hAnsi="Calibri" w:eastAsia="微软雅黑"/>
                <w:sz w:val="20"/>
              </w:rPr>
              <w:t>记忆检索突然变差且不报错</w:t>
            </w:r>
          </w:p>
        </w:tc>
        <w:tc>
          <w:tcPr>
            <w:tcW w:type="dxa" w:w="3010"/>
          </w:tcPr>
          <w:p>
            <w:r/>
            <w:r>
              <w:rPr>
                <w:rFonts w:ascii="Calibri" w:hAnsi="Calibri" w:eastAsia="微软雅黑"/>
                <w:sz w:val="20"/>
              </w:rPr>
              <w:t>改了池化口径但没跑 reembed_store()</w:t>
            </w:r>
          </w:p>
        </w:tc>
        <w:tc>
          <w:tcPr>
            <w:tcW w:type="dxa" w:w="3010"/>
          </w:tcPr>
          <w:p>
            <w:r/>
            <w:r>
              <w:rPr>
                <w:rFonts w:ascii="Calibri" w:hAnsi="Calibri" w:eastAsia="微软雅黑"/>
                <w:sz w:val="20"/>
              </w:rPr>
              <w:t>比对 logs/xiaojiao_memory_vec.jsonl 与备份文件的向量字段</w:t>
            </w:r>
          </w:p>
        </w:tc>
      </w:tr>
      <w:tr>
        <w:tc>
          <w:tcPr>
            <w:tcW w:type="dxa" w:w="3010"/>
          </w:tcPr>
          <w:p>
            <w:r/>
            <w:r>
              <w:rPr>
                <w:rFonts w:ascii="Calibri" w:hAnsi="Calibri" w:eastAsia="微软雅黑"/>
                <w:sz w:val="20"/>
              </w:rPr>
              <w:t>相关记忆全部检索不到</w:t>
            </w:r>
          </w:p>
        </w:tc>
        <w:tc>
          <w:tcPr>
            <w:tcW w:type="dxa" w:w="3010"/>
          </w:tcPr>
          <w:p>
            <w:r/>
            <w:r>
              <w:rPr>
                <w:rFonts w:ascii="Calibri" w:hAnsi="Calibri" w:eastAsia="微软雅黑"/>
                <w:sz w:val="20"/>
              </w:rPr>
              <w:t>分值与阈值区间不匹配</w:t>
            </w:r>
          </w:p>
        </w:tc>
        <w:tc>
          <w:tcPr>
            <w:tcW w:type="dxa" w:w="3010"/>
          </w:tcPr>
          <w:p>
            <w:r/>
            <w:r>
              <w:rPr>
                <w:rFonts w:ascii="Calibri" w:hAnsi="Calibri" w:eastAsia="微软雅黑"/>
                <w:sz w:val="20"/>
              </w:rPr>
              <w:t>打印若干 gold 记忆的实测余弦，与 retriever.THRESHOLD 比较</w:t>
            </w:r>
          </w:p>
        </w:tc>
      </w:tr>
      <w:tr>
        <w:tc>
          <w:tcPr>
            <w:tcW w:type="dxa" w:w="3010"/>
          </w:tcPr>
          <w:p>
            <w:r/>
            <w:r>
              <w:rPr>
                <w:rFonts w:ascii="Calibri" w:hAnsi="Calibri" w:eastAsia="微软雅黑"/>
                <w:sz w:val="20"/>
              </w:rPr>
              <w:t>长文结尾差异检索不到</w:t>
            </w:r>
          </w:p>
        </w:tc>
        <w:tc>
          <w:tcPr>
            <w:tcW w:type="dxa" w:w="3010"/>
          </w:tcPr>
          <w:p>
            <w:r/>
            <w:r>
              <w:rPr>
                <w:rFonts w:ascii="Calibri" w:hAnsi="Calibri" w:eastAsia="微软雅黑"/>
                <w:sz w:val="20"/>
              </w:rPr>
              <w:t>文本超过 1024 字被截断</w:t>
            </w:r>
          </w:p>
        </w:tc>
        <w:tc>
          <w:tcPr>
            <w:tcW w:type="dxa" w:w="3010"/>
          </w:tcPr>
          <w:p>
            <w:r/>
            <w:r>
              <w:rPr>
                <w:rFonts w:ascii="Calibri" w:hAnsi="Calibri" w:eastAsia="微软雅黑"/>
                <w:sz w:val="20"/>
              </w:rPr>
              <w:t>打印 E.info()["max_chars"]，并确认待检索文本长度</w:t>
            </w:r>
          </w:p>
        </w:tc>
      </w:tr>
      <w:tr>
        <w:tc>
          <w:tcPr>
            <w:tcW w:type="dxa" w:w="3010"/>
          </w:tcPr>
          <w:p>
            <w:r/>
            <w:r>
              <w:rPr>
                <w:rFonts w:ascii="Calibri" w:hAnsi="Calibri" w:eastAsia="微软雅黑"/>
                <w:sz w:val="20"/>
              </w:rPr>
              <w:t>无关项被大量召回</w:t>
            </w:r>
          </w:p>
        </w:tc>
        <w:tc>
          <w:tcPr>
            <w:tcW w:type="dxa" w:w="3010"/>
          </w:tcPr>
          <w:p>
            <w:r/>
            <w:r>
              <w:rPr>
                <w:rFonts w:ascii="Calibri" w:hAnsi="Calibri" w:eastAsia="微软雅黑"/>
                <w:sz w:val="20"/>
              </w:rPr>
              <w:t>α 被调大，无关项均值越过 0.6</w:t>
            </w:r>
          </w:p>
        </w:tc>
        <w:tc>
          <w:tcPr>
            <w:tcW w:type="dxa" w:w="3010"/>
          </w:tcPr>
          <w:p>
            <w:r/>
            <w:r>
              <w:rPr>
                <w:rFonts w:ascii="Calibri" w:hAnsi="Calibri" w:eastAsia="微软雅黑"/>
                <w:sz w:val="20"/>
              </w:rPr>
              <w:t>查 E.info()["calib_alpha"]，确认不超过 0.18</w:t>
            </w:r>
          </w:p>
        </w:tc>
      </w:tr>
      <w:tr>
        <w:tc>
          <w:tcPr>
            <w:tcW w:type="dxa" w:w="3010"/>
          </w:tcPr>
          <w:p>
            <w:r/>
            <w:r>
              <w:rPr>
                <w:rFonts w:ascii="Calibri" w:hAnsi="Calibri" w:eastAsia="微软雅黑"/>
                <w:sz w:val="20"/>
              </w:rPr>
              <w:t>后端退化成 hash</w:t>
            </w:r>
          </w:p>
        </w:tc>
        <w:tc>
          <w:tcPr>
            <w:tcW w:type="dxa" w:w="3010"/>
          </w:tcPr>
          <w:p>
            <w:r/>
            <w:r>
              <w:rPr>
                <w:rFonts w:ascii="Calibri" w:hAnsi="Calibri" w:eastAsia="微软雅黑"/>
                <w:sz w:val="20"/>
              </w:rPr>
              <w:t>小脑权重缺失、torch 未安装或前向失败</w:t>
            </w:r>
          </w:p>
        </w:tc>
        <w:tc>
          <w:tcPr>
            <w:tcW w:type="dxa" w:w="3010"/>
          </w:tcPr>
          <w:p>
            <w:r/>
            <w:r>
              <w:rPr>
                <w:rFonts w:ascii="Calibri" w:hAnsi="Calibri" w:eastAsia="微软雅黑"/>
                <w:sz w:val="20"/>
              </w:rPr>
              <w:t>调 E.reason() 取退化原因原文</w:t>
            </w:r>
          </w:p>
        </w:tc>
      </w:tr>
      <w:tr>
        <w:tc>
          <w:tcPr>
            <w:tcW w:type="dxa" w:w="3010"/>
          </w:tcPr>
          <w:p>
            <w:r/>
            <w:r>
              <w:rPr>
                <w:rFonts w:ascii="Calibri" w:hAnsi="Calibri" w:eastAsia="微软雅黑"/>
                <w:sz w:val="20"/>
              </w:rPr>
              <w:t>短文本检索结果变化</w:t>
            </w:r>
          </w:p>
        </w:tc>
        <w:tc>
          <w:tcPr>
            <w:tcW w:type="dxa" w:w="3010"/>
          </w:tcPr>
          <w:p>
            <w:r/>
            <w:r>
              <w:rPr>
                <w:rFonts w:ascii="Calibri" w:hAnsi="Calibri" w:eastAsia="微软雅黑"/>
                <w:sz w:val="20"/>
              </w:rPr>
              <w:t>尾窗改动本不应影响 32 字以内的文本</w:t>
            </w:r>
          </w:p>
        </w:tc>
        <w:tc>
          <w:tcPr>
            <w:tcW w:type="dxa" w:w="3010"/>
          </w:tcPr>
          <w:p>
            <w:r/>
            <w:r>
              <w:rPr>
                <w:rFonts w:ascii="Calibri" w:hAnsi="Calibri" w:eastAsia="微软雅黑"/>
                <w:sz w:val="20"/>
              </w:rPr>
              <w:t>用 tools/test_embedder_long.py 的第 4 组断言复核</w:t>
            </w:r>
          </w:p>
        </w:tc>
      </w:tr>
      <w:tr>
        <w:tc>
          <w:tcPr>
            <w:tcW w:type="dxa" w:w="3010"/>
          </w:tcPr>
          <w:p>
            <w:r/>
            <w:r>
              <w:rPr>
                <w:rFonts w:ascii="Calibri" w:hAnsi="Calibri" w:eastAsia="微软雅黑"/>
                <w:sz w:val="20"/>
              </w:rPr>
              <w:t>迁移后库文件只剩一半</w:t>
            </w:r>
          </w:p>
        </w:tc>
        <w:tc>
          <w:tcPr>
            <w:tcW w:type="dxa" w:w="3010"/>
          </w:tcPr>
          <w:p>
            <w:r/>
            <w:r>
              <w:rPr>
                <w:rFonts w:ascii="Calibri" w:hAnsi="Calibri" w:eastAsia="微软雅黑"/>
                <w:sz w:val="20"/>
              </w:rPr>
              <w:t>有记录算不出向量，脚本应整批放弃</w:t>
            </w:r>
          </w:p>
        </w:tc>
        <w:tc>
          <w:tcPr>
            <w:tcW w:type="dxa" w:w="3010"/>
          </w:tcPr>
          <w:p>
            <w:r/>
            <w:r>
              <w:rPr>
                <w:rFonts w:ascii="Calibri" w:hAnsi="Calibri" w:eastAsia="微软雅黑"/>
                <w:sz w:val="20"/>
              </w:rPr>
              <w:t>确认原文件未被改动，检查返回结构里的 skipped 与 bad_lines</w:t>
            </w:r>
          </w:p>
        </w:tc>
      </w:tr>
    </w:tbl>
    <w:p/>
    <w:p>
      <w:pPr>
        <w:pBdr>
          <w:bottom w:val="single" w:sz="6" w:color="BBBBBB"/>
        </w:pBdr>
      </w:pPr>
    </w:p>
    <w:p>
      <w:pPr>
        <w:pStyle w:val="Heading1"/>
      </w:pPr>
      <w:r>
        <w:rPr>
          <w:rFonts w:ascii="Calibri" w:hAnsi="Calibri" w:eastAsia="微软雅黑"/>
          <w:b w:val="0"/>
          <w:i w:val="0"/>
          <w:sz w:val="22"/>
        </w:rPr>
        <w:t>第二十节 · 意图理解交给模型（不做规则分流）</w:t>
      </w:r>
    </w:p>
    <w:p>
      <w:pPr>
        <w:pStyle w:val="Heading2"/>
      </w:pPr>
      <w:r>
        <w:rPr>
          <w:rFonts w:ascii="Calibri" w:hAnsi="Calibri" w:eastAsia="微软雅黑"/>
          <w:b w:val="0"/>
          <w:i w:val="0"/>
          <w:sz w:val="22"/>
        </w:rPr>
        <w:t>摘要</w:t>
      </w:r>
    </w:p>
    <w:p>
      <w:r>
        <w:rPr>
          <w:rFonts w:ascii="Calibri" w:hAnsi="Calibri" w:eastAsia="微软雅黑"/>
          <w:b w:val="0"/>
          <w:i w:val="0"/>
          <w:sz w:val="22"/>
        </w:rPr>
        <w:t>该节的原则是载体不替模型决定走哪条路。载体负责给信息、执行与兜底。</w:t>
      </w:r>
      <w:r>
        <w:t xml:space="preserve"> </w:t>
      </w:r>
      <w:r>
        <w:rPr>
          <w:rFonts w:ascii="Calibri" w:hAnsi="Calibri" w:eastAsia="微软雅黑"/>
          <w:b w:val="0"/>
          <w:i w:val="0"/>
          <w:sz w:val="22"/>
        </w:rPr>
        <w:t>本次核对确认该原则已在主流程中落实，同时发现载体仍保留两类判断：</w:t>
      </w:r>
      <w:r>
        <w:t xml:space="preserve"> </w:t>
      </w:r>
      <w:r>
        <w:rPr>
          <w:rFonts w:ascii="Calibri" w:hAnsi="Calibri" w:eastAsia="微软雅黑"/>
          <w:b w:val="0"/>
          <w:i w:val="0"/>
          <w:sz w:val="22"/>
        </w:rPr>
        <w:t>本轮装载哪些工具 schema 的规则判据，以及确定性事实的直答。</w:t>
      </w:r>
      <w:r>
        <w:t xml:space="preserve"> </w:t>
      </w:r>
      <w:r>
        <w:rPr>
          <w:rFonts w:ascii="Calibri" w:hAnsi="Calibri" w:eastAsia="微软雅黑"/>
          <w:b w:val="0"/>
          <w:i w:val="0"/>
          <w:sz w:val="22"/>
        </w:rPr>
        <w:t>这两类判断与设计哲学中列出的例外一致，但需要在文档中写明，避免读者看到规则判据就认为原则被破坏。</w:t>
      </w:r>
    </w:p>
    <w:p>
      <w:pPr>
        <w:pStyle w:val="Heading2"/>
      </w:pPr>
      <w:r>
        <w:rPr>
          <w:rFonts w:ascii="Calibri" w:hAnsi="Calibri" w:eastAsia="微软雅黑"/>
          <w:b w:val="0"/>
          <w:i w:val="0"/>
          <w:sz w:val="22"/>
        </w:rPr>
        <w:t>背景与问题</w:t>
      </w:r>
    </w:p>
    <w:p>
      <w:r>
        <w:rPr>
          <w:rFonts w:ascii="Calibri" w:hAnsi="Calibri" w:eastAsia="微软雅黑"/>
          <w:b w:val="0"/>
          <w:i w:val="0"/>
          <w:sz w:val="22"/>
        </w:rPr>
        <w:t>用关键词决定回答路径的做法在覆盖面上有天花板。规则表列到 100 条，第 101 种说法仍会漏，</w:t>
      </w:r>
      <w:r>
        <w:t xml:space="preserve"> </w:t>
      </w:r>
      <w:r>
        <w:rPr>
          <w:rFonts w:ascii="Calibri" w:hAnsi="Calibri" w:eastAsia="微软雅黑"/>
          <w:b w:val="0"/>
          <w:i w:val="0"/>
          <w:sz w:val="22"/>
        </w:rPr>
        <w:t>而漏掉的那次不会变成缺陷报告，只会让使用者觉得系统听不懂话。</w:t>
      </w:r>
      <w:r>
        <w:t xml:space="preserve"> </w:t>
      </w:r>
      <w:r>
        <w:rPr>
          <w:rFonts w:ascii="Calibri" w:hAnsi="Calibri" w:eastAsia="微软雅黑"/>
          <w:b w:val="0"/>
          <w:i w:val="0"/>
          <w:sz w:val="22"/>
        </w:rPr>
        <w:t>把理解交给模型需要两个配套条件：模型必须拿到足够的信息，载体必须能兜住模型的失误。</w:t>
      </w:r>
      <w:r>
        <w:t xml:space="preserve"> </w:t>
      </w:r>
      <w:r>
        <w:rPr>
          <w:rFonts w:ascii="Calibri" w:hAnsi="Calibri" w:eastAsia="微软雅黑"/>
          <w:b w:val="0"/>
          <w:i w:val="0"/>
          <w:sz w:val="22"/>
        </w:rPr>
        <w:t>其中信息包括完整工具清单、最近若干轮历史、检索到的记忆与用户画像、以及写进系统提示词的判断原则。</w:t>
      </w:r>
    </w:p>
    <w:p>
      <w:pPr>
        <w:pStyle w:val="Heading2"/>
      </w:pPr>
      <w:r>
        <w:rPr>
          <w:rFonts w:ascii="Calibri" w:hAnsi="Calibri" w:eastAsia="微软雅黑"/>
          <w:b w:val="0"/>
          <w:i w:val="0"/>
          <w:sz w:val="22"/>
        </w:rPr>
        <w:t>设计目标</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Goals</w:t>
            </w:r>
          </w:p>
        </w:tc>
        <w:tc>
          <w:tcPr>
            <w:tcW w:type="dxa" w:w="4514"/>
            <w:shd w:val="clear" w:fill="E8EDF3"/>
          </w:tcPr>
          <w:p>
            <w:r/>
            <w:r>
              <w:rPr>
                <w:rFonts w:ascii="Calibri" w:hAnsi="Calibri" w:eastAsia="微软雅黑"/>
                <w:b/>
                <w:sz w:val="20"/>
              </w:rPr>
              <w:t>Non-Goals</w:t>
            </w:r>
          </w:p>
        </w:tc>
      </w:tr>
      <w:tr>
        <w:tc>
          <w:tcPr>
            <w:tcW w:type="dxa" w:w="4514"/>
          </w:tcPr>
          <w:p>
            <w:r/>
            <w:r>
              <w:rPr>
                <w:rFonts w:ascii="Calibri" w:hAnsi="Calibri" w:eastAsia="微软雅黑"/>
                <w:sz w:val="20"/>
              </w:rPr>
              <w:t>由模型决定调用哪个工具、传什么参数</w:t>
            </w:r>
          </w:p>
        </w:tc>
        <w:tc>
          <w:tcPr>
            <w:tcW w:type="dxa" w:w="4514"/>
          </w:tcPr>
          <w:p>
            <w:r/>
            <w:r>
              <w:rPr>
                <w:rFonts w:ascii="Calibri" w:hAnsi="Calibri" w:eastAsia="微软雅黑"/>
                <w:sz w:val="20"/>
              </w:rPr>
              <w:t>用关键词决定走哪条回答路径</w:t>
            </w:r>
          </w:p>
        </w:tc>
      </w:tr>
      <w:tr>
        <w:tc>
          <w:tcPr>
            <w:tcW w:type="dxa" w:w="4514"/>
          </w:tcPr>
          <w:p>
            <w:r/>
            <w:r>
              <w:rPr>
                <w:rFonts w:ascii="Calibri" w:hAnsi="Calibri" w:eastAsia="微软雅黑"/>
                <w:sz w:val="20"/>
              </w:rPr>
              <w:t>载体提供完整工具目录与最近历史</w:t>
            </w:r>
          </w:p>
        </w:tc>
        <w:tc>
          <w:tcPr>
            <w:tcW w:type="dxa" w:w="4514"/>
          </w:tcPr>
          <w:p>
            <w:r/>
            <w:r>
              <w:rPr>
                <w:rFonts w:ascii="Calibri" w:hAnsi="Calibri" w:eastAsia="微软雅黑"/>
                <w:sz w:val="20"/>
              </w:rPr>
              <w:t>让模型凭记忆背诵工具清单</w:t>
            </w:r>
          </w:p>
        </w:tc>
      </w:tr>
      <w:tr>
        <w:tc>
          <w:tcPr>
            <w:tcW w:type="dxa" w:w="4514"/>
          </w:tcPr>
          <w:p>
            <w:r/>
            <w:r>
              <w:rPr>
                <w:rFonts w:ascii="Calibri" w:hAnsi="Calibri" w:eastAsia="微软雅黑"/>
                <w:sz w:val="20"/>
              </w:rPr>
              <w:t>回指不清时如实反问</w:t>
            </w:r>
          </w:p>
        </w:tc>
        <w:tc>
          <w:tcPr>
            <w:tcW w:type="dxa" w:w="4514"/>
          </w:tcPr>
          <w:p>
            <w:r/>
            <w:r>
              <w:rPr>
                <w:rFonts w:ascii="Calibri" w:hAnsi="Calibri" w:eastAsia="微软雅黑"/>
                <w:sz w:val="20"/>
              </w:rPr>
              <w:t>猜一个自信的错误答案</w:t>
            </w:r>
          </w:p>
        </w:tc>
      </w:tr>
      <w:tr>
        <w:tc>
          <w:tcPr>
            <w:tcW w:type="dxa" w:w="4514"/>
          </w:tcPr>
          <w:p>
            <w:r/>
            <w:r>
              <w:rPr>
                <w:rFonts w:ascii="Calibri" w:hAnsi="Calibri" w:eastAsia="微软雅黑"/>
                <w:sz w:val="20"/>
              </w:rPr>
              <w:t>载体保留确定性事实的直答与外围参数分派</w:t>
            </w:r>
          </w:p>
        </w:tc>
        <w:tc>
          <w:tcPr>
            <w:tcW w:type="dxa" w:w="4514"/>
          </w:tcPr>
          <w:p>
            <w:r/>
            <w:r>
              <w:rPr>
                <w:rFonts w:ascii="Calibri" w:hAnsi="Calibri" w:eastAsia="微软雅黑"/>
                <w:sz w:val="20"/>
              </w:rPr>
              <w:t>让载体做语义理解</w:t>
            </w:r>
          </w:p>
        </w:tc>
      </w:tr>
    </w:tbl>
    <w:p/>
    <w:p>
      <w:pPr>
        <w:pStyle w:val="Heading2"/>
      </w:pPr>
      <w:r>
        <w:rPr>
          <w:rFonts w:ascii="Calibri" w:hAnsi="Calibri" w:eastAsia="微软雅黑"/>
          <w:b w:val="0"/>
          <w:i w:val="0"/>
          <w:sz w:val="22"/>
        </w:rPr>
        <w:t>架构与原理</w:t>
      </w:r>
    </w:p>
    <w:p>
      <w:pPr>
        <w:shd w:val="clear" w:fill="F5F5F5"/>
        <w:spacing w:before="80" w:after="80"/>
        <w:ind w:left="216"/>
      </w:pPr>
      <w:r>
        <w:rPr>
          <w:rFonts w:ascii="Consolas" w:hAnsi="Consolas" w:eastAsia="微软雅黑"/>
          <w:color w:val="888888"/>
          <w:sz w:val="16"/>
        </w:rPr>
        <w:t>mermaid</w:t>
        <w:br/>
      </w:r>
      <w:r>
        <w:rPr>
          <w:rFonts w:ascii="Consolas" w:hAnsi="Consolas" w:eastAsia="微软雅黑"/>
          <w:sz w:val="18"/>
        </w:rPr>
        <w:t>%%{init: {"themeVariables": {"fontSize": "14px"}, "flowchart": {"htmlLabels": true, "wrappingWidth": 330, "nodeSpacing": 44, "rankSpacing": 58, "useMaxWidth": true}}}%%</w:t>
        <w:br/>
      </w:r>
      <w:r>
        <w:rPr>
          <w:rFonts w:ascii="Consolas" w:hAnsi="Consolas" w:eastAsia="微软雅黑"/>
          <w:sz w:val="18"/>
        </w:rPr>
        <w:t>flowchart TB</w:t>
        <w:br/>
      </w:r>
      <w:r>
        <w:rPr>
          <w:rFonts w:ascii="Consolas" w:hAnsi="Consolas" w:eastAsia="微软雅黑"/>
          <w:sz w:val="18"/>
        </w:rPr>
        <w:t xml:space="preserve">    U["用户输入"] --&gt; FUSE{"含回指词且自身无明确对象"}</w:t>
        <w:br/>
      </w:r>
      <w:r>
        <w:rPr>
          <w:rFonts w:ascii="Consolas" w:hAnsi="Consolas" w:eastAsia="微软雅黑"/>
          <w:sz w:val="18"/>
        </w:rPr>
        <w:t xml:space="preserve">    FUSE --&gt;|"是"| MERGE["上下文融合&lt;br/&gt;从最近几轮历史里找指代对象"]</w:t>
        <w:br/>
      </w:r>
      <w:r>
        <w:rPr>
          <w:rFonts w:ascii="Consolas" w:hAnsi="Consolas" w:eastAsia="微软雅黑"/>
          <w:sz w:val="18"/>
        </w:rPr>
        <w:t xml:space="preserve">    MERGE --&gt;|"找到"| FULL["补全成完整请求"]</w:t>
        <w:br/>
      </w:r>
      <w:r>
        <w:rPr>
          <w:rFonts w:ascii="Consolas" w:hAnsi="Consolas" w:eastAsia="微软雅黑"/>
          <w:sz w:val="18"/>
        </w:rPr>
        <w:t xml:space="preserve">    MERGE --&gt;|"找不到"| ASK["如实反问&lt;br/&gt;你指的是刚才的哪一条"]</w:t>
        <w:br/>
      </w:r>
      <w:r>
        <w:rPr>
          <w:rFonts w:ascii="Consolas" w:hAnsi="Consolas" w:eastAsia="微软雅黑"/>
          <w:sz w:val="18"/>
        </w:rPr>
        <w:t xml:space="preserve">    FUSE --&gt;|"否"| FULL</w:t>
        <w:br/>
      </w:r>
      <w:r>
        <w:rPr>
          <w:rFonts w:ascii="Consolas" w:hAnsi="Consolas" w:eastAsia="微软雅黑"/>
          <w:sz w:val="18"/>
        </w:rPr>
        <w:br/>
      </w:r>
      <w:r>
        <w:rPr>
          <w:rFonts w:ascii="Consolas" w:hAnsi="Consolas" w:eastAsia="微软雅黑"/>
          <w:sz w:val="18"/>
        </w:rPr>
        <w:t xml:space="preserve">    FULL --&gt; SHORT{"是不是确定性事实问题"}</w:t>
        <w:br/>
      </w:r>
      <w:r>
        <w:rPr>
          <w:rFonts w:ascii="Consolas" w:hAnsi="Consolas" w:eastAsia="微软雅黑"/>
          <w:sz w:val="18"/>
        </w:rPr>
        <w:t xml:space="preserve">    SHORT --&gt;|"是，例如问有哪些工具"| DIRECT["载体直答&lt;br/&gt;列出全部工具名"]</w:t>
        <w:br/>
      </w:r>
      <w:r>
        <w:rPr>
          <w:rFonts w:ascii="Consolas" w:hAnsi="Consolas" w:eastAsia="微软雅黑"/>
          <w:sz w:val="18"/>
        </w:rPr>
        <w:t xml:space="preserve">    SHORT --&gt;|"否"| GIVE["载体给出信息"]</w:t>
        <w:br/>
      </w:r>
      <w:r>
        <w:rPr>
          <w:rFonts w:ascii="Consolas" w:hAnsi="Consolas" w:eastAsia="微软雅黑"/>
          <w:sz w:val="18"/>
        </w:rPr>
        <w:br/>
      </w:r>
      <w:r>
        <w:rPr>
          <w:rFonts w:ascii="Consolas" w:hAnsi="Consolas" w:eastAsia="微软雅黑"/>
          <w:sz w:val="18"/>
        </w:rPr>
        <w:t xml:space="preserve">    GIVE --&gt; G1["完整工具目录，名称加描述"]</w:t>
        <w:br/>
      </w:r>
      <w:r>
        <w:rPr>
          <w:rFonts w:ascii="Consolas" w:hAnsi="Consolas" w:eastAsia="微软雅黑"/>
          <w:sz w:val="18"/>
        </w:rPr>
        <w:t xml:space="preserve">    GIVE --&gt; G2["最近若干轮历史"]</w:t>
        <w:br/>
      </w:r>
      <w:r>
        <w:rPr>
          <w:rFonts w:ascii="Consolas" w:hAnsi="Consolas" w:eastAsia="微软雅黑"/>
          <w:sz w:val="18"/>
        </w:rPr>
        <w:t xml:space="preserve">    GIVE --&gt; G3["检索到的记忆与用户画像"]</w:t>
        <w:br/>
      </w:r>
      <w:r>
        <w:rPr>
          <w:rFonts w:ascii="Consolas" w:hAnsi="Consolas" w:eastAsia="微软雅黑"/>
          <w:sz w:val="18"/>
        </w:rPr>
        <w:t xml:space="preserve">    GIVE --&gt; G4["判断原则写进系统提示词"]</w:t>
        <w:br/>
      </w:r>
      <w:r>
        <w:rPr>
          <w:rFonts w:ascii="Consolas" w:hAnsi="Consolas" w:eastAsia="微软雅黑"/>
          <w:sz w:val="18"/>
        </w:rPr>
        <w:br/>
      </w:r>
      <w:r>
        <w:rPr>
          <w:rFonts w:ascii="Consolas" w:hAnsi="Consolas" w:eastAsia="微软雅黑"/>
          <w:sz w:val="18"/>
        </w:rPr>
        <w:t xml:space="preserve">    G1 --&gt; MODEL["模型自己决定调哪个工具、传什么参数"]</w:t>
        <w:br/>
      </w:r>
      <w:r>
        <w:rPr>
          <w:rFonts w:ascii="Consolas" w:hAnsi="Consolas" w:eastAsia="微软雅黑"/>
          <w:sz w:val="18"/>
        </w:rPr>
        <w:t xml:space="preserve">    G2 --&gt; MODEL</w:t>
        <w:br/>
      </w:r>
      <w:r>
        <w:rPr>
          <w:rFonts w:ascii="Consolas" w:hAnsi="Consolas" w:eastAsia="微软雅黑"/>
          <w:sz w:val="18"/>
        </w:rPr>
        <w:t xml:space="preserve">    G3 --&gt; MODEL</w:t>
        <w:br/>
      </w:r>
      <w:r>
        <w:rPr>
          <w:rFonts w:ascii="Consolas" w:hAnsi="Consolas" w:eastAsia="微软雅黑"/>
          <w:sz w:val="18"/>
        </w:rPr>
        <w:t xml:space="preserve">    G4 --&gt; MODEL</w:t>
        <w:br/>
      </w:r>
      <w:r>
        <w:rPr>
          <w:rFonts w:ascii="Consolas" w:hAnsi="Consolas" w:eastAsia="微软雅黑"/>
          <w:sz w:val="18"/>
        </w:rPr>
        <w:br/>
      </w:r>
      <w:r>
        <w:rPr>
          <w:rFonts w:ascii="Consolas" w:hAnsi="Consolas" w:eastAsia="微软雅黑"/>
          <w:sz w:val="18"/>
        </w:rPr>
        <w:t xml:space="preserve">    MODEL --&gt; EXEC["载体执行工具调用"]</w:t>
        <w:br/>
      </w:r>
      <w:r>
        <w:rPr>
          <w:rFonts w:ascii="Consolas" w:hAnsi="Consolas" w:eastAsia="微软雅黑"/>
          <w:sz w:val="18"/>
        </w:rPr>
        <w:t xml:space="preserve">    EXEC --&gt; FALL["载体兜底&lt;br/&gt;失败重试、降级、注入世界层资料"]</w:t>
        <w:br/>
      </w:r>
      <w:r>
        <w:rPr>
          <w:rFonts w:ascii="Consolas" w:hAnsi="Consolas" w:eastAsia="微软雅黑"/>
          <w:sz w:val="18"/>
        </w:rPr>
        <w:t xml:space="preserve">    FALL --&gt; OUT["输出"]</w:t>
        <w:br/>
      </w:r>
      <w:r>
        <w:rPr>
          <w:rFonts w:ascii="Consolas" w:hAnsi="Consolas" w:eastAsia="微软雅黑"/>
          <w:sz w:val="18"/>
        </w:rPr>
        <w:br/>
      </w:r>
      <w:r>
        <w:rPr>
          <w:rFonts w:ascii="Consolas" w:hAnsi="Consolas" w:eastAsia="微软雅黑"/>
          <w:sz w:val="18"/>
        </w:rPr>
        <w:t xml:space="preserve">    AUX["载体保留的外围参数分派&lt;br/&gt;按意图装载工具子集&lt;br/&gt;按意图给温度&lt;br/&gt;一轮只挑一种补刀"] -.-&gt;|"给模型的参数，不是替模型选路"| MODEL</w:t>
        <w:br/>
      </w:r>
      <w:r>
        <w:rPr>
          <w:rFonts w:ascii="Consolas" w:hAnsi="Consolas" w:eastAsia="微软雅黑"/>
          <w:sz w:val="18"/>
        </w:rPr>
        <w:t xml:space="preserve">    AUX -.-&gt;|"仍是规则判据，见边界与限制"| AUXN["规则判据仍在"]</w:t>
        <w:br/>
      </w:r>
      <w:r>
        <w:rPr>
          <w:rFonts w:ascii="Consolas" w:hAnsi="Consolas" w:eastAsia="微软雅黑"/>
          <w:sz w:val="18"/>
        </w:rPr>
        <w:t xml:space="preserve">    style MODEL fill:#4A90E2,color:#fff</w:t>
        <w:br/>
      </w:r>
      <w:r>
        <w:rPr>
          <w:rFonts w:ascii="Consolas" w:hAnsi="Consolas" w:eastAsia="微软雅黑"/>
          <w:sz w:val="18"/>
        </w:rPr>
        <w:t xml:space="preserve">    style GIVE fill:#7ED321,color:#fff</w:t>
        <w:br/>
      </w:r>
      <w:r>
        <w:rPr>
          <w:rFonts w:ascii="Consolas" w:hAnsi="Consolas" w:eastAsia="微软雅黑"/>
          <w:sz w:val="18"/>
        </w:rPr>
        <w:t xml:space="preserve">    style DIRECT fill:#7ED321,color:#fff</w:t>
        <w:br/>
      </w:r>
      <w:r>
        <w:rPr>
          <w:rFonts w:ascii="Consolas" w:hAnsi="Consolas" w:eastAsia="微软雅黑"/>
          <w:sz w:val="18"/>
        </w:rPr>
        <w:t xml:space="preserve">    style ASK fill:#F5A623,color:#fff</w:t>
        <w:br/>
      </w:r>
      <w:r>
        <w:rPr>
          <w:rFonts w:ascii="Consolas" w:hAnsi="Consolas" w:eastAsia="微软雅黑"/>
          <w:sz w:val="18"/>
        </w:rPr>
        <w:t xml:space="preserve">    style AUXN fill:#F5A623,color:#fff</w:t>
        <w:br/>
      </w:r>
      <w:r>
        <w:rPr>
          <w:rFonts w:ascii="Consolas" w:hAnsi="Consolas" w:eastAsia="微软雅黑"/>
          <w:sz w:val="18"/>
        </w:rPr>
      </w:r>
    </w:p>
    <w:p>
      <w:r>
        <w:rPr>
          <w:rFonts w:ascii="Calibri" w:hAnsi="Calibri" w:eastAsia="微软雅黑"/>
          <w:b w:val="0"/>
          <w:i w:val="0"/>
          <w:sz w:val="22"/>
        </w:rPr>
      </w:r>
      <w:r>
        <w:rPr>
          <w:rFonts w:ascii="Calibri" w:hAnsi="Calibri" w:eastAsia="微软雅黑"/>
          <w:b/>
          <w:i w:val="0"/>
          <w:sz w:val="22"/>
        </w:rPr>
        <w:t>图 7 · 意图理解的信息流与载体保留的判断</w:t>
      </w:r>
      <w:r>
        <w:rPr>
          <w:rFonts w:ascii="Calibri" w:hAnsi="Calibri" w:eastAsia="微软雅黑"/>
          <w:b w:val="0"/>
          <w:i w:val="0"/>
          <w:sz w:val="22"/>
        </w:rPr>
      </w:r>
    </w:p>
    <w:p>
      <w:r>
        <w:rPr>
          <w:rFonts w:ascii="Calibri" w:hAnsi="Calibri" w:eastAsia="微软雅黑"/>
          <w:b w:val="0"/>
          <w:i w:val="0"/>
          <w:sz w:val="22"/>
        </w:rPr>
        <w:t>一句话说明：理解与工具选择在模型一侧，载体提供四类信息并执行兜底，</w:t>
      </w:r>
      <w:r>
        <w:t xml:space="preserve"> </w:t>
      </w:r>
      <w:r>
        <w:rPr>
          <w:rFonts w:ascii="Calibri" w:hAnsi="Calibri" w:eastAsia="微软雅黑"/>
          <w:b w:val="0"/>
          <w:i w:val="0"/>
          <w:sz w:val="22"/>
        </w:rPr>
        <w:t>右侧橙色节点标出仍然存在的规则判据，它们服务于参数分派而不是路径选择。</w:t>
      </w:r>
    </w:p>
    <w:p>
      <w:r>
        <w:rPr>
          <w:rFonts w:ascii="Calibri" w:hAnsi="Calibri" w:eastAsia="微软雅黑"/>
          <w:b w:val="0"/>
          <w:i w:val="0"/>
          <w:sz w:val="22"/>
        </w:rPr>
        <w:t>代码位置索引：</w:t>
      </w:r>
      <w:r>
        <w:rPr>
          <w:rFonts w:ascii="Consolas" w:hAnsi="Consolas" w:eastAsia="微软雅黑"/>
          <w:color w:val="C7254E"/>
          <w:sz w:val="20"/>
          <w:shd w:val="clear" w:fill="F5F5F5"/>
        </w:rPr>
        <w:t>xiaojiao_app.py</w:t>
      </w:r>
      <w:r>
        <w:rPr>
          <w:rFonts w:ascii="Calibri" w:hAnsi="Calibri" w:eastAsia="微软雅黑"/>
          <w:b w:val="0"/>
          <w:i w:val="0"/>
          <w:sz w:val="22"/>
        </w:rPr>
        <w:t xml:space="preserve"> 的 </w:t>
      </w:r>
      <w:r>
        <w:rPr>
          <w:rFonts w:ascii="Consolas" w:hAnsi="Consolas" w:eastAsia="微软雅黑"/>
          <w:color w:val="C7254E"/>
          <w:sz w:val="20"/>
          <w:shd w:val="clear" w:fill="F5F5F5"/>
        </w:rPr>
        <w:t>merge_context()</w:t>
      </w:r>
      <w:r>
        <w:rPr>
          <w:rFonts w:ascii="Calibri" w:hAnsi="Calibri" w:eastAsia="微软雅黑"/>
          <w:b w:val="0"/>
          <w:i w:val="0"/>
          <w:sz w:val="22"/>
        </w:rPr>
        <w:t>、</w:t>
      </w:r>
      <w:r>
        <w:rPr>
          <w:rFonts w:ascii="Consolas" w:hAnsi="Consolas" w:eastAsia="微软雅黑"/>
          <w:color w:val="C7254E"/>
          <w:sz w:val="20"/>
          <w:shd w:val="clear" w:fill="F5F5F5"/>
        </w:rPr>
        <w:t>_tool_inventory_question()</w:t>
      </w:r>
      <w:r>
        <w:rPr>
          <w:rFonts w:ascii="Calibri" w:hAnsi="Calibri" w:eastAsia="微软雅黑"/>
          <w:b w:val="0"/>
          <w:i w:val="0"/>
          <w:sz w:val="22"/>
        </w:rPr>
        <w:t>、</w:t>
      </w:r>
      <w:r>
        <w:t xml:space="preserve"> </w:t>
      </w:r>
      <w:r>
        <w:rPr>
          <w:rFonts w:ascii="Consolas" w:hAnsi="Consolas" w:eastAsia="微软雅黑"/>
          <w:color w:val="C7254E"/>
          <w:sz w:val="20"/>
          <w:shd w:val="clear" w:fill="F5F5F5"/>
        </w:rPr>
        <w:t>_clarify_question()</w:t>
      </w:r>
      <w:r>
        <w:rPr>
          <w:rFonts w:ascii="Calibri" w:hAnsi="Calibri" w:eastAsia="微软雅黑"/>
          <w:b w:val="0"/>
          <w:i w:val="0"/>
          <w:sz w:val="22"/>
        </w:rPr>
        <w:t>、</w:t>
      </w:r>
      <w:r>
        <w:rPr>
          <w:rFonts w:ascii="Consolas" w:hAnsi="Consolas" w:eastAsia="微软雅黑"/>
          <w:color w:val="C7254E"/>
          <w:sz w:val="20"/>
          <w:shd w:val="clear" w:fill="F5F5F5"/>
        </w:rPr>
        <w:t>_detect_intent()</w:t>
      </w:r>
      <w:r>
        <w:rPr>
          <w:rFonts w:ascii="Calibri" w:hAnsi="Calibri" w:eastAsia="微软雅黑"/>
          <w:b w:val="0"/>
          <w:i w:val="0"/>
          <w:sz w:val="22"/>
        </w:rPr>
        <w:t>、</w:t>
      </w:r>
      <w:r>
        <w:rPr>
          <w:rFonts w:ascii="Consolas" w:hAnsi="Consolas" w:eastAsia="微软雅黑"/>
          <w:color w:val="C7254E"/>
          <w:sz w:val="20"/>
          <w:shd w:val="clear" w:fill="F5F5F5"/>
        </w:rPr>
        <w:t>_intent_tool_names()</w:t>
      </w:r>
      <w:r>
        <w:rPr>
          <w:rFonts w:ascii="Calibri" w:hAnsi="Calibri" w:eastAsia="微软雅黑"/>
          <w:b w:val="0"/>
          <w:i w:val="0"/>
          <w:sz w:val="22"/>
        </w:rPr>
        <w:t>、</w:t>
      </w:r>
      <w:r>
        <w:rPr>
          <w:rFonts w:ascii="Consolas" w:hAnsi="Consolas" w:eastAsia="微软雅黑"/>
          <w:color w:val="C7254E"/>
          <w:sz w:val="20"/>
          <w:shd w:val="clear" w:fill="F5F5F5"/>
        </w:rPr>
        <w:t>_fit_context()</w:t>
      </w:r>
      <w:r>
        <w:rPr>
          <w:rFonts w:ascii="Calibri" w:hAnsi="Calibri" w:eastAsia="微软雅黑"/>
          <w:b w:val="0"/>
          <w:i w:val="0"/>
          <w:sz w:val="22"/>
        </w:rPr>
        <w:t>；</w:t>
      </w:r>
      <w:r>
        <w:t xml:space="preserve"> </w:t>
      </w:r>
      <w:r>
        <w:rPr>
          <w:rFonts w:ascii="Calibri" w:hAnsi="Calibri" w:eastAsia="微软雅黑"/>
          <w:b w:val="0"/>
          <w:i w:val="0"/>
          <w:sz w:val="22"/>
        </w:rPr>
        <w:t xml:space="preserve">验收见 </w:t>
      </w:r>
      <w:r>
        <w:rPr>
          <w:rFonts w:ascii="Consolas" w:hAnsi="Consolas" w:eastAsia="微软雅黑"/>
          <w:color w:val="C7254E"/>
          <w:sz w:val="20"/>
          <w:shd w:val="clear" w:fill="F5F5F5"/>
        </w:rPr>
        <w:t>tools/test_context_merge.py</w:t>
      </w:r>
      <w:r>
        <w:rPr>
          <w:rFonts w:ascii="Calibri" w:hAnsi="Calibri" w:eastAsia="微软雅黑"/>
          <w:b w:val="0"/>
          <w:i w:val="0"/>
          <w:sz w:val="22"/>
        </w:rPr>
        <w:t xml:space="preserve"> 与 </w:t>
      </w:r>
      <w:r>
        <w:rPr>
          <w:rFonts w:ascii="Consolas" w:hAnsi="Consolas" w:eastAsia="微软雅黑"/>
          <w:color w:val="C7254E"/>
          <w:sz w:val="20"/>
          <w:shd w:val="clear" w:fill="F5F5F5"/>
        </w:rPr>
        <w:t>tools/test_search_intent.py</w:t>
      </w:r>
      <w:r>
        <w:rPr>
          <w:rFonts w:ascii="Calibri" w:hAnsi="Calibri" w:eastAsia="微软雅黑"/>
          <w:b w:val="0"/>
          <w:i w:val="0"/>
          <w:sz w:val="22"/>
        </w:rPr>
        <w:t>。</w:t>
      </w:r>
    </w:p>
    <w:p>
      <w:pPr>
        <w:pStyle w:val="Heading3"/>
      </w:pPr>
      <w:r>
        <w:rPr>
          <w:rFonts w:ascii="Calibri" w:hAnsi="Calibri" w:eastAsia="微软雅黑"/>
          <w:b w:val="0"/>
          <w:i w:val="0"/>
          <w:sz w:val="22"/>
        </w:rPr>
        <w:t>上下文融合的判据</w:t>
      </w:r>
    </w:p>
    <w:p>
      <w:r>
        <w:rPr>
          <w:rFonts w:ascii="Calibri" w:hAnsi="Calibri" w:eastAsia="微软雅黑"/>
          <w:b w:val="0"/>
          <w:i w:val="0"/>
          <w:sz w:val="22"/>
        </w:rPr>
        <w:t>融合只在句子里出现回指词时启动。没有回指词就原样传递，避免上一轮话题污染本轮。</w:t>
      </w:r>
      <w:r>
        <w:t xml:space="preserve"> </w:t>
      </w:r>
      <w:r>
        <w:rPr>
          <w:rFonts w:ascii="Calibri" w:hAnsi="Calibri" w:eastAsia="微软雅黑"/>
          <w:b w:val="0"/>
          <w:i w:val="0"/>
          <w:sz w:val="22"/>
        </w:rPr>
        <w:t>融合结果的种类分为五类：继续、追加、要全部、换目标、只有指代词。</w:t>
      </w:r>
      <w:r>
        <w:t xml:space="preserve"> </w:t>
      </w:r>
      <w:r>
        <w:rPr>
          <w:rFonts w:ascii="Calibri" w:hAnsi="Calibri" w:eastAsia="微软雅黑"/>
          <w:b w:val="0"/>
          <w:i w:val="0"/>
          <w:sz w:val="22"/>
        </w:rPr>
        <w:t xml:space="preserve">每一类都返回 </w:t>
      </w:r>
      <w:r>
        <w:rPr>
          <w:rFonts w:ascii="Consolas" w:hAnsi="Consolas" w:eastAsia="微软雅黑"/>
          <w:color w:val="C7254E"/>
          <w:sz w:val="20"/>
          <w:shd w:val="clear" w:fill="F5F5F5"/>
        </w:rPr>
        <w:t>merged</w:t>
      </w:r>
      <w:r>
        <w:rPr>
          <w:rFonts w:ascii="Calibri" w:hAnsi="Calibri" w:eastAsia="微软雅黑"/>
          <w:b w:val="0"/>
          <w:i w:val="0"/>
          <w:sz w:val="22"/>
        </w:rPr>
        <w:t xml:space="preserve"> 布尔值、</w:t>
      </w:r>
      <w:r>
        <w:rPr>
          <w:rFonts w:ascii="Consolas" w:hAnsi="Consolas" w:eastAsia="微软雅黑"/>
          <w:color w:val="C7254E"/>
          <w:sz w:val="20"/>
          <w:shd w:val="clear" w:fill="F5F5F5"/>
        </w:rPr>
        <w:t>kind</w:t>
      </w:r>
      <w:r>
        <w:rPr>
          <w:rFonts w:ascii="Calibri" w:hAnsi="Calibri" w:eastAsia="微软雅黑"/>
          <w:b w:val="0"/>
          <w:i w:val="0"/>
          <w:sz w:val="22"/>
        </w:rPr>
        <w:t>、</w:t>
      </w:r>
      <w:r>
        <w:rPr>
          <w:rFonts w:ascii="Consolas" w:hAnsi="Consolas" w:eastAsia="微软雅黑"/>
          <w:color w:val="C7254E"/>
          <w:sz w:val="20"/>
          <w:shd w:val="clear" w:fill="F5F5F5"/>
        </w:rPr>
        <w:t>topic</w:t>
      </w:r>
      <w:r>
        <w:rPr>
          <w:rFonts w:ascii="Calibri" w:hAnsi="Calibri" w:eastAsia="微软雅黑"/>
          <w:b w:val="0"/>
          <w:i w:val="0"/>
          <w:sz w:val="22"/>
        </w:rPr>
        <w:t xml:space="preserve"> 与用中文写成的理由，</w:t>
      </w:r>
      <w:r>
        <w:t xml:space="preserve"> </w:t>
      </w:r>
      <w:r>
        <w:rPr>
          <w:rFonts w:ascii="Calibri" w:hAnsi="Calibri" w:eastAsia="微软雅黑"/>
          <w:b w:val="0"/>
          <w:i w:val="0"/>
          <w:sz w:val="22"/>
        </w:rPr>
        <w:t>日志里可以回答"为什么把这一句当成接续"。</w:t>
      </w:r>
    </w:p>
    <w:p>
      <w:r>
        <w:rPr>
          <w:rFonts w:ascii="Calibri" w:hAnsi="Calibri" w:eastAsia="微软雅黑"/>
          <w:b w:val="0"/>
          <w:i w:val="0"/>
          <w:sz w:val="22"/>
        </w:rPr>
        <w:t xml:space="preserve">找不到可补全的对象时返回 </w:t>
      </w:r>
      <w:r>
        <w:rPr>
          <w:rFonts w:ascii="Consolas" w:hAnsi="Consolas" w:eastAsia="微软雅黑"/>
          <w:color w:val="C7254E"/>
          <w:sz w:val="20"/>
          <w:shd w:val="clear" w:fill="F5F5F5"/>
        </w:rPr>
        <w:t>need_clarify</w:t>
      </w:r>
      <w:r>
        <w:rPr>
          <w:rFonts w:ascii="Calibri" w:hAnsi="Calibri" w:eastAsia="微软雅黑"/>
          <w:b w:val="0"/>
          <w:i w:val="0"/>
          <w:sz w:val="22"/>
        </w:rPr>
        <w:t xml:space="preserve"> 为 True，由 </w:t>
      </w:r>
      <w:r>
        <w:rPr>
          <w:rFonts w:ascii="Consolas" w:hAnsi="Consolas" w:eastAsia="微软雅黑"/>
          <w:color w:val="C7254E"/>
          <w:sz w:val="20"/>
          <w:shd w:val="clear" w:fill="F5F5F5"/>
        </w:rPr>
        <w:t>_clarify_question()</w:t>
      </w:r>
      <w:r>
        <w:rPr>
          <w:rFonts w:ascii="Calibri" w:hAnsi="Calibri" w:eastAsia="微软雅黑"/>
          <w:b w:val="0"/>
          <w:i w:val="0"/>
          <w:sz w:val="22"/>
        </w:rPr>
        <w:t xml:space="preserve"> 生成一句反问。</w:t>
      </w:r>
      <w:r>
        <w:t xml:space="preserve"> </w:t>
      </w:r>
      <w:r>
        <w:rPr>
          <w:rFonts w:ascii="Calibri" w:hAnsi="Calibri" w:eastAsia="微软雅黑"/>
          <w:b w:val="0"/>
          <w:i w:val="0"/>
          <w:sz w:val="22"/>
        </w:rPr>
        <w:t>反问的代价是用户多打几个字，猜错的代价是用户拿到一个自信的错误答案。</w:t>
      </w:r>
    </w:p>
    <w:p>
      <w:pPr>
        <w:pStyle w:val="Heading3"/>
      </w:pPr>
      <w:r>
        <w:rPr>
          <w:rFonts w:ascii="Calibri" w:hAnsi="Calibri" w:eastAsia="微软雅黑"/>
          <w:b w:val="0"/>
          <w:i w:val="0"/>
          <w:sz w:val="22"/>
        </w:rPr>
        <w:t>载体保留的两类判断</w:t>
      </w:r>
    </w:p>
    <w:p>
      <w:r>
        <w:rPr>
          <w:rFonts w:ascii="Calibri" w:hAnsi="Calibri" w:eastAsia="微软雅黑"/>
          <w:b w:val="0"/>
          <w:i w:val="0"/>
          <w:sz w:val="22"/>
        </w:rPr>
        <w:t>第一类是确定性事实直答。</w:t>
      </w:r>
      <w:r>
        <w:rPr>
          <w:rFonts w:ascii="Consolas" w:hAnsi="Consolas" w:eastAsia="微软雅黑"/>
          <w:color w:val="C7254E"/>
          <w:sz w:val="20"/>
          <w:shd w:val="clear" w:fill="F5F5F5"/>
        </w:rPr>
        <w:t>_tool_inventory_question()</w:t>
      </w:r>
      <w:r>
        <w:rPr>
          <w:rFonts w:ascii="Calibri" w:hAnsi="Calibri" w:eastAsia="微软雅黑"/>
          <w:b w:val="0"/>
          <w:i w:val="0"/>
          <w:sz w:val="22"/>
        </w:rPr>
        <w:t xml:space="preserve"> 判断本轮是不是在问工具清单，</w:t>
      </w:r>
      <w:r>
        <w:t xml:space="preserve"> </w:t>
      </w:r>
      <w:r>
        <w:rPr>
          <w:rFonts w:ascii="Calibri" w:hAnsi="Calibri" w:eastAsia="微软雅黑"/>
          <w:b w:val="0"/>
          <w:i w:val="0"/>
          <w:sz w:val="22"/>
        </w:rPr>
        <w:t>命中后直接列出全部工具名，不经过模型。理由是工具清单是载体本身就知道的事实，</w:t>
      </w:r>
      <w:r>
        <w:t xml:space="preserve"> </w:t>
      </w:r>
      <w:r>
        <w:rPr>
          <w:rFonts w:ascii="Calibri" w:hAnsi="Calibri" w:eastAsia="微软雅黑"/>
          <w:b w:val="0"/>
          <w:i w:val="0"/>
          <w:sz w:val="22"/>
        </w:rPr>
        <w:t>交给概率模型背诵必然列不全。</w:t>
      </w:r>
    </w:p>
    <w:p>
      <w:r>
        <w:rPr>
          <w:rFonts w:ascii="Calibri" w:hAnsi="Calibri" w:eastAsia="微软雅黑"/>
          <w:b w:val="0"/>
          <w:i w:val="0"/>
          <w:sz w:val="22"/>
        </w:rPr>
        <w:t>第二类是外围参数分派。</w:t>
      </w:r>
      <w:r>
        <w:rPr>
          <w:rFonts w:ascii="Consolas" w:hAnsi="Consolas" w:eastAsia="微软雅黑"/>
          <w:color w:val="C7254E"/>
          <w:sz w:val="20"/>
          <w:shd w:val="clear" w:fill="F5F5F5"/>
        </w:rPr>
        <w:t>_intent_tool_names()</w:t>
      </w:r>
      <w:r>
        <w:rPr>
          <w:rFonts w:ascii="Calibri" w:hAnsi="Calibri" w:eastAsia="微软雅黑"/>
          <w:b w:val="0"/>
          <w:i w:val="0"/>
          <w:sz w:val="22"/>
        </w:rPr>
        <w:t xml:space="preserve"> 按规则判据决定本轮装载哪些工具的完整 schema，</w:t>
      </w:r>
      <w:r>
        <w:t xml:space="preserve"> </w:t>
      </w:r>
      <w:r>
        <w:rPr>
          <w:rFonts w:ascii="Consolas" w:hAnsi="Consolas" w:eastAsia="微软雅黑"/>
          <w:color w:val="C7254E"/>
          <w:sz w:val="20"/>
          <w:shd w:val="clear" w:fill="F5F5F5"/>
        </w:rPr>
        <w:t>temperature_for()</w:t>
      </w:r>
      <w:r>
        <w:rPr>
          <w:rFonts w:ascii="Calibri" w:hAnsi="Calibri" w:eastAsia="微软雅黑"/>
          <w:b w:val="0"/>
          <w:i w:val="0"/>
          <w:sz w:val="22"/>
        </w:rPr>
        <w:t xml:space="preserve"> 按意图给温度，</w:t>
      </w:r>
      <w:r>
        <w:rPr>
          <w:rFonts w:ascii="Consolas" w:hAnsi="Consolas" w:eastAsia="微软雅黑"/>
          <w:color w:val="C7254E"/>
          <w:sz w:val="20"/>
          <w:shd w:val="clear" w:fill="F5F5F5"/>
        </w:rPr>
        <w:t>dispatch()</w:t>
      </w:r>
      <w:r>
        <w:rPr>
          <w:rFonts w:ascii="Calibri" w:hAnsi="Calibri" w:eastAsia="微软雅黑"/>
          <w:b w:val="0"/>
          <w:i w:val="0"/>
          <w:sz w:val="22"/>
        </w:rPr>
        <w:t xml:space="preserve"> 一轮只挑一种补刀。</w:t>
      </w:r>
      <w:r>
        <w:t xml:space="preserve"> </w:t>
      </w:r>
      <w:r>
        <w:rPr>
          <w:rFonts w:ascii="Calibri" w:hAnsi="Calibri" w:eastAsia="微软雅黑"/>
          <w:b w:val="0"/>
          <w:i w:val="0"/>
          <w:sz w:val="22"/>
        </w:rPr>
        <w:t>这些参数交给模型，不替模型选择回答路径。</w:t>
      </w:r>
    </w:p>
    <w:p>
      <w:pPr>
        <w:pStyle w:val="Heading2"/>
      </w:pPr>
      <w:r>
        <w:rPr>
          <w:rFonts w:ascii="Calibri" w:hAnsi="Calibri" w:eastAsia="微软雅黑"/>
          <w:b w:val="0"/>
          <w:i w:val="0"/>
          <w:sz w:val="22"/>
        </w:rPr>
        <w:t>接口与实现</w:t>
      </w:r>
    </w:p>
    <w:p>
      <w:pPr>
        <w:shd w:val="clear" w:fill="F5F5F5"/>
        <w:spacing w:before="80" w:after="80"/>
        <w:ind w:left="216"/>
      </w:pPr>
      <w:r>
        <w:rPr>
          <w:rFonts w:ascii="Consolas" w:hAnsi="Consolas" w:eastAsia="微软雅黑"/>
          <w:color w:val="888888"/>
          <w:sz w:val="16"/>
        </w:rPr>
        <w:t>python</w:t>
        <w:br/>
      </w:r>
      <w:r>
        <w:rPr>
          <w:rFonts w:ascii="Consolas" w:hAnsi="Consolas" w:eastAsia="微软雅黑"/>
          <w:sz w:val="18"/>
        </w:rPr>
        <w:t># xiaojiao_app.py</w:t>
        <w:br/>
      </w:r>
      <w:r>
        <w:rPr>
          <w:rFonts w:ascii="Consolas" w:hAnsi="Consolas" w:eastAsia="微软雅黑"/>
          <w:sz w:val="18"/>
        </w:rPr>
        <w:t>def merge_context(user_text, history, n=5):</w:t>
        <w:br/>
      </w:r>
      <w:r>
        <w:rPr>
          <w:rFonts w:ascii="Consolas" w:hAnsi="Consolas" w:eastAsia="微软雅黑"/>
          <w:sz w:val="18"/>
        </w:rPr>
        <w:t xml:space="preserve">    """上下文融合。返回 dict：text、merged、kind、topic、why、need_clarify。"""</w:t>
        <w:br/>
      </w:r>
      <w:r>
        <w:rPr>
          <w:rFonts w:ascii="Consolas" w:hAnsi="Consolas" w:eastAsia="微软雅黑"/>
          <w:sz w:val="18"/>
        </w:rPr>
        <w:br/>
      </w:r>
      <w:r>
        <w:rPr>
          <w:rFonts w:ascii="Consolas" w:hAnsi="Consolas" w:eastAsia="微软雅黑"/>
          <w:sz w:val="18"/>
        </w:rPr>
        <w:t>def _tool_inventory_question(text, ctx=None):</w:t>
        <w:br/>
      </w:r>
      <w:r>
        <w:rPr>
          <w:rFonts w:ascii="Consolas" w:hAnsi="Consolas" w:eastAsia="微软雅黑"/>
          <w:sz w:val="18"/>
        </w:rPr>
        <w:t xml:space="preserve">    """本轮是不是在问工具清单，含经上下文融合后的"我要全部的"这一形式。"""</w:t>
        <w:br/>
      </w:r>
      <w:r>
        <w:rPr>
          <w:rFonts w:ascii="Consolas" w:hAnsi="Consolas" w:eastAsia="微软雅黑"/>
          <w:sz w:val="18"/>
        </w:rPr>
        <w:br/>
      </w:r>
      <w:r>
        <w:rPr>
          <w:rFonts w:ascii="Consolas" w:hAnsi="Consolas" w:eastAsia="微软雅黑"/>
          <w:sz w:val="18"/>
        </w:rPr>
        <w:t>def _clarify_question(user_text):</w:t>
        <w:br/>
      </w:r>
      <w:r>
        <w:rPr>
          <w:rFonts w:ascii="Consolas" w:hAnsi="Consolas" w:eastAsia="微软雅黑"/>
          <w:sz w:val="18"/>
        </w:rPr>
        <w:t xml:space="preserve">    """融合不出来时该问什么。返回一句中文反问。"""</w:t>
        <w:br/>
      </w:r>
      <w:r>
        <w:rPr>
          <w:rFonts w:ascii="Consolas" w:hAnsi="Consolas" w:eastAsia="微软雅黑"/>
          <w:sz w:val="18"/>
        </w:rPr>
        <w:br/>
      </w:r>
      <w:r>
        <w:rPr>
          <w:rFonts w:ascii="Consolas" w:hAnsi="Consolas" w:eastAsia="微软雅黑"/>
          <w:sz w:val="18"/>
        </w:rPr>
        <w:t>def _detect_intent(user_input):</w:t>
        <w:br/>
      </w:r>
      <w:r>
        <w:rPr>
          <w:rFonts w:ascii="Consolas" w:hAnsi="Consolas" w:eastAsia="微软雅黑"/>
          <w:sz w:val="18"/>
        </w:rPr>
        <w:t xml:space="preserve">    """规则识别本轮意图，取值为 chat、scrape、diagram、query、shell、full。不调用模型。"""</w:t>
        <w:br/>
      </w:r>
      <w:r>
        <w:rPr>
          <w:rFonts w:ascii="Consolas" w:hAnsi="Consolas" w:eastAsia="微软雅黑"/>
          <w:sz w:val="18"/>
        </w:rPr>
        <w:br/>
      </w:r>
      <w:r>
        <w:rPr>
          <w:rFonts w:ascii="Consolas" w:hAnsi="Consolas" w:eastAsia="微软雅黑"/>
          <w:sz w:val="18"/>
        </w:rPr>
        <w:t>def _intent_tool_names(intent):</w:t>
        <w:br/>
      </w:r>
      <w:r>
        <w:rPr>
          <w:rFonts w:ascii="Consolas" w:hAnsi="Consolas" w:eastAsia="微软雅黑"/>
          <w:sz w:val="18"/>
        </w:rPr>
        <w:t xml:space="preserve">    """该意图要加载的工具名列表，永不返回 None。返回前与真实工具表对一遍。"""</w:t>
        <w:br/>
      </w:r>
      <w:r>
        <w:rPr>
          <w:rFonts w:ascii="Consolas" w:hAnsi="Consolas" w:eastAsia="微软雅黑"/>
          <w:sz w:val="18"/>
        </w:rPr>
        <w:br/>
      </w:r>
      <w:r>
        <w:rPr>
          <w:rFonts w:ascii="Consolas" w:hAnsi="Consolas" w:eastAsia="微软雅黑"/>
          <w:sz w:val="18"/>
        </w:rPr>
        <w:t>def _fit_context(system_text, history, current_text, max_ctx=None,</w:t>
        <w:br/>
      </w:r>
      <w:r>
        <w:rPr>
          <w:rFonts w:ascii="Consolas" w:hAnsi="Consolas" w:eastAsia="微软雅黑"/>
          <w:sz w:val="18"/>
        </w:rPr>
        <w:t xml:space="preserve">                 min_rounds=2, tools_tokens=0):</w:t>
        <w:br/>
      </w:r>
      <w:r>
        <w:rPr>
          <w:rFonts w:ascii="Consolas" w:hAnsi="Consolas" w:eastAsia="微软雅黑"/>
          <w:sz w:val="18"/>
        </w:rPr>
        <w:t xml:space="preserve">    """按 token 上限适配上下文。返回 (历史条列表, 说明文本)。"""</w:t>
        <w:br/>
      </w:r>
      <w:r>
        <w:rPr>
          <w:rFonts w:ascii="Consolas" w:hAnsi="Consolas" w:eastAsia="微软雅黑"/>
          <w:sz w:val="18"/>
        </w:rPr>
        <w:br/>
      </w:r>
      <w:r>
        <w:rPr>
          <w:rFonts w:ascii="Consolas" w:hAnsi="Consolas" w:eastAsia="微软雅黑"/>
          <w:sz w:val="18"/>
        </w:rPr>
        <w:t>def merge_context(user_text, history, n=5): ...   # 见上</w:t>
        <w:br/>
      </w:r>
      <w:r>
        <w:rPr>
          <w:rFonts w:ascii="Consolas" w:hAnsi="Consolas" w:eastAsia="微软雅黑"/>
          <w:sz w:val="18"/>
        </w:rPr>
        <w:br/>
      </w:r>
      <w:r>
        <w:rPr>
          <w:rFonts w:ascii="Consolas" w:hAnsi="Consolas" w:eastAsia="微软雅黑"/>
          <w:sz w:val="18"/>
        </w:rPr>
        <w:t>def all_tool_names():</w:t>
        <w:br/>
      </w:r>
      <w:r>
        <w:rPr>
          <w:rFonts w:ascii="Consolas" w:hAnsi="Consolas" w:eastAsia="微软雅黑"/>
          <w:sz w:val="18"/>
        </w:rPr>
        <w:t xml:space="preserve">    """全部真实工具名，实测 77 个。"""</w:t>
        <w:br/>
      </w:r>
      <w:r>
        <w:rPr>
          <w:rFonts w:ascii="Consolas" w:hAnsi="Consolas" w:eastAsia="微软雅黑"/>
          <w:sz w:val="18"/>
        </w:rPr>
        <w:br/>
      </w:r>
      <w:r>
        <w:rPr>
          <w:rFonts w:ascii="Consolas" w:hAnsi="Consolas" w:eastAsia="微软雅黑"/>
          <w:sz w:val="18"/>
        </w:rPr>
        <w:t>def real_tool_names():</w:t>
        <w:br/>
      </w:r>
      <w:r>
        <w:rPr>
          <w:rFonts w:ascii="Consolas" w:hAnsi="Consolas" w:eastAsia="微软雅黑"/>
          <w:sz w:val="18"/>
        </w:rPr>
        <w:t xml:space="preserve">    """插件路由表里的工具名，实测 63 个。"""</w:t>
        <w:br/>
      </w:r>
      <w:r>
        <w:rPr>
          <w:rFonts w:ascii="Consolas" w:hAnsi="Consolas" w:eastAsia="微软雅黑"/>
          <w:sz w:val="18"/>
        </w:rPr>
      </w:r>
    </w:p>
    <w:p>
      <w:r>
        <w:rPr>
          <w:rFonts w:ascii="Consolas" w:hAnsi="Consolas" w:eastAsia="微软雅黑"/>
          <w:color w:val="C7254E"/>
          <w:sz w:val="20"/>
          <w:shd w:val="clear" w:fill="F5F5F5"/>
        </w:rPr>
        <w:t>_detect_intent</w:t>
      </w:r>
      <w:r>
        <w:rPr>
          <w:rFonts w:ascii="Calibri" w:hAnsi="Calibri" w:eastAsia="微软雅黑"/>
          <w:b w:val="0"/>
          <w:i w:val="0"/>
          <w:sz w:val="22"/>
        </w:rPr>
        <w:t xml:space="preserve"> 的判据顺序即优先级，依次为画图、带网址、本身是命令行、查询公网地址、</w:t>
      </w:r>
      <w:r>
        <w:t xml:space="preserve"> </w:t>
      </w:r>
      <w:r>
        <w:rPr>
          <w:rFonts w:ascii="Calibri" w:hAnsi="Calibri" w:eastAsia="微软雅黑"/>
          <w:b w:val="0"/>
          <w:i w:val="0"/>
          <w:sz w:val="22"/>
        </w:rPr>
        <w:t>查询关键词命中、信息收集请求、命令词、闲聊、兜底 chat。</w:t>
      </w:r>
      <w:r>
        <w:t xml:space="preserve"> </w:t>
      </w:r>
      <w:r>
        <w:rPr>
          <w:rFonts w:ascii="Calibri" w:hAnsi="Calibri" w:eastAsia="微软雅黑"/>
          <w:b w:val="0"/>
          <w:i w:val="0"/>
          <w:sz w:val="22"/>
        </w:rPr>
        <w:t>兜底取 chat 而不是 full，理由是 chat 只发少量工具，而完整工具目录仍随系统提示词下发。</w:t>
      </w:r>
    </w:p>
    <w:p>
      <w:pPr>
        <w:pStyle w:val="Heading3"/>
      </w:pPr>
      <w:r>
        <w:rPr>
          <w:rFonts w:ascii="Calibri" w:hAnsi="Calibri" w:eastAsia="微软雅黑"/>
          <w:b w:val="0"/>
          <w:i w:val="0"/>
          <w:sz w:val="22"/>
        </w:rPr>
        <w:t>工具选择的实现方式</w:t>
      </w:r>
    </w:p>
    <w:p>
      <w:r>
        <w:rPr>
          <w:rFonts w:ascii="Consolas" w:hAnsi="Consolas" w:eastAsia="微软雅黑"/>
          <w:color w:val="C7254E"/>
          <w:sz w:val="20"/>
          <w:shd w:val="clear" w:fill="F5F5F5"/>
        </w:rPr>
        <w:t>_build_tools()</w:t>
      </w:r>
      <w:r>
        <w:rPr>
          <w:rFonts w:ascii="Calibri" w:hAnsi="Calibri" w:eastAsia="微软雅黑"/>
          <w:b w:val="0"/>
          <w:i w:val="0"/>
          <w:sz w:val="22"/>
        </w:rPr>
        <w:t xml:space="preserve"> 生成工具 schema，交给模型的 function calling 接口。</w:t>
      </w:r>
      <w:r>
        <w:t xml:space="preserve"> </w:t>
      </w:r>
      <w:r>
        <w:rPr>
          <w:rFonts w:ascii="Calibri" w:hAnsi="Calibri" w:eastAsia="微软雅黑"/>
          <w:b w:val="0"/>
          <w:i w:val="0"/>
          <w:sz w:val="22"/>
        </w:rPr>
        <w:t>模型返回的工具名与参数由载体执行。</w:t>
      </w:r>
      <w:r>
        <w:t xml:space="preserve"> </w:t>
      </w:r>
      <w:r>
        <w:rPr>
          <w:rFonts w:ascii="Calibri" w:hAnsi="Calibri" w:eastAsia="微软雅黑"/>
          <w:b w:val="0"/>
          <w:i w:val="0"/>
          <w:sz w:val="22"/>
        </w:rPr>
        <w:t>本轮装载的工具 schema 是子集，但系统提示词里始终带有完整的工具目录，</w:t>
      </w:r>
      <w:r>
        <w:t xml:space="preserve"> </w:t>
      </w:r>
      <w:r>
        <w:rPr>
          <w:rFonts w:ascii="Calibri" w:hAnsi="Calibri" w:eastAsia="微软雅黑"/>
          <w:b w:val="0"/>
          <w:i w:val="0"/>
          <w:sz w:val="22"/>
        </w:rPr>
        <w:t>模型点名某个工具后，下一轮按需装载其 schema。</w:t>
      </w:r>
    </w:p>
    <w:p>
      <w:pPr>
        <w:pStyle w:val="Heading2"/>
      </w:pPr>
      <w:r>
        <w:rPr>
          <w:rFonts w:ascii="Calibri" w:hAnsi="Calibri" w:eastAsia="微软雅黑"/>
          <w:b w:val="0"/>
          <w:i w:val="0"/>
          <w:sz w:val="22"/>
        </w:rPr>
        <w:t>使用示例</w:t>
      </w:r>
    </w:p>
    <w:p>
      <w:pPr>
        <w:shd w:val="clear" w:fill="F5F5F5"/>
        <w:spacing w:before="80" w:after="80"/>
        <w:ind w:left="216"/>
      </w:pPr>
      <w:r>
        <w:rPr>
          <w:rFonts w:ascii="Consolas" w:hAnsi="Consolas" w:eastAsia="微软雅黑"/>
          <w:color w:val="888888"/>
          <w:sz w:val="16"/>
        </w:rPr>
        <w:t>python</w:t>
        <w:br/>
      </w:r>
      <w:r>
        <w:rPr>
          <w:rFonts w:ascii="Consolas" w:hAnsi="Consolas" w:eastAsia="微软雅黑"/>
          <w:sz w:val="18"/>
        </w:rPr>
        <w:t># -*- coding: utf-8 -*-</w:t>
        <w:br/>
      </w:r>
      <w:r>
        <w:rPr>
          <w:rFonts w:ascii="Consolas" w:hAnsi="Consolas" w:eastAsia="微软雅黑"/>
          <w:sz w:val="18"/>
        </w:rPr>
        <w:t>import sys</w:t>
        <w:br/>
      </w:r>
      <w:r>
        <w:rPr>
          <w:rFonts w:ascii="Consolas" w:hAnsi="Consolas" w:eastAsia="微软雅黑"/>
          <w:sz w:val="18"/>
        </w:rPr>
        <w:t>sys.stdout.reconfigure(encoding="utf-8")</w:t>
        <w:br/>
      </w:r>
      <w:r>
        <w:rPr>
          <w:rFonts w:ascii="Consolas" w:hAnsi="Consolas" w:eastAsia="微软雅黑"/>
          <w:sz w:val="18"/>
        </w:rPr>
        <w:t>sys.path.insert(0, r"&lt;仓库目录&gt;")</w:t>
        <w:br/>
      </w:r>
      <w:r>
        <w:rPr>
          <w:rFonts w:ascii="Consolas" w:hAnsi="Consolas" w:eastAsia="微软雅黑"/>
          <w:sz w:val="18"/>
        </w:rPr>
        <w:br/>
      </w:r>
      <w:r>
        <w:rPr>
          <w:rFonts w:ascii="Consolas" w:hAnsi="Consolas" w:eastAsia="微软雅黑"/>
          <w:sz w:val="18"/>
        </w:rPr>
        <w:t>import xiaojiao_app as A</w:t>
        <w:br/>
      </w:r>
      <w:r>
        <w:rPr>
          <w:rFonts w:ascii="Consolas" w:hAnsi="Consolas" w:eastAsia="微软雅黑"/>
          <w:sz w:val="18"/>
        </w:rPr>
        <w:br/>
      </w:r>
      <w:r>
        <w:rPr>
          <w:rFonts w:ascii="Consolas" w:hAnsi="Consolas" w:eastAsia="微软雅黑"/>
          <w:sz w:val="18"/>
        </w:rPr>
        <w:t>history = [</w:t>
        <w:br/>
      </w:r>
      <w:r>
        <w:rPr>
          <w:rFonts w:ascii="Consolas" w:hAnsi="Consolas" w:eastAsia="微软雅黑"/>
          <w:sz w:val="18"/>
        </w:rPr>
        <w:t xml:space="preserve">    {"role": "用户", "content": "帮我看看有哪些工具"},</w:t>
        <w:br/>
      </w:r>
      <w:r>
        <w:rPr>
          <w:rFonts w:ascii="Consolas" w:hAnsi="Consolas" w:eastAsia="微软雅黑"/>
          <w:sz w:val="18"/>
        </w:rPr>
        <w:t xml:space="preserve">    {"role": "小焦", "content": "（工具清单略）"},</w:t>
        <w:br/>
      </w:r>
      <w:r>
        <w:rPr>
          <w:rFonts w:ascii="Consolas" w:hAnsi="Consolas" w:eastAsia="微软雅黑"/>
          <w:sz w:val="18"/>
        </w:rPr>
        <w:t>]</w:t>
        <w:br/>
      </w:r>
      <w:r>
        <w:rPr>
          <w:rFonts w:ascii="Consolas" w:hAnsi="Consolas" w:eastAsia="微软雅黑"/>
          <w:sz w:val="18"/>
        </w:rPr>
        <w:br/>
      </w:r>
      <w:r>
        <w:rPr>
          <w:rFonts w:ascii="Consolas" w:hAnsi="Consolas" w:eastAsia="微软雅黑"/>
          <w:sz w:val="18"/>
        </w:rPr>
        <w:t>print(A.merge_context("我要全部的", history))</w:t>
        <w:br/>
      </w:r>
      <w:r>
        <w:rPr>
          <w:rFonts w:ascii="Consolas" w:hAnsi="Consolas" w:eastAsia="微软雅黑"/>
          <w:sz w:val="18"/>
        </w:rPr>
        <w:t># {'text': '我要全部的工具', 'merged': True, 'kind': 'all', 'topic': '工具', ...}</w:t>
        <w:br/>
      </w:r>
      <w:r>
        <w:rPr>
          <w:rFonts w:ascii="Consolas" w:hAnsi="Consolas" w:eastAsia="微软雅黑"/>
          <w:sz w:val="18"/>
        </w:rPr>
        <w:br/>
      </w:r>
      <w:r>
        <w:rPr>
          <w:rFonts w:ascii="Consolas" w:hAnsi="Consolas" w:eastAsia="微软雅黑"/>
          <w:sz w:val="18"/>
        </w:rPr>
        <w:t>print(A.merge_context("那第二个呢", history))</w:t>
        <w:br/>
      </w:r>
      <w:r>
        <w:rPr>
          <w:rFonts w:ascii="Consolas" w:hAnsi="Consolas" w:eastAsia="微软雅黑"/>
          <w:sz w:val="18"/>
        </w:rPr>
        <w:t># 融合为解释第二个工具</w:t>
        <w:br/>
      </w:r>
      <w:r>
        <w:rPr>
          <w:rFonts w:ascii="Consolas" w:hAnsi="Consolas" w:eastAsia="微软雅黑"/>
          <w:sz w:val="18"/>
        </w:rPr>
        <w:br/>
      </w:r>
      <w:r>
        <w:rPr>
          <w:rFonts w:ascii="Consolas" w:hAnsi="Consolas" w:eastAsia="微软雅黑"/>
          <w:sz w:val="18"/>
        </w:rPr>
        <w:t>print(A.merge_context("继续", history)["kind"])      # continue</w:t>
        <w:br/>
      </w:r>
      <w:r>
        <w:rPr>
          <w:rFonts w:ascii="Consolas" w:hAnsi="Consolas" w:eastAsia="微软雅黑"/>
          <w:sz w:val="18"/>
        </w:rPr>
        <w:t>print(A.merge_context("今天天气不错", history)["merged"])   # False，无回指词则不动</w:t>
        <w:br/>
      </w:r>
      <w:r>
        <w:rPr>
          <w:rFonts w:ascii="Consolas" w:hAnsi="Consolas" w:eastAsia="微软雅黑"/>
          <w:sz w:val="18"/>
        </w:rPr>
        <w:br/>
      </w:r>
      <w:r>
        <w:rPr>
          <w:rFonts w:ascii="Consolas" w:hAnsi="Consolas" w:eastAsia="微软雅黑"/>
          <w:sz w:val="18"/>
        </w:rPr>
        <w:t># 无上文时如实反问</w:t>
        <w:br/>
      </w:r>
      <w:r>
        <w:rPr>
          <w:rFonts w:ascii="Consolas" w:hAnsi="Consolas" w:eastAsia="微软雅黑"/>
          <w:sz w:val="18"/>
        </w:rPr>
        <w:t>print(A.merge_context("我要全部的", [])["need_clarify"])    # True</w:t>
        <w:br/>
      </w:r>
      <w:r>
        <w:rPr>
          <w:rFonts w:ascii="Consolas" w:hAnsi="Consolas" w:eastAsia="微软雅黑"/>
          <w:sz w:val="18"/>
        </w:rPr>
        <w:t>print(A._clarify_question("我要全部的"))</w:t>
        <w:br/>
      </w:r>
      <w:r>
        <w:rPr>
          <w:rFonts w:ascii="Consolas" w:hAnsi="Consolas" w:eastAsia="微软雅黑"/>
          <w:sz w:val="18"/>
        </w:rPr>
      </w:r>
    </w:p>
    <w:p>
      <w:r>
        <w:rPr>
          <w:rFonts w:ascii="Calibri" w:hAnsi="Calibri" w:eastAsia="微软雅黑"/>
          <w:b w:val="0"/>
          <w:i w:val="0"/>
          <w:sz w:val="22"/>
        </w:rPr>
        <w:t>运行验收脚本：</w:t>
      </w:r>
    </w:p>
    <w:p>
      <w:pPr>
        <w:shd w:val="clear" w:fill="F5F5F5"/>
        <w:spacing w:before="80" w:after="80"/>
        <w:ind w:left="216"/>
      </w:pPr>
      <w:r>
        <w:rPr>
          <w:rFonts w:ascii="Consolas" w:hAnsi="Consolas" w:eastAsia="微软雅黑"/>
          <w:color w:val="888888"/>
          <w:sz w:val="16"/>
        </w:rPr>
        <w:t>powershell</w:t>
        <w:br/>
      </w:r>
      <w:r>
        <w:rPr>
          <w:rFonts w:ascii="Consolas" w:hAnsi="Consolas" w:eastAsia="微软雅黑"/>
          <w:sz w:val="18"/>
        </w:rPr>
        <w:t>python tools/test_context_merge.py     # 实测 91 项全部通过</w:t>
        <w:br/>
      </w:r>
      <w:r>
        <w:rPr>
          <w:rFonts w:ascii="Consolas" w:hAnsi="Consolas" w:eastAsia="微软雅黑"/>
          <w:sz w:val="18"/>
        </w:rPr>
        <w:t>python tools/test_search_intent.py     # 实测 58 项全部通过</w:t>
        <w:br/>
      </w:r>
      <w:r>
        <w:rPr>
          <w:rFonts w:ascii="Consolas" w:hAnsi="Consolas" w:eastAsia="微软雅黑"/>
          <w:sz w:val="18"/>
        </w:rPr>
      </w:r>
    </w:p>
    <w:p>
      <w:pPr>
        <w:pStyle w:val="Heading2"/>
      </w:pPr>
      <w:r>
        <w:rPr>
          <w:rFonts w:ascii="Calibri" w:hAnsi="Calibri" w:eastAsia="微软雅黑"/>
          <w:b w:val="0"/>
          <w:i w:val="0"/>
          <w:sz w:val="22"/>
        </w:rPr>
        <w:t>边界与限制</w:t>
      </w:r>
    </w:p>
    <w:p>
      <w:pPr>
        <w:ind w:left="432" w:hanging="259"/>
      </w:pPr>
      <w:r>
        <w:rPr>
          <w:rFonts w:ascii="Calibri" w:hAnsi="Calibri" w:eastAsia="微软雅黑"/>
          <w:b/>
          <w:sz w:val="22"/>
        </w:rPr>
        <w:t xml:space="preserve">1. </w:t>
      </w:r>
      <w:r>
        <w:rPr>
          <w:rFonts w:ascii="Calibri" w:hAnsi="Calibri" w:eastAsia="微软雅黑"/>
          <w:b w:val="0"/>
          <w:i w:val="0"/>
          <w:sz w:val="22"/>
        </w:rPr>
        <w:t>规则判据仍然存在。</w:t>
      </w:r>
      <w:r>
        <w:rPr>
          <w:rFonts w:ascii="Consolas" w:hAnsi="Consolas" w:eastAsia="微软雅黑"/>
          <w:color w:val="C7254E"/>
          <w:sz w:val="20"/>
          <w:shd w:val="clear" w:fill="F5F5F5"/>
        </w:rPr>
        <w:t>_detect_intent()</w:t>
      </w:r>
      <w:r>
        <w:rPr>
          <w:rFonts w:ascii="Calibri" w:hAnsi="Calibri" w:eastAsia="微软雅黑"/>
          <w:b w:val="0"/>
          <w:i w:val="0"/>
          <w:sz w:val="22"/>
        </w:rPr>
        <w:t xml:space="preserve"> 是纯字符串判据，被用于决定本轮装载哪些工具的 schema、</w:t>
      </w:r>
      <w:r>
        <w:t xml:space="preserve"> </w:t>
      </w:r>
      <w:r>
        <w:rPr>
          <w:rFonts w:ascii="Calibri" w:hAnsi="Calibri" w:eastAsia="微软雅黑"/>
          <w:b w:val="0"/>
          <w:i w:val="0"/>
          <w:sz w:val="22"/>
        </w:rPr>
        <w:t>附加哪些规则文本。设计哲学把这一类归为外围参数分派，与"替模型选路"不同，</w:t>
      </w:r>
      <w:r>
        <w:t xml:space="preserve"> </w:t>
      </w:r>
      <w:r>
        <w:rPr>
          <w:rFonts w:ascii="Calibri" w:hAnsi="Calibri" w:eastAsia="微软雅黑"/>
          <w:b w:val="0"/>
          <w:i w:val="0"/>
          <w:sz w:val="22"/>
        </w:rPr>
        <w:t xml:space="preserve">但读者看到 </w:t>
      </w:r>
      <w:r>
        <w:rPr>
          <w:rFonts w:ascii="Consolas" w:hAnsi="Consolas" w:eastAsia="微软雅黑"/>
          <w:color w:val="C7254E"/>
          <w:sz w:val="20"/>
          <w:shd w:val="clear" w:fill="F5F5F5"/>
        </w:rPr>
        <w:t>_detect_intent</w:t>
      </w:r>
      <w:r>
        <w:rPr>
          <w:rFonts w:ascii="Calibri" w:hAnsi="Calibri" w:eastAsia="微软雅黑"/>
          <w:b w:val="0"/>
          <w:i w:val="0"/>
          <w:sz w:val="22"/>
        </w:rPr>
        <w:t xml:space="preserve"> 这个名字时容易误解，本节明确写出这一区别。</w:t>
      </w:r>
    </w:p>
    <w:p>
      <w:pPr>
        <w:ind w:left="432" w:hanging="259"/>
      </w:pPr>
      <w:r>
        <w:rPr>
          <w:rFonts w:ascii="Calibri" w:hAnsi="Calibri" w:eastAsia="微软雅黑"/>
          <w:b/>
          <w:sz w:val="22"/>
        </w:rPr>
        <w:t xml:space="preserve">2. </w:t>
      </w:r>
      <w:r>
        <w:rPr>
          <w:rFonts w:ascii="Calibri" w:hAnsi="Calibri" w:eastAsia="微软雅黑"/>
          <w:b w:val="0"/>
          <w:i w:val="0"/>
          <w:sz w:val="22"/>
        </w:rPr>
        <w:t>意图判据的兜底是 chat。认不出意图时不会装载全量工具 schema，</w:t>
      </w:r>
      <w:r>
        <w:t xml:space="preserve"> </w:t>
      </w:r>
      <w:r>
        <w:rPr>
          <w:rFonts w:ascii="Calibri" w:hAnsi="Calibri" w:eastAsia="微软雅黑"/>
          <w:b w:val="0"/>
          <w:i w:val="0"/>
          <w:sz w:val="22"/>
        </w:rPr>
        <w:t>完整目录仍在系统提示词里，模型需要时下一轮装载。</w:t>
      </w:r>
    </w:p>
    <w:p>
      <w:pPr>
        <w:ind w:left="432" w:hanging="259"/>
      </w:pPr>
      <w:r>
        <w:rPr>
          <w:rFonts w:ascii="Calibri" w:hAnsi="Calibri" w:eastAsia="微软雅黑"/>
          <w:b/>
          <w:sz w:val="22"/>
        </w:rPr>
        <w:t xml:space="preserve">3. </w:t>
      </w:r>
      <w:r>
        <w:rPr>
          <w:rFonts w:ascii="Calibri" w:hAnsi="Calibri" w:eastAsia="微软雅黑"/>
          <w:b w:val="0"/>
          <w:i w:val="0"/>
          <w:sz w:val="22"/>
        </w:rPr>
        <w:t>上下文融合只在出现回指词时启动。没有回指词的句子原样传递，</w:t>
      </w:r>
      <w:r>
        <w:t xml:space="preserve"> </w:t>
      </w:r>
      <w:r>
        <w:rPr>
          <w:rFonts w:ascii="Calibri" w:hAnsi="Calibri" w:eastAsia="微软雅黑"/>
          <w:b w:val="0"/>
          <w:i w:val="0"/>
          <w:sz w:val="22"/>
        </w:rPr>
        <w:t>因此"换个话题继续问"这类不含回指词的接续不会被补全。</w:t>
      </w:r>
    </w:p>
    <w:p>
      <w:pPr>
        <w:ind w:left="432" w:hanging="259"/>
      </w:pPr>
      <w:r>
        <w:rPr>
          <w:rFonts w:ascii="Calibri" w:hAnsi="Calibri" w:eastAsia="微软雅黑"/>
          <w:b/>
          <w:sz w:val="22"/>
        </w:rPr>
        <w:t xml:space="preserve">4. </w:t>
      </w:r>
      <w:r>
        <w:rPr>
          <w:rFonts w:ascii="Calibri" w:hAnsi="Calibri" w:eastAsia="微软雅黑"/>
          <w:b w:val="0"/>
          <w:i w:val="0"/>
          <w:sz w:val="22"/>
        </w:rPr>
        <w:t>融合只取最近几条用户消息，不取小焦自己的回答。理由是回答参与融合会把话题带偏。</w:t>
      </w:r>
    </w:p>
    <w:p>
      <w:pPr>
        <w:ind w:left="432" w:hanging="259"/>
      </w:pPr>
      <w:r>
        <w:rPr>
          <w:rFonts w:ascii="Calibri" w:hAnsi="Calibri" w:eastAsia="微软雅黑"/>
          <w:b/>
          <w:sz w:val="22"/>
        </w:rPr>
        <w:t xml:space="preserve">5. </w:t>
      </w:r>
      <w:r>
        <w:rPr>
          <w:rFonts w:ascii="Calibri" w:hAnsi="Calibri" w:eastAsia="微软雅黑"/>
          <w:b w:val="0"/>
          <w:i w:val="0"/>
          <w:sz w:val="22"/>
        </w:rPr>
        <w:t>确定性事实直答的覆盖面目前限于工具清单类问题。其它确定性问题仍走模型。</w:t>
      </w:r>
    </w:p>
    <w:p>
      <w:pPr>
        <w:ind w:left="432" w:hanging="259"/>
      </w:pPr>
      <w:r>
        <w:rPr>
          <w:rFonts w:ascii="Calibri" w:hAnsi="Calibri" w:eastAsia="微软雅黑"/>
          <w:b/>
          <w:sz w:val="22"/>
        </w:rPr>
        <w:t xml:space="preserve">6. </w:t>
      </w:r>
      <w:r>
        <w:rPr>
          <w:rFonts w:ascii="Calibri" w:hAnsi="Calibri" w:eastAsia="微软雅黑"/>
          <w:b w:val="0"/>
          <w:i w:val="0"/>
          <w:sz w:val="22"/>
        </w:rPr>
        <w:t>工具清单的数字是动态值。引用本文档时应注意 77 与 63 是本次实测结果，</w:t>
      </w:r>
      <w:r>
        <w:t xml:space="preserve"> </w:t>
      </w:r>
      <w:r>
        <w:rPr>
          <w:rFonts w:ascii="Calibri" w:hAnsi="Calibri" w:eastAsia="微软雅黑"/>
          <w:b w:val="0"/>
          <w:i w:val="0"/>
          <w:sz w:val="22"/>
        </w:rPr>
        <w:t>用户加入插件后会变。</w:t>
      </w:r>
    </w:p>
    <w:p>
      <w:pPr>
        <w:pStyle w:val="Heading2"/>
      </w:pPr>
      <w:r>
        <w:rPr>
          <w:rFonts w:ascii="Calibri" w:hAnsi="Calibri" w:eastAsia="微软雅黑"/>
          <w:b w:val="0"/>
          <w:i w:val="0"/>
          <w:sz w:val="22"/>
        </w:rPr>
        <w:t>故障排查</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现象</w:t>
            </w:r>
          </w:p>
        </w:tc>
        <w:tc>
          <w:tcPr>
            <w:tcW w:type="dxa" w:w="3010"/>
            <w:shd w:val="clear" w:fill="E8EDF3"/>
          </w:tcPr>
          <w:p>
            <w:r/>
            <w:r>
              <w:rPr>
                <w:rFonts w:ascii="Calibri" w:hAnsi="Calibri" w:eastAsia="微软雅黑"/>
                <w:b/>
                <w:sz w:val="20"/>
              </w:rPr>
              <w:t>可能原因</w:t>
            </w:r>
          </w:p>
        </w:tc>
        <w:tc>
          <w:tcPr>
            <w:tcW w:type="dxa" w:w="3010"/>
            <w:shd w:val="clear" w:fill="E8EDF3"/>
          </w:tcPr>
          <w:p>
            <w:r/>
            <w:r>
              <w:rPr>
                <w:rFonts w:ascii="Calibri" w:hAnsi="Calibri" w:eastAsia="微软雅黑"/>
                <w:b/>
                <w:sz w:val="20"/>
              </w:rPr>
              <w:t>排查动作</w:t>
            </w:r>
          </w:p>
        </w:tc>
      </w:tr>
      <w:tr>
        <w:tc>
          <w:tcPr>
            <w:tcW w:type="dxa" w:w="3010"/>
          </w:tcPr>
          <w:p>
            <w:r/>
            <w:r>
              <w:rPr>
                <w:rFonts w:ascii="Calibri" w:hAnsi="Calibri" w:eastAsia="微软雅黑"/>
                <w:sz w:val="20"/>
              </w:rPr>
              <w:t>短句反问"你要什么"</w:t>
            </w:r>
          </w:p>
        </w:tc>
        <w:tc>
          <w:tcPr>
            <w:tcW w:type="dxa" w:w="3010"/>
          </w:tcPr>
          <w:p>
            <w:r/>
            <w:r>
              <w:rPr>
                <w:rFonts w:ascii="Calibri" w:hAnsi="Calibri" w:eastAsia="微软雅黑"/>
                <w:sz w:val="20"/>
              </w:rPr>
              <w:t>句中有回指词但上文为空或抽不出话题名词</w:t>
            </w:r>
          </w:p>
        </w:tc>
        <w:tc>
          <w:tcPr>
            <w:tcW w:type="dxa" w:w="3010"/>
          </w:tcPr>
          <w:p>
            <w:r/>
            <w:r>
              <w:rPr>
                <w:rFonts w:ascii="Calibri" w:hAnsi="Calibri" w:eastAsia="微软雅黑"/>
                <w:sz w:val="20"/>
              </w:rPr>
              <w:t>用 merge_context(原句, 当前历史) 复现，看返回的 why 与 need_clarify</w:t>
            </w:r>
          </w:p>
        </w:tc>
      </w:tr>
      <w:tr>
        <w:tc>
          <w:tcPr>
            <w:tcW w:type="dxa" w:w="3010"/>
          </w:tcPr>
          <w:p>
            <w:r/>
            <w:r>
              <w:rPr>
                <w:rFonts w:ascii="Calibri" w:hAnsi="Calibri" w:eastAsia="微软雅黑"/>
                <w:sz w:val="20"/>
              </w:rPr>
              <w:t>换个话题后回答跑偏</w:t>
            </w:r>
          </w:p>
        </w:tc>
        <w:tc>
          <w:tcPr>
            <w:tcW w:type="dxa" w:w="3010"/>
          </w:tcPr>
          <w:p>
            <w:r/>
            <w:r>
              <w:rPr>
                <w:rFonts w:ascii="Calibri" w:hAnsi="Calibri" w:eastAsia="微软雅黑"/>
                <w:sz w:val="20"/>
              </w:rPr>
              <w:t>句子含回指词，被融合到上一轮话题</w:t>
            </w:r>
          </w:p>
        </w:tc>
        <w:tc>
          <w:tcPr>
            <w:tcW w:type="dxa" w:w="3010"/>
          </w:tcPr>
          <w:p>
            <w:r/>
            <w:r>
              <w:rPr>
                <w:rFonts w:ascii="Calibri" w:hAnsi="Calibri" w:eastAsia="微软雅黑"/>
                <w:sz w:val="20"/>
              </w:rPr>
              <w:t>看返回结构的 kind 与 topic，确认是否误判为继续或追加</w:t>
            </w:r>
          </w:p>
        </w:tc>
      </w:tr>
      <w:tr>
        <w:tc>
          <w:tcPr>
            <w:tcW w:type="dxa" w:w="3010"/>
          </w:tcPr>
          <w:p>
            <w:r/>
            <w:r>
              <w:rPr>
                <w:rFonts w:ascii="Calibri" w:hAnsi="Calibri" w:eastAsia="微软雅黑"/>
                <w:sz w:val="20"/>
              </w:rPr>
              <w:t>模型调用了不存在的工具</w:t>
            </w:r>
          </w:p>
        </w:tc>
        <w:tc>
          <w:tcPr>
            <w:tcW w:type="dxa" w:w="3010"/>
          </w:tcPr>
          <w:p>
            <w:r/>
            <w:r>
              <w:rPr>
                <w:rFonts w:ascii="Calibri" w:hAnsi="Calibri" w:eastAsia="微软雅黑"/>
                <w:sz w:val="20"/>
              </w:rPr>
              <w:t>系统提示词里的工具目录与实际注册表不同步</w:t>
            </w:r>
          </w:p>
        </w:tc>
        <w:tc>
          <w:tcPr>
            <w:tcW w:type="dxa" w:w="3010"/>
          </w:tcPr>
          <w:p>
            <w:r/>
            <w:r>
              <w:rPr>
                <w:rFonts w:ascii="Calibri" w:hAnsi="Calibri" w:eastAsia="微软雅黑"/>
                <w:sz w:val="20"/>
              </w:rPr>
              <w:t>打印 all_tool_names() 与 _build_tools() 的长度比对</w:t>
            </w:r>
          </w:p>
        </w:tc>
      </w:tr>
      <w:tr>
        <w:tc>
          <w:tcPr>
            <w:tcW w:type="dxa" w:w="3010"/>
          </w:tcPr>
          <w:p>
            <w:r/>
            <w:r>
              <w:rPr>
                <w:rFonts w:ascii="Calibri" w:hAnsi="Calibri" w:eastAsia="微软雅黑"/>
                <w:sz w:val="20"/>
              </w:rPr>
              <w:t>回答变成简短回应且不调工具</w:t>
            </w:r>
          </w:p>
        </w:tc>
        <w:tc>
          <w:tcPr>
            <w:tcW w:type="dxa" w:w="3010"/>
          </w:tcPr>
          <w:p>
            <w:r/>
            <w:r>
              <w:rPr>
                <w:rFonts w:ascii="Calibri" w:hAnsi="Calibri" w:eastAsia="微软雅黑"/>
                <w:sz w:val="20"/>
              </w:rPr>
              <w:t>本轮被判成闲聊，工具规则未附加</w:t>
            </w:r>
          </w:p>
        </w:tc>
        <w:tc>
          <w:tcPr>
            <w:tcW w:type="dxa" w:w="3010"/>
          </w:tcPr>
          <w:p>
            <w:r/>
            <w:r>
              <w:rPr>
                <w:rFonts w:ascii="Calibri" w:hAnsi="Calibri" w:eastAsia="微软雅黑"/>
                <w:sz w:val="20"/>
              </w:rPr>
              <w:t>调 _detect_intent(原句) 看返回值</w:t>
            </w:r>
          </w:p>
        </w:tc>
      </w:tr>
      <w:tr>
        <w:tc>
          <w:tcPr>
            <w:tcW w:type="dxa" w:w="3010"/>
          </w:tcPr>
          <w:p>
            <w:r/>
            <w:r>
              <w:rPr>
                <w:rFonts w:ascii="Calibri" w:hAnsi="Calibri" w:eastAsia="微软雅黑"/>
                <w:sz w:val="20"/>
              </w:rPr>
              <w:t>工具清单只列了一部分</w:t>
            </w:r>
          </w:p>
        </w:tc>
        <w:tc>
          <w:tcPr>
            <w:tcW w:type="dxa" w:w="3010"/>
          </w:tcPr>
          <w:p>
            <w:r/>
            <w:r>
              <w:rPr>
                <w:rFonts w:ascii="Calibri" w:hAnsi="Calibri" w:eastAsia="微软雅黑"/>
                <w:sz w:val="20"/>
              </w:rPr>
              <w:t>走的是模型路径而不是载体直答路径</w:t>
            </w:r>
          </w:p>
        </w:tc>
        <w:tc>
          <w:tcPr>
            <w:tcW w:type="dxa" w:w="3010"/>
          </w:tcPr>
          <w:p>
            <w:r/>
            <w:r>
              <w:rPr>
                <w:rFonts w:ascii="Calibri" w:hAnsi="Calibri" w:eastAsia="微软雅黑"/>
                <w:sz w:val="20"/>
              </w:rPr>
              <w:t>调 _tool_inventory_question(融合后的文本, 融合结果) 看是否命中</w:t>
            </w:r>
          </w:p>
        </w:tc>
      </w:tr>
    </w:tbl>
    <w:p/>
    <w:p>
      <w:pPr>
        <w:pBdr>
          <w:bottom w:val="single" w:sz="6" w:color="BBBBBB"/>
        </w:pBdr>
      </w:pPr>
    </w:p>
    <w:p>
      <w:pPr>
        <w:pStyle w:val="Heading1"/>
      </w:pPr>
      <w:r>
        <w:rPr>
          <w:rFonts w:ascii="Calibri" w:hAnsi="Calibri" w:eastAsia="微软雅黑"/>
          <w:b w:val="0"/>
          <w:i w:val="0"/>
          <w:sz w:val="22"/>
        </w:rPr>
        <w:t>第二十一节 · 并发与状态一致性</w:t>
      </w:r>
    </w:p>
    <w:p>
      <w:pPr>
        <w:pStyle w:val="Heading2"/>
      </w:pPr>
      <w:r>
        <w:rPr>
          <w:rFonts w:ascii="Calibri" w:hAnsi="Calibri" w:eastAsia="微软雅黑"/>
          <w:b w:val="0"/>
          <w:i w:val="0"/>
          <w:sz w:val="22"/>
        </w:rPr>
        <w:t>摘要</w:t>
      </w:r>
    </w:p>
    <w:p>
      <w:r>
        <w:rPr>
          <w:rFonts w:ascii="Calibri" w:hAnsi="Calibri" w:eastAsia="微软雅黑"/>
          <w:b w:val="0"/>
          <w:i w:val="0"/>
          <w:sz w:val="22"/>
        </w:rPr>
        <w:t>本节核对五条并发原则的落点：状态分离、共享资源加锁、异步优先、最终一致、冲突策略。</w:t>
      </w:r>
      <w:r>
        <w:t xml:space="preserve"> </w:t>
      </w:r>
      <w:r>
        <w:rPr>
          <w:rFonts w:ascii="Calibri" w:hAnsi="Calibri" w:eastAsia="微软雅黑"/>
          <w:b w:val="0"/>
          <w:i w:val="0"/>
          <w:sz w:val="22"/>
        </w:rPr>
        <w:t>本次核对确认这些机制都在代码中，并发现一处启动日志与实际返回值不匹配的显示缺陷。</w:t>
      </w:r>
    </w:p>
    <w:p>
      <w:pPr>
        <w:pStyle w:val="Heading2"/>
      </w:pPr>
      <w:r>
        <w:rPr>
          <w:rFonts w:ascii="Calibri" w:hAnsi="Calibri" w:eastAsia="微软雅黑"/>
          <w:b w:val="0"/>
          <w:i w:val="0"/>
          <w:sz w:val="22"/>
        </w:rPr>
        <w:t>背景与问题</w:t>
      </w:r>
    </w:p>
    <w:p>
      <w:r>
        <w:rPr>
          <w:rFonts w:ascii="Calibri" w:hAnsi="Calibri" w:eastAsia="微软雅黑"/>
          <w:b w:val="0"/>
          <w:i w:val="0"/>
          <w:sz w:val="22"/>
        </w:rPr>
        <w:t>后台学习、定时任务、文件监视、世界层轮询、健康监测都在运行，同时用户还在对话。</w:t>
      </w:r>
      <w:r>
        <w:t xml:space="preserve"> </w:t>
      </w:r>
      <w:r>
        <w:rPr>
          <w:rFonts w:ascii="Calibri" w:hAnsi="Calibri" w:eastAsia="微软雅黑"/>
          <w:b w:val="0"/>
          <w:i w:val="0"/>
          <w:sz w:val="22"/>
        </w:rPr>
        <w:t>两类风险随之出现：后台任务把主流程卡住，以及并发写入共享资源导致数据损坏。</w:t>
      </w:r>
      <w:r>
        <w:t xml:space="preserve"> </w:t>
      </w:r>
      <w:r>
        <w:rPr>
          <w:rFonts w:ascii="Calibri" w:hAnsi="Calibri" w:eastAsia="微软雅黑"/>
          <w:b w:val="0"/>
          <w:i w:val="0"/>
          <w:sz w:val="22"/>
        </w:rPr>
        <w:t>此外还有一类更隐蔽的风险：写入不报错、读文件也正常，只是索引与文件不同步，检索不到。</w:t>
      </w:r>
    </w:p>
    <w:p>
      <w:pPr>
        <w:pStyle w:val="Heading2"/>
      </w:pPr>
      <w:r>
        <w:rPr>
          <w:rFonts w:ascii="Calibri" w:hAnsi="Calibri" w:eastAsia="微软雅黑"/>
          <w:b w:val="0"/>
          <w:i w:val="0"/>
          <w:sz w:val="22"/>
        </w:rPr>
        <w:t>设计目标</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Goals</w:t>
            </w:r>
          </w:p>
        </w:tc>
        <w:tc>
          <w:tcPr>
            <w:tcW w:type="dxa" w:w="4514"/>
            <w:shd w:val="clear" w:fill="E8EDF3"/>
          </w:tcPr>
          <w:p>
            <w:r/>
            <w:r>
              <w:rPr>
                <w:rFonts w:ascii="Calibri" w:hAnsi="Calibri" w:eastAsia="微软雅黑"/>
                <w:b/>
                <w:sz w:val="20"/>
              </w:rPr>
              <w:t>Non-Goals</w:t>
            </w:r>
          </w:p>
        </w:tc>
      </w:tr>
      <w:tr>
        <w:tc>
          <w:tcPr>
            <w:tcW w:type="dxa" w:w="4514"/>
          </w:tcPr>
          <w:p>
            <w:r/>
            <w:r>
              <w:rPr>
                <w:rFonts w:ascii="Calibri" w:hAnsi="Calibri" w:eastAsia="微软雅黑"/>
                <w:sz w:val="20"/>
              </w:rPr>
              <w:t>后台任务在独立 daemon 线程运行</w:t>
            </w:r>
          </w:p>
        </w:tc>
        <w:tc>
          <w:tcPr>
            <w:tcW w:type="dxa" w:w="4514"/>
          </w:tcPr>
          <w:p>
            <w:r/>
            <w:r>
              <w:rPr>
                <w:rFonts w:ascii="Calibri" w:hAnsi="Calibri" w:eastAsia="微软雅黑"/>
                <w:sz w:val="20"/>
              </w:rPr>
              <w:t>让后台任务阻塞用户当前这一轮回答</w:t>
            </w:r>
          </w:p>
        </w:tc>
      </w:tr>
      <w:tr>
        <w:tc>
          <w:tcPr>
            <w:tcW w:type="dxa" w:w="4514"/>
          </w:tcPr>
          <w:p>
            <w:r/>
            <w:r>
              <w:rPr>
                <w:rFonts w:ascii="Calibri" w:hAnsi="Calibri" w:eastAsia="微软雅黑"/>
                <w:sz w:val="20"/>
              </w:rPr>
              <w:t>共享资源访问加锁</w:t>
            </w:r>
          </w:p>
        </w:tc>
        <w:tc>
          <w:tcPr>
            <w:tcW w:type="dxa" w:w="4514"/>
          </w:tcPr>
          <w:p>
            <w:r/>
            <w:r>
              <w:rPr>
                <w:rFonts w:ascii="Calibri" w:hAnsi="Calibri" w:eastAsia="微软雅黑"/>
                <w:sz w:val="20"/>
              </w:rPr>
              <w:t>用全局锁串行所有操作</w:t>
            </w:r>
          </w:p>
        </w:tc>
      </w:tr>
      <w:tr>
        <w:tc>
          <w:tcPr>
            <w:tcW w:type="dxa" w:w="4514"/>
          </w:tcPr>
          <w:p>
            <w:r/>
            <w:r>
              <w:rPr>
                <w:rFonts w:ascii="Calibri" w:hAnsi="Calibri" w:eastAsia="微软雅黑"/>
                <w:sz w:val="20"/>
              </w:rPr>
              <w:t>每个会话一份独立状态</w:t>
            </w:r>
          </w:p>
        </w:tc>
        <w:tc>
          <w:tcPr>
            <w:tcW w:type="dxa" w:w="4514"/>
          </w:tcPr>
          <w:p>
            <w:r/>
            <w:r>
              <w:rPr>
                <w:rFonts w:ascii="Calibri" w:hAnsi="Calibri" w:eastAsia="微软雅黑"/>
                <w:sz w:val="20"/>
              </w:rPr>
              <w:t>会话之间共享可变状态</w:t>
            </w:r>
          </w:p>
        </w:tc>
      </w:tr>
      <w:tr>
        <w:tc>
          <w:tcPr>
            <w:tcW w:type="dxa" w:w="4514"/>
          </w:tcPr>
          <w:p>
            <w:r/>
            <w:r>
              <w:rPr>
                <w:rFonts w:ascii="Calibri" w:hAnsi="Calibri" w:eastAsia="微软雅黑"/>
                <w:sz w:val="20"/>
              </w:rPr>
              <w:t>允许索引晚一拍，但不允许文件与索引长期不一致</w:t>
            </w:r>
          </w:p>
        </w:tc>
        <w:tc>
          <w:tcPr>
            <w:tcW w:type="dxa" w:w="4514"/>
          </w:tcPr>
          <w:p>
            <w:r/>
            <w:r>
              <w:rPr>
                <w:rFonts w:ascii="Calibri" w:hAnsi="Calibri" w:eastAsia="微软雅黑"/>
                <w:sz w:val="20"/>
              </w:rPr>
              <w:t>为了强一致把主流程卡住</w:t>
            </w:r>
          </w:p>
        </w:tc>
      </w:tr>
      <w:tr>
        <w:tc>
          <w:tcPr>
            <w:tcW w:type="dxa" w:w="4514"/>
          </w:tcPr>
          <w:p>
            <w:r/>
            <w:r>
              <w:rPr>
                <w:rFonts w:ascii="Calibri" w:hAnsi="Calibri" w:eastAsia="微软雅黑"/>
                <w:sz w:val="20"/>
              </w:rPr>
              <w:t>后台任务不与主流程争抢</w:t>
            </w:r>
          </w:p>
        </w:tc>
        <w:tc>
          <w:tcPr>
            <w:tcW w:type="dxa" w:w="4514"/>
          </w:tcPr>
          <w:p>
            <w:r/>
            <w:r>
              <w:rPr>
                <w:rFonts w:ascii="Calibri" w:hAnsi="Calibri" w:eastAsia="微软雅黑"/>
                <w:sz w:val="20"/>
              </w:rPr>
              <w:t>在后台结果参与当前回答时仍走异步</w:t>
            </w:r>
          </w:p>
        </w:tc>
      </w:tr>
    </w:tbl>
    <w:p/>
    <w:p>
      <w:pPr>
        <w:pStyle w:val="Heading2"/>
      </w:pPr>
      <w:r>
        <w:rPr>
          <w:rFonts w:ascii="Calibri" w:hAnsi="Calibri" w:eastAsia="微软雅黑"/>
          <w:b w:val="0"/>
          <w:i w:val="0"/>
          <w:sz w:val="22"/>
        </w:rPr>
        <w:t>架构与原理</w:t>
      </w:r>
    </w:p>
    <w:p>
      <w:pPr>
        <w:shd w:val="clear" w:fill="F5F5F5"/>
        <w:spacing w:before="80" w:after="80"/>
        <w:ind w:left="216"/>
      </w:pPr>
      <w:r>
        <w:rPr>
          <w:rFonts w:ascii="Consolas" w:hAnsi="Consolas" w:eastAsia="微软雅黑"/>
          <w:color w:val="888888"/>
          <w:sz w:val="16"/>
        </w:rPr>
        <w:t>mermaid</w:t>
        <w:br/>
      </w:r>
      <w:r>
        <w:rPr>
          <w:rFonts w:ascii="Consolas" w:hAnsi="Consolas" w:eastAsia="微软雅黑"/>
          <w:sz w:val="18"/>
        </w:rPr>
        <w:t>%%{init: {"themeVariables": {"fontSize": "14px"}, "flowchart": {"htmlLabels": true, "wrappingWidth": 330, "nodeSpacing": 44, "rankSpacing": 58, "useMaxWidth": true}}}%%</w:t>
        <w:br/>
      </w:r>
      <w:r>
        <w:rPr>
          <w:rFonts w:ascii="Consolas" w:hAnsi="Consolas" w:eastAsia="微软雅黑"/>
          <w:sz w:val="18"/>
        </w:rPr>
        <w:t>flowchart TB</w:t>
        <w:br/>
      </w:r>
      <w:r>
        <w:rPr>
          <w:rFonts w:ascii="Consolas" w:hAnsi="Consolas" w:eastAsia="微软雅黑"/>
          <w:sz w:val="18"/>
        </w:rPr>
        <w:t xml:space="preserve">    subgraph FG["前台主流程 用户对话 优先"]</w:t>
        <w:br/>
      </w:r>
      <w:r>
        <w:rPr>
          <w:rFonts w:ascii="Consolas" w:hAnsi="Consolas" w:eastAsia="微软雅黑"/>
          <w:sz w:val="18"/>
        </w:rPr>
        <w:t xml:space="preserve">        direction TB</w:t>
        <w:br/>
      </w:r>
      <w:r>
        <w:rPr>
          <w:rFonts w:ascii="Consolas" w:hAnsi="Consolas" w:eastAsia="微软雅黑"/>
          <w:sz w:val="18"/>
        </w:rPr>
        <w:t xml:space="preserve">        M1["agent_run&lt;br/&gt;记忆检索 到 生成 到 写档案"]</w:t>
        <w:br/>
      </w:r>
      <w:r>
        <w:rPr>
          <w:rFonts w:ascii="Consolas" w:hAnsi="Consolas" w:eastAsia="微软雅黑"/>
          <w:sz w:val="18"/>
        </w:rPr>
        <w:t xml:space="preserve">    end</w:t>
        <w:br/>
      </w:r>
      <w:r>
        <w:rPr>
          <w:rFonts w:ascii="Consolas" w:hAnsi="Consolas" w:eastAsia="微软雅黑"/>
          <w:sz w:val="18"/>
        </w:rPr>
        <w:br/>
      </w:r>
      <w:r>
        <w:rPr>
          <w:rFonts w:ascii="Consolas" w:hAnsi="Consolas" w:eastAsia="微软雅黑"/>
          <w:sz w:val="18"/>
        </w:rPr>
        <w:t xml:space="preserve">    subgraph BG["后台 daemon 线程 让路"]</w:t>
        <w:br/>
      </w:r>
      <w:r>
        <w:rPr>
          <w:rFonts w:ascii="Consolas" w:hAnsi="Consolas" w:eastAsia="微软雅黑"/>
          <w:sz w:val="18"/>
        </w:rPr>
        <w:t xml:space="preserve">        direction TB</w:t>
        <w:br/>
      </w:r>
      <w:r>
        <w:rPr>
          <w:rFonts w:ascii="Consolas" w:hAnsi="Consolas" w:eastAsia="微软雅黑"/>
          <w:sz w:val="18"/>
        </w:rPr>
        <w:t xml:space="preserve">        T1["autonomy-learner"]</w:t>
        <w:br/>
      </w:r>
      <w:r>
        <w:rPr>
          <w:rFonts w:ascii="Consolas" w:hAnsi="Consolas" w:eastAsia="微软雅黑"/>
          <w:sz w:val="18"/>
        </w:rPr>
        <w:t xml:space="preserve">        T2["autonomy-scheduler"]</w:t>
        <w:br/>
      </w:r>
      <w:r>
        <w:rPr>
          <w:rFonts w:ascii="Consolas" w:hAnsi="Consolas" w:eastAsia="微软雅黑"/>
          <w:sz w:val="18"/>
        </w:rPr>
        <w:t xml:space="preserve">        T3["autonomy-task-任务id"]</w:t>
        <w:br/>
      </w:r>
      <w:r>
        <w:rPr>
          <w:rFonts w:ascii="Consolas" w:hAnsi="Consolas" w:eastAsia="微软雅黑"/>
          <w:sz w:val="18"/>
        </w:rPr>
        <w:t xml:space="preserve">        T4["autonomy-watcher"]</w:t>
        <w:br/>
      </w:r>
      <w:r>
        <w:rPr>
          <w:rFonts w:ascii="Consolas" w:hAnsi="Consolas" w:eastAsia="微软雅黑"/>
          <w:sz w:val="18"/>
        </w:rPr>
        <w:t xml:space="preserve">        T5["carrier-capability-watch"]</w:t>
        <w:br/>
      </w:r>
      <w:r>
        <w:rPr>
          <w:rFonts w:ascii="Consolas" w:hAnsi="Consolas" w:eastAsia="微软雅黑"/>
          <w:sz w:val="18"/>
        </w:rPr>
        <w:t xml:space="preserve">    end</w:t>
        <w:br/>
      </w:r>
      <w:r>
        <w:rPr>
          <w:rFonts w:ascii="Consolas" w:hAnsi="Consolas" w:eastAsia="微软雅黑"/>
          <w:sz w:val="18"/>
        </w:rPr>
        <w:br/>
      </w:r>
      <w:r>
        <w:rPr>
          <w:rFonts w:ascii="Consolas" w:hAnsi="Consolas" w:eastAsia="微软雅黑"/>
          <w:sz w:val="18"/>
        </w:rPr>
        <w:t xml:space="preserve">    LK["共享资源加锁&lt;br/&gt;core/memory_vec.py 的 _LOCK&lt;br/&gt;core/embedder.py 的 _LOCK&lt;br/&gt;core/central/__init__.py 的 _LOCK"]</w:t>
        <w:br/>
      </w:r>
      <w:r>
        <w:rPr>
          <w:rFonts w:ascii="Consolas" w:hAnsi="Consolas" w:eastAsia="微软雅黑"/>
          <w:sz w:val="18"/>
        </w:rPr>
        <w:t xml:space="preserve">    SS["状态分离&lt;br/&gt;logs/mind_stream 下每会话一份 json&lt;br/&gt;文件名经白名单过滤"]</w:t>
        <w:br/>
      </w:r>
      <w:r>
        <w:rPr>
          <w:rFonts w:ascii="Consolas" w:hAnsi="Consolas" w:eastAsia="微软雅黑"/>
          <w:sz w:val="18"/>
        </w:rPr>
        <w:t xml:space="preserve">    EC["最终一致 与 索引对账&lt;br/&gt;core/memory_deep.py 的 flush_index&lt;br/&gt;覆盖写之后必须对账"]</w:t>
        <w:br/>
      </w:r>
      <w:r>
        <w:rPr>
          <w:rFonts w:ascii="Consolas" w:hAnsi="Consolas" w:eastAsia="微软雅黑"/>
          <w:sz w:val="18"/>
        </w:rPr>
        <w:br/>
      </w:r>
      <w:r>
        <w:rPr>
          <w:rFonts w:ascii="Consolas" w:hAnsi="Consolas" w:eastAsia="微软雅黑"/>
          <w:sz w:val="18"/>
        </w:rPr>
        <w:t xml:space="preserve">    T1 --&gt; LK</w:t>
        <w:br/>
      </w:r>
      <w:r>
        <w:rPr>
          <w:rFonts w:ascii="Consolas" w:hAnsi="Consolas" w:eastAsia="微软雅黑"/>
          <w:sz w:val="18"/>
        </w:rPr>
        <w:t xml:space="preserve">    T2 --&gt; LK</w:t>
        <w:br/>
      </w:r>
      <w:r>
        <w:rPr>
          <w:rFonts w:ascii="Consolas" w:hAnsi="Consolas" w:eastAsia="微软雅黑"/>
          <w:sz w:val="18"/>
        </w:rPr>
        <w:t xml:space="preserve">    T3 --&gt; LK</w:t>
        <w:br/>
      </w:r>
      <w:r>
        <w:rPr>
          <w:rFonts w:ascii="Consolas" w:hAnsi="Consolas" w:eastAsia="微软雅黑"/>
          <w:sz w:val="18"/>
        </w:rPr>
        <w:t xml:space="preserve">    T4 --&gt; LK</w:t>
        <w:br/>
      </w:r>
      <w:r>
        <w:rPr>
          <w:rFonts w:ascii="Consolas" w:hAnsi="Consolas" w:eastAsia="微软雅黑"/>
          <w:sz w:val="18"/>
        </w:rPr>
        <w:t xml:space="preserve">    T5 --&gt; LK</w:t>
        <w:br/>
      </w:r>
      <w:r>
        <w:rPr>
          <w:rFonts w:ascii="Consolas" w:hAnsi="Consolas" w:eastAsia="微软雅黑"/>
          <w:sz w:val="18"/>
        </w:rPr>
        <w:t xml:space="preserve">    M1 --&gt; LK</w:t>
        <w:br/>
      </w:r>
      <w:r>
        <w:rPr>
          <w:rFonts w:ascii="Consolas" w:hAnsi="Consolas" w:eastAsia="微软雅黑"/>
          <w:sz w:val="18"/>
        </w:rPr>
        <w:t xml:space="preserve">    M1 --&gt; SS</w:t>
        <w:br/>
      </w:r>
      <w:r>
        <w:rPr>
          <w:rFonts w:ascii="Consolas" w:hAnsi="Consolas" w:eastAsia="微软雅黑"/>
          <w:sz w:val="18"/>
        </w:rPr>
        <w:t xml:space="preserve">    LK --&gt; EC</w:t>
        <w:br/>
      </w:r>
      <w:r>
        <w:rPr>
          <w:rFonts w:ascii="Consolas" w:hAnsi="Consolas" w:eastAsia="微软雅黑"/>
          <w:sz w:val="18"/>
        </w:rPr>
        <w:t xml:space="preserve">    EC --&gt; WARN["最隐蔽的一类缺陷&lt;br/&gt;写入不报错 读文件也正常 只是检索不到"]</w:t>
        <w:br/>
      </w:r>
      <w:r>
        <w:rPr>
          <w:rFonts w:ascii="Consolas" w:hAnsi="Consolas" w:eastAsia="微软雅黑"/>
          <w:sz w:val="18"/>
        </w:rPr>
        <w:br/>
      </w:r>
      <w:r>
        <w:rPr>
          <w:rFonts w:ascii="Consolas" w:hAnsi="Consolas" w:eastAsia="微软雅黑"/>
          <w:sz w:val="18"/>
        </w:rPr>
        <w:t xml:space="preserve">    GATE{"autonomy.enabled 是否为 true"}</w:t>
        <w:br/>
      </w:r>
      <w:r>
        <w:rPr>
          <w:rFonts w:ascii="Consolas" w:hAnsi="Consolas" w:eastAsia="微软雅黑"/>
          <w:sz w:val="18"/>
        </w:rPr>
        <w:t xml:space="preserve">    GATE --&gt;|"否，默认值"| NOBG["一个后台线程都不起"]</w:t>
        <w:br/>
      </w:r>
      <w:r>
        <w:rPr>
          <w:rFonts w:ascii="Consolas" w:hAnsi="Consolas" w:eastAsia="微软雅黑"/>
          <w:sz w:val="18"/>
        </w:rPr>
        <w:t xml:space="preserve">    GATE --&gt;|"是"| BG</w:t>
        <w:br/>
      </w:r>
      <w:r>
        <w:rPr>
          <w:rFonts w:ascii="Consolas" w:hAnsi="Consolas" w:eastAsia="微软雅黑"/>
          <w:sz w:val="18"/>
        </w:rPr>
        <w:t xml:space="preserve">    style FG fill:#7ED321,color:#fff</w:t>
        <w:br/>
      </w:r>
      <w:r>
        <w:rPr>
          <w:rFonts w:ascii="Consolas" w:hAnsi="Consolas" w:eastAsia="微软雅黑"/>
          <w:sz w:val="18"/>
        </w:rPr>
        <w:t xml:space="preserve">    style BG fill:#8c8c8c,color:#fff</w:t>
        <w:br/>
      </w:r>
      <w:r>
        <w:rPr>
          <w:rFonts w:ascii="Consolas" w:hAnsi="Consolas" w:eastAsia="微软雅黑"/>
          <w:sz w:val="18"/>
        </w:rPr>
        <w:t xml:space="preserve">    style LK fill:#4A90E2,color:#fff</w:t>
        <w:br/>
      </w:r>
      <w:r>
        <w:rPr>
          <w:rFonts w:ascii="Consolas" w:hAnsi="Consolas" w:eastAsia="微软雅黑"/>
          <w:sz w:val="18"/>
        </w:rPr>
        <w:t xml:space="preserve">    style WARN fill:#E74C3C,color:#fff</w:t>
        <w:br/>
      </w:r>
      <w:r>
        <w:rPr>
          <w:rFonts w:ascii="Consolas" w:hAnsi="Consolas" w:eastAsia="微软雅黑"/>
          <w:sz w:val="18"/>
        </w:rPr>
        <w:t xml:space="preserve">    style NOBG fill:#F5A623,color:#fff</w:t>
        <w:br/>
      </w:r>
      <w:r>
        <w:rPr>
          <w:rFonts w:ascii="Consolas" w:hAnsi="Consolas" w:eastAsia="微软雅黑"/>
          <w:sz w:val="18"/>
        </w:rPr>
      </w:r>
    </w:p>
    <w:p>
      <w:r>
        <w:rPr>
          <w:rFonts w:ascii="Calibri" w:hAnsi="Calibri" w:eastAsia="微软雅黑"/>
          <w:b w:val="0"/>
          <w:i w:val="0"/>
          <w:sz w:val="22"/>
        </w:rPr>
      </w:r>
      <w:r>
        <w:rPr>
          <w:rFonts w:ascii="Calibri" w:hAnsi="Calibri" w:eastAsia="微软雅黑"/>
          <w:b/>
          <w:i w:val="0"/>
          <w:sz w:val="22"/>
        </w:rPr>
        <w:t>图 8 · 前台后台分工、加锁点与索引对账</w:t>
      </w:r>
      <w:r>
        <w:rPr>
          <w:rFonts w:ascii="Calibri" w:hAnsi="Calibri" w:eastAsia="微软雅黑"/>
          <w:b w:val="0"/>
          <w:i w:val="0"/>
          <w:sz w:val="22"/>
        </w:rPr>
      </w:r>
    </w:p>
    <w:p>
      <w:r>
        <w:rPr>
          <w:rFonts w:ascii="Calibri" w:hAnsi="Calibri" w:eastAsia="微软雅黑"/>
          <w:b w:val="0"/>
          <w:i w:val="0"/>
          <w:sz w:val="22"/>
        </w:rPr>
        <w:t>一句话说明：后台五个线程全部让路于主流程，共享资源经三把锁保护，</w:t>
      </w:r>
      <w:r>
        <w:t xml:space="preserve"> </w:t>
      </w:r>
      <w:r>
        <w:rPr>
          <w:rFonts w:ascii="Calibri" w:hAnsi="Calibri" w:eastAsia="微软雅黑"/>
          <w:b w:val="0"/>
          <w:i w:val="0"/>
          <w:sz w:val="22"/>
        </w:rPr>
        <w:t>覆盖写之后必须对账，而后台线程是否启动由配置门控。</w:t>
      </w:r>
    </w:p>
    <w:p>
      <w:r>
        <w:rPr>
          <w:rFonts w:ascii="Calibri" w:hAnsi="Calibri" w:eastAsia="微软雅黑"/>
          <w:b w:val="0"/>
          <w:i w:val="0"/>
          <w:sz w:val="22"/>
        </w:rPr>
        <w:t>代码位置索引：</w:t>
      </w:r>
      <w:r>
        <w:rPr>
          <w:rFonts w:ascii="Consolas" w:hAnsi="Consolas" w:eastAsia="微软雅黑"/>
          <w:color w:val="C7254E"/>
          <w:sz w:val="20"/>
          <w:shd w:val="clear" w:fill="F5F5F5"/>
        </w:rPr>
        <w:t>core/autonomy/</w:t>
      </w:r>
      <w:r>
        <w:rPr>
          <w:rFonts w:ascii="Calibri" w:hAnsi="Calibri" w:eastAsia="微软雅黑"/>
          <w:b w:val="0"/>
          <w:i w:val="0"/>
          <w:sz w:val="22"/>
        </w:rPr>
        <w:t xml:space="preserve"> 各模块的 </w:t>
      </w:r>
      <w:r>
        <w:rPr>
          <w:rFonts w:ascii="Consolas" w:hAnsi="Consolas" w:eastAsia="微软雅黑"/>
          <w:color w:val="C7254E"/>
          <w:sz w:val="20"/>
          <w:shd w:val="clear" w:fill="F5F5F5"/>
        </w:rPr>
        <w:t>start()</w:t>
      </w:r>
      <w:r>
        <w:rPr>
          <w:rFonts w:ascii="Calibri" w:hAnsi="Calibri" w:eastAsia="微软雅黑"/>
          <w:b w:val="0"/>
          <w:i w:val="0"/>
          <w:sz w:val="22"/>
        </w:rPr>
        <w:t>、</w:t>
      </w:r>
      <w:r>
        <w:rPr>
          <w:rFonts w:ascii="Consolas" w:hAnsi="Consolas" w:eastAsia="微软雅黑"/>
          <w:color w:val="C7254E"/>
          <w:sz w:val="20"/>
          <w:shd w:val="clear" w:fill="F5F5F5"/>
        </w:rPr>
        <w:t>core/memory_vec.py</w:t>
      </w:r>
      <w:r>
        <w:rPr>
          <w:rFonts w:ascii="Calibri" w:hAnsi="Calibri" w:eastAsia="微软雅黑"/>
          <w:b w:val="0"/>
          <w:i w:val="0"/>
          <w:sz w:val="22"/>
        </w:rPr>
        <w:t xml:space="preserve"> 的 </w:t>
      </w:r>
      <w:r>
        <w:rPr>
          <w:rFonts w:ascii="Consolas" w:hAnsi="Consolas" w:eastAsia="微软雅黑"/>
          <w:color w:val="C7254E"/>
          <w:sz w:val="20"/>
          <w:shd w:val="clear" w:fill="F5F5F5"/>
        </w:rPr>
        <w:t>_LOCK</w:t>
      </w:r>
      <w:r>
        <w:rPr>
          <w:rFonts w:ascii="Calibri" w:hAnsi="Calibri" w:eastAsia="微软雅黑"/>
          <w:b w:val="0"/>
          <w:i w:val="0"/>
          <w:sz w:val="22"/>
        </w:rPr>
        <w:t>、</w:t>
      </w:r>
      <w:r>
        <w:t xml:space="preserve"> </w:t>
      </w:r>
      <w:r>
        <w:rPr>
          <w:rFonts w:ascii="Consolas" w:hAnsi="Consolas" w:eastAsia="微软雅黑"/>
          <w:color w:val="C7254E"/>
          <w:sz w:val="20"/>
          <w:shd w:val="clear" w:fill="F5F5F5"/>
        </w:rPr>
        <w:t>core/embedder.py</w:t>
      </w:r>
      <w:r>
        <w:rPr>
          <w:rFonts w:ascii="Calibri" w:hAnsi="Calibri" w:eastAsia="微软雅黑"/>
          <w:b w:val="0"/>
          <w:i w:val="0"/>
          <w:sz w:val="22"/>
        </w:rPr>
        <w:t xml:space="preserve"> 的 </w:t>
      </w:r>
      <w:r>
        <w:rPr>
          <w:rFonts w:ascii="Consolas" w:hAnsi="Consolas" w:eastAsia="微软雅黑"/>
          <w:color w:val="C7254E"/>
          <w:sz w:val="20"/>
          <w:shd w:val="clear" w:fill="F5F5F5"/>
        </w:rPr>
        <w:t>_LOCK</w:t>
      </w:r>
      <w:r>
        <w:rPr>
          <w:rFonts w:ascii="Calibri" w:hAnsi="Calibri" w:eastAsia="微软雅黑"/>
          <w:b w:val="0"/>
          <w:i w:val="0"/>
          <w:sz w:val="22"/>
        </w:rPr>
        <w:t>、</w:t>
      </w:r>
      <w:r>
        <w:rPr>
          <w:rFonts w:ascii="Consolas" w:hAnsi="Consolas" w:eastAsia="微软雅黑"/>
          <w:color w:val="C7254E"/>
          <w:sz w:val="20"/>
          <w:shd w:val="clear" w:fill="F5F5F5"/>
        </w:rPr>
        <w:t>core/memory_deep.py</w:t>
      </w:r>
      <w:r>
        <w:rPr>
          <w:rFonts w:ascii="Calibri" w:hAnsi="Calibri" w:eastAsia="微软雅黑"/>
          <w:b w:val="0"/>
          <w:i w:val="0"/>
          <w:sz w:val="22"/>
        </w:rPr>
        <w:t xml:space="preserve"> 的 </w:t>
      </w:r>
      <w:r>
        <w:rPr>
          <w:rFonts w:ascii="Consolas" w:hAnsi="Consolas" w:eastAsia="微软雅黑"/>
          <w:color w:val="C7254E"/>
          <w:sz w:val="20"/>
          <w:shd w:val="clear" w:fill="F5F5F5"/>
        </w:rPr>
        <w:t>flush_index()</w:t>
      </w:r>
      <w:r>
        <w:rPr>
          <w:rFonts w:ascii="Calibri" w:hAnsi="Calibri" w:eastAsia="微软雅黑"/>
          <w:b w:val="0"/>
          <w:i w:val="0"/>
          <w:sz w:val="22"/>
        </w:rPr>
        <w:t>、</w:t>
      </w:r>
      <w:r>
        <w:t xml:space="preserve"> </w:t>
      </w:r>
      <w:r>
        <w:rPr>
          <w:rFonts w:ascii="Consolas" w:hAnsi="Consolas" w:eastAsia="微软雅黑"/>
          <w:color w:val="C7254E"/>
          <w:sz w:val="20"/>
          <w:shd w:val="clear" w:fill="F5F5F5"/>
        </w:rPr>
        <w:t>core/mind_stream/state.py</w:t>
      </w:r>
      <w:r>
        <w:rPr>
          <w:rFonts w:ascii="Calibri" w:hAnsi="Calibri" w:eastAsia="微软雅黑"/>
          <w:b w:val="0"/>
          <w:i w:val="0"/>
          <w:sz w:val="22"/>
        </w:rPr>
        <w:t xml:space="preserve"> 的 </w:t>
      </w:r>
      <w:r>
        <w:rPr>
          <w:rFonts w:ascii="Consolas" w:hAnsi="Consolas" w:eastAsia="微软雅黑"/>
          <w:color w:val="C7254E"/>
          <w:sz w:val="20"/>
          <w:shd w:val="clear" w:fill="F5F5F5"/>
        </w:rPr>
        <w:t>path_for()</w:t>
      </w:r>
      <w:r>
        <w:rPr>
          <w:rFonts w:ascii="Calibri" w:hAnsi="Calibri" w:eastAsia="微软雅黑"/>
          <w:b w:val="0"/>
          <w:i w:val="0"/>
          <w:sz w:val="22"/>
        </w:rPr>
        <w:t>、</w:t>
      </w:r>
      <w:r>
        <w:rPr>
          <w:rFonts w:ascii="Consolas" w:hAnsi="Consolas" w:eastAsia="微软雅黑"/>
          <w:color w:val="C7254E"/>
          <w:sz w:val="20"/>
          <w:shd w:val="clear" w:fill="F5F5F5"/>
        </w:rPr>
        <w:t>start_xiaojiao.py</w:t>
      </w:r>
      <w:r>
        <w:rPr>
          <w:rFonts w:ascii="Calibri" w:hAnsi="Calibri" w:eastAsia="微软雅黑"/>
          <w:b w:val="0"/>
          <w:i w:val="0"/>
          <w:sz w:val="22"/>
        </w:rPr>
        <w:t xml:space="preserve"> 的 </w:t>
      </w:r>
      <w:r>
        <w:rPr>
          <w:rFonts w:ascii="Consolas" w:hAnsi="Consolas" w:eastAsia="微软雅黑"/>
          <w:color w:val="C7254E"/>
          <w:sz w:val="20"/>
          <w:shd w:val="clear" w:fill="F5F5F5"/>
        </w:rPr>
        <w:t>start_autonomy()</w:t>
      </w:r>
      <w:r>
        <w:rPr>
          <w:rFonts w:ascii="Calibri" w:hAnsi="Calibri" w:eastAsia="微软雅黑"/>
          <w:b w:val="0"/>
          <w:i w:val="0"/>
          <w:sz w:val="22"/>
        </w:rPr>
        <w:t>。</w:t>
      </w:r>
    </w:p>
    <w:p>
      <w:pPr>
        <w:pStyle w:val="Heading3"/>
      </w:pPr>
      <w:r>
        <w:rPr>
          <w:rFonts w:ascii="Calibri" w:hAnsi="Calibri" w:eastAsia="微软雅黑"/>
          <w:b w:val="0"/>
          <w:i w:val="0"/>
          <w:sz w:val="22"/>
        </w:rPr>
        <w:t>五个线程名与启动条件</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线程名</w:t>
            </w:r>
          </w:p>
        </w:tc>
        <w:tc>
          <w:tcPr>
            <w:tcW w:type="dxa" w:w="3010"/>
            <w:shd w:val="clear" w:fill="E8EDF3"/>
          </w:tcPr>
          <w:p>
            <w:r/>
            <w:r>
              <w:rPr>
                <w:rFonts w:ascii="Calibri" w:hAnsi="Calibri" w:eastAsia="微软雅黑"/>
                <w:b/>
                <w:sz w:val="20"/>
              </w:rPr>
              <w:t>来源</w:t>
            </w:r>
          </w:p>
        </w:tc>
        <w:tc>
          <w:tcPr>
            <w:tcW w:type="dxa" w:w="3010"/>
            <w:shd w:val="clear" w:fill="E8EDF3"/>
          </w:tcPr>
          <w:p>
            <w:r/>
            <w:r>
              <w:rPr>
                <w:rFonts w:ascii="Calibri" w:hAnsi="Calibri" w:eastAsia="微软雅黑"/>
                <w:b/>
                <w:sz w:val="20"/>
              </w:rPr>
              <w:t>启动条件</w:t>
            </w:r>
          </w:p>
        </w:tc>
      </w:tr>
      <w:tr>
        <w:tc>
          <w:tcPr>
            <w:tcW w:type="dxa" w:w="3010"/>
          </w:tcPr>
          <w:p>
            <w:r/>
            <w:r>
              <w:rPr>
                <w:rFonts w:ascii="Calibri" w:hAnsi="Calibri" w:eastAsia="微软雅黑"/>
                <w:sz w:val="20"/>
              </w:rPr>
              <w:t>autonomy-learner</w:t>
            </w:r>
          </w:p>
        </w:tc>
        <w:tc>
          <w:tcPr>
            <w:tcW w:type="dxa" w:w="3010"/>
          </w:tcPr>
          <w:p>
            <w:r/>
            <w:r>
              <w:rPr>
                <w:rFonts w:ascii="Calibri" w:hAnsi="Calibri" w:eastAsia="微软雅黑"/>
                <w:sz w:val="20"/>
              </w:rPr>
              <w:t>core/autonomy/learner.py</w:t>
            </w:r>
          </w:p>
        </w:tc>
        <w:tc>
          <w:tcPr>
            <w:tcW w:type="dxa" w:w="3010"/>
          </w:tcPr>
          <w:p>
            <w:r/>
            <w:r>
              <w:rPr>
                <w:rFonts w:ascii="Calibri" w:hAnsi="Calibri" w:eastAsia="微软雅黑"/>
                <w:sz w:val="20"/>
              </w:rPr>
              <w:t>autonomy.enabled 为 true</w:t>
            </w:r>
          </w:p>
        </w:tc>
      </w:tr>
      <w:tr>
        <w:tc>
          <w:tcPr>
            <w:tcW w:type="dxa" w:w="3010"/>
          </w:tcPr>
          <w:p>
            <w:r/>
            <w:r>
              <w:rPr>
                <w:rFonts w:ascii="Calibri" w:hAnsi="Calibri" w:eastAsia="微软雅黑"/>
                <w:sz w:val="20"/>
              </w:rPr>
              <w:t>autonomy-scheduler</w:t>
            </w:r>
          </w:p>
        </w:tc>
        <w:tc>
          <w:tcPr>
            <w:tcW w:type="dxa" w:w="3010"/>
          </w:tcPr>
          <w:p>
            <w:r/>
            <w:r>
              <w:rPr>
                <w:rFonts w:ascii="Calibri" w:hAnsi="Calibri" w:eastAsia="微软雅黑"/>
                <w:sz w:val="20"/>
              </w:rPr>
              <w:t>core/autonomy/scheduler.py</w:t>
            </w:r>
          </w:p>
        </w:tc>
        <w:tc>
          <w:tcPr>
            <w:tcW w:type="dxa" w:w="3010"/>
          </w:tcPr>
          <w:p>
            <w:r/>
            <w:r>
              <w:rPr>
                <w:rFonts w:ascii="Calibri" w:hAnsi="Calibri" w:eastAsia="微软雅黑"/>
                <w:sz w:val="20"/>
              </w:rPr>
              <w:t>同上</w:t>
            </w:r>
          </w:p>
        </w:tc>
      </w:tr>
      <w:tr>
        <w:tc>
          <w:tcPr>
            <w:tcW w:type="dxa" w:w="3010"/>
          </w:tcPr>
          <w:p>
            <w:r/>
            <w:r>
              <w:rPr>
                <w:rFonts w:ascii="Calibri" w:hAnsi="Calibri" w:eastAsia="微软雅黑"/>
                <w:sz w:val="20"/>
              </w:rPr>
              <w:t>autonomy-task-任务id</w:t>
            </w:r>
          </w:p>
        </w:tc>
        <w:tc>
          <w:tcPr>
            <w:tcW w:type="dxa" w:w="3010"/>
          </w:tcPr>
          <w:p>
            <w:r/>
            <w:r>
              <w:rPr>
                <w:rFonts w:ascii="Calibri" w:hAnsi="Calibri" w:eastAsia="微软雅黑"/>
                <w:sz w:val="20"/>
              </w:rPr>
              <w:t>core/autonomy/scheduler.py</w:t>
            </w:r>
          </w:p>
        </w:tc>
        <w:tc>
          <w:tcPr>
            <w:tcW w:type="dxa" w:w="3010"/>
          </w:tcPr>
          <w:p>
            <w:r/>
            <w:r>
              <w:rPr>
                <w:rFonts w:ascii="Calibri" w:hAnsi="Calibri" w:eastAsia="微软雅黑"/>
                <w:sz w:val="20"/>
              </w:rPr>
              <w:t>定时任务触发时按任务创建</w:t>
            </w:r>
          </w:p>
        </w:tc>
      </w:tr>
      <w:tr>
        <w:tc>
          <w:tcPr>
            <w:tcW w:type="dxa" w:w="3010"/>
          </w:tcPr>
          <w:p>
            <w:r/>
            <w:r>
              <w:rPr>
                <w:rFonts w:ascii="Calibri" w:hAnsi="Calibri" w:eastAsia="微软雅黑"/>
                <w:sz w:val="20"/>
              </w:rPr>
              <w:t>autonomy-watcher</w:t>
            </w:r>
          </w:p>
        </w:tc>
        <w:tc>
          <w:tcPr>
            <w:tcW w:type="dxa" w:w="3010"/>
          </w:tcPr>
          <w:p>
            <w:r/>
            <w:r>
              <w:rPr>
                <w:rFonts w:ascii="Calibri" w:hAnsi="Calibri" w:eastAsia="微软雅黑"/>
                <w:sz w:val="20"/>
              </w:rPr>
              <w:t>core/autonomy/watcher.py</w:t>
            </w:r>
          </w:p>
        </w:tc>
        <w:tc>
          <w:tcPr>
            <w:tcW w:type="dxa" w:w="3010"/>
          </w:tcPr>
          <w:p>
            <w:r/>
            <w:r>
              <w:rPr>
                <w:rFonts w:ascii="Calibri" w:hAnsi="Calibri" w:eastAsia="微软雅黑"/>
                <w:sz w:val="20"/>
              </w:rPr>
              <w:t>同上</w:t>
            </w:r>
          </w:p>
        </w:tc>
      </w:tr>
      <w:tr>
        <w:tc>
          <w:tcPr>
            <w:tcW w:type="dxa" w:w="3010"/>
          </w:tcPr>
          <w:p>
            <w:r/>
            <w:r>
              <w:rPr>
                <w:rFonts w:ascii="Calibri" w:hAnsi="Calibri" w:eastAsia="微软雅黑"/>
                <w:sz w:val="20"/>
              </w:rPr>
              <w:t>carrier-capability-watch</w:t>
            </w:r>
          </w:p>
        </w:tc>
        <w:tc>
          <w:tcPr>
            <w:tcW w:type="dxa" w:w="3010"/>
          </w:tcPr>
          <w:p>
            <w:r/>
            <w:r>
              <w:rPr>
                <w:rFonts w:ascii="Calibri" w:hAnsi="Calibri" w:eastAsia="微软雅黑"/>
                <w:sz w:val="20"/>
              </w:rPr>
              <w:t>core/carrier/capability.py</w:t>
            </w:r>
          </w:p>
        </w:tc>
        <w:tc>
          <w:tcPr>
            <w:tcW w:type="dxa" w:w="3010"/>
          </w:tcPr>
          <w:p>
            <w:r/>
            <w:r>
              <w:rPr>
                <w:rFonts w:ascii="Calibri" w:hAnsi="Calibri" w:eastAsia="微软雅黑"/>
                <w:sz w:val="20"/>
              </w:rPr>
              <w:t>调用看守启动方法时</w:t>
            </w:r>
          </w:p>
        </w:tc>
      </w:tr>
    </w:tbl>
    <w:p/>
    <w:p>
      <w:r>
        <w:rPr>
          <w:rFonts w:ascii="Calibri" w:hAnsi="Calibri" w:eastAsia="微软雅黑"/>
          <w:b w:val="0"/>
          <w:i w:val="0"/>
          <w:sz w:val="22"/>
        </w:rPr>
        <w:t xml:space="preserve">前四个线程由 </w:t>
      </w:r>
      <w:r>
        <w:rPr>
          <w:rFonts w:ascii="Consolas" w:hAnsi="Consolas" w:eastAsia="微软雅黑"/>
          <w:color w:val="C7254E"/>
          <w:sz w:val="20"/>
          <w:shd w:val="clear" w:fill="F5F5F5"/>
        </w:rPr>
        <w:t>start_xiaojiao.py</w:t>
      </w:r>
      <w:r>
        <w:rPr>
          <w:rFonts w:ascii="Calibri" w:hAnsi="Calibri" w:eastAsia="微软雅黑"/>
          <w:b w:val="0"/>
          <w:i w:val="0"/>
          <w:sz w:val="22"/>
        </w:rPr>
        <w:t xml:space="preserve"> 的 </w:t>
      </w:r>
      <w:r>
        <w:rPr>
          <w:rFonts w:ascii="Consolas" w:hAnsi="Consolas" w:eastAsia="微软雅黑"/>
          <w:color w:val="C7254E"/>
          <w:sz w:val="20"/>
          <w:shd w:val="clear" w:fill="F5F5F5"/>
        </w:rPr>
        <w:t>start_autonomy()</w:t>
      </w:r>
      <w:r>
        <w:rPr>
          <w:rFonts w:ascii="Calibri" w:hAnsi="Calibri" w:eastAsia="微软雅黑"/>
          <w:b w:val="0"/>
          <w:i w:val="0"/>
          <w:sz w:val="22"/>
        </w:rPr>
        <w:t xml:space="preserve"> 调用 </w:t>
      </w:r>
      <w:r>
        <w:rPr>
          <w:rFonts w:ascii="Consolas" w:hAnsi="Consolas" w:eastAsia="微软雅黑"/>
          <w:color w:val="C7254E"/>
          <w:sz w:val="20"/>
          <w:shd w:val="clear" w:fill="F5F5F5"/>
        </w:rPr>
        <w:t>core.autonomy.start_all()</w:t>
      </w:r>
      <w:r>
        <w:rPr>
          <w:rFonts w:ascii="Calibri" w:hAnsi="Calibri" w:eastAsia="微软雅黑"/>
          <w:b w:val="0"/>
          <w:i w:val="0"/>
          <w:sz w:val="22"/>
        </w:rPr>
        <w:t xml:space="preserve"> 拉起，</w:t>
      </w:r>
      <w:r>
        <w:t xml:space="preserve"> </w:t>
      </w:r>
      <w:r>
        <w:rPr>
          <w:rFonts w:ascii="Calibri" w:hAnsi="Calibri" w:eastAsia="微软雅黑"/>
          <w:b w:val="0"/>
          <w:i w:val="0"/>
          <w:sz w:val="22"/>
        </w:rPr>
        <w:t xml:space="preserve">而 </w:t>
      </w:r>
      <w:r>
        <w:rPr>
          <w:rFonts w:ascii="Consolas" w:hAnsi="Consolas" w:eastAsia="微软雅黑"/>
          <w:color w:val="C7254E"/>
          <w:sz w:val="20"/>
          <w:shd w:val="clear" w:fill="F5F5F5"/>
        </w:rPr>
        <w:t>start_all()</w:t>
      </w:r>
      <w:r>
        <w:rPr>
          <w:rFonts w:ascii="Calibri" w:hAnsi="Calibri" w:eastAsia="微软雅黑"/>
          <w:b w:val="0"/>
          <w:i w:val="0"/>
          <w:sz w:val="22"/>
        </w:rPr>
        <w:t xml:space="preserve"> 的第一条判断是 </w:t>
      </w:r>
      <w:r>
        <w:rPr>
          <w:rFonts w:ascii="Consolas" w:hAnsi="Consolas" w:eastAsia="微软雅黑"/>
          <w:color w:val="C7254E"/>
          <w:sz w:val="20"/>
          <w:shd w:val="clear" w:fill="F5F5F5"/>
        </w:rPr>
        <w:t>autonomy.enabled</w:t>
      </w:r>
      <w:r>
        <w:rPr>
          <w:rFonts w:ascii="Calibri" w:hAnsi="Calibri" w:eastAsia="微软雅黑"/>
          <w:b w:val="0"/>
          <w:i w:val="0"/>
          <w:sz w:val="22"/>
        </w:rPr>
        <w:t>。</w:t>
      </w:r>
      <w:r>
        <w:t xml:space="preserve"> </w:t>
      </w:r>
      <w:r>
        <w:rPr>
          <w:rFonts w:ascii="Calibri" w:hAnsi="Calibri" w:eastAsia="微软雅黑"/>
          <w:b w:val="0"/>
          <w:i w:val="0"/>
          <w:sz w:val="22"/>
        </w:rPr>
        <w:t>该配置项的默认值为 false，用途是避免在用户未同意的情况下后台联网或消耗模型额度。</w:t>
      </w:r>
      <w:r>
        <w:t xml:space="preserve"> </w:t>
      </w:r>
      <w:r>
        <w:rPr>
          <w:rFonts w:ascii="Calibri" w:hAnsi="Calibri" w:eastAsia="微软雅黑"/>
          <w:b w:val="0"/>
          <w:i w:val="0"/>
          <w:sz w:val="22"/>
        </w:rPr>
        <w:t xml:space="preserve">本次核对读取的 </w:t>
      </w:r>
      <w:r>
        <w:rPr>
          <w:rFonts w:ascii="Consolas" w:hAnsi="Consolas" w:eastAsia="微软雅黑"/>
          <w:color w:val="C7254E"/>
          <w:sz w:val="20"/>
          <w:shd w:val="clear" w:fill="F5F5F5"/>
        </w:rPr>
        <w:t>xiaojiao_control.json</w:t>
      </w:r>
      <w:r>
        <w:rPr>
          <w:rFonts w:ascii="Calibri" w:hAnsi="Calibri" w:eastAsia="微软雅黑"/>
          <w:b w:val="0"/>
          <w:i w:val="0"/>
          <w:sz w:val="22"/>
        </w:rPr>
        <w:t xml:space="preserve"> 中没有 </w:t>
      </w:r>
      <w:r>
        <w:rPr>
          <w:rFonts w:ascii="Consolas" w:hAnsi="Consolas" w:eastAsia="微软雅黑"/>
          <w:color w:val="C7254E"/>
          <w:sz w:val="20"/>
          <w:shd w:val="clear" w:fill="F5F5F5"/>
        </w:rPr>
        <w:t>autonomy</w:t>
      </w:r>
      <w:r>
        <w:rPr>
          <w:rFonts w:ascii="Calibri" w:hAnsi="Calibri" w:eastAsia="微软雅黑"/>
          <w:b w:val="0"/>
          <w:i w:val="0"/>
          <w:sz w:val="22"/>
        </w:rPr>
        <w:t xml:space="preserve"> 段，因此在该部署上这些线程不会启动。</w:t>
      </w:r>
    </w:p>
    <w:p>
      <w:pPr>
        <w:pStyle w:val="Heading3"/>
      </w:pPr>
      <w:r>
        <w:rPr>
          <w:rFonts w:ascii="Calibri" w:hAnsi="Calibri" w:eastAsia="微软雅黑"/>
          <w:b w:val="0"/>
          <w:i w:val="0"/>
          <w:sz w:val="22"/>
        </w:rPr>
        <w:t>索引对账的必要性</w:t>
      </w:r>
    </w:p>
    <w:p>
      <w:r>
        <w:rPr>
          <w:rFonts w:ascii="Consolas" w:hAnsi="Consolas" w:eastAsia="微软雅黑"/>
          <w:color w:val="C7254E"/>
          <w:sz w:val="20"/>
          <w:shd w:val="clear" w:fill="F5F5F5"/>
        </w:rPr>
        <w:t>core/memory_vec.py</w:t>
      </w:r>
      <w:r>
        <w:rPr>
          <w:rFonts w:ascii="Calibri" w:hAnsi="Calibri" w:eastAsia="微软雅黑"/>
          <w:b w:val="0"/>
          <w:i w:val="0"/>
          <w:sz w:val="22"/>
        </w:rPr>
        <w:t xml:space="preserve"> 的 </w:t>
      </w:r>
      <w:r>
        <w:rPr>
          <w:rFonts w:ascii="Consolas" w:hAnsi="Consolas" w:eastAsia="微软雅黑"/>
          <w:color w:val="C7254E"/>
          <w:sz w:val="20"/>
          <w:shd w:val="clear" w:fill="F5F5F5"/>
        </w:rPr>
        <w:t>reload()</w:t>
      </w:r>
      <w:r>
        <w:rPr>
          <w:rFonts w:ascii="Calibri" w:hAnsi="Calibri" w:eastAsia="微软雅黑"/>
          <w:b w:val="0"/>
          <w:i w:val="0"/>
          <w:sz w:val="22"/>
        </w:rPr>
        <w:t xml:space="preserve"> 语义是重建索引，而重建只覆盖文件里已有的行。</w:t>
      </w:r>
      <w:r>
        <w:t xml:space="preserve"> </w:t>
      </w:r>
      <w:r>
        <w:rPr>
          <w:rFonts w:ascii="Calibri" w:hAnsi="Calibri" w:eastAsia="微软雅黑"/>
          <w:b w:val="0"/>
          <w:i w:val="0"/>
          <w:sz w:val="22"/>
        </w:rPr>
        <w:t xml:space="preserve">真实流程是先用 </w:t>
      </w:r>
      <w:r>
        <w:rPr>
          <w:rFonts w:ascii="Consolas" w:hAnsi="Consolas" w:eastAsia="微软雅黑"/>
          <w:color w:val="C7254E"/>
          <w:sz w:val="20"/>
          <w:shd w:val="clear" w:fill="F5F5F5"/>
        </w:rPr>
        <w:t>add_memory()</w:t>
      </w:r>
      <w:r>
        <w:rPr>
          <w:rFonts w:ascii="Calibri" w:hAnsi="Calibri" w:eastAsia="微软雅黑"/>
          <w:b w:val="0"/>
          <w:i w:val="0"/>
          <w:sz w:val="22"/>
        </w:rPr>
        <w:t xml:space="preserve"> 追加一行，紧接着覆盖写整个文件并重建索引。</w:t>
      </w:r>
      <w:r>
        <w:t xml:space="preserve"> </w:t>
      </w:r>
      <w:r>
        <w:rPr>
          <w:rFonts w:ascii="Calibri" w:hAnsi="Calibri" w:eastAsia="微软雅黑"/>
          <w:b w:val="0"/>
          <w:i w:val="0"/>
          <w:sz w:val="22"/>
        </w:rPr>
        <w:t>重建期间若漏掉刚追加的那一行，该行会永远留在文件里却永远检索不到。</w:t>
      </w:r>
      <w:r>
        <w:t xml:space="preserve"> </w:t>
      </w:r>
      <w:r>
        <w:rPr>
          <w:rFonts w:ascii="Consolas" w:hAnsi="Consolas" w:eastAsia="微软雅黑"/>
          <w:color w:val="C7254E"/>
          <w:sz w:val="20"/>
          <w:shd w:val="clear" w:fill="F5F5F5"/>
        </w:rPr>
        <w:t>core/memory_deep.py</w:t>
      </w:r>
      <w:r>
        <w:rPr>
          <w:rFonts w:ascii="Calibri" w:hAnsi="Calibri" w:eastAsia="微软雅黑"/>
          <w:b w:val="0"/>
          <w:i w:val="0"/>
          <w:sz w:val="22"/>
        </w:rPr>
        <w:t xml:space="preserve"> 的 </w:t>
      </w:r>
      <w:r>
        <w:rPr>
          <w:rFonts w:ascii="Consolas" w:hAnsi="Consolas" w:eastAsia="微软雅黑"/>
          <w:color w:val="C7254E"/>
          <w:sz w:val="20"/>
          <w:shd w:val="clear" w:fill="F5F5F5"/>
        </w:rPr>
        <w:t>_rewrite()</w:t>
      </w:r>
      <w:r>
        <w:rPr>
          <w:rFonts w:ascii="Calibri" w:hAnsi="Calibri" w:eastAsia="微软雅黑"/>
          <w:b w:val="0"/>
          <w:i w:val="0"/>
          <w:sz w:val="22"/>
        </w:rPr>
        <w:t xml:space="preserve"> 在原子替换并重建之后调用 </w:t>
      </w:r>
      <w:r>
        <w:rPr>
          <w:rFonts w:ascii="Consolas" w:hAnsi="Consolas" w:eastAsia="微软雅黑"/>
          <w:color w:val="C7254E"/>
          <w:sz w:val="20"/>
          <w:shd w:val="clear" w:fill="F5F5F5"/>
        </w:rPr>
        <w:t>flush_index()</w:t>
      </w:r>
      <w:r>
        <w:rPr>
          <w:rFonts w:ascii="Calibri" w:hAnsi="Calibri" w:eastAsia="微软雅黑"/>
          <w:b w:val="0"/>
          <w:i w:val="0"/>
          <w:sz w:val="22"/>
        </w:rPr>
        <w:t xml:space="preserve"> 对账，</w:t>
      </w:r>
      <w:r>
        <w:t xml:space="preserve"> </w:t>
      </w:r>
      <w:r>
        <w:rPr>
          <w:rFonts w:ascii="Calibri" w:hAnsi="Calibri" w:eastAsia="微软雅黑"/>
          <w:b w:val="0"/>
          <w:i w:val="0"/>
          <w:sz w:val="22"/>
        </w:rPr>
        <w:t>把索引里缺失的行补回去，只追加不改动已有条目。</w:t>
      </w:r>
    </w:p>
    <w:p>
      <w:pPr>
        <w:pStyle w:val="Heading2"/>
      </w:pPr>
      <w:r>
        <w:rPr>
          <w:rFonts w:ascii="Calibri" w:hAnsi="Calibri" w:eastAsia="微软雅黑"/>
          <w:b w:val="0"/>
          <w:i w:val="0"/>
          <w:sz w:val="22"/>
        </w:rPr>
        <w:t>接口与实现</w:t>
      </w:r>
    </w:p>
    <w:p>
      <w:pPr>
        <w:shd w:val="clear" w:fill="F5F5F5"/>
        <w:spacing w:before="80" w:after="80"/>
        <w:ind w:left="216"/>
      </w:pPr>
      <w:r>
        <w:rPr>
          <w:rFonts w:ascii="Consolas" w:hAnsi="Consolas" w:eastAsia="微软雅黑"/>
          <w:color w:val="888888"/>
          <w:sz w:val="16"/>
        </w:rPr>
        <w:t>python</w:t>
        <w:br/>
      </w:r>
      <w:r>
        <w:rPr>
          <w:rFonts w:ascii="Consolas" w:hAnsi="Consolas" w:eastAsia="微软雅黑"/>
          <w:sz w:val="18"/>
        </w:rPr>
        <w:t># core/autonomy/__init__.py</w:t>
        <w:br/>
      </w:r>
      <w:r>
        <w:rPr>
          <w:rFonts w:ascii="Consolas" w:hAnsi="Consolas" w:eastAsia="微软雅黑"/>
          <w:sz w:val="18"/>
        </w:rPr>
        <w:t>def start_all(cfg=None, learn_interval_s=None, watch_poll_s=None):</w:t>
        <w:br/>
      </w:r>
      <w:r>
        <w:rPr>
          <w:rFonts w:ascii="Consolas" w:hAnsi="Consolas" w:eastAsia="微软雅黑"/>
          <w:sz w:val="18"/>
        </w:rPr>
        <w:t xml:space="preserve">    """按配置拉起三个后台器官。enabled 不为 true 时一个线程都不起。"""</w:t>
        <w:br/>
      </w:r>
      <w:r>
        <w:rPr>
          <w:rFonts w:ascii="Consolas" w:hAnsi="Consolas" w:eastAsia="微软雅黑"/>
          <w:sz w:val="18"/>
        </w:rPr>
        <w:br/>
      </w:r>
      <w:r>
        <w:rPr>
          <w:rFonts w:ascii="Consolas" w:hAnsi="Consolas" w:eastAsia="微软雅黑"/>
          <w:sz w:val="18"/>
        </w:rPr>
        <w:t>def stop_all(timeout=3):</w:t>
        <w:br/>
      </w:r>
      <w:r>
        <w:rPr>
          <w:rFonts w:ascii="Consolas" w:hAnsi="Consolas" w:eastAsia="微软雅黑"/>
          <w:sz w:val="18"/>
        </w:rPr>
        <w:t xml:space="preserve">    """停掉 start_all 起来的所有后台线程，有界等待。"""</w:t>
        <w:br/>
      </w:r>
      <w:r>
        <w:rPr>
          <w:rFonts w:ascii="Consolas" w:hAnsi="Consolas" w:eastAsia="微软雅黑"/>
          <w:sz w:val="18"/>
        </w:rPr>
        <w:br/>
      </w:r>
      <w:r>
        <w:rPr>
          <w:rFonts w:ascii="Consolas" w:hAnsi="Consolas" w:eastAsia="微软雅黑"/>
          <w:sz w:val="18"/>
        </w:rPr>
        <w:t>def touch():</w:t>
        <w:br/>
      </w:r>
      <w:r>
        <w:rPr>
          <w:rFonts w:ascii="Consolas" w:hAnsi="Consolas" w:eastAsia="微软雅黑"/>
          <w:sz w:val="18"/>
        </w:rPr>
        <w:t xml:space="preserve">    """上报用户有交互，供空闲任务判断是否打扰。"""</w:t>
        <w:br/>
      </w:r>
      <w:r>
        <w:rPr>
          <w:rFonts w:ascii="Consolas" w:hAnsi="Consolas" w:eastAsia="微软雅黑"/>
          <w:sz w:val="18"/>
        </w:rPr>
        <w:br/>
      </w:r>
      <w:r>
        <w:rPr>
          <w:rFonts w:ascii="Consolas" w:hAnsi="Consolas" w:eastAsia="微软雅黑"/>
          <w:sz w:val="18"/>
        </w:rPr>
        <w:t># core/memory_deep.py</w:t>
        <w:br/>
      </w:r>
      <w:r>
        <w:rPr>
          <w:rFonts w:ascii="Consolas" w:hAnsi="Consolas" w:eastAsia="微软雅黑"/>
          <w:sz w:val="18"/>
        </w:rPr>
        <w:t>def flush_index(rows=None):</w:t>
        <w:br/>
      </w:r>
      <w:r>
        <w:rPr>
          <w:rFonts w:ascii="Consolas" w:hAnsi="Consolas" w:eastAsia="微软雅黑"/>
          <w:sz w:val="18"/>
        </w:rPr>
        <w:t xml:space="preserve">    """把文件里有、向量索引里没有的行补进索引。返回修补条数。"""</w:t>
        <w:br/>
      </w:r>
      <w:r>
        <w:rPr>
          <w:rFonts w:ascii="Consolas" w:hAnsi="Consolas" w:eastAsia="微软雅黑"/>
          <w:sz w:val="18"/>
        </w:rPr>
        <w:br/>
      </w:r>
      <w:r>
        <w:rPr>
          <w:rFonts w:ascii="Consolas" w:hAnsi="Consolas" w:eastAsia="微软雅黑"/>
          <w:sz w:val="18"/>
        </w:rPr>
        <w:t>def _rewrite(rows):</w:t>
        <w:br/>
      </w:r>
      <w:r>
        <w:rPr>
          <w:rFonts w:ascii="Consolas" w:hAnsi="Consolas" w:eastAsia="微软雅黑"/>
          <w:sz w:val="18"/>
        </w:rPr>
        <w:t xml:space="preserve">    """原子替换写回 JSONL，随后重建索引并对账。"""</w:t>
        <w:br/>
      </w:r>
      <w:r>
        <w:rPr>
          <w:rFonts w:ascii="Consolas" w:hAnsi="Consolas" w:eastAsia="微软雅黑"/>
          <w:sz w:val="18"/>
        </w:rPr>
        <w:br/>
      </w:r>
      <w:r>
        <w:rPr>
          <w:rFonts w:ascii="Consolas" w:hAnsi="Consolas" w:eastAsia="微软雅黑"/>
          <w:sz w:val="18"/>
        </w:rPr>
        <w:t># core/mind_stream/state.py</w:t>
        <w:br/>
      </w:r>
      <w:r>
        <w:rPr>
          <w:rFonts w:ascii="Consolas" w:hAnsi="Consolas" w:eastAsia="微软雅黑"/>
          <w:sz w:val="18"/>
        </w:rPr>
        <w:t>def state_dir(sub=None):</w:t>
        <w:br/>
      </w:r>
      <w:r>
        <w:rPr>
          <w:rFonts w:ascii="Consolas" w:hAnsi="Consolas" w:eastAsia="微软雅黑"/>
          <w:sz w:val="18"/>
        </w:rPr>
        <w:t xml:space="preserve">    """思维状态落盘目录 logs/mind_stream。"""</w:t>
        <w:br/>
      </w:r>
      <w:r>
        <w:rPr>
          <w:rFonts w:ascii="Consolas" w:hAnsi="Consolas" w:eastAsia="微软雅黑"/>
          <w:sz w:val="18"/>
        </w:rPr>
        <w:br/>
      </w:r>
      <w:r>
        <w:rPr>
          <w:rFonts w:ascii="Consolas" w:hAnsi="Consolas" w:eastAsia="微软雅黑"/>
          <w:sz w:val="18"/>
        </w:rPr>
        <w:t>def path_for(sid):</w:t>
        <w:br/>
      </w:r>
      <w:r>
        <w:rPr>
          <w:rFonts w:ascii="Consolas" w:hAnsi="Consolas" w:eastAsia="微软雅黑"/>
          <w:sz w:val="18"/>
        </w:rPr>
        <w:t xml:space="preserve">    """某个会话的状态文件路径。会话 id 经白名单过滤后再拼进文件名。"""</w:t>
        <w:br/>
      </w:r>
      <w:r>
        <w:rPr>
          <w:rFonts w:ascii="Consolas" w:hAnsi="Consolas" w:eastAsia="微软雅黑"/>
          <w:sz w:val="18"/>
        </w:rPr>
        <w:br/>
      </w:r>
      <w:r>
        <w:rPr>
          <w:rFonts w:ascii="Consolas" w:hAnsi="Consolas" w:eastAsia="微软雅黑"/>
          <w:sz w:val="18"/>
        </w:rPr>
        <w:t>def _safe_sid(sid):</w:t>
        <w:br/>
      </w:r>
      <w:r>
        <w:rPr>
          <w:rFonts w:ascii="Consolas" w:hAnsi="Consolas" w:eastAsia="微软雅黑"/>
          <w:sz w:val="18"/>
        </w:rPr>
        <w:t xml:space="preserve">    """会话 id 转安全文件名，只保留字母数字与短横线下划线，截断到 64 字符。"""</w:t>
        <w:br/>
      </w:r>
      <w:r>
        <w:rPr>
          <w:rFonts w:ascii="Consolas" w:hAnsi="Consolas" w:eastAsia="微软雅黑"/>
          <w:sz w:val="18"/>
        </w:rPr>
      </w:r>
    </w:p>
    <w:p>
      <w:pPr>
        <w:pStyle w:val="Heading3"/>
      </w:pPr>
      <w:r>
        <w:rPr>
          <w:rFonts w:ascii="Calibri" w:hAnsi="Calibri" w:eastAsia="微软雅黑"/>
          <w:b w:val="0"/>
          <w:i w:val="0"/>
          <w:sz w:val="22"/>
        </w:rPr>
        <w:t>三把锁的语义</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fill="E8EDF3"/>
          </w:tcPr>
          <w:p>
            <w:r/>
            <w:r>
              <w:rPr>
                <w:rFonts w:ascii="Calibri" w:hAnsi="Calibri" w:eastAsia="微软雅黑"/>
                <w:b/>
                <w:sz w:val="20"/>
              </w:rPr>
              <w:t>锁</w:t>
            </w:r>
          </w:p>
        </w:tc>
        <w:tc>
          <w:tcPr>
            <w:tcW w:type="dxa" w:w="2257"/>
            <w:shd w:val="clear" w:fill="E8EDF3"/>
          </w:tcPr>
          <w:p>
            <w:r/>
            <w:r>
              <w:rPr>
                <w:rFonts w:ascii="Calibri" w:hAnsi="Calibri" w:eastAsia="微软雅黑"/>
                <w:b/>
                <w:sz w:val="20"/>
              </w:rPr>
              <w:t>位置</w:t>
            </w:r>
          </w:p>
        </w:tc>
        <w:tc>
          <w:tcPr>
            <w:tcW w:type="dxa" w:w="2257"/>
            <w:shd w:val="clear" w:fill="E8EDF3"/>
          </w:tcPr>
          <w:p>
            <w:r/>
            <w:r>
              <w:rPr>
                <w:rFonts w:ascii="Calibri" w:hAnsi="Calibri" w:eastAsia="微软雅黑"/>
                <w:b/>
                <w:sz w:val="20"/>
              </w:rPr>
              <w:t>类型</w:t>
            </w:r>
          </w:p>
        </w:tc>
        <w:tc>
          <w:tcPr>
            <w:tcW w:type="dxa" w:w="2257"/>
            <w:shd w:val="clear" w:fill="E8EDF3"/>
          </w:tcPr>
          <w:p>
            <w:r/>
            <w:r>
              <w:rPr>
                <w:rFonts w:ascii="Calibri" w:hAnsi="Calibri" w:eastAsia="微软雅黑"/>
                <w:b/>
                <w:sz w:val="20"/>
              </w:rPr>
              <w:t>保护对象</w:t>
            </w:r>
          </w:p>
        </w:tc>
      </w:tr>
      <w:tr>
        <w:tc>
          <w:tcPr>
            <w:tcW w:type="dxa" w:w="2257"/>
          </w:tcPr>
          <w:p>
            <w:r/>
            <w:r>
              <w:rPr>
                <w:rFonts w:ascii="Calibri" w:hAnsi="Calibri" w:eastAsia="微软雅黑"/>
                <w:sz w:val="20"/>
              </w:rPr>
              <w:t>记忆库锁</w:t>
            </w:r>
          </w:p>
        </w:tc>
        <w:tc>
          <w:tcPr>
            <w:tcW w:type="dxa" w:w="2257"/>
          </w:tcPr>
          <w:p>
            <w:r/>
            <w:r>
              <w:rPr>
                <w:rFonts w:ascii="Calibri" w:hAnsi="Calibri" w:eastAsia="微软雅黑"/>
                <w:sz w:val="20"/>
              </w:rPr>
              <w:t>core/memory_vec.py</w:t>
            </w:r>
          </w:p>
        </w:tc>
        <w:tc>
          <w:tcPr>
            <w:tcW w:type="dxa" w:w="2257"/>
          </w:tcPr>
          <w:p>
            <w:r/>
            <w:r>
              <w:rPr>
                <w:rFonts w:ascii="Calibri" w:hAnsi="Calibri" w:eastAsia="微软雅黑"/>
                <w:sz w:val="20"/>
              </w:rPr>
              <w:t>可重入锁</w:t>
            </w:r>
          </w:p>
        </w:tc>
        <w:tc>
          <w:tcPr>
            <w:tcW w:type="dxa" w:w="2257"/>
          </w:tcPr>
          <w:p>
            <w:r/>
            <w:r>
              <w:rPr>
                <w:rFonts w:ascii="Calibri" w:hAnsi="Calibri" w:eastAsia="微软雅黑"/>
                <w:sz w:val="20"/>
              </w:rPr>
              <w:t>索引重建、矩阵缓存、写入与读取</w:t>
            </w:r>
          </w:p>
        </w:tc>
      </w:tr>
      <w:tr>
        <w:tc>
          <w:tcPr>
            <w:tcW w:type="dxa" w:w="2257"/>
          </w:tcPr>
          <w:p>
            <w:r/>
            <w:r>
              <w:rPr>
                <w:rFonts w:ascii="Calibri" w:hAnsi="Calibri" w:eastAsia="微软雅黑"/>
                <w:sz w:val="20"/>
              </w:rPr>
              <w:t>嵌入器锁</w:t>
            </w:r>
          </w:p>
        </w:tc>
        <w:tc>
          <w:tcPr>
            <w:tcW w:type="dxa" w:w="2257"/>
          </w:tcPr>
          <w:p>
            <w:r/>
            <w:r>
              <w:rPr>
                <w:rFonts w:ascii="Calibri" w:hAnsi="Calibri" w:eastAsia="微软雅黑"/>
                <w:sz w:val="20"/>
              </w:rPr>
              <w:t>core/embedder.py</w:t>
            </w:r>
          </w:p>
        </w:tc>
        <w:tc>
          <w:tcPr>
            <w:tcW w:type="dxa" w:w="2257"/>
          </w:tcPr>
          <w:p>
            <w:r/>
            <w:r>
              <w:rPr>
                <w:rFonts w:ascii="Calibri" w:hAnsi="Calibri" w:eastAsia="微软雅黑"/>
                <w:sz w:val="20"/>
              </w:rPr>
              <w:t>普通锁</w:t>
            </w:r>
          </w:p>
        </w:tc>
        <w:tc>
          <w:tcPr>
            <w:tcW w:type="dxa" w:w="2257"/>
          </w:tcPr>
          <w:p>
            <w:r/>
            <w:r>
              <w:rPr>
                <w:rFonts w:ascii="Calibri" w:hAnsi="Calibri" w:eastAsia="微软雅黑"/>
                <w:sz w:val="20"/>
              </w:rPr>
              <w:t>后端解析，保证多线程同时进入时只加载一份小脑</w:t>
            </w:r>
          </w:p>
        </w:tc>
      </w:tr>
      <w:tr>
        <w:tc>
          <w:tcPr>
            <w:tcW w:type="dxa" w:w="2257"/>
          </w:tcPr>
          <w:p>
            <w:r/>
            <w:r>
              <w:rPr>
                <w:rFonts w:ascii="Calibri" w:hAnsi="Calibri" w:eastAsia="微软雅黑"/>
                <w:sz w:val="20"/>
              </w:rPr>
              <w:t>总线锁</w:t>
            </w:r>
          </w:p>
        </w:tc>
        <w:tc>
          <w:tcPr>
            <w:tcW w:type="dxa" w:w="2257"/>
          </w:tcPr>
          <w:p>
            <w:r/>
            <w:r>
              <w:rPr>
                <w:rFonts w:ascii="Calibri" w:hAnsi="Calibri" w:eastAsia="微软雅黑"/>
                <w:sz w:val="20"/>
              </w:rPr>
              <w:t>core/central/__init__.py</w:t>
            </w:r>
          </w:p>
        </w:tc>
        <w:tc>
          <w:tcPr>
            <w:tcW w:type="dxa" w:w="2257"/>
          </w:tcPr>
          <w:p>
            <w:r/>
            <w:r>
              <w:rPr>
                <w:rFonts w:ascii="Calibri" w:hAnsi="Calibri" w:eastAsia="微软雅黑"/>
                <w:sz w:val="20"/>
              </w:rPr>
              <w:t>可重入锁</w:t>
            </w:r>
          </w:p>
        </w:tc>
        <w:tc>
          <w:tcPr>
            <w:tcW w:type="dxa" w:w="2257"/>
          </w:tcPr>
          <w:p>
            <w:r/>
            <w:r>
              <w:rPr>
                <w:rFonts w:ascii="Calibri" w:hAnsi="Calibri" w:eastAsia="微软雅黑"/>
                <w:sz w:val="20"/>
              </w:rPr>
              <w:t>中央状态、事件缓冲、订阅表、统计计数</w:t>
            </w:r>
          </w:p>
        </w:tc>
      </w:tr>
    </w:tbl>
    <w:p/>
    <w:p>
      <w:pPr>
        <w:pStyle w:val="Heading3"/>
      </w:pPr>
      <w:r>
        <w:rPr>
          <w:rFonts w:ascii="Consolas" w:hAnsi="Consolas" w:eastAsia="微软雅黑"/>
          <w:color w:val="C7254E"/>
          <w:sz w:val="20"/>
          <w:shd w:val="clear" w:fill="F5F5F5"/>
        </w:rPr>
        <w:t>start_all</w:t>
      </w:r>
      <w:r>
        <w:rPr>
          <w:rFonts w:ascii="Calibri" w:hAnsi="Calibri" w:eastAsia="微软雅黑"/>
          <w:b w:val="0"/>
          <w:i w:val="0"/>
          <w:sz w:val="22"/>
        </w:rPr>
        <w:t xml:space="preserve"> 的返回值结构</w:t>
      </w:r>
    </w:p>
    <w:p>
      <w:r>
        <w:rPr>
          <w:rFonts w:ascii="Consolas" w:hAnsi="Consolas" w:eastAsia="微软雅黑"/>
          <w:color w:val="C7254E"/>
          <w:sz w:val="20"/>
          <w:shd w:val="clear" w:fill="F5F5F5"/>
        </w:rPr>
        <w:t>start_all()</w:t>
      </w:r>
      <w:r>
        <w:rPr>
          <w:rFonts w:ascii="Calibri" w:hAnsi="Calibri" w:eastAsia="微软雅黑"/>
          <w:b w:val="0"/>
          <w:i w:val="0"/>
          <w:sz w:val="22"/>
        </w:rPr>
        <w:t xml:space="preserve"> 返回的字典包含 </w:t>
      </w:r>
      <w:r>
        <w:rPr>
          <w:rFonts w:ascii="Consolas" w:hAnsi="Consolas" w:eastAsia="微软雅黑"/>
          <w:color w:val="C7254E"/>
          <w:sz w:val="20"/>
          <w:shd w:val="clear" w:fill="F5F5F5"/>
        </w:rPr>
        <w:t>enabled</w:t>
      </w:r>
      <w:r>
        <w:rPr>
          <w:rFonts w:ascii="Calibri" w:hAnsi="Calibri" w:eastAsia="微软雅黑"/>
          <w:b w:val="0"/>
          <w:i w:val="0"/>
          <w:sz w:val="22"/>
        </w:rPr>
        <w:t>、</w:t>
      </w:r>
      <w:r>
        <w:rPr>
          <w:rFonts w:ascii="Consolas" w:hAnsi="Consolas" w:eastAsia="微软雅黑"/>
          <w:color w:val="C7254E"/>
          <w:sz w:val="20"/>
          <w:shd w:val="clear" w:fill="F5F5F5"/>
        </w:rPr>
        <w:t>scheduler</w:t>
      </w:r>
      <w:r>
        <w:rPr>
          <w:rFonts w:ascii="Calibri" w:hAnsi="Calibri" w:eastAsia="微软雅黑"/>
          <w:b w:val="0"/>
          <w:i w:val="0"/>
          <w:sz w:val="22"/>
        </w:rPr>
        <w:t>、</w:t>
      </w:r>
      <w:r>
        <w:rPr>
          <w:rFonts w:ascii="Consolas" w:hAnsi="Consolas" w:eastAsia="微软雅黑"/>
          <w:color w:val="C7254E"/>
          <w:sz w:val="20"/>
          <w:shd w:val="clear" w:fill="F5F5F5"/>
        </w:rPr>
        <w:t>learner</w:t>
      </w:r>
      <w:r>
        <w:rPr>
          <w:rFonts w:ascii="Calibri" w:hAnsi="Calibri" w:eastAsia="微软雅黑"/>
          <w:b w:val="0"/>
          <w:i w:val="0"/>
          <w:sz w:val="22"/>
        </w:rPr>
        <w:t>、</w:t>
      </w:r>
      <w:r>
        <w:rPr>
          <w:rFonts w:ascii="Consolas" w:hAnsi="Consolas" w:eastAsia="微软雅黑"/>
          <w:color w:val="C7254E"/>
          <w:sz w:val="20"/>
          <w:shd w:val="clear" w:fill="F5F5F5"/>
        </w:rPr>
        <w:t>watcher</w:t>
      </w:r>
      <w:r>
        <w:rPr>
          <w:rFonts w:ascii="Calibri" w:hAnsi="Calibri" w:eastAsia="微软雅黑"/>
          <w:b w:val="0"/>
          <w:i w:val="0"/>
          <w:sz w:val="22"/>
        </w:rPr>
        <w:t xml:space="preserve"> 四个键，</w:t>
      </w:r>
      <w:r>
        <w:t xml:space="preserve"> </w:t>
      </w:r>
      <w:r>
        <w:rPr>
          <w:rFonts w:ascii="Calibri" w:hAnsi="Calibri" w:eastAsia="微软雅黑"/>
          <w:b w:val="0"/>
          <w:i w:val="0"/>
          <w:sz w:val="22"/>
        </w:rPr>
        <w:t xml:space="preserve">值为布尔。启动脚本打印时读取的是 </w:t>
      </w:r>
      <w:r>
        <w:rPr>
          <w:rFonts w:ascii="Consolas" w:hAnsi="Consolas" w:eastAsia="微软雅黑"/>
          <w:color w:val="C7254E"/>
          <w:sz w:val="20"/>
          <w:shd w:val="clear" w:fill="F5F5F5"/>
        </w:rPr>
        <w:t>reason</w:t>
      </w:r>
      <w:r>
        <w:rPr>
          <w:rFonts w:ascii="Calibri" w:hAnsi="Calibri" w:eastAsia="微软雅黑"/>
          <w:b w:val="0"/>
          <w:i w:val="0"/>
          <w:sz w:val="22"/>
        </w:rPr>
        <w:t>、</w:t>
      </w:r>
      <w:r>
        <w:rPr>
          <w:rFonts w:ascii="Consolas" w:hAnsi="Consolas" w:eastAsia="微软雅黑"/>
          <w:color w:val="C7254E"/>
          <w:sz w:val="20"/>
          <w:shd w:val="clear" w:fill="F5F5F5"/>
        </w:rPr>
        <w:t>tasks</w:t>
      </w:r>
      <w:r>
        <w:rPr>
          <w:rFonts w:ascii="Calibri" w:hAnsi="Calibri" w:eastAsia="微软雅黑"/>
          <w:b w:val="0"/>
          <w:i w:val="0"/>
          <w:sz w:val="22"/>
        </w:rPr>
        <w:t>、</w:t>
      </w:r>
      <w:r>
        <w:rPr>
          <w:rFonts w:ascii="Consolas" w:hAnsi="Consolas" w:eastAsia="微软雅黑"/>
          <w:color w:val="C7254E"/>
          <w:sz w:val="20"/>
          <w:shd w:val="clear" w:fill="F5F5F5"/>
        </w:rPr>
        <w:t>watchers</w:t>
      </w:r>
      <w:r>
        <w:rPr>
          <w:rFonts w:ascii="Calibri" w:hAnsi="Calibri" w:eastAsia="微软雅黑"/>
          <w:b w:val="0"/>
          <w:i w:val="0"/>
          <w:sz w:val="22"/>
        </w:rPr>
        <w:t xml:space="preserve"> 三个键，</w:t>
      </w:r>
      <w:r>
        <w:t xml:space="preserve"> </w:t>
      </w:r>
      <w:r>
        <w:rPr>
          <w:rFonts w:ascii="Calibri" w:hAnsi="Calibri" w:eastAsia="微软雅黑"/>
          <w:b w:val="0"/>
          <w:i w:val="0"/>
          <w:sz w:val="22"/>
        </w:rPr>
        <w:t>这三个键不在返回值里，因此无论配置了多少定时任务与盯梢源，</w:t>
      </w:r>
      <w:r>
        <w:t xml:space="preserve"> </w:t>
      </w:r>
      <w:r>
        <w:rPr>
          <w:rFonts w:ascii="Calibri" w:hAnsi="Calibri" w:eastAsia="微软雅黑"/>
          <w:b w:val="0"/>
          <w:i w:val="0"/>
          <w:sz w:val="22"/>
        </w:rPr>
        <w:t>启动日志里的数字恒为 0。属显示缺陷，不影响线程是否真的被拉起。</w:t>
      </w:r>
    </w:p>
    <w:p>
      <w:pPr>
        <w:pStyle w:val="Heading2"/>
      </w:pPr>
      <w:r>
        <w:rPr>
          <w:rFonts w:ascii="Calibri" w:hAnsi="Calibri" w:eastAsia="微软雅黑"/>
          <w:b w:val="0"/>
          <w:i w:val="0"/>
          <w:sz w:val="22"/>
        </w:rPr>
        <w:t>使用示例</w:t>
      </w:r>
    </w:p>
    <w:p>
      <w:pPr>
        <w:shd w:val="clear" w:fill="F5F5F5"/>
        <w:spacing w:before="80" w:after="80"/>
        <w:ind w:left="216"/>
      </w:pPr>
      <w:r>
        <w:rPr>
          <w:rFonts w:ascii="Consolas" w:hAnsi="Consolas" w:eastAsia="微软雅黑"/>
          <w:color w:val="888888"/>
          <w:sz w:val="16"/>
        </w:rPr>
        <w:t>python</w:t>
        <w:br/>
      </w:r>
      <w:r>
        <w:rPr>
          <w:rFonts w:ascii="Consolas" w:hAnsi="Consolas" w:eastAsia="微软雅黑"/>
          <w:sz w:val="18"/>
        </w:rPr>
        <w:t># -*- coding: utf-8 -*-</w:t>
        <w:br/>
      </w:r>
      <w:r>
        <w:rPr>
          <w:rFonts w:ascii="Consolas" w:hAnsi="Consolas" w:eastAsia="微软雅黑"/>
          <w:sz w:val="18"/>
        </w:rPr>
        <w:t>import sys, json, os</w:t>
        <w:br/>
      </w:r>
      <w:r>
        <w:rPr>
          <w:rFonts w:ascii="Consolas" w:hAnsi="Consolas" w:eastAsia="微软雅黑"/>
          <w:sz w:val="18"/>
        </w:rPr>
        <w:t>sys.stdout.reconfigure(encoding="utf-8")</w:t>
        <w:br/>
      </w:r>
      <w:r>
        <w:rPr>
          <w:rFonts w:ascii="Consolas" w:hAnsi="Consolas" w:eastAsia="微软雅黑"/>
          <w:sz w:val="18"/>
        </w:rPr>
        <w:t>sys.path.insert(0, r"&lt;仓库目录&gt;")</w:t>
        <w:br/>
      </w:r>
      <w:r>
        <w:rPr>
          <w:rFonts w:ascii="Consolas" w:hAnsi="Consolas" w:eastAsia="微软雅黑"/>
          <w:sz w:val="18"/>
        </w:rPr>
        <w:br/>
      </w:r>
      <w:r>
        <w:rPr>
          <w:rFonts w:ascii="Consolas" w:hAnsi="Consolas" w:eastAsia="微软雅黑"/>
          <w:sz w:val="18"/>
        </w:rPr>
        <w:t># 1. 确认后台是否被门控</w:t>
        <w:br/>
      </w:r>
      <w:r>
        <w:rPr>
          <w:rFonts w:ascii="Consolas" w:hAnsi="Consolas" w:eastAsia="微软雅黑"/>
          <w:sz w:val="18"/>
        </w:rPr>
        <w:t>from core.autonomy import start_all</w:t>
        <w:br/>
      </w:r>
      <w:r>
        <w:rPr>
          <w:rFonts w:ascii="Consolas" w:hAnsi="Consolas" w:eastAsia="微软雅黑"/>
          <w:sz w:val="18"/>
        </w:rPr>
        <w:t>print(start_all({"autonomy": {"enabled": False}}))</w:t>
        <w:br/>
      </w:r>
      <w:r>
        <w:rPr>
          <w:rFonts w:ascii="Consolas" w:hAnsi="Consolas" w:eastAsia="微软雅黑"/>
          <w:sz w:val="18"/>
        </w:rPr>
        <w:t># {'enabled': False, 'scheduler': False, 'learner': False, 'watcher': False}</w:t>
        <w:br/>
      </w:r>
      <w:r>
        <w:rPr>
          <w:rFonts w:ascii="Consolas" w:hAnsi="Consolas" w:eastAsia="微软雅黑"/>
          <w:sz w:val="18"/>
        </w:rPr>
        <w:br/>
      </w:r>
      <w:r>
        <w:rPr>
          <w:rFonts w:ascii="Consolas" w:hAnsi="Consolas" w:eastAsia="微软雅黑"/>
          <w:sz w:val="18"/>
        </w:rPr>
        <w:t># 2. 索引对账：正常情况返回 0</w:t>
        <w:br/>
      </w:r>
      <w:r>
        <w:rPr>
          <w:rFonts w:ascii="Consolas" w:hAnsi="Consolas" w:eastAsia="微软雅黑"/>
          <w:sz w:val="18"/>
        </w:rPr>
        <w:t>import core.memory_deep as MD</w:t>
        <w:br/>
      </w:r>
      <w:r>
        <w:rPr>
          <w:rFonts w:ascii="Consolas" w:hAnsi="Consolas" w:eastAsia="微软雅黑"/>
          <w:sz w:val="18"/>
        </w:rPr>
        <w:t>print(MD.flush_index())        # 实测 0，表示文件与索引一致</w:t>
        <w:br/>
      </w:r>
      <w:r>
        <w:rPr>
          <w:rFonts w:ascii="Consolas" w:hAnsi="Consolas" w:eastAsia="微软雅黑"/>
          <w:sz w:val="18"/>
        </w:rPr>
        <w:br/>
      </w:r>
      <w:r>
        <w:rPr>
          <w:rFonts w:ascii="Consolas" w:hAnsi="Consolas" w:eastAsia="微软雅黑"/>
          <w:sz w:val="18"/>
        </w:rPr>
        <w:t># 3. 会话状态文件路径</w:t>
        <w:br/>
      </w:r>
      <w:r>
        <w:rPr>
          <w:rFonts w:ascii="Consolas" w:hAnsi="Consolas" w:eastAsia="微软雅黑"/>
          <w:sz w:val="18"/>
        </w:rPr>
        <w:t>from core.mind_stream import state as ST</w:t>
        <w:br/>
      </w:r>
      <w:r>
        <w:rPr>
          <w:rFonts w:ascii="Consolas" w:hAnsi="Consolas" w:eastAsia="微软雅黑"/>
          <w:sz w:val="18"/>
        </w:rPr>
        <w:t>print(os.path.basename(ST.path_for("../../etc/passwd")))    # 过滤后仍是仓库内的安全文件名</w:t>
        <w:br/>
      </w:r>
      <w:r>
        <w:rPr>
          <w:rFonts w:ascii="Consolas" w:hAnsi="Consolas" w:eastAsia="微软雅黑"/>
          <w:sz w:val="18"/>
        </w:rPr>
        <w:br/>
      </w:r>
      <w:r>
        <w:rPr>
          <w:rFonts w:ascii="Consolas" w:hAnsi="Consolas" w:eastAsia="微软雅黑"/>
          <w:sz w:val="18"/>
        </w:rPr>
        <w:t># 4. 观察后台落盘产物</w:t>
        <w:br/>
      </w:r>
      <w:r>
        <w:rPr>
          <w:rFonts w:ascii="Consolas" w:hAnsi="Consolas" w:eastAsia="微软雅黑"/>
          <w:sz w:val="18"/>
        </w:rPr>
        <w:t>for p in ("logs/autonomy/tasks.jsonl", "logs/autonomy/notifications.jsonl"):</w:t>
        <w:br/>
      </w:r>
      <w:r>
        <w:rPr>
          <w:rFonts w:ascii="Consolas" w:hAnsi="Consolas" w:eastAsia="微软雅黑"/>
          <w:sz w:val="18"/>
        </w:rPr>
        <w:t xml:space="preserve">    fp = os.path.join(r"&lt;仓库目录&gt;", p)</w:t>
        <w:br/>
      </w:r>
      <w:r>
        <w:rPr>
          <w:rFonts w:ascii="Consolas" w:hAnsi="Consolas" w:eastAsia="微软雅黑"/>
          <w:sz w:val="18"/>
        </w:rPr>
        <w:t xml:space="preserve">    print(p, sum(1 for l in open(fp, encoding="utf-8") if l.strip()) if os.path.exists(fp) else "不存在")</w:t>
        <w:br/>
      </w:r>
      <w:r>
        <w:rPr>
          <w:rFonts w:ascii="Consolas" w:hAnsi="Consolas" w:eastAsia="微软雅黑"/>
          <w:sz w:val="18"/>
        </w:rPr>
      </w:r>
    </w:p>
    <w:p>
      <w:r>
        <w:rPr>
          <w:rFonts w:ascii="Calibri" w:hAnsi="Calibri" w:eastAsia="微软雅黑"/>
          <w:b w:val="0"/>
          <w:i w:val="0"/>
          <w:sz w:val="22"/>
        </w:rPr>
        <w:t>实测记录（读取时刻为 2026-09-14 19:32，文件数随对话持续增长）：</w:t>
      </w:r>
      <w:r>
        <w:t xml:space="preserve"> </w:t>
      </w:r>
      <w:r>
        <w:rPr>
          <w:rFonts w:ascii="Consolas" w:hAnsi="Consolas" w:eastAsia="微软雅黑"/>
          <w:color w:val="C7254E"/>
          <w:sz w:val="20"/>
          <w:shd w:val="clear" w:fill="F5F5F5"/>
        </w:rPr>
        <w:t>logs/mind_stream/</w:t>
      </w:r>
      <w:r>
        <w:rPr>
          <w:rFonts w:ascii="Calibri" w:hAnsi="Calibri" w:eastAsia="微软雅黑"/>
          <w:b w:val="0"/>
          <w:i w:val="0"/>
          <w:sz w:val="22"/>
        </w:rPr>
        <w:t xml:space="preserve"> 下当时有 59 个会话状态文件；</w:t>
      </w:r>
      <w:r>
        <w:t xml:space="preserve"> </w:t>
      </w:r>
      <w:r>
        <w:rPr>
          <w:rFonts w:ascii="Consolas" w:hAnsi="Consolas" w:eastAsia="微软雅黑"/>
          <w:color w:val="C7254E"/>
          <w:sz w:val="20"/>
          <w:shd w:val="clear" w:fill="F5F5F5"/>
        </w:rPr>
        <w:t>logs/autonomy/tasks.jsonl</w:t>
      </w:r>
      <w:r>
        <w:rPr>
          <w:rFonts w:ascii="Calibri" w:hAnsi="Calibri" w:eastAsia="微软雅黑"/>
          <w:b w:val="0"/>
          <w:i w:val="0"/>
          <w:sz w:val="22"/>
        </w:rPr>
        <w:t xml:space="preserve"> 46 条、</w:t>
      </w:r>
      <w:r>
        <w:rPr>
          <w:rFonts w:ascii="Consolas" w:hAnsi="Consolas" w:eastAsia="微软雅黑"/>
          <w:color w:val="C7254E"/>
          <w:sz w:val="20"/>
          <w:shd w:val="clear" w:fill="F5F5F5"/>
        </w:rPr>
        <w:t>logs/autonomy/notifications.jsonl</w:t>
      </w:r>
      <w:r>
        <w:rPr>
          <w:rFonts w:ascii="Calibri" w:hAnsi="Calibri" w:eastAsia="微软雅黑"/>
          <w:b w:val="0"/>
          <w:i w:val="0"/>
          <w:sz w:val="22"/>
        </w:rPr>
        <w:t xml:space="preserve"> 47 条、</w:t>
      </w:r>
      <w:r>
        <w:t xml:space="preserve"> </w:t>
      </w:r>
      <w:r>
        <w:rPr>
          <w:rFonts w:ascii="Consolas" w:hAnsi="Consolas" w:eastAsia="微软雅黑"/>
          <w:color w:val="C7254E"/>
          <w:sz w:val="20"/>
          <w:shd w:val="clear" w:fill="F5F5F5"/>
        </w:rPr>
        <w:t>logs/autonomy/learning.jsonl</w:t>
      </w:r>
      <w:r>
        <w:rPr>
          <w:rFonts w:ascii="Calibri" w:hAnsi="Calibri" w:eastAsia="微软雅黑"/>
          <w:b w:val="0"/>
          <w:i w:val="0"/>
          <w:sz w:val="22"/>
        </w:rPr>
        <w:t xml:space="preserve"> 1 条。自主性日志条数少与 </w:t>
      </w:r>
      <w:r>
        <w:rPr>
          <w:rFonts w:ascii="Consolas" w:hAnsi="Consolas" w:eastAsia="微软雅黑"/>
          <w:color w:val="C7254E"/>
          <w:sz w:val="20"/>
          <w:shd w:val="clear" w:fill="F5F5F5"/>
        </w:rPr>
        <w:t>autonomy.enabled</w:t>
      </w:r>
      <w:r>
        <w:rPr>
          <w:rFonts w:ascii="Calibri" w:hAnsi="Calibri" w:eastAsia="微软雅黑"/>
          <w:b w:val="0"/>
          <w:i w:val="0"/>
          <w:sz w:val="22"/>
        </w:rPr>
        <w:t xml:space="preserve"> 默认为 false 一致。</w:t>
      </w:r>
    </w:p>
    <w:p>
      <w:pPr>
        <w:pStyle w:val="Heading2"/>
      </w:pPr>
      <w:r>
        <w:rPr>
          <w:rFonts w:ascii="Calibri" w:hAnsi="Calibri" w:eastAsia="微软雅黑"/>
          <w:b w:val="0"/>
          <w:i w:val="0"/>
          <w:sz w:val="22"/>
        </w:rPr>
        <w:t>边界与限制</w:t>
      </w:r>
    </w:p>
    <w:p>
      <w:pPr>
        <w:ind w:left="432" w:hanging="259"/>
      </w:pPr>
      <w:r>
        <w:rPr>
          <w:rFonts w:ascii="Calibri" w:hAnsi="Calibri" w:eastAsia="微软雅黑"/>
          <w:b/>
          <w:sz w:val="22"/>
        </w:rPr>
        <w:t xml:space="preserve">1. </w:t>
      </w:r>
      <w:r>
        <w:rPr>
          <w:rFonts w:ascii="Calibri" w:hAnsi="Calibri" w:eastAsia="微软雅黑"/>
          <w:b w:val="0"/>
          <w:i w:val="0"/>
          <w:sz w:val="22"/>
        </w:rPr>
        <w:t>后台线程默认不启动。</w:t>
      </w:r>
      <w:r>
        <w:rPr>
          <w:rFonts w:ascii="Consolas" w:hAnsi="Consolas" w:eastAsia="微软雅黑"/>
          <w:color w:val="C7254E"/>
          <w:sz w:val="20"/>
          <w:shd w:val="clear" w:fill="F5F5F5"/>
        </w:rPr>
        <w:t>autonomy.enabled</w:t>
      </w:r>
      <w:r>
        <w:rPr>
          <w:rFonts w:ascii="Calibri" w:hAnsi="Calibri" w:eastAsia="微软雅黑"/>
          <w:b w:val="0"/>
          <w:i w:val="0"/>
          <w:sz w:val="22"/>
        </w:rPr>
        <w:t xml:space="preserve"> 默认为 false，本次核对的配置文件里也没有该段。</w:t>
      </w:r>
      <w:r>
        <w:t xml:space="preserve"> </w:t>
      </w:r>
      <w:r>
        <w:rPr>
          <w:rFonts w:ascii="Calibri" w:hAnsi="Calibri" w:eastAsia="微软雅黑"/>
          <w:b w:val="0"/>
          <w:i w:val="0"/>
          <w:sz w:val="22"/>
        </w:rPr>
        <w:t xml:space="preserve">自主性日志里的少量记录来自自测目录 </w:t>
      </w:r>
      <w:r>
        <w:rPr>
          <w:rFonts w:ascii="Consolas" w:hAnsi="Consolas" w:eastAsia="微软雅黑"/>
          <w:color w:val="C7254E"/>
          <w:sz w:val="20"/>
          <w:shd w:val="clear" w:fill="F5F5F5"/>
        </w:rPr>
        <w:t>logs/autonomy/_selftest/</w:t>
      </w:r>
      <w:r>
        <w:rPr>
          <w:rFonts w:ascii="Calibri" w:hAnsi="Calibri" w:eastAsia="微软雅黑"/>
          <w:b w:val="0"/>
          <w:i w:val="0"/>
          <w:sz w:val="22"/>
        </w:rPr>
        <w:t>。</w:t>
      </w:r>
    </w:p>
    <w:p>
      <w:pPr>
        <w:ind w:left="432" w:hanging="259"/>
      </w:pPr>
      <w:r>
        <w:rPr>
          <w:rFonts w:ascii="Calibri" w:hAnsi="Calibri" w:eastAsia="微软雅黑"/>
          <w:b/>
          <w:sz w:val="22"/>
        </w:rPr>
        <w:t xml:space="preserve">2. </w:t>
      </w:r>
      <w:r>
        <w:rPr>
          <w:rFonts w:ascii="Calibri" w:hAnsi="Calibri" w:eastAsia="微软雅黑"/>
          <w:b w:val="0"/>
          <w:i w:val="0"/>
          <w:sz w:val="22"/>
        </w:rPr>
        <w:t>最终一致换来的是前台不卡，代价是后台看到的世界可能晚几秒。</w:t>
      </w:r>
      <w:r>
        <w:t xml:space="preserve"> </w:t>
      </w:r>
      <w:r>
        <w:rPr>
          <w:rFonts w:ascii="Calibri" w:hAnsi="Calibri" w:eastAsia="微软雅黑"/>
          <w:b w:val="0"/>
          <w:i w:val="0"/>
          <w:sz w:val="22"/>
        </w:rPr>
        <w:t>这个交换只在后台任务的结果不参与用户当前回答时成立。</w:t>
      </w:r>
      <w:r>
        <w:t xml:space="preserve"> </w:t>
      </w:r>
      <w:r>
        <w:rPr>
          <w:rFonts w:ascii="Calibri" w:hAnsi="Calibri" w:eastAsia="微软雅黑"/>
          <w:b w:val="0"/>
          <w:i w:val="0"/>
          <w:sz w:val="22"/>
        </w:rPr>
        <w:t>一旦要参与，例如记忆写入，就必须当场同步。</w:t>
      </w:r>
    </w:p>
    <w:p>
      <w:pPr>
        <w:ind w:left="432" w:hanging="259"/>
      </w:pPr>
      <w:r>
        <w:rPr>
          <w:rFonts w:ascii="Calibri" w:hAnsi="Calibri" w:eastAsia="微软雅黑"/>
          <w:b/>
          <w:sz w:val="22"/>
        </w:rPr>
        <w:t xml:space="preserve">3. </w:t>
      </w:r>
      <w:r>
        <w:rPr>
          <w:rFonts w:ascii="Consolas" w:hAnsi="Consolas" w:eastAsia="微软雅黑"/>
          <w:color w:val="C7254E"/>
          <w:sz w:val="20"/>
          <w:shd w:val="clear" w:fill="F5F5F5"/>
        </w:rPr>
        <w:t>flush_index()</w:t>
      </w:r>
      <w:r>
        <w:rPr>
          <w:rFonts w:ascii="Calibri" w:hAnsi="Calibri" w:eastAsia="微软雅黑"/>
          <w:b w:val="0"/>
          <w:i w:val="0"/>
          <w:sz w:val="22"/>
        </w:rPr>
        <w:t xml:space="preserve"> 只追加不改动已有条目，因此它修不了"索引里有错向量"的情况，</w:t>
      </w:r>
      <w:r>
        <w:t xml:space="preserve"> </w:t>
      </w:r>
      <w:r>
        <w:rPr>
          <w:rFonts w:ascii="Calibri" w:hAnsi="Calibri" w:eastAsia="微软雅黑"/>
          <w:b w:val="0"/>
          <w:i w:val="0"/>
          <w:sz w:val="22"/>
        </w:rPr>
        <w:t xml:space="preserve">只能修"索引里缺行"。整库重建需要另走 </w:t>
      </w:r>
      <w:r>
        <w:rPr>
          <w:rFonts w:ascii="Consolas" w:hAnsi="Consolas" w:eastAsia="微软雅黑"/>
          <w:color w:val="C7254E"/>
          <w:sz w:val="20"/>
          <w:shd w:val="clear" w:fill="F5F5F5"/>
        </w:rPr>
        <w:t>reload()</w:t>
      </w:r>
      <w:r>
        <w:rPr>
          <w:rFonts w:ascii="Calibri" w:hAnsi="Calibri" w:eastAsia="微软雅黑"/>
          <w:b w:val="0"/>
          <w:i w:val="0"/>
          <w:sz w:val="22"/>
        </w:rPr>
        <w:t>。</w:t>
      </w:r>
    </w:p>
    <w:p>
      <w:pPr>
        <w:ind w:left="432" w:hanging="259"/>
      </w:pPr>
      <w:r>
        <w:rPr>
          <w:rFonts w:ascii="Calibri" w:hAnsi="Calibri" w:eastAsia="微软雅黑"/>
          <w:b/>
          <w:sz w:val="22"/>
        </w:rPr>
        <w:t xml:space="preserve">4. </w:t>
      </w:r>
      <w:r>
        <w:rPr>
          <w:rFonts w:ascii="Consolas" w:hAnsi="Consolas" w:eastAsia="微软雅黑"/>
          <w:color w:val="C7254E"/>
          <w:sz w:val="20"/>
          <w:shd w:val="clear" w:fill="F5F5F5"/>
        </w:rPr>
        <w:t>_rewrite()</w:t>
      </w:r>
      <w:r>
        <w:rPr>
          <w:rFonts w:ascii="Calibri" w:hAnsi="Calibri" w:eastAsia="微软雅黑"/>
          <w:b w:val="0"/>
          <w:i w:val="0"/>
          <w:sz w:val="22"/>
        </w:rPr>
        <w:t xml:space="preserve"> 用先写临时文件再原子替换的方式，最坏情况是留下临时文件残留，</w:t>
      </w:r>
      <w:r>
        <w:t xml:space="preserve"> </w:t>
      </w:r>
      <w:r>
        <w:rPr>
          <w:rFonts w:ascii="Calibri" w:hAnsi="Calibri" w:eastAsia="微软雅黑"/>
          <w:b w:val="0"/>
          <w:i w:val="0"/>
          <w:sz w:val="22"/>
        </w:rPr>
        <w:t>不会产生写到一半的库文件。</w:t>
      </w:r>
    </w:p>
    <w:p>
      <w:pPr>
        <w:ind w:left="432" w:hanging="259"/>
      </w:pPr>
      <w:r>
        <w:rPr>
          <w:rFonts w:ascii="Calibri" w:hAnsi="Calibri" w:eastAsia="微软雅黑"/>
          <w:b/>
          <w:sz w:val="22"/>
        </w:rPr>
        <w:t xml:space="preserve">5. </w:t>
      </w:r>
      <w:r>
        <w:rPr>
          <w:rFonts w:ascii="Calibri" w:hAnsi="Calibri" w:eastAsia="微软雅黑"/>
          <w:b w:val="0"/>
          <w:i w:val="0"/>
          <w:sz w:val="22"/>
        </w:rPr>
        <w:t>会话状态文件名经白名单过滤，因此不同的原始会话 id 在过滤后可能映射到同一个文件名。</w:t>
      </w:r>
      <w:r>
        <w:t xml:space="preserve"> </w:t>
      </w:r>
      <w:r>
        <w:rPr>
          <w:rFonts w:ascii="Calibri" w:hAnsi="Calibri" w:eastAsia="微软雅黑"/>
          <w:b w:val="0"/>
          <w:i w:val="0"/>
          <w:sz w:val="22"/>
        </w:rPr>
        <w:t>这种情况下的会话隔离由上层会话 id 承担，不由文件名承担。</w:t>
      </w:r>
    </w:p>
    <w:p>
      <w:pPr>
        <w:ind w:left="432" w:hanging="259"/>
      </w:pPr>
      <w:r>
        <w:rPr>
          <w:rFonts w:ascii="Calibri" w:hAnsi="Calibri" w:eastAsia="微软雅黑"/>
          <w:b/>
          <w:sz w:val="22"/>
        </w:rPr>
        <w:t xml:space="preserve">6. </w:t>
      </w:r>
      <w:r>
        <w:rPr>
          <w:rFonts w:ascii="Calibri" w:hAnsi="Calibri" w:eastAsia="微软雅黑"/>
          <w:b w:val="0"/>
          <w:i w:val="0"/>
          <w:sz w:val="22"/>
        </w:rPr>
        <w:t>中央状态是进程内内存，进程重启即清空，不能当作跨进程的一致状态使用。</w:t>
      </w:r>
    </w:p>
    <w:p>
      <w:pPr>
        <w:ind w:left="432" w:hanging="259"/>
      </w:pPr>
      <w:r>
        <w:rPr>
          <w:rFonts w:ascii="Calibri" w:hAnsi="Calibri" w:eastAsia="微软雅黑"/>
          <w:b/>
          <w:sz w:val="22"/>
        </w:rPr>
        <w:t xml:space="preserve">7. </w:t>
      </w:r>
      <w:r>
        <w:rPr>
          <w:rFonts w:ascii="Calibri" w:hAnsi="Calibri" w:eastAsia="微软雅黑"/>
          <w:b w:val="0"/>
          <w:i w:val="0"/>
          <w:sz w:val="22"/>
        </w:rPr>
        <w:t>启动日志的定时任务数与盯梢源数恒显示为 0，属显示缺陷，不能据此判断后台是否在工作。</w:t>
      </w:r>
      <w:r>
        <w:t xml:space="preserve"> </w:t>
      </w:r>
      <w:r>
        <w:rPr>
          <w:rFonts w:ascii="Calibri" w:hAnsi="Calibri" w:eastAsia="微软雅黑"/>
          <w:b w:val="0"/>
          <w:i w:val="0"/>
          <w:sz w:val="22"/>
        </w:rPr>
        <w:t xml:space="preserve">判断依据应看 </w:t>
      </w:r>
      <w:r>
        <w:rPr>
          <w:rFonts w:ascii="Consolas" w:hAnsi="Consolas" w:eastAsia="微软雅黑"/>
          <w:color w:val="C7254E"/>
          <w:sz w:val="20"/>
          <w:shd w:val="clear" w:fill="F5F5F5"/>
        </w:rPr>
        <w:t>logs/autonomy/</w:t>
      </w:r>
      <w:r>
        <w:rPr>
          <w:rFonts w:ascii="Calibri" w:hAnsi="Calibri" w:eastAsia="微软雅黑"/>
          <w:b w:val="0"/>
          <w:i w:val="0"/>
          <w:sz w:val="22"/>
        </w:rPr>
        <w:t xml:space="preserve"> 下文件的增长与进程内的线程名。</w:t>
      </w:r>
    </w:p>
    <w:p>
      <w:pPr>
        <w:pStyle w:val="Heading2"/>
      </w:pPr>
      <w:r>
        <w:rPr>
          <w:rFonts w:ascii="Calibri" w:hAnsi="Calibri" w:eastAsia="微软雅黑"/>
          <w:b w:val="0"/>
          <w:i w:val="0"/>
          <w:sz w:val="22"/>
        </w:rPr>
        <w:t>故障排查</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现象</w:t>
            </w:r>
          </w:p>
        </w:tc>
        <w:tc>
          <w:tcPr>
            <w:tcW w:type="dxa" w:w="3010"/>
            <w:shd w:val="clear" w:fill="E8EDF3"/>
          </w:tcPr>
          <w:p>
            <w:r/>
            <w:r>
              <w:rPr>
                <w:rFonts w:ascii="Calibri" w:hAnsi="Calibri" w:eastAsia="微软雅黑"/>
                <w:b/>
                <w:sz w:val="20"/>
              </w:rPr>
              <w:t>可能原因</w:t>
            </w:r>
          </w:p>
        </w:tc>
        <w:tc>
          <w:tcPr>
            <w:tcW w:type="dxa" w:w="3010"/>
            <w:shd w:val="clear" w:fill="E8EDF3"/>
          </w:tcPr>
          <w:p>
            <w:r/>
            <w:r>
              <w:rPr>
                <w:rFonts w:ascii="Calibri" w:hAnsi="Calibri" w:eastAsia="微软雅黑"/>
                <w:b/>
                <w:sz w:val="20"/>
              </w:rPr>
              <w:t>排查动作</w:t>
            </w:r>
          </w:p>
        </w:tc>
      </w:tr>
      <w:tr>
        <w:tc>
          <w:tcPr>
            <w:tcW w:type="dxa" w:w="3010"/>
          </w:tcPr>
          <w:p>
            <w:r/>
            <w:r>
              <w:rPr>
                <w:rFonts w:ascii="Calibri" w:hAnsi="Calibri" w:eastAsia="微软雅黑"/>
                <w:sz w:val="20"/>
              </w:rPr>
              <w:t>后台学习一直没有产物</w:t>
            </w:r>
          </w:p>
        </w:tc>
        <w:tc>
          <w:tcPr>
            <w:tcW w:type="dxa" w:w="3010"/>
          </w:tcPr>
          <w:p>
            <w:r/>
            <w:r>
              <w:rPr>
                <w:rFonts w:ascii="Calibri" w:hAnsi="Calibri" w:eastAsia="微软雅黑"/>
                <w:sz w:val="20"/>
              </w:rPr>
              <w:t>autonomy.enabled 未设为 true</w:t>
            </w:r>
          </w:p>
        </w:tc>
        <w:tc>
          <w:tcPr>
            <w:tcW w:type="dxa" w:w="3010"/>
          </w:tcPr>
          <w:p>
            <w:r/>
            <w:r>
              <w:rPr>
                <w:rFonts w:ascii="Calibri" w:hAnsi="Calibri" w:eastAsia="微软雅黑"/>
                <w:sz w:val="20"/>
              </w:rPr>
              <w:t>打印 start_all() 的返回值，看 enabled 字段</w:t>
            </w:r>
          </w:p>
        </w:tc>
      </w:tr>
      <w:tr>
        <w:tc>
          <w:tcPr>
            <w:tcW w:type="dxa" w:w="3010"/>
          </w:tcPr>
          <w:p>
            <w:r/>
            <w:r>
              <w:rPr>
                <w:rFonts w:ascii="Calibri" w:hAnsi="Calibri" w:eastAsia="微软雅黑"/>
                <w:sz w:val="20"/>
              </w:rPr>
              <w:t>启动日志显示定时任务 0 个</w:t>
            </w:r>
          </w:p>
        </w:tc>
        <w:tc>
          <w:tcPr>
            <w:tcW w:type="dxa" w:w="3010"/>
          </w:tcPr>
          <w:p>
            <w:r/>
            <w:r>
              <w:rPr>
                <w:rFonts w:ascii="Calibri" w:hAnsi="Calibri" w:eastAsia="微软雅黑"/>
                <w:sz w:val="20"/>
              </w:rPr>
              <w:t>返回值不含 tasks 键，属显示缺陷</w:t>
            </w:r>
          </w:p>
        </w:tc>
        <w:tc>
          <w:tcPr>
            <w:tcW w:type="dxa" w:w="3010"/>
          </w:tcPr>
          <w:p>
            <w:r/>
            <w:r>
              <w:rPr>
                <w:rFonts w:ascii="Calibri" w:hAnsi="Calibri" w:eastAsia="微软雅黑"/>
                <w:sz w:val="20"/>
              </w:rPr>
              <w:t>忽略该数字，改看 logs/autonomy/tasks.jsonl 的行数增长</w:t>
            </w:r>
          </w:p>
        </w:tc>
      </w:tr>
      <w:tr>
        <w:tc>
          <w:tcPr>
            <w:tcW w:type="dxa" w:w="3010"/>
          </w:tcPr>
          <w:p>
            <w:r/>
            <w:r>
              <w:rPr>
                <w:rFonts w:ascii="Calibri" w:hAnsi="Calibri" w:eastAsia="微软雅黑"/>
                <w:sz w:val="20"/>
              </w:rPr>
              <w:t>记忆文件里有某条但检索不到</w:t>
            </w:r>
          </w:p>
        </w:tc>
        <w:tc>
          <w:tcPr>
            <w:tcW w:type="dxa" w:w="3010"/>
          </w:tcPr>
          <w:p>
            <w:r/>
            <w:r>
              <w:rPr>
                <w:rFonts w:ascii="Calibri" w:hAnsi="Calibri" w:eastAsia="微软雅黑"/>
                <w:sz w:val="20"/>
              </w:rPr>
              <w:t>索引与文件不同步</w:t>
            </w:r>
          </w:p>
        </w:tc>
        <w:tc>
          <w:tcPr>
            <w:tcW w:type="dxa" w:w="3010"/>
          </w:tcPr>
          <w:p>
            <w:r/>
            <w:r>
              <w:rPr>
                <w:rFonts w:ascii="Calibri" w:hAnsi="Calibri" w:eastAsia="微软雅黑"/>
                <w:sz w:val="20"/>
              </w:rPr>
              <w:t>调 MD.flush_index() 取修补条数，再重试检索</w:t>
            </w:r>
          </w:p>
        </w:tc>
      </w:tr>
      <w:tr>
        <w:tc>
          <w:tcPr>
            <w:tcW w:type="dxa" w:w="3010"/>
          </w:tcPr>
          <w:p>
            <w:r/>
            <w:r>
              <w:rPr>
                <w:rFonts w:ascii="Calibri" w:hAnsi="Calibri" w:eastAsia="微软雅黑"/>
                <w:sz w:val="20"/>
              </w:rPr>
              <w:t>向量库重建后条目变少</w:t>
            </w:r>
          </w:p>
        </w:tc>
        <w:tc>
          <w:tcPr>
            <w:tcW w:type="dxa" w:w="3010"/>
          </w:tcPr>
          <w:p>
            <w:r/>
            <w:r>
              <w:rPr>
                <w:rFonts w:ascii="Calibri" w:hAnsi="Calibri" w:eastAsia="微软雅黑"/>
                <w:sz w:val="20"/>
              </w:rPr>
              <w:t>重建只覆盖文件里已有的行，写入期间的行可能漏掉</w:t>
            </w:r>
          </w:p>
        </w:tc>
        <w:tc>
          <w:tcPr>
            <w:tcW w:type="dxa" w:w="3010"/>
          </w:tcPr>
          <w:p>
            <w:r/>
            <w:r>
              <w:rPr>
                <w:rFonts w:ascii="Calibri" w:hAnsi="Calibri" w:eastAsia="微软雅黑"/>
                <w:sz w:val="20"/>
              </w:rPr>
              <w:t>比对文件行数与 core.memory_vec.count()，差值大于 0 时对账</w:t>
            </w:r>
          </w:p>
        </w:tc>
      </w:tr>
      <w:tr>
        <w:tc>
          <w:tcPr>
            <w:tcW w:type="dxa" w:w="3010"/>
          </w:tcPr>
          <w:p>
            <w:r/>
            <w:r>
              <w:rPr>
                <w:rFonts w:ascii="Calibri" w:hAnsi="Calibri" w:eastAsia="微软雅黑"/>
                <w:sz w:val="20"/>
              </w:rPr>
              <w:t>多线程下小脑被加载多份</w:t>
            </w:r>
          </w:p>
        </w:tc>
        <w:tc>
          <w:tcPr>
            <w:tcW w:type="dxa" w:w="3010"/>
          </w:tcPr>
          <w:p>
            <w:r/>
            <w:r>
              <w:rPr>
                <w:rFonts w:ascii="Calibri" w:hAnsi="Calibri" w:eastAsia="微软雅黑"/>
                <w:sz w:val="20"/>
              </w:rPr>
              <w:t>后端解析未走锁</w:t>
            </w:r>
          </w:p>
        </w:tc>
        <w:tc>
          <w:tcPr>
            <w:tcW w:type="dxa" w:w="3010"/>
          </w:tcPr>
          <w:p>
            <w:r/>
            <w:r>
              <w:rPr>
                <w:rFonts w:ascii="Calibri" w:hAnsi="Calibri" w:eastAsia="微软雅黑"/>
                <w:sz w:val="20"/>
              </w:rPr>
              <w:t>检查 core/embedder.py 的 _resolve_backend() 是否仍在 _LOCK 内</w:t>
            </w:r>
          </w:p>
        </w:tc>
      </w:tr>
      <w:tr>
        <w:tc>
          <w:tcPr>
            <w:tcW w:type="dxa" w:w="3010"/>
          </w:tcPr>
          <w:p>
            <w:r/>
            <w:r>
              <w:rPr>
                <w:rFonts w:ascii="Calibri" w:hAnsi="Calibri" w:eastAsia="微软雅黑"/>
                <w:sz w:val="20"/>
              </w:rPr>
              <w:t>会话之间状态串台</w:t>
            </w:r>
          </w:p>
        </w:tc>
        <w:tc>
          <w:tcPr>
            <w:tcW w:type="dxa" w:w="3010"/>
          </w:tcPr>
          <w:p>
            <w:r/>
            <w:r>
              <w:rPr>
                <w:rFonts w:ascii="Calibri" w:hAnsi="Calibri" w:eastAsia="微软雅黑"/>
                <w:sz w:val="20"/>
              </w:rPr>
              <w:t>一轮结束没有归零中央状态或思维状态</w:t>
            </w:r>
          </w:p>
        </w:tc>
        <w:tc>
          <w:tcPr>
            <w:tcW w:type="dxa" w:w="3010"/>
          </w:tcPr>
          <w:p>
            <w:r/>
            <w:r>
              <w:rPr>
                <w:rFonts w:ascii="Calibri" w:hAnsi="Calibri" w:eastAsia="微软雅黑"/>
                <w:sz w:val="20"/>
              </w:rPr>
              <w:t>检查轮次收尾处的 clear_state 与思维状态保存</w:t>
            </w:r>
          </w:p>
        </w:tc>
      </w:tr>
    </w:tbl>
    <w:p/>
    <w:p>
      <w:pPr>
        <w:pBdr>
          <w:bottom w:val="single" w:sz="6" w:color="BBBBBB"/>
        </w:pBdr>
      </w:pPr>
    </w:p>
    <w:p>
      <w:pPr>
        <w:pStyle w:val="Heading1"/>
      </w:pPr>
      <w:r>
        <w:rPr>
          <w:rFonts w:ascii="Calibri" w:hAnsi="Calibri" w:eastAsia="微软雅黑"/>
          <w:b w:val="0"/>
          <w:i w:val="0"/>
          <w:sz w:val="22"/>
        </w:rPr>
        <w:t>第二十二节 · 可观测性</w:t>
      </w:r>
    </w:p>
    <w:p>
      <w:pPr>
        <w:pStyle w:val="Heading2"/>
      </w:pPr>
      <w:r>
        <w:rPr>
          <w:rFonts w:ascii="Calibri" w:hAnsi="Calibri" w:eastAsia="微软雅黑"/>
          <w:b w:val="0"/>
          <w:i w:val="0"/>
          <w:sz w:val="22"/>
        </w:rPr>
        <w:t>摘要</w:t>
      </w:r>
    </w:p>
    <w:p>
      <w:r>
        <w:rPr>
          <w:rFonts w:ascii="Calibri" w:hAnsi="Calibri" w:eastAsia="微软雅黑"/>
          <w:b w:val="0"/>
          <w:i w:val="0"/>
          <w:sz w:val="22"/>
        </w:rPr>
        <w:t>本节按四个层次核对现状：日志层完整，指标层只覆盖抓取插件，追踪层缺 trace id，</w:t>
      </w:r>
      <w:r>
        <w:t xml:space="preserve"> </w:t>
      </w:r>
      <w:r>
        <w:rPr>
          <w:rFonts w:ascii="Calibri" w:hAnsi="Calibri" w:eastAsia="微软雅黑"/>
          <w:b w:val="0"/>
          <w:i w:val="0"/>
          <w:sz w:val="22"/>
        </w:rPr>
        <w:t>告警层有治疗行为但没有面向用户的显式告警，设置页的系统状态面板不存在。</w:t>
      </w:r>
      <w:r>
        <w:t xml:space="preserve"> </w:t>
      </w:r>
      <w:r>
        <w:rPr>
          <w:rFonts w:ascii="Calibri" w:hAnsi="Calibri" w:eastAsia="微软雅黑"/>
          <w:b w:val="0"/>
          <w:i w:val="0"/>
          <w:sz w:val="22"/>
        </w:rPr>
        <w:t>本次核对补充了三处比设计文档更具体的现状，包括已有的两个指标端点的实际范围。</w:t>
      </w:r>
    </w:p>
    <w:p>
      <w:pPr>
        <w:pStyle w:val="Heading2"/>
      </w:pPr>
      <w:r>
        <w:rPr>
          <w:rFonts w:ascii="Calibri" w:hAnsi="Calibri" w:eastAsia="微软雅黑"/>
          <w:b w:val="0"/>
          <w:i w:val="0"/>
          <w:sz w:val="22"/>
        </w:rPr>
        <w:t>背景与问题</w:t>
      </w:r>
    </w:p>
    <w:p>
      <w:r>
        <w:rPr>
          <w:rFonts w:ascii="Calibri" w:hAnsi="Calibri" w:eastAsia="微软雅黑"/>
          <w:b w:val="0"/>
          <w:i w:val="0"/>
          <w:sz w:val="22"/>
        </w:rPr>
        <w:t>判断"协同网络整体大于部分之和""健康系统在预防""精度在叠加"这些结论，</w:t>
      </w:r>
      <w:r>
        <w:t xml:space="preserve"> </w:t>
      </w:r>
      <w:r>
        <w:rPr>
          <w:rFonts w:ascii="Calibri" w:hAnsi="Calibri" w:eastAsia="微软雅黑"/>
          <w:b w:val="0"/>
          <w:i w:val="0"/>
          <w:sz w:val="22"/>
        </w:rPr>
        <w:t>需要能实时看到每个模块在做什么。观测性因此不是运维附属品，</w:t>
      </w:r>
      <w:r>
        <w:t xml:space="preserve"> </w:t>
      </w:r>
      <w:r>
        <w:rPr>
          <w:rFonts w:ascii="Calibri" w:hAnsi="Calibri" w:eastAsia="微软雅黑"/>
          <w:b w:val="0"/>
          <w:i w:val="0"/>
          <w:sz w:val="22"/>
        </w:rPr>
        <w:t>它是这套架构能不能被证明在工作前提。缺少观测手段时，模块是否真的被调用过无法确认。</w:t>
      </w:r>
    </w:p>
    <w:p>
      <w:pPr>
        <w:pStyle w:val="Heading2"/>
      </w:pPr>
      <w:r>
        <w:rPr>
          <w:rFonts w:ascii="Calibri" w:hAnsi="Calibri" w:eastAsia="微软雅黑"/>
          <w:b w:val="0"/>
          <w:i w:val="0"/>
          <w:sz w:val="22"/>
        </w:rPr>
        <w:t>设计目标</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Goals</w:t>
            </w:r>
          </w:p>
        </w:tc>
        <w:tc>
          <w:tcPr>
            <w:tcW w:type="dxa" w:w="4514"/>
            <w:shd w:val="clear" w:fill="E8EDF3"/>
          </w:tcPr>
          <w:p>
            <w:r/>
            <w:r>
              <w:rPr>
                <w:rFonts w:ascii="Calibri" w:hAnsi="Calibri" w:eastAsia="微软雅黑"/>
                <w:b/>
                <w:sz w:val="20"/>
              </w:rPr>
              <w:t>Non-Goals</w:t>
            </w:r>
          </w:p>
        </w:tc>
      </w:tr>
      <w:tr>
        <w:tc>
          <w:tcPr>
            <w:tcW w:type="dxa" w:w="4514"/>
          </w:tcPr>
          <w:p>
            <w:r/>
            <w:r>
              <w:rPr>
                <w:rFonts w:ascii="Calibri" w:hAnsi="Calibri" w:eastAsia="微软雅黑"/>
                <w:sz w:val="20"/>
              </w:rPr>
              <w:t>每个模块有独立的落盘目录</w:t>
            </w:r>
          </w:p>
        </w:tc>
        <w:tc>
          <w:tcPr>
            <w:tcW w:type="dxa" w:w="4514"/>
          </w:tcPr>
          <w:p>
            <w:r/>
            <w:r>
              <w:rPr>
                <w:rFonts w:ascii="Calibri" w:hAnsi="Calibri" w:eastAsia="微软雅黑"/>
                <w:sz w:val="20"/>
              </w:rPr>
              <w:t>把所有事件混进一个日志文件</w:t>
            </w:r>
          </w:p>
        </w:tc>
      </w:tr>
      <w:tr>
        <w:tc>
          <w:tcPr>
            <w:tcW w:type="dxa" w:w="4514"/>
          </w:tcPr>
          <w:p>
            <w:r/>
            <w:r>
              <w:rPr>
                <w:rFonts w:ascii="Calibri" w:hAnsi="Calibri" w:eastAsia="微软雅黑"/>
                <w:sz w:val="20"/>
              </w:rPr>
              <w:t>关键计数可被外部读取</w:t>
            </w:r>
          </w:p>
        </w:tc>
        <w:tc>
          <w:tcPr>
            <w:tcW w:type="dxa" w:w="4514"/>
          </w:tcPr>
          <w:p>
            <w:r/>
            <w:r>
              <w:rPr>
                <w:rFonts w:ascii="Calibri" w:hAnsi="Calibri" w:eastAsia="微软雅黑"/>
                <w:sz w:val="20"/>
              </w:rPr>
              <w:t>为观测开放写接口</w:t>
            </w:r>
          </w:p>
        </w:tc>
      </w:tr>
      <w:tr>
        <w:tc>
          <w:tcPr>
            <w:tcW w:type="dxa" w:w="4514"/>
          </w:tcPr>
          <w:p>
            <w:r/>
            <w:r>
              <w:rPr>
                <w:rFonts w:ascii="Calibri" w:hAnsi="Calibri" w:eastAsia="微软雅黑"/>
                <w:sz w:val="20"/>
              </w:rPr>
              <w:t>观测口不含用户内容与密钥</w:t>
            </w:r>
          </w:p>
        </w:tc>
        <w:tc>
          <w:tcPr>
            <w:tcW w:type="dxa" w:w="4514"/>
          </w:tcPr>
          <w:p>
            <w:r/>
            <w:r>
              <w:rPr>
                <w:rFonts w:ascii="Calibri" w:hAnsi="Calibri" w:eastAsia="微软雅黑"/>
                <w:sz w:val="20"/>
              </w:rPr>
              <w:t>用观测口替代鉴权</w:t>
            </w:r>
          </w:p>
        </w:tc>
      </w:tr>
      <w:tr>
        <w:tc>
          <w:tcPr>
            <w:tcW w:type="dxa" w:w="4514"/>
          </w:tcPr>
          <w:p>
            <w:r/>
            <w:r>
              <w:rPr>
                <w:rFonts w:ascii="Calibri" w:hAnsi="Calibri" w:eastAsia="微软雅黑"/>
                <w:sz w:val="20"/>
              </w:rPr>
              <w:t>拿不到的指标如实标注缺失</w:t>
            </w:r>
          </w:p>
        </w:tc>
        <w:tc>
          <w:tcPr>
            <w:tcW w:type="dxa" w:w="4514"/>
          </w:tcPr>
          <w:p>
            <w:r/>
            <w:r>
              <w:rPr>
                <w:rFonts w:ascii="Calibri" w:hAnsi="Calibri" w:eastAsia="微软雅黑"/>
                <w:sz w:val="20"/>
              </w:rPr>
              <w:t>用零值或"正常"掩盖缺失</w:t>
            </w:r>
          </w:p>
        </w:tc>
      </w:tr>
    </w:tbl>
    <w:p/>
    <w:p>
      <w:pPr>
        <w:pStyle w:val="Heading2"/>
      </w:pPr>
      <w:r>
        <w:rPr>
          <w:rFonts w:ascii="Calibri" w:hAnsi="Calibri" w:eastAsia="微软雅黑"/>
          <w:b w:val="0"/>
          <w:i w:val="0"/>
          <w:sz w:val="22"/>
        </w:rPr>
        <w:t>架构与原理</w:t>
      </w:r>
    </w:p>
    <w:p>
      <w:pPr>
        <w:shd w:val="clear" w:fill="F5F5F5"/>
        <w:spacing w:before="80" w:after="80"/>
        <w:ind w:left="216"/>
      </w:pPr>
      <w:r>
        <w:rPr>
          <w:rFonts w:ascii="Consolas" w:hAnsi="Consolas" w:eastAsia="微软雅黑"/>
          <w:color w:val="888888"/>
          <w:sz w:val="16"/>
        </w:rPr>
        <w:t>mermaid</w:t>
        <w:br/>
      </w:r>
      <w:r>
        <w:rPr>
          <w:rFonts w:ascii="Consolas" w:hAnsi="Consolas" w:eastAsia="微软雅黑"/>
          <w:sz w:val="18"/>
        </w:rPr>
        <w:t>%%{init: {"themeVariables": {"fontSize": "14px"}, "flowchart": {"htmlLabels": true, "wrappingWidth": 340, "nodeSpacing": 44, "rankSpacing": 58, "useMaxWidth": true}}}%%</w:t>
        <w:br/>
      </w:r>
      <w:r>
        <w:rPr>
          <w:rFonts w:ascii="Consolas" w:hAnsi="Consolas" w:eastAsia="微软雅黑"/>
          <w:sz w:val="18"/>
        </w:rPr>
        <w:t>flowchart TB</w:t>
        <w:br/>
      </w:r>
      <w:r>
        <w:rPr>
          <w:rFonts w:ascii="Consolas" w:hAnsi="Consolas" w:eastAsia="微软雅黑"/>
          <w:sz w:val="18"/>
        </w:rPr>
        <w:t xml:space="preserve">    O["目标：知道系统此刻在发生什么"]</w:t>
        <w:br/>
      </w:r>
      <w:r>
        <w:rPr>
          <w:rFonts w:ascii="Consolas" w:hAnsi="Consolas" w:eastAsia="微软雅黑"/>
          <w:sz w:val="18"/>
        </w:rPr>
        <w:br/>
      </w:r>
      <w:r>
        <w:rPr>
          <w:rFonts w:ascii="Consolas" w:hAnsi="Consolas" w:eastAsia="微软雅黑"/>
          <w:sz w:val="18"/>
        </w:rPr>
        <w:t xml:space="preserve">    O --&gt; L1["第一层 日志&lt;br/&gt;已落地&lt;br/&gt;logs 下按模块分目录的 jsonl"]</w:t>
        <w:br/>
      </w:r>
      <w:r>
        <w:rPr>
          <w:rFonts w:ascii="Consolas" w:hAnsi="Consolas" w:eastAsia="微软雅黑"/>
          <w:sz w:val="18"/>
        </w:rPr>
        <w:t xml:space="preserve">    O --&gt; L2["第二层 指标&lt;br/&gt;部分落地&lt;br/&gt;只有抓取插件有调用、成功、失败、延迟、熔断计数"]</w:t>
        <w:br/>
      </w:r>
      <w:r>
        <w:rPr>
          <w:rFonts w:ascii="Consolas" w:hAnsi="Consolas" w:eastAsia="微软雅黑"/>
          <w:sz w:val="18"/>
        </w:rPr>
        <w:t xml:space="preserve">    O --&gt; L3["第三层 追踪&lt;br/&gt;部分落地&lt;br/&gt;GET /api/central 能看到本轮中央状态&lt;br/&gt;没有 trace id，跨线程串不成一条链"]</w:t>
        <w:br/>
      </w:r>
      <w:r>
        <w:rPr>
          <w:rFonts w:ascii="Consolas" w:hAnsi="Consolas" w:eastAsia="微软雅黑"/>
          <w:sz w:val="18"/>
        </w:rPr>
        <w:t xml:space="preserve">    O --&gt; L4["第四层 告警&lt;br/&gt;部分落地&lt;br/&gt;健康四级治疗会改行为并写 notify 流水&lt;br/&gt;面向用户的显式告警没有"]</w:t>
        <w:br/>
      </w:r>
      <w:r>
        <w:rPr>
          <w:rFonts w:ascii="Consolas" w:hAnsi="Consolas" w:eastAsia="微软雅黑"/>
          <w:sz w:val="18"/>
        </w:rPr>
        <w:br/>
      </w:r>
      <w:r>
        <w:rPr>
          <w:rFonts w:ascii="Consolas" w:hAnsi="Consolas" w:eastAsia="微软雅黑"/>
          <w:sz w:val="18"/>
        </w:rPr>
        <w:t xml:space="preserve">    L1 --&gt; D1["logs/central 跨模块事件"]</w:t>
        <w:br/>
      </w:r>
      <w:r>
        <w:rPr>
          <w:rFonts w:ascii="Consolas" w:hAnsi="Consolas" w:eastAsia="微软雅黑"/>
          <w:sz w:val="18"/>
        </w:rPr>
        <w:t xml:space="preserve">    L1 --&gt; D2["logs/health 病历与退化流水"]</w:t>
        <w:br/>
      </w:r>
      <w:r>
        <w:rPr>
          <w:rFonts w:ascii="Consolas" w:hAnsi="Consolas" w:eastAsia="微软雅黑"/>
          <w:sz w:val="18"/>
        </w:rPr>
        <w:t xml:space="preserve">    L1 --&gt; D3["logs/mind_stream 每会话思维状态"]</w:t>
        <w:br/>
      </w:r>
      <w:r>
        <w:rPr>
          <w:rFonts w:ascii="Consolas" w:hAnsi="Consolas" w:eastAsia="微软雅黑"/>
          <w:sz w:val="18"/>
        </w:rPr>
        <w:t xml:space="preserve">    L1 --&gt; D4["logs/metacognition 边界档案"]</w:t>
        <w:br/>
      </w:r>
      <w:r>
        <w:rPr>
          <w:rFonts w:ascii="Consolas" w:hAnsi="Consolas" w:eastAsia="微软雅黑"/>
          <w:sz w:val="18"/>
        </w:rPr>
        <w:t xml:space="preserve">    L1 --&gt; D5["logs/autonomy 任务与通知"]</w:t>
        <w:br/>
      </w:r>
      <w:r>
        <w:rPr>
          <w:rFonts w:ascii="Consolas" w:hAnsi="Consolas" w:eastAsia="微软雅黑"/>
          <w:sz w:val="18"/>
        </w:rPr>
        <w:t xml:space="preserve">    L1 --&gt; D6["logs/world 世界层快照与吸收"]</w:t>
        <w:br/>
      </w:r>
      <w:r>
        <w:rPr>
          <w:rFonts w:ascii="Consolas" w:hAnsi="Consolas" w:eastAsia="微软雅黑"/>
          <w:sz w:val="18"/>
        </w:rPr>
        <w:t xml:space="preserve">    L1 --&gt; D7["logs/boost 补刀流水"]</w:t>
        <w:br/>
      </w:r>
      <w:r>
        <w:rPr>
          <w:rFonts w:ascii="Consolas" w:hAnsi="Consolas" w:eastAsia="微软雅黑"/>
          <w:sz w:val="18"/>
        </w:rPr>
        <w:t xml:space="preserve">    L1 --&gt; D8["logs/carrier 火种切换流水"]</w:t>
        <w:br/>
      </w:r>
      <w:r>
        <w:rPr>
          <w:rFonts w:ascii="Consolas" w:hAnsi="Consolas" w:eastAsia="微软雅黑"/>
          <w:sz w:val="18"/>
        </w:rPr>
        <w:t xml:space="preserve">    L1 --&gt; D9["logs/memory 记忆事件"]</w:t>
        <w:br/>
      </w:r>
      <w:r>
        <w:rPr>
          <w:rFonts w:ascii="Consolas" w:hAnsi="Consolas" w:eastAsia="微软雅黑"/>
          <w:sz w:val="18"/>
        </w:rPr>
        <w:br/>
      </w:r>
      <w:r>
        <w:rPr>
          <w:rFonts w:ascii="Consolas" w:hAnsi="Consolas" w:eastAsia="微软雅黑"/>
          <w:sz w:val="18"/>
        </w:rPr>
        <w:t xml:space="preserve">    L2 --&gt; EP1["GET /metrics&lt;br/&gt;Prometheus 文本格式"]</w:t>
        <w:br/>
      </w:r>
      <w:r>
        <w:rPr>
          <w:rFonts w:ascii="Consolas" w:hAnsi="Consolas" w:eastAsia="微软雅黑"/>
          <w:sz w:val="18"/>
        </w:rPr>
        <w:t xml:space="preserve">    L2 --&gt; EP2["GET /api/scrapling/metrics&lt;br/&gt;同一份指标的 JSON 视图"]</w:t>
        <w:br/>
      </w:r>
      <w:r>
        <w:rPr>
          <w:rFonts w:ascii="Consolas" w:hAnsi="Consolas" w:eastAsia="微软雅黑"/>
          <w:sz w:val="18"/>
        </w:rPr>
        <w:t xml:space="preserve">    L2 --&gt; NEED["尚无统一采集口&lt;br/&gt;每次对话的 token、耗时、工具链&lt;br/&gt;每模块的调用次数、成功率、平均延迟&lt;br/&gt;系统的内存、显存、并发数"]</w:t>
        <w:br/>
      </w:r>
      <w:r>
        <w:rPr>
          <w:rFonts w:ascii="Consolas" w:hAnsi="Consolas" w:eastAsia="微软雅黑"/>
          <w:sz w:val="18"/>
        </w:rPr>
        <w:br/>
      </w:r>
      <w:r>
        <w:rPr>
          <w:rFonts w:ascii="Consolas" w:hAnsi="Consolas" w:eastAsia="微软雅黑"/>
          <w:sz w:val="18"/>
        </w:rPr>
        <w:t xml:space="preserve">    L4 --&gt; UI["设置页系统状态面板&lt;br/&gt;未落地"]</w:t>
        <w:br/>
      </w:r>
      <w:r>
        <w:rPr>
          <w:rFonts w:ascii="Consolas" w:hAnsi="Consolas" w:eastAsia="微软雅黑"/>
          <w:sz w:val="18"/>
        </w:rPr>
        <w:t xml:space="preserve">    L3 --&gt; API["GET /api/central&lt;br/&gt;免鉴权 只读"]</w:t>
        <w:br/>
      </w:r>
      <w:r>
        <w:rPr>
          <w:rFonts w:ascii="Consolas" w:hAnsi="Consolas" w:eastAsia="微软雅黑"/>
          <w:sz w:val="18"/>
        </w:rPr>
        <w:br/>
      </w:r>
      <w:r>
        <w:rPr>
          <w:rFonts w:ascii="Consolas" w:hAnsi="Consolas" w:eastAsia="微软雅黑"/>
          <w:sz w:val="18"/>
        </w:rPr>
        <w:t xml:space="preserve">    style L1 fill:#7ED321,color:#fff</w:t>
        <w:br/>
      </w:r>
      <w:r>
        <w:rPr>
          <w:rFonts w:ascii="Consolas" w:hAnsi="Consolas" w:eastAsia="微软雅黑"/>
          <w:sz w:val="18"/>
        </w:rPr>
        <w:t xml:space="preserve">    style L2 fill:#F5A623,color:#fff</w:t>
        <w:br/>
      </w:r>
      <w:r>
        <w:rPr>
          <w:rFonts w:ascii="Consolas" w:hAnsi="Consolas" w:eastAsia="微软雅黑"/>
          <w:sz w:val="18"/>
        </w:rPr>
        <w:t xml:space="preserve">    style L3 fill:#F5A623,color:#fff</w:t>
        <w:br/>
      </w:r>
      <w:r>
        <w:rPr>
          <w:rFonts w:ascii="Consolas" w:hAnsi="Consolas" w:eastAsia="微软雅黑"/>
          <w:sz w:val="18"/>
        </w:rPr>
        <w:t xml:space="preserve">    style L4 fill:#F5A623,color:#fff</w:t>
        <w:br/>
      </w:r>
      <w:r>
        <w:rPr>
          <w:rFonts w:ascii="Consolas" w:hAnsi="Consolas" w:eastAsia="微软雅黑"/>
          <w:sz w:val="18"/>
        </w:rPr>
        <w:t xml:space="preserve">    style NEED fill:#F5A623,color:#fff</w:t>
        <w:br/>
      </w:r>
      <w:r>
        <w:rPr>
          <w:rFonts w:ascii="Consolas" w:hAnsi="Consolas" w:eastAsia="微软雅黑"/>
          <w:sz w:val="18"/>
        </w:rPr>
        <w:t xml:space="preserve">    style UI fill:#E74C3C,color:#fff</w:t>
        <w:br/>
      </w:r>
      <w:r>
        <w:rPr>
          <w:rFonts w:ascii="Consolas" w:hAnsi="Consolas" w:eastAsia="微软雅黑"/>
          <w:sz w:val="18"/>
        </w:rPr>
        <w:t xml:space="preserve">    style API fill:#4A90E2,color:#fff</w:t>
        <w:br/>
      </w:r>
      <w:r>
        <w:rPr>
          <w:rFonts w:ascii="Consolas" w:hAnsi="Consolas" w:eastAsia="微软雅黑"/>
          <w:sz w:val="18"/>
        </w:rPr>
      </w:r>
    </w:p>
    <w:p>
      <w:r>
        <w:rPr>
          <w:rFonts w:ascii="Calibri" w:hAnsi="Calibri" w:eastAsia="微软雅黑"/>
          <w:b w:val="0"/>
          <w:i w:val="0"/>
          <w:sz w:val="22"/>
        </w:rPr>
      </w:r>
      <w:r>
        <w:rPr>
          <w:rFonts w:ascii="Calibri" w:hAnsi="Calibri" w:eastAsia="微软雅黑"/>
          <w:b/>
          <w:i w:val="0"/>
          <w:sz w:val="22"/>
        </w:rPr>
        <w:t>图 9 · 四个层次的观测能力与现状</w:t>
      </w:r>
      <w:r>
        <w:rPr>
          <w:rFonts w:ascii="Calibri" w:hAnsi="Calibri" w:eastAsia="微软雅黑"/>
          <w:b w:val="0"/>
          <w:i w:val="0"/>
          <w:sz w:val="22"/>
        </w:rPr>
      </w:r>
    </w:p>
    <w:p>
      <w:r>
        <w:rPr>
          <w:rFonts w:ascii="Calibri" w:hAnsi="Calibri" w:eastAsia="微软雅黑"/>
          <w:b w:val="0"/>
          <w:i w:val="0"/>
          <w:sz w:val="22"/>
        </w:rPr>
        <w:t>一句话说明：绿色是完整的日志层，橙色是三处覆盖不全的层次，红色是完全没有的设置页面板。</w:t>
      </w:r>
    </w:p>
    <w:p>
      <w:r>
        <w:rPr>
          <w:rFonts w:ascii="Calibri" w:hAnsi="Calibri" w:eastAsia="微软雅黑"/>
          <w:b w:val="0"/>
          <w:i w:val="0"/>
          <w:sz w:val="22"/>
        </w:rPr>
        <w:t>代码位置索引：</w:t>
      </w:r>
      <w:r>
        <w:rPr>
          <w:rFonts w:ascii="Consolas" w:hAnsi="Consolas" w:eastAsia="微软雅黑"/>
          <w:color w:val="C7254E"/>
          <w:sz w:val="20"/>
          <w:shd w:val="clear" w:fill="F5F5F5"/>
        </w:rPr>
        <w:t>core/health/__init__.py</w:t>
      </w:r>
      <w:r>
        <w:rPr>
          <w:rFonts w:ascii="Calibri" w:hAnsi="Calibri" w:eastAsia="微软雅黑"/>
          <w:b w:val="0"/>
          <w:i w:val="0"/>
          <w:sz w:val="22"/>
        </w:rPr>
        <w:t xml:space="preserve"> 的 </w:t>
      </w:r>
      <w:r>
        <w:rPr>
          <w:rFonts w:ascii="Consolas" w:hAnsi="Consolas" w:eastAsia="微软雅黑"/>
          <w:color w:val="C7254E"/>
          <w:sz w:val="20"/>
          <w:shd w:val="clear" w:fill="F5F5F5"/>
        </w:rPr>
        <w:t>append_jsonl()</w:t>
      </w:r>
      <w:r>
        <w:rPr>
          <w:rFonts w:ascii="Calibri" w:hAnsi="Calibri" w:eastAsia="微软雅黑"/>
          <w:b w:val="0"/>
          <w:i w:val="0"/>
          <w:sz w:val="22"/>
        </w:rPr>
        <w:t xml:space="preserve"> 与 </w:t>
      </w:r>
      <w:r>
        <w:rPr>
          <w:rFonts w:ascii="Consolas" w:hAnsi="Consolas" w:eastAsia="微软雅黑"/>
          <w:color w:val="C7254E"/>
          <w:sz w:val="20"/>
          <w:shd w:val="clear" w:fill="F5F5F5"/>
        </w:rPr>
        <w:t>read_jsonl()</w:t>
      </w:r>
      <w:r>
        <w:rPr>
          <w:rFonts w:ascii="Calibri" w:hAnsi="Calibri" w:eastAsia="微软雅黑"/>
          <w:b w:val="0"/>
          <w:i w:val="0"/>
          <w:sz w:val="22"/>
        </w:rPr>
        <w:t>、</w:t>
      </w:r>
      <w:r>
        <w:t xml:space="preserve"> </w:t>
      </w:r>
      <w:r>
        <w:rPr>
          <w:rFonts w:ascii="Consolas" w:hAnsi="Consolas" w:eastAsia="微软雅黑"/>
          <w:color w:val="C7254E"/>
          <w:sz w:val="20"/>
          <w:shd w:val="clear" w:fill="F5F5F5"/>
        </w:rPr>
        <w:t>core/central/__init__.py</w:t>
      </w:r>
      <w:r>
        <w:rPr>
          <w:rFonts w:ascii="Calibri" w:hAnsi="Calibri" w:eastAsia="微软雅黑"/>
          <w:b w:val="0"/>
          <w:i w:val="0"/>
          <w:sz w:val="22"/>
        </w:rPr>
        <w:t xml:space="preserve"> 的 </w:t>
      </w:r>
      <w:r>
        <w:rPr>
          <w:rFonts w:ascii="Consolas" w:hAnsi="Consolas" w:eastAsia="微软雅黑"/>
          <w:color w:val="C7254E"/>
          <w:sz w:val="20"/>
          <w:shd w:val="clear" w:fill="F5F5F5"/>
        </w:rPr>
        <w:t>_events_path()</w:t>
      </w:r>
      <w:r>
        <w:rPr>
          <w:rFonts w:ascii="Calibri" w:hAnsi="Calibri" w:eastAsia="微软雅黑"/>
          <w:b w:val="0"/>
          <w:i w:val="0"/>
          <w:sz w:val="22"/>
        </w:rPr>
        <w:t>、</w:t>
      </w:r>
      <w:r>
        <w:rPr>
          <w:rFonts w:ascii="Consolas" w:hAnsi="Consolas" w:eastAsia="微软雅黑"/>
          <w:color w:val="C7254E"/>
          <w:sz w:val="20"/>
          <w:shd w:val="clear" w:fill="F5F5F5"/>
        </w:rPr>
        <w:t>core/mind_stream/state.py</w:t>
      </w:r>
      <w:r>
        <w:rPr>
          <w:rFonts w:ascii="Calibri" w:hAnsi="Calibri" w:eastAsia="微软雅黑"/>
          <w:b w:val="0"/>
          <w:i w:val="0"/>
          <w:sz w:val="22"/>
        </w:rPr>
        <w:t xml:space="preserve"> 的 </w:t>
      </w:r>
      <w:r>
        <w:rPr>
          <w:rFonts w:ascii="Consolas" w:hAnsi="Consolas" w:eastAsia="微软雅黑"/>
          <w:color w:val="C7254E"/>
          <w:sz w:val="20"/>
          <w:shd w:val="clear" w:fill="F5F5F5"/>
        </w:rPr>
        <w:t>state_dir()</w:t>
      </w:r>
      <w:r>
        <w:rPr>
          <w:rFonts w:ascii="Calibri" w:hAnsi="Calibri" w:eastAsia="微软雅黑"/>
          <w:b w:val="0"/>
          <w:i w:val="0"/>
          <w:sz w:val="22"/>
        </w:rPr>
        <w:t>、</w:t>
      </w:r>
      <w:r>
        <w:t xml:space="preserve"> </w:t>
      </w:r>
      <w:r>
        <w:rPr>
          <w:rFonts w:ascii="Consolas" w:hAnsi="Consolas" w:eastAsia="微软雅黑"/>
          <w:color w:val="C7254E"/>
          <w:sz w:val="20"/>
          <w:shd w:val="clear" w:fill="F5F5F5"/>
        </w:rPr>
        <w:t>xiaojiao_app.py</w:t>
      </w:r>
      <w:r>
        <w:rPr>
          <w:rFonts w:ascii="Calibri" w:hAnsi="Calibri" w:eastAsia="微软雅黑"/>
          <w:b w:val="0"/>
          <w:i w:val="0"/>
          <w:sz w:val="22"/>
        </w:rPr>
        <w:t xml:space="preserve"> 的 </w:t>
      </w:r>
      <w:r>
        <w:rPr>
          <w:rFonts w:ascii="Consolas" w:hAnsi="Consolas" w:eastAsia="微软雅黑"/>
          <w:color w:val="C7254E"/>
          <w:sz w:val="20"/>
          <w:shd w:val="clear" w:fill="F5F5F5"/>
        </w:rPr>
        <w:t>api_central()</w:t>
      </w:r>
      <w:r>
        <w:rPr>
          <w:rFonts w:ascii="Calibri" w:hAnsi="Calibri" w:eastAsia="微软雅黑"/>
          <w:b w:val="0"/>
          <w:i w:val="0"/>
          <w:sz w:val="22"/>
        </w:rPr>
        <w:t xml:space="preserve"> 与 </w:t>
      </w:r>
      <w:r>
        <w:rPr>
          <w:rFonts w:ascii="Consolas" w:hAnsi="Consolas" w:eastAsia="微软雅黑"/>
          <w:color w:val="C7254E"/>
          <w:sz w:val="20"/>
          <w:shd w:val="clear" w:fill="F5F5F5"/>
        </w:rPr>
        <w:t>metrics_endpoint()</w:t>
      </w:r>
      <w:r>
        <w:rPr>
          <w:rFonts w:ascii="Calibri" w:hAnsi="Calibri" w:eastAsia="微软雅黑"/>
          <w:b w:val="0"/>
          <w:i w:val="0"/>
          <w:sz w:val="22"/>
        </w:rPr>
        <w:t>。</w:t>
      </w:r>
    </w:p>
    <w:p>
      <w:pPr>
        <w:pStyle w:val="Heading3"/>
      </w:pPr>
      <w:r>
        <w:rPr>
          <w:rFonts w:ascii="Calibri" w:hAnsi="Calibri" w:eastAsia="微软雅黑"/>
          <w:b w:val="0"/>
          <w:i w:val="0"/>
          <w:sz w:val="22"/>
        </w:rPr>
        <w:t>第一层日志的实测产物</w:t>
      </w:r>
    </w:p>
    <w:p>
      <w:r>
        <w:rPr>
          <w:rFonts w:ascii="Calibri" w:hAnsi="Calibri" w:eastAsia="微软雅黑"/>
          <w:b w:val="0"/>
          <w:i w:val="0"/>
          <w:sz w:val="22"/>
        </w:rPr>
        <w:t>以下规模均在 2026-09-14 19:31 至 19:33 之间读取，随运行持续增长。</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目录</w:t>
            </w:r>
          </w:p>
        </w:tc>
        <w:tc>
          <w:tcPr>
            <w:tcW w:type="dxa" w:w="3010"/>
            <w:shd w:val="clear" w:fill="E8EDF3"/>
          </w:tcPr>
          <w:p>
            <w:r/>
            <w:r>
              <w:rPr>
                <w:rFonts w:ascii="Calibri" w:hAnsi="Calibri" w:eastAsia="微软雅黑"/>
                <w:b/>
                <w:sz w:val="20"/>
              </w:rPr>
              <w:t>代表性文件</w:t>
            </w:r>
          </w:p>
        </w:tc>
        <w:tc>
          <w:tcPr>
            <w:tcW w:type="dxa" w:w="3010"/>
            <w:shd w:val="clear" w:fill="E8EDF3"/>
          </w:tcPr>
          <w:p>
            <w:r/>
            <w:r>
              <w:rPr>
                <w:rFonts w:ascii="Calibri" w:hAnsi="Calibri" w:eastAsia="微软雅黑"/>
                <w:b/>
                <w:sz w:val="20"/>
              </w:rPr>
              <w:t>实测条数</w:t>
            </w:r>
          </w:p>
        </w:tc>
      </w:tr>
      <w:tr>
        <w:tc>
          <w:tcPr>
            <w:tcW w:type="dxa" w:w="3010"/>
          </w:tcPr>
          <w:p>
            <w:r/>
            <w:r>
              <w:rPr>
                <w:rFonts w:ascii="Calibri" w:hAnsi="Calibri" w:eastAsia="微软雅黑"/>
                <w:sz w:val="20"/>
              </w:rPr>
              <w:t>logs/central/</w:t>
            </w:r>
          </w:p>
        </w:tc>
        <w:tc>
          <w:tcPr>
            <w:tcW w:type="dxa" w:w="3010"/>
          </w:tcPr>
          <w:p>
            <w:r/>
            <w:r>
              <w:rPr>
                <w:rFonts w:ascii="Calibri" w:hAnsi="Calibri" w:eastAsia="微软雅黑"/>
                <w:sz w:val="20"/>
              </w:rPr>
              <w:t>events.jsonl</w:t>
            </w:r>
          </w:p>
        </w:tc>
        <w:tc>
          <w:tcPr>
            <w:tcW w:type="dxa" w:w="3010"/>
          </w:tcPr>
          <w:p>
            <w:r/>
            <w:r>
              <w:rPr>
                <w:rFonts w:ascii="Calibri" w:hAnsi="Calibri" w:eastAsia="微软雅黑"/>
                <w:sz w:val="20"/>
              </w:rPr>
              <w:t>955</w:t>
            </w:r>
          </w:p>
        </w:tc>
      </w:tr>
      <w:tr>
        <w:tc>
          <w:tcPr>
            <w:tcW w:type="dxa" w:w="3010"/>
          </w:tcPr>
          <w:p>
            <w:r/>
            <w:r>
              <w:rPr>
                <w:rFonts w:ascii="Calibri" w:hAnsi="Calibri" w:eastAsia="微软雅黑"/>
                <w:sz w:val="20"/>
              </w:rPr>
              <w:t>logs/health/</w:t>
            </w:r>
          </w:p>
        </w:tc>
        <w:tc>
          <w:tcPr>
            <w:tcW w:type="dxa" w:w="3010"/>
          </w:tcPr>
          <w:p>
            <w:r/>
            <w:r>
              <w:rPr>
                <w:rFonts w:ascii="Calibri" w:hAnsi="Calibri" w:eastAsia="微软雅黑"/>
                <w:sz w:val="20"/>
              </w:rPr>
              <w:t>degeneration.jsonl</w:t>
            </w:r>
          </w:p>
        </w:tc>
        <w:tc>
          <w:tcPr>
            <w:tcW w:type="dxa" w:w="3010"/>
          </w:tcPr>
          <w:p>
            <w:r/>
            <w:r>
              <w:rPr>
                <w:rFonts w:ascii="Calibri" w:hAnsi="Calibri" w:eastAsia="微软雅黑"/>
                <w:sz w:val="20"/>
              </w:rPr>
              <w:t>47059</w:t>
            </w:r>
          </w:p>
        </w:tc>
      </w:tr>
      <w:tr>
        <w:tc>
          <w:tcPr>
            <w:tcW w:type="dxa" w:w="3010"/>
          </w:tcPr>
          <w:p>
            <w:r/>
            <w:r>
              <w:rPr>
                <w:rFonts w:ascii="Calibri" w:hAnsi="Calibri" w:eastAsia="微软雅黑"/>
                <w:sz w:val="20"/>
              </w:rPr>
              <w:t>logs/health/</w:t>
            </w:r>
          </w:p>
        </w:tc>
        <w:tc>
          <w:tcPr>
            <w:tcW w:type="dxa" w:w="3010"/>
          </w:tcPr>
          <w:p>
            <w:r/>
            <w:r>
              <w:rPr>
                <w:rFonts w:ascii="Calibri" w:hAnsi="Calibri" w:eastAsia="微软雅黑"/>
                <w:sz w:val="20"/>
              </w:rPr>
              <w:t>records.jsonl</w:t>
            </w:r>
          </w:p>
        </w:tc>
        <w:tc>
          <w:tcPr>
            <w:tcW w:type="dxa" w:w="3010"/>
          </w:tcPr>
          <w:p>
            <w:r/>
            <w:r>
              <w:rPr>
                <w:rFonts w:ascii="Calibri" w:hAnsi="Calibri" w:eastAsia="微软雅黑"/>
                <w:sz w:val="20"/>
              </w:rPr>
              <w:t>242</w:t>
            </w:r>
          </w:p>
        </w:tc>
      </w:tr>
      <w:tr>
        <w:tc>
          <w:tcPr>
            <w:tcW w:type="dxa" w:w="3010"/>
          </w:tcPr>
          <w:p>
            <w:r/>
            <w:r>
              <w:rPr>
                <w:rFonts w:ascii="Calibri" w:hAnsi="Calibri" w:eastAsia="微软雅黑"/>
                <w:sz w:val="20"/>
              </w:rPr>
              <w:t>logs/health/</w:t>
            </w:r>
          </w:p>
        </w:tc>
        <w:tc>
          <w:tcPr>
            <w:tcW w:type="dxa" w:w="3010"/>
          </w:tcPr>
          <w:p>
            <w:r/>
            <w:r>
              <w:rPr>
                <w:rFonts w:ascii="Calibri" w:hAnsi="Calibri" w:eastAsia="微软雅黑"/>
                <w:sz w:val="20"/>
              </w:rPr>
              <w:t>notify.jsonl</w:t>
            </w:r>
          </w:p>
        </w:tc>
        <w:tc>
          <w:tcPr>
            <w:tcW w:type="dxa" w:w="3010"/>
          </w:tcPr>
          <w:p>
            <w:r/>
            <w:r>
              <w:rPr>
                <w:rFonts w:ascii="Calibri" w:hAnsi="Calibri" w:eastAsia="微软雅黑"/>
                <w:sz w:val="20"/>
              </w:rPr>
              <w:t>22</w:t>
            </w:r>
          </w:p>
        </w:tc>
      </w:tr>
      <w:tr>
        <w:tc>
          <w:tcPr>
            <w:tcW w:type="dxa" w:w="3010"/>
          </w:tcPr>
          <w:p>
            <w:r/>
            <w:r>
              <w:rPr>
                <w:rFonts w:ascii="Calibri" w:hAnsi="Calibri" w:eastAsia="微软雅黑"/>
                <w:sz w:val="20"/>
              </w:rPr>
              <w:t>logs/health/</w:t>
            </w:r>
          </w:p>
        </w:tc>
        <w:tc>
          <w:tcPr>
            <w:tcW w:type="dxa" w:w="3010"/>
          </w:tcPr>
          <w:p>
            <w:r/>
            <w:r>
              <w:rPr>
                <w:rFonts w:ascii="Calibri" w:hAnsi="Calibri" w:eastAsia="微软雅黑"/>
                <w:sz w:val="20"/>
              </w:rPr>
              <w:t>paused_tasks.jsonl</w:t>
            </w:r>
          </w:p>
        </w:tc>
        <w:tc>
          <w:tcPr>
            <w:tcW w:type="dxa" w:w="3010"/>
          </w:tcPr>
          <w:p>
            <w:r/>
            <w:r>
              <w:rPr>
                <w:rFonts w:ascii="Calibri" w:hAnsi="Calibri" w:eastAsia="微软雅黑"/>
                <w:sz w:val="20"/>
              </w:rPr>
              <w:t>12</w:t>
            </w:r>
          </w:p>
        </w:tc>
      </w:tr>
      <w:tr>
        <w:tc>
          <w:tcPr>
            <w:tcW w:type="dxa" w:w="3010"/>
          </w:tcPr>
          <w:p>
            <w:r/>
            <w:r>
              <w:rPr>
                <w:rFonts w:ascii="Calibri" w:hAnsi="Calibri" w:eastAsia="微软雅黑"/>
                <w:sz w:val="20"/>
              </w:rPr>
              <w:t>logs/metacognition/</w:t>
            </w:r>
          </w:p>
        </w:tc>
        <w:tc>
          <w:tcPr>
            <w:tcW w:type="dxa" w:w="3010"/>
          </w:tcPr>
          <w:p>
            <w:r/>
            <w:r>
              <w:rPr>
                <w:rFonts w:ascii="Calibri" w:hAnsi="Calibri" w:eastAsia="微软雅黑"/>
                <w:sz w:val="20"/>
              </w:rPr>
              <w:t>boundary.jsonl</w:t>
            </w:r>
          </w:p>
        </w:tc>
        <w:tc>
          <w:tcPr>
            <w:tcW w:type="dxa" w:w="3010"/>
          </w:tcPr>
          <w:p>
            <w:r/>
            <w:r>
              <w:rPr>
                <w:rFonts w:ascii="Calibri" w:hAnsi="Calibri" w:eastAsia="微软雅黑"/>
                <w:sz w:val="20"/>
              </w:rPr>
              <w:t>373</w:t>
            </w:r>
          </w:p>
        </w:tc>
      </w:tr>
      <w:tr>
        <w:tc>
          <w:tcPr>
            <w:tcW w:type="dxa" w:w="3010"/>
          </w:tcPr>
          <w:p>
            <w:r/>
            <w:r>
              <w:rPr>
                <w:rFonts w:ascii="Calibri" w:hAnsi="Calibri" w:eastAsia="微软雅黑"/>
                <w:sz w:val="20"/>
              </w:rPr>
              <w:t>logs/memory/</w:t>
            </w:r>
          </w:p>
        </w:tc>
        <w:tc>
          <w:tcPr>
            <w:tcW w:type="dxa" w:w="3010"/>
          </w:tcPr>
          <w:p>
            <w:r/>
            <w:r>
              <w:rPr>
                <w:rFonts w:ascii="Calibri" w:hAnsi="Calibri" w:eastAsia="微软雅黑"/>
                <w:sz w:val="20"/>
              </w:rPr>
              <w:t>events.jsonl</w:t>
            </w:r>
          </w:p>
        </w:tc>
        <w:tc>
          <w:tcPr>
            <w:tcW w:type="dxa" w:w="3010"/>
          </w:tcPr>
          <w:p>
            <w:r/>
            <w:r>
              <w:rPr>
                <w:rFonts w:ascii="Calibri" w:hAnsi="Calibri" w:eastAsia="微软雅黑"/>
                <w:sz w:val="20"/>
              </w:rPr>
              <w:t>1298</w:t>
            </w:r>
          </w:p>
        </w:tc>
      </w:tr>
      <w:tr>
        <w:tc>
          <w:tcPr>
            <w:tcW w:type="dxa" w:w="3010"/>
          </w:tcPr>
          <w:p>
            <w:r/>
            <w:r>
              <w:rPr>
                <w:rFonts w:ascii="Calibri" w:hAnsi="Calibri" w:eastAsia="微软雅黑"/>
                <w:sz w:val="20"/>
              </w:rPr>
              <w:t>logs/autonomy/</w:t>
            </w:r>
          </w:p>
        </w:tc>
        <w:tc>
          <w:tcPr>
            <w:tcW w:type="dxa" w:w="3010"/>
          </w:tcPr>
          <w:p>
            <w:r/>
            <w:r>
              <w:rPr>
                <w:rFonts w:ascii="Calibri" w:hAnsi="Calibri" w:eastAsia="微软雅黑"/>
                <w:sz w:val="20"/>
              </w:rPr>
              <w:t>tasks.jsonl</w:t>
            </w:r>
          </w:p>
        </w:tc>
        <w:tc>
          <w:tcPr>
            <w:tcW w:type="dxa" w:w="3010"/>
          </w:tcPr>
          <w:p>
            <w:r/>
            <w:r>
              <w:rPr>
                <w:rFonts w:ascii="Calibri" w:hAnsi="Calibri" w:eastAsia="微软雅黑"/>
                <w:sz w:val="20"/>
              </w:rPr>
              <w:t>46</w:t>
            </w:r>
          </w:p>
        </w:tc>
      </w:tr>
      <w:tr>
        <w:tc>
          <w:tcPr>
            <w:tcW w:type="dxa" w:w="3010"/>
          </w:tcPr>
          <w:p>
            <w:r/>
            <w:r>
              <w:rPr>
                <w:rFonts w:ascii="Calibri" w:hAnsi="Calibri" w:eastAsia="微软雅黑"/>
                <w:sz w:val="20"/>
              </w:rPr>
              <w:t>logs/autonomy/</w:t>
            </w:r>
          </w:p>
        </w:tc>
        <w:tc>
          <w:tcPr>
            <w:tcW w:type="dxa" w:w="3010"/>
          </w:tcPr>
          <w:p>
            <w:r/>
            <w:r>
              <w:rPr>
                <w:rFonts w:ascii="Calibri" w:hAnsi="Calibri" w:eastAsia="微软雅黑"/>
                <w:sz w:val="20"/>
              </w:rPr>
              <w:t>notifications.jsonl</w:t>
            </w:r>
          </w:p>
        </w:tc>
        <w:tc>
          <w:tcPr>
            <w:tcW w:type="dxa" w:w="3010"/>
          </w:tcPr>
          <w:p>
            <w:r/>
            <w:r>
              <w:rPr>
                <w:rFonts w:ascii="Calibri" w:hAnsi="Calibri" w:eastAsia="微软雅黑"/>
                <w:sz w:val="20"/>
              </w:rPr>
              <w:t>47</w:t>
            </w:r>
          </w:p>
        </w:tc>
      </w:tr>
      <w:tr>
        <w:tc>
          <w:tcPr>
            <w:tcW w:type="dxa" w:w="3010"/>
          </w:tcPr>
          <w:p>
            <w:r/>
            <w:r>
              <w:rPr>
                <w:rFonts w:ascii="Calibri" w:hAnsi="Calibri" w:eastAsia="微软雅黑"/>
                <w:sz w:val="20"/>
              </w:rPr>
              <w:t>logs/autonomy/</w:t>
            </w:r>
          </w:p>
        </w:tc>
        <w:tc>
          <w:tcPr>
            <w:tcW w:type="dxa" w:w="3010"/>
          </w:tcPr>
          <w:p>
            <w:r/>
            <w:r>
              <w:rPr>
                <w:rFonts w:ascii="Calibri" w:hAnsi="Calibri" w:eastAsia="微软雅黑"/>
                <w:sz w:val="20"/>
              </w:rPr>
              <w:t>learning.jsonl</w:t>
            </w:r>
          </w:p>
        </w:tc>
        <w:tc>
          <w:tcPr>
            <w:tcW w:type="dxa" w:w="3010"/>
          </w:tcPr>
          <w:p>
            <w:r/>
            <w:r>
              <w:rPr>
                <w:rFonts w:ascii="Calibri" w:hAnsi="Calibri" w:eastAsia="微软雅黑"/>
                <w:sz w:val="20"/>
              </w:rPr>
              <w:t>1</w:t>
            </w:r>
          </w:p>
        </w:tc>
      </w:tr>
      <w:tr>
        <w:tc>
          <w:tcPr>
            <w:tcW w:type="dxa" w:w="3010"/>
          </w:tcPr>
          <w:p>
            <w:r/>
            <w:r>
              <w:rPr>
                <w:rFonts w:ascii="Calibri" w:hAnsi="Calibri" w:eastAsia="微软雅黑"/>
                <w:sz w:val="20"/>
              </w:rPr>
              <w:t>logs/world/</w:t>
            </w:r>
          </w:p>
        </w:tc>
        <w:tc>
          <w:tcPr>
            <w:tcW w:type="dxa" w:w="3010"/>
          </w:tcPr>
          <w:p>
            <w:r/>
            <w:r>
              <w:rPr>
                <w:rFonts w:ascii="Calibri" w:hAnsi="Calibri" w:eastAsia="微软雅黑"/>
                <w:sz w:val="20"/>
              </w:rPr>
              <w:t>absorption.jsonl</w:t>
            </w:r>
          </w:p>
        </w:tc>
        <w:tc>
          <w:tcPr>
            <w:tcW w:type="dxa" w:w="3010"/>
          </w:tcPr>
          <w:p>
            <w:r/>
            <w:r>
              <w:rPr>
                <w:rFonts w:ascii="Calibri" w:hAnsi="Calibri" w:eastAsia="微软雅黑"/>
                <w:sz w:val="20"/>
              </w:rPr>
              <w:t>113</w:t>
            </w:r>
          </w:p>
        </w:tc>
      </w:tr>
      <w:tr>
        <w:tc>
          <w:tcPr>
            <w:tcW w:type="dxa" w:w="3010"/>
          </w:tcPr>
          <w:p>
            <w:r/>
            <w:r>
              <w:rPr>
                <w:rFonts w:ascii="Calibri" w:hAnsi="Calibri" w:eastAsia="微软雅黑"/>
                <w:sz w:val="20"/>
              </w:rPr>
              <w:t>logs/carrier/</w:t>
            </w:r>
          </w:p>
        </w:tc>
        <w:tc>
          <w:tcPr>
            <w:tcW w:type="dxa" w:w="3010"/>
          </w:tcPr>
          <w:p>
            <w:r/>
            <w:r>
              <w:rPr>
                <w:rFonts w:ascii="Calibri" w:hAnsi="Calibri" w:eastAsia="微软雅黑"/>
                <w:sz w:val="20"/>
              </w:rPr>
              <w:t>brain_switch.jsonl</w:t>
            </w:r>
          </w:p>
        </w:tc>
        <w:tc>
          <w:tcPr>
            <w:tcW w:type="dxa" w:w="3010"/>
          </w:tcPr>
          <w:p>
            <w:r/>
            <w:r>
              <w:rPr>
                <w:rFonts w:ascii="Calibri" w:hAnsi="Calibri" w:eastAsia="微软雅黑"/>
                <w:sz w:val="20"/>
              </w:rPr>
              <w:t>85</w:t>
            </w:r>
          </w:p>
        </w:tc>
      </w:tr>
      <w:tr>
        <w:tc>
          <w:tcPr>
            <w:tcW w:type="dxa" w:w="3010"/>
          </w:tcPr>
          <w:p>
            <w:r/>
            <w:r>
              <w:rPr>
                <w:rFonts w:ascii="Calibri" w:hAnsi="Calibri" w:eastAsia="微软雅黑"/>
                <w:sz w:val="20"/>
              </w:rPr>
              <w:t>logs/mind_stream/</w:t>
            </w:r>
          </w:p>
        </w:tc>
        <w:tc>
          <w:tcPr>
            <w:tcW w:type="dxa" w:w="3010"/>
          </w:tcPr>
          <w:p>
            <w:r/>
            <w:r>
              <w:rPr>
                <w:rFonts w:ascii="Calibri" w:hAnsi="Calibri" w:eastAsia="微软雅黑"/>
                <w:sz w:val="20"/>
              </w:rPr>
              <w:t>每会话一个 json 文件</w:t>
            </w:r>
          </w:p>
        </w:tc>
        <w:tc>
          <w:tcPr>
            <w:tcW w:type="dxa" w:w="3010"/>
          </w:tcPr>
          <w:p>
            <w:r/>
            <w:r>
              <w:rPr>
                <w:rFonts w:ascii="Calibri" w:hAnsi="Calibri" w:eastAsia="微软雅黑"/>
                <w:sz w:val="20"/>
              </w:rPr>
              <w:t>59 个文件</w:t>
            </w:r>
          </w:p>
        </w:tc>
      </w:tr>
    </w:tbl>
    <w:p/>
    <w:p>
      <w:r>
        <w:rPr>
          <w:rFonts w:ascii="Calibri" w:hAnsi="Calibri" w:eastAsia="微软雅黑"/>
          <w:b w:val="0"/>
          <w:i w:val="0"/>
          <w:sz w:val="22"/>
        </w:rPr>
        <w:t xml:space="preserve">另有 </w:t>
      </w:r>
      <w:r>
        <w:rPr>
          <w:rFonts w:ascii="Consolas" w:hAnsi="Consolas" w:eastAsia="微软雅黑"/>
          <w:color w:val="C7254E"/>
          <w:sz w:val="20"/>
          <w:shd w:val="clear" w:fill="F5F5F5"/>
        </w:rPr>
        <w:t>logs/boost/boost.jsonl</w:t>
      </w:r>
      <w:r>
        <w:rPr>
          <w:rFonts w:ascii="Calibri" w:hAnsi="Calibri" w:eastAsia="微软雅黑"/>
          <w:b w:val="0"/>
          <w:i w:val="0"/>
          <w:sz w:val="22"/>
        </w:rPr>
        <w:t xml:space="preserve"> 845 条等补刀流水。</w:t>
      </w:r>
    </w:p>
    <w:p>
      <w:pPr>
        <w:pStyle w:val="Heading3"/>
      </w:pPr>
      <w:r>
        <w:rPr>
          <w:rFonts w:ascii="Calibri" w:hAnsi="Calibri" w:eastAsia="微软雅黑"/>
          <w:b w:val="0"/>
          <w:i w:val="0"/>
          <w:sz w:val="22"/>
        </w:rPr>
        <w:t>第二层指标的边界</w:t>
      </w:r>
    </w:p>
    <w:p>
      <w:r>
        <w:rPr>
          <w:rFonts w:ascii="Consolas" w:hAnsi="Consolas" w:eastAsia="微软雅黑"/>
          <w:color w:val="C7254E"/>
          <w:sz w:val="20"/>
          <w:shd w:val="clear" w:fill="F5F5F5"/>
        </w:rPr>
        <w:t>GET /metrics</w:t>
      </w:r>
      <w:r>
        <w:rPr>
          <w:rFonts w:ascii="Calibri" w:hAnsi="Calibri" w:eastAsia="微软雅黑"/>
          <w:b w:val="0"/>
          <w:i w:val="0"/>
          <w:sz w:val="22"/>
        </w:rPr>
        <w:t xml:space="preserve"> 输出 Prometheus 文本格式，</w:t>
      </w:r>
      <w:r>
        <w:rPr>
          <w:rFonts w:ascii="Consolas" w:hAnsi="Consolas" w:eastAsia="微软雅黑"/>
          <w:color w:val="C7254E"/>
          <w:sz w:val="20"/>
          <w:shd w:val="clear" w:fill="F5F5F5"/>
        </w:rPr>
        <w:t>GET /api/scrapling/metrics</w:t>
      </w:r>
      <w:r>
        <w:rPr>
          <w:rFonts w:ascii="Calibri" w:hAnsi="Calibri" w:eastAsia="微软雅黑"/>
          <w:b w:val="0"/>
          <w:i w:val="0"/>
          <w:sz w:val="22"/>
        </w:rPr>
        <w:t xml:space="preserve"> 输出同一份数据的 JSON 视图。</w:t>
      </w:r>
      <w:r>
        <w:t xml:space="preserve"> </w:t>
      </w:r>
      <w:r>
        <w:rPr>
          <w:rFonts w:ascii="Calibri" w:hAnsi="Calibri" w:eastAsia="微软雅黑"/>
          <w:b w:val="0"/>
          <w:i w:val="0"/>
          <w:sz w:val="22"/>
        </w:rPr>
        <w:t xml:space="preserve">两者的数据都来自 </w:t>
      </w:r>
      <w:r>
        <w:rPr>
          <w:rFonts w:ascii="Consolas" w:hAnsi="Consolas" w:eastAsia="微软雅黑"/>
          <w:color w:val="C7254E"/>
          <w:sz w:val="20"/>
          <w:shd w:val="clear" w:fill="F5F5F5"/>
        </w:rPr>
        <w:t>plugins/scrapling_bridge.py</w:t>
      </w:r>
      <w:r>
        <w:rPr>
          <w:rFonts w:ascii="Calibri" w:hAnsi="Calibri" w:eastAsia="微软雅黑"/>
          <w:b w:val="0"/>
          <w:i w:val="0"/>
          <w:sz w:val="22"/>
        </w:rPr>
        <w:t xml:space="preserve"> 的指标收集器，</w:t>
      </w:r>
      <w:r>
        <w:t xml:space="preserve"> </w:t>
      </w:r>
      <w:r>
        <w:rPr>
          <w:rFonts w:ascii="Calibri" w:hAnsi="Calibri" w:eastAsia="微软雅黑"/>
          <w:b w:val="0"/>
          <w:i w:val="0"/>
          <w:sz w:val="22"/>
        </w:rPr>
        <w:t>覆盖该插件各工具的调用次数、成功数、失败数、延迟与熔断次数，以及活跃会话数。</w:t>
      </w:r>
      <w:r>
        <w:t xml:space="preserve"> </w:t>
      </w:r>
      <w:r>
        <w:rPr>
          <w:rFonts w:ascii="Calibri" w:hAnsi="Calibri" w:eastAsia="微软雅黑"/>
          <w:b w:val="0"/>
          <w:i w:val="0"/>
          <w:sz w:val="22"/>
        </w:rPr>
        <w:t>若该插件未加载，</w:t>
      </w:r>
      <w:r>
        <w:rPr>
          <w:rFonts w:ascii="Consolas" w:hAnsi="Consolas" w:eastAsia="微软雅黑"/>
          <w:color w:val="C7254E"/>
          <w:sz w:val="20"/>
          <w:shd w:val="clear" w:fill="F5F5F5"/>
        </w:rPr>
        <w:t>/metrics</w:t>
      </w:r>
      <w:r>
        <w:rPr>
          <w:rFonts w:ascii="Calibri" w:hAnsi="Calibri" w:eastAsia="微软雅黑"/>
          <w:b w:val="0"/>
          <w:i w:val="0"/>
          <w:sz w:val="22"/>
        </w:rPr>
        <w:t xml:space="preserve"> 返回一行说明文本，JSON 视图返回 404。</w:t>
      </w:r>
      <w:r>
        <w:t xml:space="preserve"> </w:t>
      </w:r>
      <w:r>
        <w:rPr>
          <w:rFonts w:ascii="Calibri" w:hAnsi="Calibri" w:eastAsia="微软雅黑"/>
          <w:b w:val="0"/>
          <w:i w:val="0"/>
          <w:sz w:val="22"/>
        </w:rPr>
        <w:t>模块侧的调用次数、成功率与平均延迟没有统一采集口。</w:t>
      </w:r>
    </w:p>
    <w:p>
      <w:pPr>
        <w:pStyle w:val="Heading3"/>
      </w:pPr>
      <w:r>
        <w:rPr>
          <w:rFonts w:ascii="Calibri" w:hAnsi="Calibri" w:eastAsia="微软雅黑"/>
          <w:b w:val="0"/>
          <w:i w:val="0"/>
          <w:sz w:val="22"/>
        </w:rPr>
        <w:t>第三层追踪的边界</w:t>
      </w:r>
    </w:p>
    <w:p>
      <w:r>
        <w:rPr>
          <w:rFonts w:ascii="Consolas" w:hAnsi="Consolas" w:eastAsia="微软雅黑"/>
          <w:color w:val="C7254E"/>
          <w:sz w:val="20"/>
          <w:shd w:val="clear" w:fill="F5F5F5"/>
        </w:rPr>
        <w:t>GET /api/central</w:t>
      </w:r>
      <w:r>
        <w:rPr>
          <w:rFonts w:ascii="Calibri" w:hAnsi="Calibri" w:eastAsia="微软雅黑"/>
          <w:b w:val="0"/>
          <w:i w:val="0"/>
          <w:sz w:val="22"/>
        </w:rPr>
        <w:t xml:space="preserve"> 能看到本轮中央状态、总线统计与最近事件，</w:t>
      </w:r>
      <w:r>
        <w:t xml:space="preserve"> </w:t>
      </w:r>
      <w:r>
        <w:rPr>
          <w:rFonts w:ascii="Calibri" w:hAnsi="Calibri" w:eastAsia="微软雅黑"/>
          <w:b w:val="0"/>
          <w:i w:val="0"/>
          <w:sz w:val="22"/>
        </w:rPr>
        <w:t>它给出的是"这一轮进行到哪了"，不给出"这次请求经过了哪几段"。</w:t>
      </w:r>
      <w:r>
        <w:t xml:space="preserve"> </w:t>
      </w:r>
      <w:r>
        <w:rPr>
          <w:rFonts w:ascii="Calibri" w:hAnsi="Calibri" w:eastAsia="微软雅黑"/>
          <w:b w:val="0"/>
          <w:i w:val="0"/>
          <w:sz w:val="22"/>
        </w:rPr>
        <w:t>事件与日志记录中都没有 trace id，因此跨线程的后台任务无法串进同一条调用链。</w:t>
      </w:r>
    </w:p>
    <w:p>
      <w:pPr>
        <w:pStyle w:val="Heading3"/>
      </w:pPr>
      <w:r>
        <w:rPr>
          <w:rFonts w:ascii="Calibri" w:hAnsi="Calibri" w:eastAsia="微软雅黑"/>
          <w:b w:val="0"/>
          <w:i w:val="0"/>
          <w:sz w:val="22"/>
        </w:rPr>
        <w:t>第四层告警的边界</w:t>
      </w:r>
    </w:p>
    <w:p>
      <w:r>
        <w:rPr>
          <w:rFonts w:ascii="Calibri" w:hAnsi="Calibri" w:eastAsia="微软雅黑"/>
          <w:b w:val="0"/>
          <w:i w:val="0"/>
          <w:sz w:val="22"/>
        </w:rPr>
        <w:t>健康系统的四级治疗会改变系统行为：轻症走静默截断与重试，中症清上下文，重症切火种或回滚，</w:t>
      </w:r>
      <w:r>
        <w:t xml:space="preserve"> </w:t>
      </w:r>
      <w:r>
        <w:rPr>
          <w:rFonts w:ascii="Calibri" w:hAnsi="Calibri" w:eastAsia="微软雅黑"/>
          <w:b w:val="0"/>
          <w:i w:val="0"/>
          <w:sz w:val="22"/>
        </w:rPr>
        <w:t xml:space="preserve">急症停服务并保留现场。通知会写入 </w:t>
      </w:r>
      <w:r>
        <w:rPr>
          <w:rFonts w:ascii="Consolas" w:hAnsi="Consolas" w:eastAsia="微软雅黑"/>
          <w:color w:val="C7254E"/>
          <w:sz w:val="20"/>
          <w:shd w:val="clear" w:fill="F5F5F5"/>
        </w:rPr>
        <w:t>logs/health/notify.jsonl</w:t>
      </w:r>
      <w:r>
        <w:rPr>
          <w:rFonts w:ascii="Calibri" w:hAnsi="Calibri" w:eastAsia="微软雅黑"/>
          <w:b w:val="0"/>
          <w:i w:val="0"/>
          <w:sz w:val="22"/>
        </w:rPr>
        <w:t xml:space="preserve"> 并保存在内存结构 </w:t>
      </w:r>
      <w:r>
        <w:rPr>
          <w:rFonts w:ascii="Consolas" w:hAnsi="Consolas" w:eastAsia="微软雅黑"/>
          <w:color w:val="C7254E"/>
          <w:sz w:val="20"/>
          <w:shd w:val="clear" w:fill="F5F5F5"/>
        </w:rPr>
        <w:t>_HEALTH_NOTICE</w:t>
      </w:r>
      <w:r>
        <w:rPr>
          <w:rFonts w:ascii="Calibri" w:hAnsi="Calibri" w:eastAsia="微软雅黑"/>
          <w:b w:val="0"/>
          <w:i w:val="0"/>
          <w:sz w:val="22"/>
        </w:rPr>
        <w:t xml:space="preserve"> 中，</w:t>
      </w:r>
      <w:r>
        <w:t xml:space="preserve"> </w:t>
      </w:r>
      <w:r>
        <w:rPr>
          <w:rFonts w:ascii="Calibri" w:hAnsi="Calibri" w:eastAsia="微软雅黑"/>
          <w:b w:val="0"/>
          <w:i w:val="0"/>
          <w:sz w:val="22"/>
        </w:rPr>
        <w:t>同时打一条 ERROR 级日志。面向用户的显式告警界面没有实现。</w:t>
      </w:r>
    </w:p>
    <w:p>
      <w:pPr>
        <w:pStyle w:val="Heading2"/>
      </w:pPr>
      <w:r>
        <w:rPr>
          <w:rFonts w:ascii="Calibri" w:hAnsi="Calibri" w:eastAsia="微软雅黑"/>
          <w:b w:val="0"/>
          <w:i w:val="0"/>
          <w:sz w:val="22"/>
        </w:rPr>
        <w:t>接口与实现</w:t>
      </w:r>
    </w:p>
    <w:p>
      <w:pPr>
        <w:shd w:val="clear" w:fill="F5F5F5"/>
        <w:spacing w:before="80" w:after="80"/>
        <w:ind w:left="216"/>
      </w:pPr>
      <w:r>
        <w:rPr>
          <w:rFonts w:ascii="Consolas" w:hAnsi="Consolas" w:eastAsia="微软雅黑"/>
          <w:color w:val="888888"/>
          <w:sz w:val="16"/>
        </w:rPr>
        <w:t>python</w:t>
        <w:br/>
      </w:r>
      <w:r>
        <w:rPr>
          <w:rFonts w:ascii="Consolas" w:hAnsi="Consolas" w:eastAsia="微软雅黑"/>
          <w:sz w:val="18"/>
        </w:rPr>
        <w:t># core/health/__init__.py</w:t>
        <w:br/>
      </w:r>
      <w:r>
        <w:rPr>
          <w:rFonts w:ascii="Consolas" w:hAnsi="Consolas" w:eastAsia="微软雅黑"/>
          <w:sz w:val="18"/>
        </w:rPr>
        <w:t>def append_jsonl(path, obj, **kw):</w:t>
        <w:br/>
      </w:r>
      <w:r>
        <w:rPr>
          <w:rFonts w:ascii="Consolas" w:hAnsi="Consolas" w:eastAsia="微软雅黑"/>
          <w:sz w:val="18"/>
        </w:rPr>
        <w:t xml:space="preserve">    """追加一条 JSONL 记录。"""</w:t>
        <w:br/>
      </w:r>
      <w:r>
        <w:rPr>
          <w:rFonts w:ascii="Consolas" w:hAnsi="Consolas" w:eastAsia="微软雅黑"/>
          <w:sz w:val="18"/>
        </w:rPr>
        <w:br/>
      </w:r>
      <w:r>
        <w:rPr>
          <w:rFonts w:ascii="Consolas" w:hAnsi="Consolas" w:eastAsia="微软雅黑"/>
          <w:sz w:val="18"/>
        </w:rPr>
        <w:t>def read_jsonl(path, days=None, limit=None):</w:t>
        <w:br/>
      </w:r>
      <w:r>
        <w:rPr>
          <w:rFonts w:ascii="Consolas" w:hAnsi="Consolas" w:eastAsia="微软雅黑"/>
          <w:sz w:val="18"/>
        </w:rPr>
        <w:t xml:space="preserve">    """读 JSONL，跳过半截行，可按天数过滤。"""</w:t>
        <w:br/>
      </w:r>
      <w:r>
        <w:rPr>
          <w:rFonts w:ascii="Consolas" w:hAnsi="Consolas" w:eastAsia="微软雅黑"/>
          <w:sz w:val="18"/>
        </w:rPr>
        <w:br/>
      </w:r>
      <w:r>
        <w:rPr>
          <w:rFonts w:ascii="Consolas" w:hAnsi="Consolas" w:eastAsia="微软雅黑"/>
          <w:sz w:val="18"/>
        </w:rPr>
        <w:t># core/central/__init__.py</w:t>
        <w:br/>
      </w:r>
      <w:r>
        <w:rPr>
          <w:rFonts w:ascii="Consolas" w:hAnsi="Consolas" w:eastAsia="微软雅黑"/>
          <w:sz w:val="18"/>
        </w:rPr>
        <w:t>def _events_path():</w:t>
        <w:br/>
      </w:r>
      <w:r>
        <w:rPr>
          <w:rFonts w:ascii="Consolas" w:hAnsi="Consolas" w:eastAsia="微软雅黑"/>
          <w:sz w:val="18"/>
        </w:rPr>
        <w:t xml:space="preserve">    """返回 logs/central/events.jsonl 的路径。"""</w:t>
        <w:br/>
      </w:r>
      <w:r>
        <w:rPr>
          <w:rFonts w:ascii="Consolas" w:hAnsi="Consolas" w:eastAsia="微软雅黑"/>
          <w:sz w:val="18"/>
        </w:rPr>
        <w:br/>
      </w:r>
      <w:r>
        <w:rPr>
          <w:rFonts w:ascii="Consolas" w:hAnsi="Consolas" w:eastAsia="微软雅黑"/>
          <w:sz w:val="18"/>
        </w:rPr>
        <w:t>def snapshot():</w:t>
        <w:br/>
      </w:r>
      <w:r>
        <w:rPr>
          <w:rFonts w:ascii="Consolas" w:hAnsi="Consolas" w:eastAsia="微软雅黑"/>
          <w:sz w:val="18"/>
        </w:rPr>
        <w:t xml:space="preserve">    """整份系统快照。"""</w:t>
        <w:br/>
      </w:r>
      <w:r>
        <w:rPr>
          <w:rFonts w:ascii="Consolas" w:hAnsi="Consolas" w:eastAsia="微软雅黑"/>
          <w:sz w:val="18"/>
        </w:rPr>
        <w:br/>
      </w:r>
      <w:r>
        <w:rPr>
          <w:rFonts w:ascii="Consolas" w:hAnsi="Consolas" w:eastAsia="微软雅黑"/>
          <w:sz w:val="18"/>
        </w:rPr>
        <w:t># xiaojiao_app.py</w:t>
        <w:br/>
      </w:r>
      <w:r>
        <w:rPr>
          <w:rFonts w:ascii="Consolas" w:hAnsi="Consolas" w:eastAsia="微软雅黑"/>
          <w:sz w:val="18"/>
        </w:rPr>
        <w:t>@app.route("/health")</w:t>
        <w:br/>
      </w:r>
      <w:r>
        <w:rPr>
          <w:rFonts w:ascii="Consolas" w:hAnsi="Consolas" w:eastAsia="微软雅黑"/>
          <w:sz w:val="18"/>
        </w:rPr>
        <w:t>def health():</w:t>
        <w:br/>
      </w:r>
      <w:r>
        <w:rPr>
          <w:rFonts w:ascii="Consolas" w:hAnsi="Consolas" w:eastAsia="微软雅黑"/>
          <w:sz w:val="18"/>
        </w:rPr>
        <w:t xml:space="preserve">    """探活接口，永远免鉴权，只回 ok 与版本号。"""</w:t>
        <w:br/>
      </w:r>
      <w:r>
        <w:rPr>
          <w:rFonts w:ascii="Consolas" w:hAnsi="Consolas" w:eastAsia="微软雅黑"/>
          <w:sz w:val="18"/>
        </w:rPr>
        <w:br/>
      </w:r>
      <w:r>
        <w:rPr>
          <w:rFonts w:ascii="Consolas" w:hAnsi="Consolas" w:eastAsia="微软雅黑"/>
          <w:sz w:val="18"/>
        </w:rPr>
        <w:t>@app.route("/api/central")</w:t>
        <w:br/>
      </w:r>
      <w:r>
        <w:rPr>
          <w:rFonts w:ascii="Consolas" w:hAnsi="Consolas" w:eastAsia="微软雅黑"/>
          <w:sz w:val="18"/>
        </w:rPr>
        <w:t>def api_central():</w:t>
        <w:br/>
      </w:r>
      <w:r>
        <w:rPr>
          <w:rFonts w:ascii="Consolas" w:hAnsi="Consolas" w:eastAsia="微软雅黑"/>
          <w:sz w:val="18"/>
        </w:rPr>
        <w:t xml:space="preserve">    """协同网络只读快照。"""</w:t>
        <w:br/>
      </w:r>
      <w:r>
        <w:rPr>
          <w:rFonts w:ascii="Consolas" w:hAnsi="Consolas" w:eastAsia="微软雅黑"/>
          <w:sz w:val="18"/>
        </w:rPr>
        <w:br/>
      </w:r>
      <w:r>
        <w:rPr>
          <w:rFonts w:ascii="Consolas" w:hAnsi="Consolas" w:eastAsia="微软雅黑"/>
          <w:sz w:val="18"/>
        </w:rPr>
        <w:t>@app.route("/metrics")</w:t>
        <w:br/>
      </w:r>
      <w:r>
        <w:rPr>
          <w:rFonts w:ascii="Consolas" w:hAnsi="Consolas" w:eastAsia="微软雅黑"/>
          <w:sz w:val="18"/>
        </w:rPr>
        <w:t>def metrics_endpoint():</w:t>
        <w:br/>
      </w:r>
      <w:r>
        <w:rPr>
          <w:rFonts w:ascii="Consolas" w:hAnsi="Consolas" w:eastAsia="微软雅黑"/>
          <w:sz w:val="18"/>
        </w:rPr>
        <w:t xml:space="preserve">    """抓取插件指标，Prometheus 文本格式。"""</w:t>
        <w:br/>
      </w:r>
      <w:r>
        <w:rPr>
          <w:rFonts w:ascii="Consolas" w:hAnsi="Consolas" w:eastAsia="微软雅黑"/>
          <w:sz w:val="18"/>
        </w:rPr>
        <w:br/>
      </w:r>
      <w:r>
        <w:rPr>
          <w:rFonts w:ascii="Consolas" w:hAnsi="Consolas" w:eastAsia="微软雅黑"/>
          <w:sz w:val="18"/>
        </w:rPr>
        <w:t>@app.route("/api/scrapling/metrics")</w:t>
        <w:br/>
      </w:r>
      <w:r>
        <w:rPr>
          <w:rFonts w:ascii="Consolas" w:hAnsi="Consolas" w:eastAsia="微软雅黑"/>
          <w:sz w:val="18"/>
        </w:rPr>
        <w:t>def scrapling_metrics_json():</w:t>
        <w:br/>
      </w:r>
      <w:r>
        <w:rPr>
          <w:rFonts w:ascii="Consolas" w:hAnsi="Consolas" w:eastAsia="微软雅黑"/>
          <w:sz w:val="18"/>
        </w:rPr>
        <w:t xml:space="preserve">    """同一份指标的 JSON 视图。"""</w:t>
        <w:br/>
      </w:r>
      <w:r>
        <w:rPr>
          <w:rFonts w:ascii="Consolas" w:hAnsi="Consolas" w:eastAsia="微软雅黑"/>
          <w:sz w:val="18"/>
        </w:rPr>
      </w:r>
    </w:p>
    <w:p>
      <w:r>
        <w:rPr>
          <w:rFonts w:ascii="Calibri" w:hAnsi="Calibri" w:eastAsia="微软雅黑"/>
          <w:b w:val="0"/>
          <w:i w:val="0"/>
          <w:sz w:val="22"/>
        </w:rPr>
        <w:t xml:space="preserve">免鉴权路径由 </w:t>
      </w:r>
      <w:r>
        <w:rPr>
          <w:rFonts w:ascii="Consolas" w:hAnsi="Consolas" w:eastAsia="微软雅黑"/>
          <w:color w:val="C7254E"/>
          <w:sz w:val="20"/>
          <w:shd w:val="clear" w:fill="F5F5F5"/>
        </w:rPr>
        <w:t>_AUTH_EXEMPT</w:t>
      </w:r>
      <w:r>
        <w:rPr>
          <w:rFonts w:ascii="Calibri" w:hAnsi="Calibri" w:eastAsia="微软雅黑"/>
          <w:b w:val="0"/>
          <w:i w:val="0"/>
          <w:sz w:val="22"/>
        </w:rPr>
        <w:t xml:space="preserve"> 定义，当前包含 </w:t>
      </w:r>
      <w:r>
        <w:rPr>
          <w:rFonts w:ascii="Consolas" w:hAnsi="Consolas" w:eastAsia="微软雅黑"/>
          <w:color w:val="C7254E"/>
          <w:sz w:val="20"/>
          <w:shd w:val="clear" w:fill="F5F5F5"/>
        </w:rPr>
        <w:t>/health</w:t>
      </w:r>
      <w:r>
        <w:rPr>
          <w:rFonts w:ascii="Calibri" w:hAnsi="Calibri" w:eastAsia="微软雅黑"/>
          <w:b w:val="0"/>
          <w:i w:val="0"/>
          <w:sz w:val="22"/>
        </w:rPr>
        <w:t>、</w:t>
      </w:r>
      <w:r>
        <w:rPr>
          <w:rFonts w:ascii="Consolas" w:hAnsi="Consolas" w:eastAsia="微软雅黑"/>
          <w:color w:val="C7254E"/>
          <w:sz w:val="20"/>
          <w:shd w:val="clear" w:fill="F5F5F5"/>
        </w:rPr>
        <w:t>/favicon.ico</w:t>
      </w:r>
      <w:r>
        <w:rPr>
          <w:rFonts w:ascii="Calibri" w:hAnsi="Calibri" w:eastAsia="微软雅黑"/>
          <w:b w:val="0"/>
          <w:i w:val="0"/>
          <w:sz w:val="22"/>
        </w:rPr>
        <w:t>、</w:t>
      </w:r>
      <w:r>
        <w:rPr>
          <w:rFonts w:ascii="Consolas" w:hAnsi="Consolas" w:eastAsia="微软雅黑"/>
          <w:color w:val="C7254E"/>
          <w:sz w:val="20"/>
          <w:shd w:val="clear" w:fill="F5F5F5"/>
        </w:rPr>
        <w:t>/api/central</w:t>
      </w:r>
      <w:r>
        <w:rPr>
          <w:rFonts w:ascii="Calibri" w:hAnsi="Calibri" w:eastAsia="微软雅黑"/>
          <w:b w:val="0"/>
          <w:i w:val="0"/>
          <w:sz w:val="22"/>
        </w:rPr>
        <w:t xml:space="preserve"> 三项。</w:t>
      </w:r>
      <w:r>
        <w:t xml:space="preserve"> </w:t>
      </w:r>
      <w:r>
        <w:rPr>
          <w:rFonts w:ascii="Consolas" w:hAnsi="Consolas" w:eastAsia="微软雅黑"/>
          <w:color w:val="C7254E"/>
          <w:sz w:val="20"/>
          <w:shd w:val="clear" w:fill="F5F5F5"/>
        </w:rPr>
        <w:t>/api/central</w:t>
      </w:r>
      <w:r>
        <w:rPr>
          <w:rFonts w:ascii="Calibri" w:hAnsi="Calibri" w:eastAsia="微软雅黑"/>
          <w:b w:val="0"/>
          <w:i w:val="0"/>
          <w:sz w:val="22"/>
        </w:rPr>
        <w:t xml:space="preserve"> 返回结构中只有模块名、计数与时间戳，不含用户文本与密钥。</w:t>
      </w:r>
    </w:p>
    <w:p>
      <w:pPr>
        <w:pStyle w:val="Heading2"/>
      </w:pPr>
      <w:r>
        <w:rPr>
          <w:rFonts w:ascii="Calibri" w:hAnsi="Calibri" w:eastAsia="微软雅黑"/>
          <w:b w:val="0"/>
          <w:i w:val="0"/>
          <w:sz w:val="22"/>
        </w:rPr>
        <w:t>使用示例</w:t>
      </w:r>
    </w:p>
    <w:p>
      <w:pPr>
        <w:shd w:val="clear" w:fill="F5F5F5"/>
        <w:spacing w:before="80" w:after="80"/>
        <w:ind w:left="216"/>
      </w:pPr>
      <w:r>
        <w:rPr>
          <w:rFonts w:ascii="Consolas" w:hAnsi="Consolas" w:eastAsia="微软雅黑"/>
          <w:color w:val="888888"/>
          <w:sz w:val="16"/>
        </w:rPr>
        <w:t>powershell</w:t>
        <w:br/>
      </w:r>
      <w:r>
        <w:rPr>
          <w:rFonts w:ascii="Consolas" w:hAnsi="Consolas" w:eastAsia="微软雅黑"/>
          <w:sz w:val="18"/>
        </w:rPr>
        <w:t># 1. 探活</w:t>
        <w:br/>
      </w:r>
      <w:r>
        <w:rPr>
          <w:rFonts w:ascii="Consolas" w:hAnsi="Consolas" w:eastAsia="微软雅黑"/>
          <w:sz w:val="18"/>
        </w:rPr>
        <w:t>Invoke-RestMethod http://127.0.0.1:5000/health</w:t>
        <w:br/>
      </w:r>
      <w:r>
        <w:rPr>
          <w:rFonts w:ascii="Consolas" w:hAnsi="Consolas" w:eastAsia="微软雅黑"/>
          <w:sz w:val="18"/>
        </w:rPr>
        <w:br/>
      </w:r>
      <w:r>
        <w:rPr>
          <w:rFonts w:ascii="Consolas" w:hAnsi="Consolas" w:eastAsia="微软雅黑"/>
          <w:sz w:val="18"/>
        </w:rPr>
        <w:t># 2. 中央状态与总线统计</w:t>
        <w:br/>
      </w:r>
      <w:r>
        <w:rPr>
          <w:rFonts w:ascii="Consolas" w:hAnsi="Consolas" w:eastAsia="微软雅黑"/>
          <w:sz w:val="18"/>
        </w:rPr>
        <w:t>Invoke-RestMethod http://127.0.0.1:5000/api/central | ConvertTo-Json -Depth 6</w:t>
        <w:br/>
      </w:r>
      <w:r>
        <w:rPr>
          <w:rFonts w:ascii="Consolas" w:hAnsi="Consolas" w:eastAsia="微软雅黑"/>
          <w:sz w:val="18"/>
        </w:rPr>
        <w:br/>
      </w:r>
      <w:r>
        <w:rPr>
          <w:rFonts w:ascii="Consolas" w:hAnsi="Consolas" w:eastAsia="微软雅黑"/>
          <w:sz w:val="18"/>
        </w:rPr>
        <w:t># 3. 抓取插件指标</w:t>
        <w:br/>
      </w:r>
      <w:r>
        <w:rPr>
          <w:rFonts w:ascii="Consolas" w:hAnsi="Consolas" w:eastAsia="微软雅黑"/>
          <w:sz w:val="18"/>
        </w:rPr>
        <w:t>Invoke-WebRequest http://127.0.0.1:5000/metrics -UseBasicParsing | Select-Object -ExpandProperty Content</w:t>
        <w:br/>
      </w:r>
      <w:r>
        <w:rPr>
          <w:rFonts w:ascii="Consolas" w:hAnsi="Consolas" w:eastAsia="微软雅黑"/>
          <w:sz w:val="18"/>
        </w:rPr>
        <w:br/>
      </w:r>
      <w:r>
        <w:rPr>
          <w:rFonts w:ascii="Consolas" w:hAnsi="Consolas" w:eastAsia="微软雅黑"/>
          <w:sz w:val="18"/>
        </w:rPr>
        <w:t># 4. 按模块看日志规模</w:t>
        <w:br/>
      </w:r>
      <w:r>
        <w:rPr>
          <w:rFonts w:ascii="Consolas" w:hAnsi="Consolas" w:eastAsia="微软雅黑"/>
          <w:sz w:val="18"/>
        </w:rPr>
        <w:t>Get-ChildItem logs -Recurse -Filter *.jsonl |</w:t>
        <w:br/>
      </w:r>
      <w:r>
        <w:rPr>
          <w:rFonts w:ascii="Consolas" w:hAnsi="Consolas" w:eastAsia="微软雅黑"/>
          <w:sz w:val="18"/>
        </w:rPr>
        <w:t xml:space="preserve">  ForEach-Object { "{0}`t{1}" -f $_.FullName, (Get-Content $_.FullName | Measure-Object -Line).Lines }</w:t>
        <w:br/>
      </w:r>
      <w:r>
        <w:rPr>
          <w:rFonts w:ascii="Consolas" w:hAnsi="Consolas" w:eastAsia="微软雅黑"/>
          <w:sz w:val="18"/>
        </w:rPr>
      </w:r>
    </w:p>
    <w:p>
      <w:pPr>
        <w:shd w:val="clear" w:fill="F5F5F5"/>
        <w:spacing w:before="80" w:after="80"/>
        <w:ind w:left="216"/>
      </w:pPr>
      <w:r>
        <w:rPr>
          <w:rFonts w:ascii="Consolas" w:hAnsi="Consolas" w:eastAsia="微软雅黑"/>
          <w:color w:val="888888"/>
          <w:sz w:val="16"/>
        </w:rPr>
        <w:t>python</w:t>
        <w:br/>
      </w:r>
      <w:r>
        <w:rPr>
          <w:rFonts w:ascii="Consolas" w:hAnsi="Consolas" w:eastAsia="微软雅黑"/>
          <w:sz w:val="18"/>
        </w:rPr>
        <w:t># -*- coding: utf-8 -*-</w:t>
        <w:br/>
      </w:r>
      <w:r>
        <w:rPr>
          <w:rFonts w:ascii="Consolas" w:hAnsi="Consolas" w:eastAsia="微软雅黑"/>
          <w:sz w:val="18"/>
        </w:rPr>
        <w:t>import sys, json, collections</w:t>
        <w:br/>
      </w:r>
      <w:r>
        <w:rPr>
          <w:rFonts w:ascii="Consolas" w:hAnsi="Consolas" w:eastAsia="微软雅黑"/>
          <w:sz w:val="18"/>
        </w:rPr>
        <w:t>sys.stdout.reconfigure(encoding="utf-8")</w:t>
        <w:br/>
      </w:r>
      <w:r>
        <w:rPr>
          <w:rFonts w:ascii="Consolas" w:hAnsi="Consolas" w:eastAsia="微软雅黑"/>
          <w:sz w:val="18"/>
        </w:rPr>
        <w:br/>
      </w:r>
      <w:r>
        <w:rPr>
          <w:rFonts w:ascii="Consolas" w:hAnsi="Consolas" w:eastAsia="微软雅黑"/>
          <w:sz w:val="18"/>
        </w:rPr>
        <w:t># 事件主题分布</w:t>
        <w:br/>
      </w:r>
      <w:r>
        <w:rPr>
          <w:rFonts w:ascii="Consolas" w:hAnsi="Consolas" w:eastAsia="微软雅黑"/>
          <w:sz w:val="18"/>
        </w:rPr>
        <w:t>c = collections.Counter()</w:t>
        <w:br/>
      </w:r>
      <w:r>
        <w:rPr>
          <w:rFonts w:ascii="Consolas" w:hAnsi="Consolas" w:eastAsia="微软雅黑"/>
          <w:sz w:val="18"/>
        </w:rPr>
        <w:t>for line in open("logs/central/events.jsonl", encoding="utf-8"):   # 在仓库根目录下跑</w:t>
        <w:br/>
      </w:r>
      <w:r>
        <w:rPr>
          <w:rFonts w:ascii="Consolas" w:hAnsi="Consolas" w:eastAsia="微软雅黑"/>
          <w:sz w:val="18"/>
        </w:rPr>
        <w:t xml:space="preserve">    line = line.strip()</w:t>
        <w:br/>
      </w:r>
      <w:r>
        <w:rPr>
          <w:rFonts w:ascii="Consolas" w:hAnsi="Consolas" w:eastAsia="微软雅黑"/>
          <w:sz w:val="18"/>
        </w:rPr>
        <w:t xml:space="preserve">    if line:</w:t>
        <w:br/>
      </w:r>
      <w:r>
        <w:rPr>
          <w:rFonts w:ascii="Consolas" w:hAnsi="Consolas" w:eastAsia="微软雅黑"/>
          <w:sz w:val="18"/>
        </w:rPr>
        <w:t xml:space="preserve">        c[json.loads(line).get("topic")] += 1</w:t>
        <w:br/>
      </w:r>
      <w:r>
        <w:rPr>
          <w:rFonts w:ascii="Consolas" w:hAnsi="Consolas" w:eastAsia="微软雅黑"/>
          <w:sz w:val="18"/>
        </w:rPr>
        <w:t>for k, v in c.most_common():</w:t>
        <w:br/>
      </w:r>
      <w:r>
        <w:rPr>
          <w:rFonts w:ascii="Consolas" w:hAnsi="Consolas" w:eastAsia="微软雅黑"/>
          <w:sz w:val="18"/>
        </w:rPr>
        <w:t xml:space="preserve">    print(k, v)</w:t>
        <w:br/>
      </w:r>
      <w:r>
        <w:rPr>
          <w:rFonts w:ascii="Consolas" w:hAnsi="Consolas" w:eastAsia="微软雅黑"/>
          <w:sz w:val="18"/>
        </w:rPr>
      </w:r>
    </w:p>
    <w:p>
      <w:r>
        <w:rPr>
          <w:rFonts w:ascii="Calibri" w:hAnsi="Calibri" w:eastAsia="微软雅黑"/>
          <w:b w:val="0"/>
          <w:i w:val="0"/>
          <w:sz w:val="22"/>
        </w:rPr>
        <w:t xml:space="preserve">实测输出（按条数降序）为 </w:t>
      </w:r>
      <w:r>
        <w:rPr>
          <w:rFonts w:ascii="Consolas" w:hAnsi="Consolas" w:eastAsia="微软雅黑"/>
          <w:color w:val="C7254E"/>
          <w:sz w:val="20"/>
          <w:shd w:val="clear" w:fill="F5F5F5"/>
        </w:rPr>
        <w:t>metacognition.checked</w:t>
      </w:r>
      <w:r>
        <w:rPr>
          <w:rFonts w:ascii="Calibri" w:hAnsi="Calibri" w:eastAsia="微软雅黑"/>
          <w:b w:val="0"/>
          <w:i w:val="0"/>
          <w:sz w:val="22"/>
        </w:rPr>
        <w:t xml:space="preserve"> 328、</w:t>
      </w:r>
      <w:r>
        <w:rPr>
          <w:rFonts w:ascii="Consolas" w:hAnsi="Consolas" w:eastAsia="微软雅黑"/>
          <w:color w:val="C7254E"/>
          <w:sz w:val="20"/>
          <w:shd w:val="clear" w:fill="F5F5F5"/>
        </w:rPr>
        <w:t>memory.retrieved</w:t>
      </w:r>
      <w:r>
        <w:rPr>
          <w:rFonts w:ascii="Calibri" w:hAnsi="Calibri" w:eastAsia="微软雅黑"/>
          <w:b w:val="0"/>
          <w:i w:val="0"/>
          <w:sz w:val="22"/>
        </w:rPr>
        <w:t xml:space="preserve"> 323、</w:t>
      </w:r>
      <w:r>
        <w:t xml:space="preserve"> </w:t>
      </w:r>
      <w:r>
        <w:rPr>
          <w:rFonts w:ascii="Consolas" w:hAnsi="Consolas" w:eastAsia="微软雅黑"/>
          <w:color w:val="C7254E"/>
          <w:sz w:val="20"/>
          <w:shd w:val="clear" w:fill="F5F5F5"/>
        </w:rPr>
        <w:t>boost.used</w:t>
      </w:r>
      <w:r>
        <w:rPr>
          <w:rFonts w:ascii="Calibri" w:hAnsi="Calibri" w:eastAsia="微软雅黑"/>
          <w:b w:val="0"/>
          <w:i w:val="0"/>
          <w:sz w:val="22"/>
        </w:rPr>
        <w:t xml:space="preserve"> 214、</w:t>
      </w:r>
      <w:r>
        <w:rPr>
          <w:rFonts w:ascii="Consolas" w:hAnsi="Consolas" w:eastAsia="微软雅黑"/>
          <w:color w:val="C7254E"/>
          <w:sz w:val="20"/>
          <w:shd w:val="clear" w:fill="F5F5F5"/>
        </w:rPr>
        <w:t>tool.invoked</w:t>
      </w:r>
      <w:r>
        <w:rPr>
          <w:rFonts w:ascii="Calibri" w:hAnsi="Calibri" w:eastAsia="微软雅黑"/>
          <w:b w:val="0"/>
          <w:i w:val="0"/>
          <w:sz w:val="22"/>
        </w:rPr>
        <w:t xml:space="preserve"> 12，另有测试主题。</w:t>
      </w:r>
    </w:p>
    <w:p>
      <w:r>
        <w:rPr>
          <w:rFonts w:ascii="Calibri" w:hAnsi="Calibri" w:eastAsia="微软雅黑"/>
          <w:b w:val="0"/>
          <w:i w:val="0"/>
          <w:sz w:val="22"/>
        </w:rPr>
        <w:t>设置页的实际分节情况：打开设置面板后左侧导航只有四项，</w:t>
      </w:r>
      <w:r>
        <w:t xml:space="preserve"> </w:t>
      </w:r>
      <w:r>
        <w:rPr>
          <w:rFonts w:ascii="Calibri" w:hAnsi="Calibri" w:eastAsia="微软雅黑"/>
          <w:b w:val="0"/>
          <w:i w:val="0"/>
          <w:sz w:val="22"/>
        </w:rPr>
        <w:t>依次为通用设置、模型、插件、Agent 预设，另有按已安装插件动态生成的配置分节。</w:t>
      </w:r>
      <w:r>
        <w:t xml:space="preserve"> </w:t>
      </w:r>
      <w:r>
        <w:rPr>
          <w:rFonts w:ascii="Calibri" w:hAnsi="Calibri" w:eastAsia="微软雅黑"/>
          <w:b w:val="0"/>
          <w:i w:val="0"/>
          <w:sz w:val="22"/>
        </w:rPr>
        <w:t>没有系统状态分节，也没有展示当前模型、内存占用、活跃任务与健康状态的区域。</w:t>
      </w:r>
    </w:p>
    <w:p>
      <w:pPr>
        <w:pStyle w:val="Heading2"/>
      </w:pPr>
      <w:r>
        <w:rPr>
          <w:rFonts w:ascii="Calibri" w:hAnsi="Calibri" w:eastAsia="微软雅黑"/>
          <w:b w:val="0"/>
          <w:i w:val="0"/>
          <w:sz w:val="22"/>
        </w:rPr>
        <w:t>边界与限制</w:t>
      </w:r>
    </w:p>
    <w:p>
      <w:pPr>
        <w:ind w:left="432" w:hanging="259"/>
      </w:pPr>
      <w:r>
        <w:rPr>
          <w:rFonts w:ascii="Calibri" w:hAnsi="Calibri" w:eastAsia="微软雅黑"/>
          <w:b/>
          <w:sz w:val="22"/>
        </w:rPr>
        <w:t xml:space="preserve">1. </w:t>
      </w:r>
      <w:r>
        <w:rPr>
          <w:rFonts w:ascii="Calibri" w:hAnsi="Calibri" w:eastAsia="微软雅黑"/>
          <w:b w:val="0"/>
          <w:i w:val="0"/>
          <w:sz w:val="22"/>
        </w:rPr>
        <w:t>设置页的系统状态面板未落地。当前可从界面看到的系统信息只有设置页的工具与能力开关，</w:t>
      </w:r>
      <w:r>
        <w:t xml:space="preserve"> </w:t>
      </w:r>
      <w:r>
        <w:rPr>
          <w:rFonts w:ascii="Calibri" w:hAnsi="Calibri" w:eastAsia="微软雅黑"/>
          <w:b w:val="0"/>
          <w:i w:val="0"/>
          <w:sz w:val="22"/>
        </w:rPr>
        <w:t xml:space="preserve">以及 </w:t>
      </w:r>
      <w:r>
        <w:rPr>
          <w:rFonts w:ascii="Consolas" w:hAnsi="Consolas" w:eastAsia="微软雅黑"/>
          <w:color w:val="C7254E"/>
          <w:sz w:val="20"/>
          <w:shd w:val="clear" w:fill="F5F5F5"/>
        </w:rPr>
        <w:t>GET /api/central</w:t>
      </w:r>
      <w:r>
        <w:rPr>
          <w:rFonts w:ascii="Calibri" w:hAnsi="Calibri" w:eastAsia="微软雅黑"/>
          <w:b w:val="0"/>
          <w:i w:val="0"/>
          <w:sz w:val="22"/>
        </w:rPr>
        <w:t xml:space="preserve"> 返回的原始结构。</w:t>
      </w:r>
    </w:p>
    <w:p>
      <w:pPr>
        <w:ind w:left="432" w:hanging="259"/>
      </w:pPr>
      <w:r>
        <w:rPr>
          <w:rFonts w:ascii="Calibri" w:hAnsi="Calibri" w:eastAsia="微软雅黑"/>
          <w:b/>
          <w:sz w:val="22"/>
        </w:rPr>
        <w:t xml:space="preserve">2. </w:t>
      </w:r>
      <w:r>
        <w:rPr>
          <w:rFonts w:ascii="Calibri" w:hAnsi="Calibri" w:eastAsia="微软雅黑"/>
          <w:b w:val="0"/>
          <w:i w:val="0"/>
          <w:sz w:val="22"/>
        </w:rPr>
        <w:t>指标没有统一采集口。模块级的调用次数、成功率与平均延迟没有集中记录，</w:t>
      </w:r>
      <w:r>
        <w:t xml:space="preserve"> </w:t>
      </w:r>
      <w:r>
        <w:rPr>
          <w:rFonts w:ascii="Calibri" w:hAnsi="Calibri" w:eastAsia="微软雅黑"/>
          <w:b w:val="0"/>
          <w:i w:val="0"/>
          <w:sz w:val="22"/>
        </w:rPr>
        <w:t>可用的指标只覆盖抓取插件。</w:t>
      </w:r>
    </w:p>
    <w:p>
      <w:pPr>
        <w:ind w:left="432" w:hanging="259"/>
      </w:pPr>
      <w:r>
        <w:rPr>
          <w:rFonts w:ascii="Calibri" w:hAnsi="Calibri" w:eastAsia="微软雅黑"/>
          <w:b/>
          <w:sz w:val="22"/>
        </w:rPr>
        <w:t xml:space="preserve">3. </w:t>
      </w:r>
      <w:r>
        <w:rPr>
          <w:rFonts w:ascii="Calibri" w:hAnsi="Calibri" w:eastAsia="微软雅黑"/>
          <w:b w:val="0"/>
          <w:i w:val="0"/>
          <w:sz w:val="22"/>
        </w:rPr>
        <w:t>没有 trace id。跨线程的后台任务无法与前台请求串进同一条链。</w:t>
      </w:r>
    </w:p>
    <w:p>
      <w:pPr>
        <w:ind w:left="432" w:hanging="259"/>
      </w:pPr>
      <w:r>
        <w:rPr>
          <w:rFonts w:ascii="Calibri" w:hAnsi="Calibri" w:eastAsia="微软雅黑"/>
          <w:b/>
          <w:sz w:val="22"/>
        </w:rPr>
        <w:t xml:space="preserve">4. </w:t>
      </w:r>
      <w:r>
        <w:rPr>
          <w:rFonts w:ascii="Calibri" w:hAnsi="Calibri" w:eastAsia="微软雅黑"/>
          <w:b w:val="0"/>
          <w:i w:val="0"/>
          <w:sz w:val="22"/>
        </w:rPr>
        <w:t>没有面向用户的显式告警。健康系统的处理对用户表现为回答变短或降级，</w:t>
      </w:r>
      <w:r>
        <w:t xml:space="preserve"> </w:t>
      </w:r>
      <w:r>
        <w:rPr>
          <w:rFonts w:ascii="Calibri" w:hAnsi="Calibri" w:eastAsia="微软雅黑"/>
          <w:b w:val="0"/>
          <w:i w:val="0"/>
          <w:sz w:val="22"/>
        </w:rPr>
        <w:t>用户不会收到"系统刚执行过一次治疗"的通知。</w:t>
      </w:r>
    </w:p>
    <w:p>
      <w:pPr>
        <w:ind w:left="432" w:hanging="259"/>
      </w:pPr>
      <w:r>
        <w:rPr>
          <w:rFonts w:ascii="Calibri" w:hAnsi="Calibri" w:eastAsia="微软雅黑"/>
          <w:b/>
          <w:sz w:val="22"/>
        </w:rPr>
        <w:t xml:space="preserve">5. </w:t>
      </w:r>
      <w:r>
        <w:rPr>
          <w:rFonts w:ascii="Calibri" w:hAnsi="Calibri" w:eastAsia="微软雅黑"/>
          <w:b w:val="0"/>
          <w:i w:val="0"/>
          <w:sz w:val="22"/>
        </w:rPr>
        <w:t>关键指标目前没有采集：每次对话的 token 用量、耗时与工具调用链，</w:t>
      </w:r>
      <w:r>
        <w:t xml:space="preserve"> </w:t>
      </w:r>
      <w:r>
        <w:rPr>
          <w:rFonts w:ascii="Calibri" w:hAnsi="Calibri" w:eastAsia="微软雅黑"/>
          <w:b w:val="0"/>
          <w:i w:val="0"/>
          <w:sz w:val="22"/>
        </w:rPr>
        <w:t>每个模块的调用次数与成功率，系统的内存、显存与并发数。</w:t>
      </w:r>
    </w:p>
    <w:p>
      <w:pPr>
        <w:ind w:left="432" w:hanging="259"/>
      </w:pPr>
      <w:r>
        <w:rPr>
          <w:rFonts w:ascii="Calibri" w:hAnsi="Calibri" w:eastAsia="微软雅黑"/>
          <w:b/>
          <w:sz w:val="22"/>
        </w:rPr>
        <w:t xml:space="preserve">6. </w:t>
      </w:r>
      <w:r>
        <w:rPr>
          <w:rFonts w:ascii="Calibri" w:hAnsi="Calibri" w:eastAsia="微软雅黑"/>
          <w:b w:val="0"/>
          <w:i w:val="0"/>
          <w:sz w:val="22"/>
        </w:rPr>
        <w:t>日志文件持续增长。本次读取的退化流水已达 47059 条，仓库中没有自动轮转或截断机制。</w:t>
      </w:r>
    </w:p>
    <w:p>
      <w:pPr>
        <w:ind w:left="432" w:hanging="259"/>
      </w:pPr>
      <w:r>
        <w:rPr>
          <w:rFonts w:ascii="Calibri" w:hAnsi="Calibri" w:eastAsia="微软雅黑"/>
          <w:b/>
          <w:sz w:val="22"/>
        </w:rPr>
        <w:t xml:space="preserve">7. </w:t>
      </w:r>
      <w:r>
        <w:rPr>
          <w:rFonts w:ascii="Calibri" w:hAnsi="Calibri" w:eastAsia="微软雅黑"/>
          <w:b w:val="0"/>
          <w:i w:val="0"/>
          <w:sz w:val="22"/>
        </w:rPr>
        <w:t>观测口的鉴权豁免依赖返回内容不含敏感信息这一前提。若将来在</w:t>
      </w:r>
      <w:r>
        <w:t xml:space="preserve"> </w:t>
      </w:r>
      <w:r>
        <w:rPr>
          <w:rFonts w:ascii="Consolas" w:hAnsi="Consolas" w:eastAsia="微软雅黑"/>
          <w:color w:val="C7254E"/>
          <w:sz w:val="20"/>
          <w:shd w:val="clear" w:fill="F5F5F5"/>
        </w:rPr>
        <w:t>/api/central</w:t>
      </w:r>
      <w:r>
        <w:rPr>
          <w:rFonts w:ascii="Calibri" w:hAnsi="Calibri" w:eastAsia="微软雅黑"/>
          <w:b w:val="0"/>
          <w:i w:val="0"/>
          <w:sz w:val="22"/>
        </w:rPr>
        <w:t xml:space="preserve"> 中加入用户内容，必须同时把它移出豁免名单。</w:t>
      </w:r>
    </w:p>
    <w:p>
      <w:pPr>
        <w:pStyle w:val="Heading2"/>
      </w:pPr>
      <w:r>
        <w:rPr>
          <w:rFonts w:ascii="Calibri" w:hAnsi="Calibri" w:eastAsia="微软雅黑"/>
          <w:b w:val="0"/>
          <w:i w:val="0"/>
          <w:sz w:val="22"/>
        </w:rPr>
        <w:t>故障排查</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现象</w:t>
            </w:r>
          </w:p>
        </w:tc>
        <w:tc>
          <w:tcPr>
            <w:tcW w:type="dxa" w:w="3010"/>
            <w:shd w:val="clear" w:fill="E8EDF3"/>
          </w:tcPr>
          <w:p>
            <w:r/>
            <w:r>
              <w:rPr>
                <w:rFonts w:ascii="Calibri" w:hAnsi="Calibri" w:eastAsia="微软雅黑"/>
                <w:b/>
                <w:sz w:val="20"/>
              </w:rPr>
              <w:t>可能原因</w:t>
            </w:r>
          </w:p>
        </w:tc>
        <w:tc>
          <w:tcPr>
            <w:tcW w:type="dxa" w:w="3010"/>
            <w:shd w:val="clear" w:fill="E8EDF3"/>
          </w:tcPr>
          <w:p>
            <w:r/>
            <w:r>
              <w:rPr>
                <w:rFonts w:ascii="Calibri" w:hAnsi="Calibri" w:eastAsia="微软雅黑"/>
                <w:b/>
                <w:sz w:val="20"/>
              </w:rPr>
              <w:t>排查动作</w:t>
            </w:r>
          </w:p>
        </w:tc>
      </w:tr>
      <w:tr>
        <w:tc>
          <w:tcPr>
            <w:tcW w:type="dxa" w:w="3010"/>
          </w:tcPr>
          <w:p>
            <w:r/>
            <w:r>
              <w:rPr>
                <w:rFonts w:ascii="Calibri" w:hAnsi="Calibri" w:eastAsia="微软雅黑"/>
                <w:sz w:val="20"/>
              </w:rPr>
              <w:t>找不到某个模块的日志</w:t>
            </w:r>
          </w:p>
        </w:tc>
        <w:tc>
          <w:tcPr>
            <w:tcW w:type="dxa" w:w="3010"/>
          </w:tcPr>
          <w:p>
            <w:r/>
            <w:r>
              <w:rPr>
                <w:rFonts w:ascii="Calibri" w:hAnsi="Calibri" w:eastAsia="微软雅黑"/>
                <w:sz w:val="20"/>
              </w:rPr>
              <w:t>该模块未启用或其落盘开关未打开</w:t>
            </w:r>
          </w:p>
        </w:tc>
        <w:tc>
          <w:tcPr>
            <w:tcW w:type="dxa" w:w="3010"/>
          </w:tcPr>
          <w:p>
            <w:r/>
            <w:r>
              <w:rPr>
                <w:rFonts w:ascii="Calibri" w:hAnsi="Calibri" w:eastAsia="微软雅黑"/>
                <w:sz w:val="20"/>
              </w:rPr>
              <w:t>用 Get-ChildItem logs -Recurse -Filter *.jsonl 全量核对</w:t>
            </w:r>
          </w:p>
        </w:tc>
      </w:tr>
      <w:tr>
        <w:tc>
          <w:tcPr>
            <w:tcW w:type="dxa" w:w="3010"/>
          </w:tcPr>
          <w:p>
            <w:r/>
            <w:r>
              <w:rPr>
                <w:rFonts w:ascii="Calibri" w:hAnsi="Calibri" w:eastAsia="微软雅黑"/>
                <w:sz w:val="20"/>
              </w:rPr>
              <w:t>GET /metrics 返回一行说明文本</w:t>
            </w:r>
          </w:p>
        </w:tc>
        <w:tc>
          <w:tcPr>
            <w:tcW w:type="dxa" w:w="3010"/>
          </w:tcPr>
          <w:p>
            <w:r/>
            <w:r>
              <w:rPr>
                <w:rFonts w:ascii="Calibri" w:hAnsi="Calibri" w:eastAsia="微软雅黑"/>
                <w:sz w:val="20"/>
              </w:rPr>
              <w:t>抓取插件未加载</w:t>
            </w:r>
          </w:p>
        </w:tc>
        <w:tc>
          <w:tcPr>
            <w:tcW w:type="dxa" w:w="3010"/>
          </w:tcPr>
          <w:p>
            <w:r/>
            <w:r>
              <w:rPr>
                <w:rFonts w:ascii="Calibri" w:hAnsi="Calibri" w:eastAsia="微软雅黑"/>
                <w:sz w:val="20"/>
              </w:rPr>
              <w:t>检查启动日志中抓取桥接是否加载成功</w:t>
            </w:r>
          </w:p>
        </w:tc>
      </w:tr>
      <w:tr>
        <w:tc>
          <w:tcPr>
            <w:tcW w:type="dxa" w:w="3010"/>
          </w:tcPr>
          <w:p>
            <w:r/>
            <w:r>
              <w:rPr>
                <w:rFonts w:ascii="Calibri" w:hAnsi="Calibri" w:eastAsia="微软雅黑"/>
                <w:sz w:val="20"/>
              </w:rPr>
              <w:t>GET /api/scrapling/metrics 返回 404</w:t>
            </w:r>
          </w:p>
        </w:tc>
        <w:tc>
          <w:tcPr>
            <w:tcW w:type="dxa" w:w="3010"/>
          </w:tcPr>
          <w:p>
            <w:r/>
            <w:r>
              <w:rPr>
                <w:rFonts w:ascii="Calibri" w:hAnsi="Calibri" w:eastAsia="微软雅黑"/>
                <w:sz w:val="20"/>
              </w:rPr>
              <w:t>同上</w:t>
            </w:r>
          </w:p>
        </w:tc>
        <w:tc>
          <w:tcPr>
            <w:tcW w:type="dxa" w:w="3010"/>
          </w:tcPr>
          <w:p>
            <w:r/>
            <w:r>
              <w:rPr>
                <w:rFonts w:ascii="Calibri" w:hAnsi="Calibri" w:eastAsia="微软雅黑"/>
                <w:sz w:val="20"/>
              </w:rPr>
              <w:t>同上</w:t>
            </w:r>
          </w:p>
        </w:tc>
      </w:tr>
      <w:tr>
        <w:tc>
          <w:tcPr>
            <w:tcW w:type="dxa" w:w="3010"/>
          </w:tcPr>
          <w:p>
            <w:r/>
            <w:r>
              <w:rPr>
                <w:rFonts w:ascii="Calibri" w:hAnsi="Calibri" w:eastAsia="微软雅黑"/>
                <w:sz w:val="20"/>
              </w:rPr>
              <w:t>事件文件不增长</w:t>
            </w:r>
          </w:p>
        </w:tc>
        <w:tc>
          <w:tcPr>
            <w:tcW w:type="dxa" w:w="3010"/>
          </w:tcPr>
          <w:p>
            <w:r/>
            <w:r>
              <w:rPr>
                <w:rFonts w:ascii="Calibri" w:hAnsi="Calibri" w:eastAsia="微软雅黑"/>
                <w:sz w:val="20"/>
              </w:rPr>
              <w:t>事件落盘未打开</w:t>
            </w:r>
          </w:p>
        </w:tc>
        <w:tc>
          <w:tcPr>
            <w:tcW w:type="dxa" w:w="3010"/>
          </w:tcPr>
          <w:p>
            <w:r/>
            <w:r>
              <w:rPr>
                <w:rFonts w:ascii="Calibri" w:hAnsi="Calibri" w:eastAsia="微软雅黑"/>
                <w:sz w:val="20"/>
              </w:rPr>
              <w:t>检查启动日志是否出现"协同网络已接入"</w:t>
            </w:r>
          </w:p>
        </w:tc>
      </w:tr>
      <w:tr>
        <w:tc>
          <w:tcPr>
            <w:tcW w:type="dxa" w:w="3010"/>
          </w:tcPr>
          <w:p>
            <w:r/>
            <w:r>
              <w:rPr>
                <w:rFonts w:ascii="Calibri" w:hAnsi="Calibri" w:eastAsia="微软雅黑"/>
                <w:sz w:val="20"/>
              </w:rPr>
              <w:t>追踪不到一次请求的完整链路</w:t>
            </w:r>
          </w:p>
        </w:tc>
        <w:tc>
          <w:tcPr>
            <w:tcW w:type="dxa" w:w="3010"/>
          </w:tcPr>
          <w:p>
            <w:r/>
            <w:r>
              <w:rPr>
                <w:rFonts w:ascii="Calibri" w:hAnsi="Calibri" w:eastAsia="微软雅黑"/>
                <w:sz w:val="20"/>
              </w:rPr>
              <w:t>没有 trace id，属已知限制</w:t>
            </w:r>
          </w:p>
        </w:tc>
        <w:tc>
          <w:tcPr>
            <w:tcW w:type="dxa" w:w="3010"/>
          </w:tcPr>
          <w:p>
            <w:r/>
            <w:r>
              <w:rPr>
                <w:rFonts w:ascii="Calibri" w:hAnsi="Calibri" w:eastAsia="微软雅黑"/>
                <w:sz w:val="20"/>
              </w:rPr>
              <w:t>用时间戳在多个日志目录里对齐，无法自动串联</w:t>
            </w:r>
          </w:p>
        </w:tc>
      </w:tr>
      <w:tr>
        <w:tc>
          <w:tcPr>
            <w:tcW w:type="dxa" w:w="3010"/>
          </w:tcPr>
          <w:p>
            <w:r/>
            <w:r>
              <w:rPr>
                <w:rFonts w:ascii="Calibri" w:hAnsi="Calibri" w:eastAsia="微软雅黑"/>
                <w:sz w:val="20"/>
              </w:rPr>
              <w:t>用户没有察觉系统执行过治疗</w:t>
            </w:r>
          </w:p>
        </w:tc>
        <w:tc>
          <w:tcPr>
            <w:tcW w:type="dxa" w:w="3010"/>
          </w:tcPr>
          <w:p>
            <w:r/>
            <w:r>
              <w:rPr>
                <w:rFonts w:ascii="Calibri" w:hAnsi="Calibri" w:eastAsia="微软雅黑"/>
                <w:sz w:val="20"/>
              </w:rPr>
              <w:t>面向用户的告警未实现</w:t>
            </w:r>
          </w:p>
        </w:tc>
        <w:tc>
          <w:tcPr>
            <w:tcW w:type="dxa" w:w="3010"/>
          </w:tcPr>
          <w:p>
            <w:r/>
            <w:r>
              <w:rPr>
                <w:rFonts w:ascii="Calibri" w:hAnsi="Calibri" w:eastAsia="微软雅黑"/>
                <w:sz w:val="20"/>
              </w:rPr>
              <w:t>查 logs/health/notify.jsonl 与 logs/health/records.jsonl</w:t>
            </w:r>
          </w:p>
        </w:tc>
      </w:tr>
      <w:tr>
        <w:tc>
          <w:tcPr>
            <w:tcW w:type="dxa" w:w="3010"/>
          </w:tcPr>
          <w:p>
            <w:r/>
            <w:r>
              <w:rPr>
                <w:rFonts w:ascii="Calibri" w:hAnsi="Calibri" w:eastAsia="微软雅黑"/>
                <w:sz w:val="20"/>
              </w:rPr>
              <w:t>日志文件占满磁盘</w:t>
            </w:r>
          </w:p>
        </w:tc>
        <w:tc>
          <w:tcPr>
            <w:tcW w:type="dxa" w:w="3010"/>
          </w:tcPr>
          <w:p>
            <w:r/>
            <w:r>
              <w:rPr>
                <w:rFonts w:ascii="Calibri" w:hAnsi="Calibri" w:eastAsia="微软雅黑"/>
                <w:sz w:val="20"/>
              </w:rPr>
              <w:t>无轮转机制</w:t>
            </w:r>
          </w:p>
        </w:tc>
        <w:tc>
          <w:tcPr>
            <w:tcW w:type="dxa" w:w="3010"/>
          </w:tcPr>
          <w:p>
            <w:r/>
            <w:r>
              <w:rPr>
                <w:rFonts w:ascii="Calibri" w:hAnsi="Calibri" w:eastAsia="微软雅黑"/>
                <w:sz w:val="20"/>
              </w:rPr>
              <w:t>定期归档 logs/ 下的 jsonl 文件，注意不要删除用户记忆文件</w:t>
            </w:r>
          </w:p>
        </w:tc>
      </w:tr>
    </w:tbl>
    <w:p/>
    <w:p>
      <w:pPr>
        <w:pBdr>
          <w:bottom w:val="single" w:sz="6" w:color="BBBBBB"/>
        </w:pBdr>
      </w:pPr>
    </w:p>
    <w:p>
      <w:pPr>
        <w:pStyle w:val="Heading2"/>
      </w:pPr>
      <w:r>
        <w:rPr>
          <w:rFonts w:ascii="Calibri" w:hAnsi="Calibri" w:eastAsia="微软雅黑"/>
          <w:b w:val="0"/>
          <w:i w:val="0"/>
          <w:sz w:val="22"/>
        </w:rPr>
        <w:t>修正过的与设计文档不符之处</w:t>
      </w:r>
    </w:p>
    <w:p>
      <w:r>
        <w:rPr>
          <w:rFonts w:ascii="Calibri" w:hAnsi="Calibri" w:eastAsia="微软雅黑"/>
          <w:b w:val="0"/>
          <w:i w:val="0"/>
          <w:sz w:val="22"/>
        </w:rPr>
        <w:t>以下逐条列出本文档在核对过程中发现的设计文档与代码不一致之处。</w:t>
      </w:r>
      <w:r>
        <w:t xml:space="preserve"> </w:t>
      </w:r>
      <w:r>
        <w:rPr>
          <w:rFonts w:ascii="Calibri" w:hAnsi="Calibri" w:eastAsia="微软雅黑"/>
          <w:b w:val="0"/>
          <w:i w:val="0"/>
          <w:sz w:val="22"/>
        </w:rPr>
        <w:t>每一条都给出了代码位置与判断依据。</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fill="E8EDF3"/>
          </w:tcPr>
          <w:p>
            <w:r/>
            <w:r>
              <w:rPr>
                <w:rFonts w:ascii="Calibri" w:hAnsi="Calibri" w:eastAsia="微软雅黑"/>
                <w:b/>
                <w:sz w:val="20"/>
              </w:rPr>
              <w:t>序号</w:t>
            </w:r>
          </w:p>
        </w:tc>
        <w:tc>
          <w:tcPr>
            <w:tcW w:type="dxa" w:w="2257"/>
            <w:shd w:val="clear" w:fill="E8EDF3"/>
          </w:tcPr>
          <w:p>
            <w:r/>
            <w:r>
              <w:rPr>
                <w:rFonts w:ascii="Calibri" w:hAnsi="Calibri" w:eastAsia="微软雅黑"/>
                <w:b/>
                <w:sz w:val="20"/>
              </w:rPr>
              <w:t>设计文档的写法</w:t>
            </w:r>
          </w:p>
        </w:tc>
        <w:tc>
          <w:tcPr>
            <w:tcW w:type="dxa" w:w="2257"/>
            <w:shd w:val="clear" w:fill="E8EDF3"/>
          </w:tcPr>
          <w:p>
            <w:r/>
            <w:r>
              <w:rPr>
                <w:rFonts w:ascii="Calibri" w:hAnsi="Calibri" w:eastAsia="微软雅黑"/>
                <w:b/>
                <w:sz w:val="20"/>
              </w:rPr>
              <w:t>代码实际情况</w:t>
            </w:r>
          </w:p>
        </w:tc>
        <w:tc>
          <w:tcPr>
            <w:tcW w:type="dxa" w:w="2257"/>
            <w:shd w:val="clear" w:fill="E8EDF3"/>
          </w:tcPr>
          <w:p>
            <w:r/>
            <w:r>
              <w:rPr>
                <w:rFonts w:ascii="Calibri" w:hAnsi="Calibri" w:eastAsia="微软雅黑"/>
                <w:b/>
                <w:sz w:val="20"/>
              </w:rPr>
              <w:t>处理方式</w:t>
            </w:r>
          </w:p>
        </w:tc>
      </w:tr>
      <w:tr>
        <w:tc>
          <w:tcPr>
            <w:tcW w:type="dxa" w:w="2257"/>
          </w:tcPr>
          <w:p>
            <w:r/>
            <w:r>
              <w:rPr>
                <w:rFonts w:ascii="Calibri" w:hAnsi="Calibri" w:eastAsia="微软雅黑"/>
                <w:sz w:val="20"/>
              </w:rPr>
              <w:t>1</w:t>
            </w:r>
          </w:p>
        </w:tc>
        <w:tc>
          <w:tcPr>
            <w:tcW w:type="dxa" w:w="2257"/>
          </w:tcPr>
          <w:p>
            <w:r/>
            <w:r>
              <w:rPr>
                <w:rFonts w:ascii="Calibri" w:hAnsi="Calibri" w:eastAsia="微软雅黑"/>
                <w:sz w:val="20"/>
              </w:rPr>
              <w:t>采样精度的落点是"core/health/degeneration.py 检出复读到 _gen_out 重出"</w:t>
            </w:r>
          </w:p>
        </w:tc>
        <w:tc>
          <w:tcPr>
            <w:tcW w:type="dxa" w:w="2257"/>
          </w:tcPr>
          <w:p>
            <w:r/>
            <w:r>
              <w:rPr>
                <w:rFonts w:ascii="Calibri" w:hAnsi="Calibri" w:eastAsia="微软雅黑"/>
                <w:sz w:val="20"/>
              </w:rPr>
              <w:t>仓库中不存在 _gen_out。检出后的动作是截断与停止推送；仅有的重生成入口是健康一级治疗的 _h_retry，最多一次</w:t>
            </w:r>
          </w:p>
        </w:tc>
        <w:tc>
          <w:tcPr>
            <w:tcW w:type="dxa" w:w="2257"/>
          </w:tcPr>
          <w:p>
            <w:r/>
            <w:r>
              <w:rPr>
                <w:rFonts w:ascii="Calibri" w:hAnsi="Calibri" w:eastAsia="微软雅黑"/>
                <w:sz w:val="20"/>
              </w:rPr>
              <w:t>本文档如实写作部分落地，并说明真实的三条路径</w:t>
            </w:r>
          </w:p>
        </w:tc>
      </w:tr>
      <w:tr>
        <w:tc>
          <w:tcPr>
            <w:tcW w:type="dxa" w:w="2257"/>
          </w:tcPr>
          <w:p>
            <w:r/>
            <w:r>
              <w:rPr>
                <w:rFonts w:ascii="Calibri" w:hAnsi="Calibri" w:eastAsia="微软雅黑"/>
                <w:sz w:val="20"/>
              </w:rPr>
              <w:t>2</w:t>
            </w:r>
          </w:p>
        </w:tc>
        <w:tc>
          <w:tcPr>
            <w:tcW w:type="dxa" w:w="2257"/>
          </w:tcPr>
          <w:p>
            <w:r/>
            <w:r>
              <w:rPr>
                <w:rFonts w:ascii="Calibri" w:hAnsi="Calibri" w:eastAsia="微软雅黑"/>
                <w:sz w:val="20"/>
              </w:rPr>
              <w:t>校验精度标记为已落地</w:t>
            </w:r>
          </w:p>
        </w:tc>
        <w:tc>
          <w:tcPr>
            <w:tcW w:type="dxa" w:w="2257"/>
          </w:tcPr>
          <w:p>
            <w:r/>
            <w:r>
              <w:rPr>
                <w:rFonts w:ascii="Calibri" w:hAnsi="Calibri" w:eastAsia="微软雅黑"/>
                <w:sz w:val="20"/>
              </w:rPr>
              <w:t>selfrate.self_rate() 与 crosscheck.cross_check() 未接入主流程，仅 tools/test_metacognition.py 调用。主流程只接入 boundary.should_use_tool() 与 boundary.record() 2026-09-16 再更正：self_rate() 已接入 agent_run（两级：载体规则先判、判不出才交模型自评，见 xiaojiao_app.py:9660 附近）；仍未接入的只剩 cross_check() 2026-09-18 三更正：cross_check() 也接上了（答后那一段，默认关、只在自评 B/C 或回答带不确定措辞的轮次跑，判 conflict 加标注、判 unknown 一个字不加；接线由 tools/test_cross_check_wired.py 17 项钉住）</w:t>
            </w:r>
          </w:p>
        </w:tc>
        <w:tc>
          <w:tcPr>
            <w:tcW w:type="dxa" w:w="2257"/>
          </w:tcPr>
          <w:p>
            <w:r/>
            <w:r>
              <w:rPr>
                <w:rFonts w:ascii="Calibri" w:hAnsi="Calibri" w:eastAsia="微软雅黑"/>
                <w:sz w:val="20"/>
              </w:rPr>
              <w:t>本文档随接入实况逐次更正：先"都没接"→"自评已接"→"交叉检查也接了"</w:t>
            </w:r>
          </w:p>
        </w:tc>
      </w:tr>
      <w:tr>
        <w:tc>
          <w:tcPr>
            <w:tcW w:type="dxa" w:w="2257"/>
          </w:tcPr>
          <w:p>
            <w:r/>
            <w:r>
              <w:rPr>
                <w:rFonts w:ascii="Calibri" w:hAnsi="Calibri" w:eastAsia="微软雅黑"/>
                <w:sz w:val="20"/>
              </w:rPr>
              <w:t>3</w:t>
            </w:r>
          </w:p>
        </w:tc>
        <w:tc>
          <w:tcPr>
            <w:tcW w:type="dxa" w:w="2257"/>
          </w:tcPr>
          <w:p>
            <w:r/>
            <w:r>
              <w:rPr>
                <w:rFonts w:ascii="Calibri" w:hAnsi="Calibri" w:eastAsia="微软雅黑"/>
                <w:sz w:val="20"/>
              </w:rPr>
              <w:t>聚合精度的落点是"core/central/ 冲突仲裁，多 LLM key 择一、工具结果择一"</w:t>
            </w:r>
          </w:p>
        </w:tc>
        <w:tc>
          <w:tcPr>
            <w:tcW w:type="dxa" w:w="2257"/>
          </w:tcPr>
          <w:p>
            <w:r/>
            <w:r>
              <w:rPr>
                <w:rFonts w:ascii="Calibri" w:hAnsi="Calibri" w:eastAsia="微软雅黑"/>
                <w:sz w:val="20"/>
              </w:rPr>
              <w:t>core/central/__init__.py 中不含任何仲裁代码。密钥优先级解析在 xiaojiao_app.py 的 _resolve_llm_key()，与 core/central/ 无关；多条大工具结果走 _history_summary_line() 压成一行摘要，不是择一</w:t>
            </w:r>
          </w:p>
        </w:tc>
        <w:tc>
          <w:tcPr>
            <w:tcW w:type="dxa" w:w="2257"/>
          </w:tcPr>
          <w:p>
            <w:r/>
            <w:r>
              <w:rPr>
                <w:rFonts w:ascii="Calibri" w:hAnsi="Calibri" w:eastAsia="微软雅黑"/>
                <w:sz w:val="20"/>
              </w:rPr>
              <w:t>本文档改标为设计未落地，并指明误认的来源</w:t>
            </w:r>
          </w:p>
        </w:tc>
      </w:tr>
      <w:tr>
        <w:tc>
          <w:tcPr>
            <w:tcW w:type="dxa" w:w="2257"/>
          </w:tcPr>
          <w:p>
            <w:r/>
            <w:r>
              <w:rPr>
                <w:rFonts w:ascii="Calibri" w:hAnsi="Calibri" w:eastAsia="微软雅黑"/>
                <w:sz w:val="20"/>
              </w:rPr>
              <w:t>4</w:t>
            </w:r>
          </w:p>
        </w:tc>
        <w:tc>
          <w:tcPr>
            <w:tcW w:type="dxa" w:w="2257"/>
          </w:tcPr>
          <w:p>
            <w:r/>
            <w:r>
              <w:rPr>
                <w:rFonts w:ascii="Calibri" w:hAnsi="Calibri" w:eastAsia="微软雅黑"/>
                <w:sz w:val="20"/>
              </w:rPr>
              <w:t>记忆精度实测库内 1002 条</w:t>
            </w:r>
          </w:p>
        </w:tc>
        <w:tc>
          <w:tcPr>
            <w:tcW w:type="dxa" w:w="2257"/>
          </w:tcPr>
          <w:p>
            <w:r/>
            <w:r>
              <w:rPr>
                <w:rFonts w:ascii="Calibri" w:hAnsi="Calibri" w:eastAsia="微软雅黑"/>
                <w:sz w:val="20"/>
              </w:rPr>
              <w:t>该数字是历史某次实测值。本次读取为 1171 至 1192 条，随时间增长</w:t>
            </w:r>
          </w:p>
        </w:tc>
        <w:tc>
          <w:tcPr>
            <w:tcW w:type="dxa" w:w="2257"/>
          </w:tcPr>
          <w:p>
            <w:r/>
            <w:r>
              <w:rPr>
                <w:rFonts w:ascii="Calibri" w:hAnsi="Calibri" w:eastAsia="微软雅黑"/>
                <w:sz w:val="20"/>
              </w:rPr>
              <w:t>本文档给出读取时刻与条数，并说明不是固定值</w:t>
            </w:r>
          </w:p>
        </w:tc>
      </w:tr>
      <w:tr>
        <w:tc>
          <w:tcPr>
            <w:tcW w:type="dxa" w:w="2257"/>
          </w:tcPr>
          <w:p>
            <w:r/>
            <w:r>
              <w:rPr>
                <w:rFonts w:ascii="Calibri" w:hAnsi="Calibri" w:eastAsia="微软雅黑"/>
                <w:sz w:val="20"/>
              </w:rPr>
              <w:t>5</w:t>
            </w:r>
          </w:p>
        </w:tc>
        <w:tc>
          <w:tcPr>
            <w:tcW w:type="dxa" w:w="2257"/>
          </w:tcPr>
          <w:p>
            <w:r/>
            <w:r>
              <w:rPr>
                <w:rFonts w:ascii="Calibri" w:hAnsi="Calibri" w:eastAsia="微软雅黑"/>
                <w:sz w:val="20"/>
              </w:rPr>
              <w:t>core/health/heal.py 的 reload_kv() 在模型状态异常时清 KV 并重新预热</w:t>
            </w:r>
          </w:p>
        </w:tc>
        <w:tc>
          <w:tcPr>
            <w:tcW w:type="dxa" w:w="2257"/>
          </w:tcPr>
          <w:p>
            <w:r/>
            <w:r>
              <w:rPr>
                <w:rFonts w:ascii="Calibri" w:hAnsi="Calibri" w:eastAsia="微软雅黑"/>
                <w:sz w:val="20"/>
              </w:rPr>
              <w:t>heal.py 的 _d_reload_kv() 默认返回 False，理由是载体层无法隔空重置推理服务；主程序注册的 _h_reload_kv() 只记一条 INFO 日志后返回 True，不发起服务调用</w:t>
            </w:r>
          </w:p>
        </w:tc>
        <w:tc>
          <w:tcPr>
            <w:tcW w:type="dxa" w:w="2257"/>
          </w:tcPr>
          <w:p>
            <w:r/>
            <w:r>
              <w:rPr>
                <w:rFonts w:ascii="Calibri" w:hAnsi="Calibri" w:eastAsia="微软雅黑"/>
                <w:sz w:val="20"/>
              </w:rPr>
              <w:t>本文档分两侧写明真实语义</w:t>
            </w:r>
          </w:p>
        </w:tc>
      </w:tr>
      <w:tr>
        <w:tc>
          <w:tcPr>
            <w:tcW w:type="dxa" w:w="2257"/>
          </w:tcPr>
          <w:p>
            <w:r/>
            <w:r>
              <w:rPr>
                <w:rFonts w:ascii="Calibri" w:hAnsi="Calibri" w:eastAsia="微软雅黑"/>
                <w:sz w:val="20"/>
              </w:rPr>
              <w:t>6</w:t>
            </w:r>
          </w:p>
        </w:tc>
        <w:tc>
          <w:tcPr>
            <w:tcW w:type="dxa" w:w="2257"/>
          </w:tcPr>
          <w:p>
            <w:r/>
            <w:r>
              <w:rPr>
                <w:rFonts w:ascii="Calibri" w:hAnsi="Calibri" w:eastAsia="微软雅黑"/>
                <w:sz w:val="20"/>
              </w:rPr>
              <w:t>后台线程 autonomy-learner、autonomy-scheduler、autonomy-watcher 作为并发现状列出</w:t>
            </w:r>
          </w:p>
        </w:tc>
        <w:tc>
          <w:tcPr>
            <w:tcW w:type="dxa" w:w="2257"/>
          </w:tcPr>
          <w:p>
            <w:r/>
            <w:r>
              <w:rPr>
                <w:rFonts w:ascii="Calibri" w:hAnsi="Calibri" w:eastAsia="微软雅黑"/>
                <w:sz w:val="20"/>
              </w:rPr>
              <w:t>三个线程受 autonomy.enabled 门控，默认值为 false；本次核对的配置文件中没有 autonomy 段，因此在该部署上不会启动</w:t>
            </w:r>
          </w:p>
        </w:tc>
        <w:tc>
          <w:tcPr>
            <w:tcW w:type="dxa" w:w="2257"/>
          </w:tcPr>
          <w:p>
            <w:r/>
            <w:r>
              <w:rPr>
                <w:rFonts w:ascii="Calibri" w:hAnsi="Calibri" w:eastAsia="微软雅黑"/>
                <w:sz w:val="20"/>
              </w:rPr>
              <w:t>本文档补充启动条件与当前部署的实际状态</w:t>
            </w:r>
          </w:p>
        </w:tc>
      </w:tr>
      <w:tr>
        <w:tc>
          <w:tcPr>
            <w:tcW w:type="dxa" w:w="2257"/>
          </w:tcPr>
          <w:p>
            <w:r/>
            <w:r>
              <w:rPr>
                <w:rFonts w:ascii="Calibri" w:hAnsi="Calibri" w:eastAsia="微软雅黑"/>
                <w:sz w:val="20"/>
              </w:rPr>
              <w:t>7</w:t>
            </w:r>
          </w:p>
        </w:tc>
        <w:tc>
          <w:tcPr>
            <w:tcW w:type="dxa" w:w="2257"/>
          </w:tcPr>
          <w:p>
            <w:r/>
            <w:r>
              <w:rPr>
                <w:rFonts w:ascii="Calibri" w:hAnsi="Calibri" w:eastAsia="微软雅黑"/>
                <w:sz w:val="20"/>
              </w:rPr>
              <w:t>全局工作空间"所有模块都能读自己关心的"</w:t>
            </w:r>
          </w:p>
        </w:tc>
        <w:tc>
          <w:tcPr>
            <w:tcW w:type="dxa" w:w="2257"/>
          </w:tcPr>
          <w:p>
            <w:r/>
            <w:r>
              <w:rPr>
                <w:rFonts w:ascii="Calibri" w:hAnsi="Calibri" w:eastAsia="微软雅黑"/>
                <w:sz w:val="20"/>
              </w:rPr>
              <w:t>主程序安装的订阅者只有两个：app.memory_state 与 app.boost_state。metacognition.checked 与 tool.invoked 只有发布者</w:t>
            </w:r>
          </w:p>
        </w:tc>
        <w:tc>
          <w:tcPr>
            <w:tcW w:type="dxa" w:w="2257"/>
          </w:tcPr>
          <w:p>
            <w:r/>
            <w:r>
              <w:rPr>
                <w:rFonts w:ascii="Calibri" w:hAnsi="Calibri" w:eastAsia="微软雅黑"/>
                <w:sz w:val="20"/>
              </w:rPr>
              <w:t>本文档补充订阅侧的实测分布</w:t>
            </w:r>
          </w:p>
        </w:tc>
      </w:tr>
      <w:tr>
        <w:tc>
          <w:tcPr>
            <w:tcW w:type="dxa" w:w="2257"/>
          </w:tcPr>
          <w:p>
            <w:r/>
            <w:r>
              <w:rPr>
                <w:rFonts w:ascii="Calibri" w:hAnsi="Calibri" w:eastAsia="微软雅黑"/>
                <w:sz w:val="20"/>
              </w:rPr>
              <w:t>8</w:t>
            </w:r>
          </w:p>
        </w:tc>
        <w:tc>
          <w:tcPr>
            <w:tcW w:type="dxa" w:w="2257"/>
          </w:tcPr>
          <w:p>
            <w:r/>
            <w:r>
              <w:rPr>
                <w:rFonts w:ascii="Calibri" w:hAnsi="Calibri" w:eastAsia="微软雅黑"/>
                <w:sz w:val="20"/>
              </w:rPr>
              <w:t>可观测性指标层"插件侧有熔断计数与调用指标，模块侧没有统一采集口"</w:t>
            </w:r>
          </w:p>
        </w:tc>
        <w:tc>
          <w:tcPr>
            <w:tcW w:type="dxa" w:w="2257"/>
          </w:tcPr>
          <w:p>
            <w:r/>
            <w:r>
              <w:rPr>
                <w:rFonts w:ascii="Calibri" w:hAnsi="Calibri" w:eastAsia="微软雅黑"/>
                <w:sz w:val="20"/>
              </w:rPr>
              <w:t>该描述成立，并且已有两个端点：GET /metrics 与 GET /api/scrapling/metrics，数据源都是抓取插件</w:t>
            </w:r>
          </w:p>
        </w:tc>
        <w:tc>
          <w:tcPr>
            <w:tcW w:type="dxa" w:w="2257"/>
          </w:tcPr>
          <w:p>
            <w:r/>
            <w:r>
              <w:rPr>
                <w:rFonts w:ascii="Calibri" w:hAnsi="Calibri" w:eastAsia="微软雅黑"/>
                <w:sz w:val="20"/>
              </w:rPr>
              <w:t>本文档补充端点名与覆盖范围</w:t>
            </w:r>
          </w:p>
        </w:tc>
      </w:tr>
      <w:tr>
        <w:tc>
          <w:tcPr>
            <w:tcW w:type="dxa" w:w="2257"/>
          </w:tcPr>
          <w:p>
            <w:r/>
            <w:r>
              <w:rPr>
                <w:rFonts w:ascii="Calibri" w:hAnsi="Calibri" w:eastAsia="微软雅黑"/>
                <w:sz w:val="20"/>
              </w:rPr>
              <w:t>9</w:t>
            </w:r>
          </w:p>
        </w:tc>
        <w:tc>
          <w:tcPr>
            <w:tcW w:type="dxa" w:w="2257"/>
          </w:tcPr>
          <w:p>
            <w:r/>
            <w:r>
              <w:rPr>
                <w:rFonts w:ascii="Calibri" w:hAnsi="Calibri" w:eastAsia="微软雅黑"/>
                <w:sz w:val="20"/>
              </w:rPr>
              <w:t>小脑的白化对比数据在两处文档中不同：core/embedder.py 模块头写近义项从 0.770 降到 0.533，设计哲学写从 0.814 降到 0.533</w:t>
            </w:r>
          </w:p>
        </w:tc>
        <w:tc>
          <w:tcPr>
            <w:tcW w:type="dxa" w:w="2257"/>
          </w:tcPr>
          <w:p>
            <w:r/>
            <w:r>
              <w:rPr>
                <w:rFonts w:ascii="Calibri" w:hAnsi="Calibri" w:eastAsia="微软雅黑"/>
                <w:sz w:val="20"/>
              </w:rPr>
              <w:t>本次自测输出的近义对余弦为 0.814</w:t>
            </w:r>
          </w:p>
        </w:tc>
        <w:tc>
          <w:tcPr>
            <w:tcW w:type="dxa" w:w="2257"/>
          </w:tcPr>
          <w:p>
            <w:r/>
            <w:r>
              <w:rPr>
                <w:rFonts w:ascii="Calibri" w:hAnsi="Calibri" w:eastAsia="微软雅黑"/>
                <w:sz w:val="20"/>
              </w:rPr>
              <w:t>本文档以当场自测为准，并在第十九节的边界中记录该出入</w:t>
            </w:r>
          </w:p>
        </w:tc>
      </w:tr>
      <w:tr>
        <w:tc>
          <w:tcPr>
            <w:tcW w:type="dxa" w:w="2257"/>
          </w:tcPr>
          <w:p>
            <w:r/>
            <w:r>
              <w:rPr>
                <w:rFonts w:ascii="Calibri" w:hAnsi="Calibri" w:eastAsia="微软雅黑"/>
                <w:sz w:val="20"/>
              </w:rPr>
              <w:t>10</w:t>
            </w:r>
          </w:p>
        </w:tc>
        <w:tc>
          <w:tcPr>
            <w:tcW w:type="dxa" w:w="2257"/>
          </w:tcPr>
          <w:p>
            <w:r/>
            <w:r>
              <w:rPr>
                <w:rFonts w:ascii="Calibri" w:hAnsi="Calibri" w:eastAsia="微软雅黑"/>
                <w:sz w:val="20"/>
              </w:rPr>
              <w:t>自我改进一节的日志路径 logs/self_improve/records.jsonl</w:t>
            </w:r>
          </w:p>
        </w:tc>
        <w:tc>
          <w:tcPr>
            <w:tcW w:type="dxa" w:w="2257"/>
          </w:tcPr>
          <w:p>
            <w:r/>
            <w:r>
              <w:rPr>
                <w:rFonts w:ascii="Calibri" w:hAnsi="Calibri" w:eastAsia="微软雅黑"/>
                <w:sz w:val="20"/>
              </w:rPr>
              <w:t>该目录不存在，仓库中也没有引用该路径的代码</w:t>
            </w:r>
          </w:p>
        </w:tc>
        <w:tc>
          <w:tcPr>
            <w:tcW w:type="dxa" w:w="2257"/>
          </w:tcPr>
          <w:p>
            <w:r/>
            <w:r>
              <w:rPr>
                <w:rFonts w:ascii="Calibri" w:hAnsi="Calibri" w:eastAsia="微软雅黑"/>
                <w:sz w:val="20"/>
              </w:rPr>
              <w:t>与设计文档一致，本文档标注设计未落地</w:t>
            </w:r>
          </w:p>
        </w:tc>
      </w:tr>
      <w:tr>
        <w:tc>
          <w:tcPr>
            <w:tcW w:type="dxa" w:w="2257"/>
          </w:tcPr>
          <w:p>
            <w:r/>
            <w:r>
              <w:rPr>
                <w:rFonts w:ascii="Calibri" w:hAnsi="Calibri" w:eastAsia="微软雅黑"/>
                <w:sz w:val="20"/>
              </w:rPr>
              <w:t>11</w:t>
            </w:r>
          </w:p>
        </w:tc>
        <w:tc>
          <w:tcPr>
            <w:tcW w:type="dxa" w:w="2257"/>
          </w:tcPr>
          <w:p>
            <w:r/>
            <w:r>
              <w:rPr>
                <w:rFonts w:ascii="Calibri" w:hAnsi="Calibri" w:eastAsia="微软雅黑"/>
                <w:sz w:val="20"/>
              </w:rPr>
              <w:t>工具数量表述为"77 个工具插件"</w:t>
            </w:r>
          </w:p>
        </w:tc>
        <w:tc>
          <w:tcPr>
            <w:tcW w:type="dxa" w:w="2257"/>
          </w:tcPr>
          <w:p>
            <w:r/>
            <w:r>
              <w:rPr>
                <w:rFonts w:ascii="Calibri" w:hAnsi="Calibri" w:eastAsia="微软雅黑"/>
                <w:sz w:val="20"/>
              </w:rPr>
              <w:t>77 是 all_tool_names() 返回的工具名总数，其中登记在插件路由表里的是 63 个；plugins/ 目录当前 19 个文件，注册插件 16 个</w:t>
            </w:r>
          </w:p>
        </w:tc>
        <w:tc>
          <w:tcPr>
            <w:tcW w:type="dxa" w:w="2257"/>
          </w:tcPr>
          <w:p>
            <w:r/>
            <w:r>
              <w:rPr>
                <w:rFonts w:ascii="Calibri" w:hAnsi="Calibri" w:eastAsia="微软雅黑"/>
                <w:sz w:val="20"/>
              </w:rPr>
              <w:t>本文档区分三个数字的含义</w:t>
            </w:r>
          </w:p>
        </w:tc>
      </w:tr>
    </w:tbl>
    <w:p/>
    <w:p>
      <w:r>
        <w:rPr>
          <w:rFonts w:ascii="Calibri" w:hAnsi="Calibri" w:eastAsia="微软雅黑"/>
          <w:b w:val="0"/>
          <w:i w:val="0"/>
          <w:sz w:val="22"/>
        </w:rPr>
        <w:t>另有一处不影响结论但值得记录的显示缺陷：</w:t>
      </w:r>
      <w:r>
        <w:t xml:space="preserve"> </w:t>
      </w:r>
      <w:r>
        <w:rPr>
          <w:rFonts w:ascii="Consolas" w:hAnsi="Consolas" w:eastAsia="微软雅黑"/>
          <w:color w:val="C7254E"/>
          <w:sz w:val="20"/>
          <w:shd w:val="clear" w:fill="F5F5F5"/>
        </w:rPr>
        <w:t>core/autonomy/__init__.py</w:t>
      </w:r>
      <w:r>
        <w:rPr>
          <w:rFonts w:ascii="Calibri" w:hAnsi="Calibri" w:eastAsia="微软雅黑"/>
          <w:b w:val="0"/>
          <w:i w:val="0"/>
          <w:sz w:val="22"/>
        </w:rPr>
        <w:t xml:space="preserve"> 的 </w:t>
      </w:r>
      <w:r>
        <w:rPr>
          <w:rFonts w:ascii="Consolas" w:hAnsi="Consolas" w:eastAsia="微软雅黑"/>
          <w:color w:val="C7254E"/>
          <w:sz w:val="20"/>
          <w:shd w:val="clear" w:fill="F5F5F5"/>
        </w:rPr>
        <w:t>start_all()</w:t>
      </w:r>
      <w:r>
        <w:rPr>
          <w:rFonts w:ascii="Calibri" w:hAnsi="Calibri" w:eastAsia="微软雅黑"/>
          <w:b w:val="0"/>
          <w:i w:val="0"/>
          <w:sz w:val="22"/>
        </w:rPr>
        <w:t xml:space="preserve"> 返回 </w:t>
      </w:r>
      <w:r>
        <w:rPr>
          <w:rFonts w:ascii="Consolas" w:hAnsi="Consolas" w:eastAsia="微软雅黑"/>
          <w:color w:val="C7254E"/>
          <w:sz w:val="20"/>
          <w:shd w:val="clear" w:fill="F5F5F5"/>
        </w:rPr>
        <w:t>enabled</w:t>
      </w:r>
      <w:r>
        <w:rPr>
          <w:rFonts w:ascii="Calibri" w:hAnsi="Calibri" w:eastAsia="微软雅黑"/>
          <w:b w:val="0"/>
          <w:i w:val="0"/>
          <w:sz w:val="22"/>
        </w:rPr>
        <w:t>、</w:t>
      </w:r>
      <w:r>
        <w:rPr>
          <w:rFonts w:ascii="Consolas" w:hAnsi="Consolas" w:eastAsia="微软雅黑"/>
          <w:color w:val="C7254E"/>
          <w:sz w:val="20"/>
          <w:shd w:val="clear" w:fill="F5F5F5"/>
        </w:rPr>
        <w:t>scheduler</w:t>
      </w:r>
      <w:r>
        <w:rPr>
          <w:rFonts w:ascii="Calibri" w:hAnsi="Calibri" w:eastAsia="微软雅黑"/>
          <w:b w:val="0"/>
          <w:i w:val="0"/>
          <w:sz w:val="22"/>
        </w:rPr>
        <w:t>、</w:t>
      </w:r>
      <w:r>
        <w:rPr>
          <w:rFonts w:ascii="Consolas" w:hAnsi="Consolas" w:eastAsia="微软雅黑"/>
          <w:color w:val="C7254E"/>
          <w:sz w:val="20"/>
          <w:shd w:val="clear" w:fill="F5F5F5"/>
        </w:rPr>
        <w:t>learner</w:t>
      </w:r>
      <w:r>
        <w:rPr>
          <w:rFonts w:ascii="Calibri" w:hAnsi="Calibri" w:eastAsia="微软雅黑"/>
          <w:b w:val="0"/>
          <w:i w:val="0"/>
          <w:sz w:val="22"/>
        </w:rPr>
        <w:t>、</w:t>
      </w:r>
      <w:r>
        <w:rPr>
          <w:rFonts w:ascii="Consolas" w:hAnsi="Consolas" w:eastAsia="微软雅黑"/>
          <w:color w:val="C7254E"/>
          <w:sz w:val="20"/>
          <w:shd w:val="clear" w:fill="F5F5F5"/>
        </w:rPr>
        <w:t>watcher</w:t>
      </w:r>
      <w:r>
        <w:rPr>
          <w:rFonts w:ascii="Calibri" w:hAnsi="Calibri" w:eastAsia="微软雅黑"/>
          <w:b w:val="0"/>
          <w:i w:val="0"/>
          <w:sz w:val="22"/>
        </w:rPr>
        <w:t xml:space="preserve"> 四个键，</w:t>
      </w:r>
      <w:r>
        <w:t xml:space="preserve"> </w:t>
      </w:r>
      <w:r>
        <w:rPr>
          <w:rFonts w:ascii="Calibri" w:hAnsi="Calibri" w:eastAsia="微软雅黑"/>
          <w:b w:val="0"/>
          <w:i w:val="0"/>
          <w:sz w:val="22"/>
        </w:rPr>
        <w:t xml:space="preserve">而 </w:t>
      </w:r>
      <w:r>
        <w:rPr>
          <w:rFonts w:ascii="Consolas" w:hAnsi="Consolas" w:eastAsia="微软雅黑"/>
          <w:color w:val="C7254E"/>
          <w:sz w:val="20"/>
          <w:shd w:val="clear" w:fill="F5F5F5"/>
        </w:rPr>
        <w:t>start_xiaojiao.py</w:t>
      </w:r>
      <w:r>
        <w:rPr>
          <w:rFonts w:ascii="Calibri" w:hAnsi="Calibri" w:eastAsia="微软雅黑"/>
          <w:b w:val="0"/>
          <w:i w:val="0"/>
          <w:sz w:val="22"/>
        </w:rPr>
        <w:t xml:space="preserve"> 的 </w:t>
      </w:r>
      <w:r>
        <w:rPr>
          <w:rFonts w:ascii="Consolas" w:hAnsi="Consolas" w:eastAsia="微软雅黑"/>
          <w:color w:val="C7254E"/>
          <w:sz w:val="20"/>
          <w:shd w:val="clear" w:fill="F5F5F5"/>
        </w:rPr>
        <w:t>start_autonomy()</w:t>
      </w:r>
      <w:r>
        <w:rPr>
          <w:rFonts w:ascii="Calibri" w:hAnsi="Calibri" w:eastAsia="微软雅黑"/>
          <w:b w:val="0"/>
          <w:i w:val="0"/>
          <w:sz w:val="22"/>
        </w:rPr>
        <w:t xml:space="preserve"> 打印的是 </w:t>
      </w:r>
      <w:r>
        <w:rPr>
          <w:rFonts w:ascii="Consolas" w:hAnsi="Consolas" w:eastAsia="微软雅黑"/>
          <w:color w:val="C7254E"/>
          <w:sz w:val="20"/>
          <w:shd w:val="clear" w:fill="F5F5F5"/>
        </w:rPr>
        <w:t>reason</w:t>
      </w:r>
      <w:r>
        <w:rPr>
          <w:rFonts w:ascii="Calibri" w:hAnsi="Calibri" w:eastAsia="微软雅黑"/>
          <w:b w:val="0"/>
          <w:i w:val="0"/>
          <w:sz w:val="22"/>
        </w:rPr>
        <w:t>、</w:t>
      </w:r>
      <w:r>
        <w:rPr>
          <w:rFonts w:ascii="Consolas" w:hAnsi="Consolas" w:eastAsia="微软雅黑"/>
          <w:color w:val="C7254E"/>
          <w:sz w:val="20"/>
          <w:shd w:val="clear" w:fill="F5F5F5"/>
        </w:rPr>
        <w:t>tasks</w:t>
      </w:r>
      <w:r>
        <w:rPr>
          <w:rFonts w:ascii="Calibri" w:hAnsi="Calibri" w:eastAsia="微软雅黑"/>
          <w:b w:val="0"/>
          <w:i w:val="0"/>
          <w:sz w:val="22"/>
        </w:rPr>
        <w:t>、</w:t>
      </w:r>
      <w:r>
        <w:rPr>
          <w:rFonts w:ascii="Consolas" w:hAnsi="Consolas" w:eastAsia="微软雅黑"/>
          <w:color w:val="C7254E"/>
          <w:sz w:val="20"/>
          <w:shd w:val="clear" w:fill="F5F5F5"/>
        </w:rPr>
        <w:t>watchers</w:t>
      </w:r>
      <w:r>
        <w:rPr>
          <w:rFonts w:ascii="Calibri" w:hAnsi="Calibri" w:eastAsia="微软雅黑"/>
          <w:b w:val="0"/>
          <w:i w:val="0"/>
          <w:sz w:val="22"/>
        </w:rPr>
        <w:t xml:space="preserve"> 三个键。</w:t>
      </w:r>
      <w:r>
        <w:t xml:space="preserve"> </w:t>
      </w:r>
      <w:r>
        <w:rPr>
          <w:rFonts w:ascii="Calibri" w:hAnsi="Calibri" w:eastAsia="微软雅黑"/>
          <w:b w:val="0"/>
          <w:i w:val="0"/>
          <w:sz w:val="22"/>
        </w:rPr>
        <w:t>这三个键不在返回值中，因此启动日志里的"定时任务 N 个 / 盯梢源 N 个"恒为 0。</w:t>
      </w:r>
      <w:r>
        <w:t xml:space="preserve"> </w:t>
      </w:r>
      <w:r>
        <w:rPr>
          <w:rFonts w:ascii="Calibri" w:hAnsi="Calibri" w:eastAsia="微软雅黑"/>
          <w:b w:val="0"/>
          <w:i w:val="0"/>
          <w:sz w:val="22"/>
        </w:rPr>
        <w:t>该缺陷只影响日志可读性，不影响线程是否被拉起。判断后台是否在工作应看</w:t>
      </w:r>
      <w:r>
        <w:t xml:space="preserve"> </w:t>
      </w:r>
      <w:r>
        <w:rPr>
          <w:rFonts w:ascii="Consolas" w:hAnsi="Consolas" w:eastAsia="微软雅黑"/>
          <w:color w:val="C7254E"/>
          <w:sz w:val="20"/>
          <w:shd w:val="clear" w:fill="F5F5F5"/>
        </w:rPr>
        <w:t>logs/autonomy/</w:t>
      </w:r>
      <w:r>
        <w:rPr>
          <w:rFonts w:ascii="Calibri" w:hAnsi="Calibri" w:eastAsia="微软雅黑"/>
          <w:b w:val="0"/>
          <w:i w:val="0"/>
          <w:sz w:val="22"/>
        </w:rPr>
        <w:t xml:space="preserve"> 下文件的增长与进程内线程名。</w:t>
      </w:r>
    </w:p>
    <w:p>
      <w:pPr>
        <w:pBdr>
          <w:bottom w:val="single" w:sz="6" w:color="BBBBBB"/>
        </w:pBdr>
      </w:pPr>
    </w:p>
    <w:p>
      <w:pPr>
        <w:pStyle w:val="Heading2"/>
      </w:pPr>
      <w:r>
        <w:rPr>
          <w:rFonts w:ascii="Calibri" w:hAnsi="Calibri" w:eastAsia="微软雅黑"/>
          <w:b w:val="0"/>
          <w:i w:val="0"/>
          <w:sz w:val="22"/>
        </w:rPr>
        <w:t>变更记录</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fill="E8EDF3"/>
          </w:tcPr>
          <w:p>
            <w:r/>
            <w:r>
              <w:rPr>
                <w:rFonts w:ascii="Calibri" w:hAnsi="Calibri" w:eastAsia="微软雅黑"/>
                <w:b/>
                <w:sz w:val="20"/>
              </w:rPr>
              <w:t>日期</w:t>
            </w:r>
          </w:p>
        </w:tc>
        <w:tc>
          <w:tcPr>
            <w:tcW w:type="dxa" w:w="2257"/>
            <w:shd w:val="clear" w:fill="E8EDF3"/>
          </w:tcPr>
          <w:p>
            <w:r/>
            <w:r>
              <w:rPr>
                <w:rFonts w:ascii="Calibri" w:hAnsi="Calibri" w:eastAsia="微软雅黑"/>
                <w:b/>
                <w:sz w:val="20"/>
              </w:rPr>
              <w:t>版本</w:t>
            </w:r>
          </w:p>
        </w:tc>
        <w:tc>
          <w:tcPr>
            <w:tcW w:type="dxa" w:w="2257"/>
            <w:shd w:val="clear" w:fill="E8EDF3"/>
          </w:tcPr>
          <w:p>
            <w:r/>
            <w:r>
              <w:rPr>
                <w:rFonts w:ascii="Calibri" w:hAnsi="Calibri" w:eastAsia="微软雅黑"/>
                <w:b/>
                <w:sz w:val="20"/>
              </w:rPr>
              <w:t>变更内容</w:t>
            </w:r>
          </w:p>
        </w:tc>
        <w:tc>
          <w:tcPr>
            <w:tcW w:type="dxa" w:w="2257"/>
            <w:shd w:val="clear" w:fill="E8EDF3"/>
          </w:tcPr>
          <w:p>
            <w:r/>
            <w:r>
              <w:rPr>
                <w:rFonts w:ascii="Calibri" w:hAnsi="Calibri" w:eastAsia="微软雅黑"/>
                <w:b/>
                <w:sz w:val="20"/>
              </w:rPr>
              <w:t>维护者</w:t>
            </w:r>
          </w:p>
        </w:tc>
      </w:tr>
      <w:tr>
        <w:tc>
          <w:tcPr>
            <w:tcW w:type="dxa" w:w="2257"/>
          </w:tcPr>
          <w:p>
            <w:r/>
            <w:r>
              <w:rPr>
                <w:rFonts w:ascii="Calibri" w:hAnsi="Calibri" w:eastAsia="微软雅黑"/>
                <w:sz w:val="20"/>
              </w:rPr>
              <w:t>2026-09-14</w:t>
            </w:r>
          </w:p>
        </w:tc>
        <w:tc>
          <w:tcPr>
            <w:tcW w:type="dxa" w:w="2257"/>
          </w:tcPr>
          <w:p>
            <w:r/>
            <w:r>
              <w:rPr>
                <w:rFonts w:ascii="Calibri" w:hAnsi="Calibri" w:eastAsia="微软雅黑"/>
                <w:sz w:val="20"/>
              </w:rPr>
              <w:t>v1.0</w:t>
            </w:r>
          </w:p>
        </w:tc>
        <w:tc>
          <w:tcPr>
            <w:tcW w:type="dxa" w:w="2257"/>
          </w:tcPr>
          <w:p>
            <w:r/>
            <w:r>
              <w:rPr>
                <w:rFonts w:ascii="Calibri" w:hAnsi="Calibri" w:eastAsia="微软雅黑"/>
                <w:sz w:val="20"/>
              </w:rPr>
              <w:t>首次发布。覆盖设计哲学第十四至二十二节，逐节核对代码落点与实测数字；列出 12 条与设计文档不符之处与 1 条显示缺陷；全部小脑相关数字来自 tools/test_embedder_long.py 当次运行</w:t>
            </w:r>
          </w:p>
        </w:tc>
        <w:tc>
          <w:tcPr>
            <w:tcW w:type="dxa" w:w="2257"/>
          </w:tcPr>
          <w:p>
            <w:r/>
            <w:r>
              <w:rPr>
                <w:rFonts w:ascii="Calibri" w:hAnsi="Calibri" w:eastAsia="微软雅黑"/>
                <w:sz w:val="20"/>
              </w:rPr>
              <w:t>小焦项目</w:t>
            </w:r>
          </w:p>
        </w:tc>
      </w:tr>
    </w:tbl>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Light" w:hAnsi="Calibri Light" w:eastAsia="微软雅黑"/>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Light" w:hAnsi="Calibri Light" w:eastAsia="微软雅黑"/>
      <w:b/>
      <w:bCs/>
      <w:color w:val="1F3864"/>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Light" w:hAnsi="Calibri Light" w:eastAsia="微软雅黑"/>
      <w:b/>
      <w:bCs/>
      <w:color w:val="2E4A7A"/>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Light" w:hAnsi="Calibri Light" w:eastAsia="微软雅黑"/>
      <w:b/>
      <w:bCs/>
      <w:i/>
      <w:iCs/>
      <w:color w:val="2E4A7A"/>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Light" w:hAnsi="Calibri Light" w:eastAsia="微软雅黑"/>
      <w:color w:val="2E4A7A"/>
      <w:sz w:val="23"/>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Light" w:hAnsi="Calibri Light" w:eastAsia="微软雅黑"/>
      <w:i/>
      <w:iCs/>
      <w:color w:val="2E4A7A"/>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