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记忆污染：它把「工具给的」说成了「你说过的」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相关代码：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core/mem_filter.py</w:t>
      </w:r>
      <w:r>
        <w:rPr>
          <w:rFonts w:ascii="Calibri" w:hAnsi="Calibri" w:eastAsia="微软雅黑"/>
          <w:b w:val="0"/>
          <w:i w:val="0"/>
          <w:sz w:val="22"/>
        </w:rPr>
        <w:t>（写入侧）、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core/retriever.py</w:t>
      </w:r>
      <w:r>
        <w:rPr>
          <w:rFonts w:ascii="Calibri" w:hAnsi="Calibri" w:eastAsia="微软雅黑"/>
          <w:b w:val="0"/>
          <w:i w:val="0"/>
          <w:sz w:val="22"/>
        </w:rPr>
        <w:t>（注入侧）、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core/memory_vec.py</w:t>
      </w:r>
      <w:r>
        <w:rPr>
          <w:rFonts w:ascii="Calibri" w:hAnsi="Calibri" w:eastAsia="微软雅黑"/>
          <w:b w:val="0"/>
          <w:i w:val="0"/>
          <w:sz w:val="22"/>
        </w:rPr>
        <w:t>（时间线）、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xiaojiao_app.py</w:t>
      </w:r>
      <w:r>
        <w:rPr>
          <w:rFonts w:ascii="Calibri" w:hAnsi="Calibri" w:eastAsia="微软雅黑"/>
          <w:b w:val="0"/>
          <w:i w:val="0"/>
          <w:sz w:val="22"/>
        </w:rPr>
        <w:t>（检索闸门）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清理工具：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tools/clean_memory_pollution.py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tools/test_mem_filter.py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tools/test_mem_source.py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tools/test_search_modifier.py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tools/test_timeline_search.py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症状</w:t>
      </w:r>
    </w:p>
    <w:p>
      <w:r>
        <w:rPr>
          <w:rFonts w:ascii="Calibri" w:hAnsi="Calibri" w:eastAsia="微软雅黑"/>
          <w:b w:val="0"/>
          <w:i w:val="0"/>
          <w:sz w:val="22"/>
        </w:rPr>
        <w:t>用户问：「你还记得上一次吗」</w:t>
      </w:r>
    </w:p>
    <w:p>
      <w:r>
        <w:rPr>
          <w:rFonts w:ascii="Calibri" w:hAnsi="Calibri" w:eastAsia="微软雅黑"/>
          <w:b w:val="0"/>
          <w:i w:val="0"/>
          <w:sz w:val="22"/>
        </w:rPr>
        <w:t>它答：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🧠 记忆检索中……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我记不起上一次我们聊了什么。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—— 不过，我确实记得一些</w:t>
      </w:r>
      <w:r>
        <w:rPr>
          <w:rFonts w:ascii="Calibri" w:hAnsi="Calibri" w:eastAsia="微软雅黑"/>
          <w:b/>
          <w:i w:val="0"/>
          <w:sz w:val="22"/>
        </w:rPr>
        <w:t>你曾经提到过的内容</w:t>
      </w:r>
      <w:r>
        <w:rPr>
          <w:rFonts w:ascii="Calibri" w:hAnsi="Calibri" w:eastAsia="微软雅黑"/>
          <w:b w:val="0"/>
          <w:i w:val="0"/>
          <w:sz w:val="22"/>
        </w:rPr>
        <w:t>：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>你曾经问过"你还记得上一次吗"，我也这样回答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…（后面跟着「哔哩哔哩」之类的内容）</w:t>
      </w:r>
    </w:p>
    <w:p>
      <w:r>
        <w:rPr>
          <w:rFonts w:ascii="Calibri" w:hAnsi="Calibri" w:eastAsia="微软雅黑"/>
          <w:b w:val="0"/>
          <w:i w:val="0"/>
          <w:sz w:val="22"/>
        </w:rPr>
        <w:t>问题不在"记不起"。问题在</w:t>
      </w:r>
      <w:r>
        <w:rPr>
          <w:rFonts w:ascii="Calibri" w:hAnsi="Calibri" w:eastAsia="微软雅黑"/>
          <w:b/>
          <w:i w:val="0"/>
          <w:sz w:val="22"/>
        </w:rPr>
        <w:t>那句"你曾经提到过的"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r>
        <w:rPr>
          <w:rFonts w:ascii="Calibri" w:hAnsi="Calibri" w:eastAsia="微软雅黑"/>
          <w:b w:val="0"/>
          <w:i w:val="0"/>
          <w:sz w:val="22"/>
        </w:rPr>
        <w:t>那些东西</w:t>
      </w:r>
      <w:r>
        <w:rPr>
          <w:rFonts w:ascii="Calibri" w:hAnsi="Calibri" w:eastAsia="微软雅黑"/>
          <w:b/>
          <w:i w:val="0"/>
          <w:sz w:val="22"/>
        </w:rPr>
        <w:t>根本不是用户说的</w:t>
      </w:r>
      <w:r>
        <w:rPr>
          <w:rFonts w:ascii="Calibri" w:hAnsi="Calibri" w:eastAsia="微软雅黑"/>
          <w:b w:val="0"/>
          <w:i w:val="0"/>
          <w:sz w:val="22"/>
        </w:rPr>
        <w:t xml:space="preserve"> —— 是某一次抓取网页的结果被存进了记忆，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检索时又被贴上了"用户曾说过"的标签。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这一条比"检索不准"严重得多</w:t>
      </w:r>
      <w:r>
        <w:rPr>
          <w:rFonts w:ascii="Calibri" w:hAnsi="Calibri" w:eastAsia="微软雅黑"/>
          <w:b w:val="0"/>
          <w:i w:val="0"/>
          <w:sz w:val="22"/>
        </w:rPr>
        <w:t>：检索不准是没找到；这个是把来源说错了。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前者用户会觉得"它忘了"，后者用户会觉得"它在编我"。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根因（三处，缺一不可）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#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位置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错在哪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一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写入侧 _remember_turn()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模型的回答里带着工具渲染出来的原文（🌐 **URL** · HTTP 200 &lt;正文&gt;），整段被存进记忆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二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注入侧 retriever.retrieve()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只要正文不是「用户：…」的形状，就一律贴"用户曾说过" —— 等于把「它说的」「工具给的」「它学到的」统统说成了「用户说的」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三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存量数据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库里已经躺着 253 条这类东西，光修代码不会让它们消失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第三处是关键：</w:t>
      </w:r>
      <w:r>
        <w:rPr>
          <w:rFonts w:ascii="Calibri" w:hAnsi="Calibri" w:eastAsia="微软雅黑"/>
          <w:b/>
          <w:i w:val="0"/>
          <w:sz w:val="22"/>
        </w:rPr>
        <w:t>只堵源头不清理，老污染照样会被检索出来。</w:t>
      </w:r>
      <w:r>
        <w:rPr>
          <w:rFonts w:ascii="Calibri" w:hAnsi="Calibri" w:eastAsia="微软雅黑"/>
          <w:b w:val="0"/>
          <w:i w:val="0"/>
          <w:sz w:val="22"/>
        </w:rPr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修一 + 修二：写入侧过滤（堵源头）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core/mem_filter.py</w:t>
      </w:r>
      <w:r>
        <w:rPr>
          <w:rFonts w:ascii="Calibri" w:hAnsi="Calibri" w:eastAsia="微软雅黑"/>
          <w:b w:val="0"/>
          <w:i w:val="0"/>
          <w:sz w:val="22"/>
        </w:rPr>
        <w:t>。两条硬规则：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规则 1</w:t>
      </w:r>
      <w:r>
        <w:rPr>
          <w:rFonts w:ascii="Calibri" w:hAnsi="Calibri" w:eastAsia="微软雅黑"/>
          <w:b w:val="0"/>
          <w:i w:val="0"/>
          <w:sz w:val="22"/>
        </w:rPr>
        <w:t xml:space="preserve"> · 工具原始返回</w:t>
      </w:r>
      <w:r>
        <w:rPr>
          <w:rFonts w:ascii="Calibri" w:hAnsi="Calibri" w:eastAsia="微软雅黑"/>
          <w:b/>
          <w:i w:val="0"/>
          <w:sz w:val="22"/>
        </w:rPr>
        <w:t>绝不进</w:t>
      </w:r>
      <w:r>
        <w:rPr>
          <w:rFonts w:ascii="Calibri" w:hAnsi="Calibri" w:eastAsia="微软雅黑"/>
          <w:b w:val="0"/>
          <w:i w:val="0"/>
          <w:sz w:val="22"/>
        </w:rPr>
        <w:t>对话记忆；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规则 2</w:t>
      </w:r>
      <w:r>
        <w:rPr>
          <w:rFonts w:ascii="Calibri" w:hAnsi="Calibri" w:eastAsia="微软雅黑"/>
          <w:b w:val="0"/>
          <w:i w:val="0"/>
          <w:sz w:val="22"/>
        </w:rPr>
        <w:t xml:space="preserve"> · 坏回复（占位符／未闭合／半截／空）</w:t>
      </w:r>
      <w:r>
        <w:rPr>
          <w:rFonts w:ascii="Calibri" w:hAnsi="Calibri" w:eastAsia="微软雅黑"/>
          <w:b/>
          <w:i w:val="0"/>
          <w:sz w:val="22"/>
        </w:rPr>
        <w:t>绝不进</w:t>
      </w:r>
      <w:r>
        <w:rPr>
          <w:rFonts w:ascii="Calibri" w:hAnsi="Calibri" w:eastAsia="微软雅黑"/>
          <w:b w:val="0"/>
          <w:i w:val="0"/>
          <w:sz w:val="22"/>
        </w:rPr>
        <w:t>记忆。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为什么不是"发现工具痕迹就整条不存"</w:t>
      </w:r>
    </w:p>
    <w:p>
      <w:r>
        <w:rPr>
          <w:rFonts w:ascii="Calibri" w:hAnsi="Calibri" w:eastAsia="微软雅黑"/>
          <w:b w:val="0"/>
          <w:i w:val="0"/>
          <w:sz w:val="22"/>
        </w:rPr>
        <w:t>实测那一轮对话里，</w:t>
      </w:r>
      <w:r>
        <w:rPr>
          <w:rFonts w:ascii="Calibri" w:hAnsi="Calibri" w:eastAsia="微软雅黑"/>
          <w:b/>
          <w:i w:val="0"/>
          <w:sz w:val="22"/>
        </w:rPr>
        <w:t>工具原文</w:t>
      </w:r>
      <w:r>
        <w:rPr>
          <w:rFonts w:ascii="Calibri" w:hAnsi="Calibri" w:eastAsia="微软雅黑"/>
          <w:b w:val="0"/>
          <w:i w:val="0"/>
          <w:sz w:val="22"/>
        </w:rPr>
        <w:t>和</w:t>
      </w:r>
      <w:r>
        <w:rPr>
          <w:rFonts w:ascii="Calibri" w:hAnsi="Calibri" w:eastAsia="微软雅黑"/>
          <w:b/>
          <w:i w:val="0"/>
          <w:sz w:val="22"/>
        </w:rPr>
        <w:t>它自己说的话</w:t>
      </w:r>
      <w:r>
        <w:rPr>
          <w:rFonts w:ascii="Calibri" w:hAnsi="Calibri" w:eastAsia="微软雅黑"/>
          <w:b w:val="0"/>
          <w:i w:val="0"/>
          <w:sz w:val="22"/>
        </w:rPr>
        <w:t>是</w:t>
      </w:r>
      <w:r>
        <w:rPr>
          <w:rFonts w:ascii="Calibri" w:hAnsi="Calibri" w:eastAsia="微软雅黑"/>
          <w:b/>
          <w:i w:val="0"/>
          <w:sz w:val="22"/>
        </w:rPr>
        <w:t>粘在同一行</w:t>
      </w:r>
      <w:r>
        <w:rPr>
          <w:rFonts w:ascii="Calibri" w:hAnsi="Calibri" w:eastAsia="微软雅黑"/>
          <w:b w:val="0"/>
          <w:i w:val="0"/>
          <w:sz w:val="22"/>
        </w:rPr>
        <w:t>的：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🌐 **https://httpbin.org/json** · HTTP 200 {"slideshow": {...}} 📖 小焦解读 这是一个返回 JSON 数据的网页…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整条丢掉 = 把它自己的那句解读也丢了。所以分两步：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剥掉工具渲染段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🌐</w:t>
      </w:r>
      <w:r>
        <w:rPr>
          <w:rFonts w:ascii="Calibri" w:hAnsi="Calibri" w:eastAsia="微软雅黑"/>
          <w:b w:val="0"/>
          <w:i w:val="0"/>
          <w:sz w:val="22"/>
        </w:rPr>
        <w:t xml:space="preserve"> 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📖</w:t>
      </w:r>
      <w:r>
        <w:rPr>
          <w:rFonts w:ascii="Calibri" w:hAnsi="Calibri" w:eastAsia="微软雅黑"/>
          <w:b w:val="0"/>
          <w:i w:val="0"/>
          <w:sz w:val="22"/>
        </w:rPr>
        <w:t xml:space="preserve"> 之间的原始正文、抓取守卫提示、结果表）；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剥完</w:t>
      </w:r>
      <w:r>
        <w:rPr>
          <w:rFonts w:ascii="Calibri" w:hAnsi="Calibri" w:eastAsia="微软雅黑"/>
          <w:b/>
          <w:i w:val="0"/>
          <w:sz w:val="22"/>
        </w:rPr>
        <w:t>还剩真内容</w:t>
      </w:r>
      <w:r>
        <w:rPr>
          <w:rFonts w:ascii="Calibri" w:hAnsi="Calibri" w:eastAsia="微软雅黑"/>
          <w:b w:val="0"/>
          <w:i w:val="0"/>
          <w:sz w:val="22"/>
        </w:rPr>
        <w:t>就存，</w:t>
      </w:r>
      <w:r>
        <w:rPr>
          <w:rFonts w:ascii="Calibri" w:hAnsi="Calibri" w:eastAsia="微软雅黑"/>
          <w:b/>
          <w:i w:val="0"/>
          <w:sz w:val="22"/>
        </w:rPr>
        <w:t>只剩空壳</w:t>
      </w:r>
      <w:r>
        <w:rPr>
          <w:rFonts w:ascii="Calibri" w:hAnsi="Calibri" w:eastAsia="微软雅黑"/>
          <w:b w:val="0"/>
          <w:i w:val="0"/>
          <w:sz w:val="22"/>
        </w:rPr>
        <w:t>就整轮不存。</w:t>
      </w:r>
    </w:p>
    <w:p>
      <w:r>
        <w:rPr>
          <w:rFonts w:ascii="Calibri" w:hAnsi="Calibri" w:eastAsia="微软雅黑"/>
          <w:b w:val="0"/>
          <w:i w:val="0"/>
          <w:sz w:val="22"/>
        </w:rPr>
        <w:t>实测在真实库的 253 条污染上验证：</w:t>
      </w:r>
      <w:r>
        <w:rPr>
          <w:rFonts w:ascii="Calibri" w:hAnsi="Calibri" w:eastAsia="微软雅黑"/>
          <w:b/>
          <w:i w:val="0"/>
          <w:sz w:val="22"/>
        </w:rPr>
        <w:t>210 条整轮不存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43 条剥成只剩它自己的解读后正常存入</w:t>
      </w:r>
      <w:r>
        <w:rPr>
          <w:rFonts w:ascii="Calibri" w:hAnsi="Calibri" w:eastAsia="微软雅黑"/>
          <w:b w:val="0"/>
          <w:i w:val="0"/>
          <w:sz w:val="22"/>
        </w:rPr>
        <w:t>（这正是设计意图 —— 工具原文一字不留，它自己的话留下）。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三条踩过的坑（都写进了代码注释）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 xml:space="preserve">不能用裸的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HTTP\s*\d{3}</w:t>
      </w:r>
      <w:r>
        <w:rPr>
          <w:rFonts w:ascii="Calibri" w:hAnsi="Calibri" w:eastAsia="微软雅黑"/>
          <w:b w:val="0"/>
          <w:i w:val="0"/>
          <w:sz w:val="22"/>
        </w:rPr>
        <w:t>：实测误报 —— 有一条正常回答在</w:t>
      </w:r>
      <w:r>
        <w:rPr>
          <w:rFonts w:ascii="Calibri" w:hAnsi="Calibri" w:eastAsia="微软雅黑"/>
          <w:b/>
          <w:i w:val="0"/>
          <w:sz w:val="22"/>
        </w:rPr>
        <w:t>解释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"HTTP 200 表示请求成功，服务器正常响应"，删它就是删用户的知识。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现在只认</w:t>
      </w:r>
      <w:r>
        <w:rPr>
          <w:rFonts w:ascii="Calibri" w:hAnsi="Calibri" w:eastAsia="微软雅黑"/>
          <w:b/>
          <w:i w:val="0"/>
          <w:sz w:val="22"/>
        </w:rPr>
        <w:t>工具渲染出来的那个形状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🌐 **URL**</w:t>
      </w:r>
      <w:r>
        <w:rPr>
          <w:rFonts w:ascii="Calibri" w:hAnsi="Calibri" w:eastAsia="微软雅黑"/>
          <w:b w:val="0"/>
          <w:i w:val="0"/>
          <w:sz w:val="22"/>
        </w:rPr>
        <w:t xml:space="preserve"> / 带 URL 的抓取头）。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不能用"行里有竖线就当表格删掉"</w:t>
      </w:r>
      <w:r>
        <w:rPr>
          <w:rFonts w:ascii="Calibri" w:hAnsi="Calibri" w:eastAsia="微软雅黑"/>
          <w:b w:val="0"/>
          <w:i w:val="0"/>
          <w:sz w:val="22"/>
        </w:rPr>
        <w:t>：模型经常用 Markdown 表格回答，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那条判据会把</w:t>
      </w:r>
      <w:r>
        <w:rPr>
          <w:rFonts w:ascii="Calibri" w:hAnsi="Calibri" w:eastAsia="微软雅黑"/>
          <w:b/>
          <w:i w:val="0"/>
          <w:sz w:val="22"/>
        </w:rPr>
        <w:t>它自己写的表格</w:t>
      </w:r>
      <w:r>
        <w:rPr>
          <w:rFonts w:ascii="Calibri" w:hAnsi="Calibri" w:eastAsia="微软雅黑"/>
          <w:b w:val="0"/>
          <w:i w:val="0"/>
          <w:sz w:val="22"/>
        </w:rPr>
        <w:t>一起吃掉。抓取结果的表只有一种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📋 **页面结构速览**</w:t>
      </w:r>
      <w:r>
        <w:rPr>
          <w:rFonts w:ascii="Calibri" w:hAnsi="Calibri" w:eastAsia="微软雅黑"/>
          <w:b w:val="0"/>
          <w:i w:val="0"/>
          <w:sz w:val="22"/>
        </w:rPr>
        <w:t xml:space="preserve"> 之后那块），所以只删那一块。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不能把"starts with ⏳"一律当坏回复</w:t>
      </w:r>
      <w:r>
        <w:rPr>
          <w:rFonts w:ascii="Calibri" w:hAnsi="Calibri" w:eastAsia="微软雅黑"/>
          <w:b w:val="0"/>
          <w:i w:val="0"/>
          <w:sz w:val="22"/>
        </w:rPr>
        <w:t>：实测有 18 条是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"⏳ 等待提示 + 真正文"粘在同一条消息里，整行删会把真内容删掉。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现在只剥</w:t>
      </w:r>
      <w:r>
        <w:rPr>
          <w:rFonts w:ascii="Calibri" w:hAnsi="Calibri" w:eastAsia="微软雅黑"/>
          <w:color w:val="707070"/>
          <w:sz w:val="22"/>
        </w:rPr>
        <w:t>&lt;b&gt;</w:t>
      </w:r>
      <w:r>
        <w:rPr>
          <w:rFonts w:ascii="Calibri" w:hAnsi="Calibri" w:eastAsia="微软雅黑"/>
          <w:b w:val="0"/>
          <w:i w:val="0"/>
          <w:sz w:val="22"/>
        </w:rPr>
        <w:t>"⏳ 起、不超过 40 字、且不含句末标点"的那一小句</w:t>
      </w:r>
      <w:r>
        <w:rPr>
          <w:rFonts w:ascii="Calibri" w:hAnsi="Calibri" w:eastAsia="微软雅黑"/>
          <w:color w:val="707070"/>
          <w:sz w:val="22"/>
        </w:rPr>
        <w:t>&lt;/b&gt;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顺带修掉的一处："自己截出来的半截"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存记忆时回答截到 200 字，原来是直接 </w:t>
      </w:r>
      <w:r>
        <w:rPr>
          <w:rFonts w:ascii="Consolas" w:hAnsi="Consolas" w:eastAsia="微软雅黑"/>
          <w:color w:val="C7254E"/>
          <w:sz w:val="20"/>
          <w:shd w:val="clear" w:fill="F5F5F5"/>
        </w:rPr>
        <w:t>[:200]</w:t>
      </w:r>
      <w:r>
        <w:rPr>
          <w:rFonts w:ascii="Calibri" w:hAnsi="Calibri" w:eastAsia="微软雅黑"/>
          <w:b w:val="0"/>
          <w:i w:val="0"/>
          <w:sz w:val="22"/>
        </w:rPr>
        <w:t xml:space="preserve"> —— 实测把一条回答切在 URL 中间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…可直接在浏览器地址栏输入 \</w:t>
      </w:r>
      <w:r>
        <w:rPr>
          <w:rFonts w:ascii="Calibri" w:hAnsi="Calibri" w:eastAsia="微软雅黑"/>
          <w:b w:val="0"/>
          <w:i w:val="0"/>
          <w:sz w:val="22"/>
        </w:rPr>
        <w:t>https://htt</w:t>
      </w:r>
      <w:r>
        <w:rPr>
          <w:rFonts w:ascii="Consolas" w:hAnsi="Consolas" w:eastAsia="微软雅黑"/>
          <w:color w:val="C7254E"/>
          <w:sz w:val="20"/>
          <w:shd w:val="clear" w:fill="F5F5F5"/>
        </w:rPr>
        <w:t xml:space="preserve">），存进去就是一条**半截**记录。 规则 2 说"半截绝不进记忆"，那**自己截出来的半截**当然也算。 现在走 </w:t>
      </w:r>
      <w:r>
        <w:rPr>
          <w:rFonts w:ascii="Calibri" w:hAnsi="Calibri" w:eastAsia="微软雅黑"/>
          <w:b w:val="0"/>
          <w:i w:val="0"/>
          <w:sz w:val="22"/>
        </w:rPr>
        <w:t>mem_filter.clip()`：切在句末。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修三：注入必须标明来源</w:t>
      </w:r>
    </w:p>
    <w:p>
      <w:r>
        <w:rPr>
          <w:rFonts w:ascii="Calibri" w:hAnsi="Calibri" w:eastAsia="微软雅黑"/>
          <w:b w:val="0"/>
          <w:i w:val="0"/>
          <w:sz w:val="22"/>
        </w:rPr>
        <w:t>注入文本的每一行现在都带来源标记：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标记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含义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【你说过的】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用户本人过去亲口说的话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【小焦说过的】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它自己以前说过的话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【它自己记下的一条】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它学到的知识或工具结论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实际注入的样子：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- 【你说过的】我住在济南 ｜ 【小焦说过的】好的，济南记下了。</w:t>
        <w:br/>
      </w:r>
      <w:r>
        <w:rPr>
          <w:rFonts w:ascii="Consolas" w:hAnsi="Consolas" w:eastAsia="微软雅黑"/>
          <w:sz w:val="18"/>
        </w:rPr>
        <w:t>- 【小焦说过的】我以前说过我喜欢下雨天。</w:t>
        <w:br/>
      </w:r>
      <w:r>
        <w:rPr>
          <w:rFonts w:ascii="Consolas" w:hAnsi="Consolas" w:eastAsia="微软雅黑"/>
          <w:sz w:val="18"/>
        </w:rPr>
        <w:t>- 【它自己记下的一条】【知识】泉城是济南的别称。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标不出"用户说的"，就不许说是用户说的。</w:t>
      </w:r>
      <w:r>
        <w:rPr>
          <w:rFonts w:ascii="Calibri" w:hAnsi="Calibri" w:eastAsia="微软雅黑"/>
          <w:b w:val="0"/>
          <w:i w:val="0"/>
          <w:sz w:val="22"/>
        </w:rPr>
        <w:t xml:space="preserve"> 这是这一条的全部要点。</w:t>
      </w:r>
    </w:p>
    <w:p>
      <w:r>
        <w:rPr>
          <w:rFonts w:ascii="Calibri" w:hAnsi="Calibri" w:eastAsia="微软雅黑"/>
          <w:b w:val="0"/>
          <w:i w:val="0"/>
          <w:sz w:val="22"/>
        </w:rPr>
        <w:t>判定还要跟踪"当前说话人"：一段话可能折成多行，没带前缀的</w:t>
      </w:r>
      <w:r>
        <w:rPr>
          <w:rFonts w:ascii="Calibri" w:hAnsi="Calibri" w:eastAsia="微软雅黑"/>
          <w:b/>
          <w:i w:val="0"/>
          <w:sz w:val="22"/>
        </w:rPr>
        <w:t>续行算上一个说话人的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</w:t>
      </w:r>
      <w:r>
        <w:rPr>
          <w:rFonts w:ascii="Calibri" w:hAnsi="Calibri" w:eastAsia="微软雅黑"/>
          <w:b/>
          <w:i w:val="0"/>
          <w:sz w:val="22"/>
        </w:rPr>
        <w:t>从头到尾都没有说话人前缀的</w:t>
      </w:r>
      <w:r>
        <w:rPr>
          <w:rFonts w:ascii="Calibri" w:hAnsi="Calibri" w:eastAsia="微软雅黑"/>
          <w:b w:val="0"/>
          <w:i w:val="0"/>
          <w:sz w:val="22"/>
        </w:rPr>
        <w:t>（学到的知识、工具结论）</w:t>
      </w:r>
      <w:r>
        <w:rPr>
          <w:rFonts w:ascii="Calibri" w:hAnsi="Calibri" w:eastAsia="微软雅黑"/>
          <w:b/>
          <w:i w:val="0"/>
          <w:sz w:val="22"/>
        </w:rPr>
        <w:t>一个都不算"你说的"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（实测把 </w:t>
      </w:r>
      <w:r>
        <w:rPr>
          <w:rFonts w:ascii="Consolas" w:hAnsi="Consolas" w:eastAsia="微软雅黑"/>
          <w:color w:val="C7254E"/>
          <w:sz w:val="20"/>
          <w:shd w:val="clear" w:fill="F5F5F5"/>
        </w:rPr>
        <w:t>【http】HTTP 是一个协议…</w:t>
      </w:r>
      <w:r>
        <w:rPr>
          <w:rFonts w:ascii="Calibri" w:hAnsi="Calibri" w:eastAsia="微软雅黑"/>
          <w:b w:val="0"/>
          <w:i w:val="0"/>
          <w:sz w:val="22"/>
        </w:rPr>
        <w:t xml:space="preserve"> 这种知识行当成了"小焦说的"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那同样是把来源标错，只是方向反过来。）</w:t>
      </w:r>
    </w:p>
    <w:p>
      <w:r>
        <w:rPr>
          <w:rFonts w:ascii="Calibri" w:hAnsi="Calibri" w:eastAsia="微软雅黑"/>
          <w:b w:val="0"/>
          <w:i w:val="0"/>
          <w:sz w:val="22"/>
        </w:rPr>
        <w:t>对应的系统提示词也改了：明确列出三种标记的差别，并写明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"也不许把「小焦说过的」「自己记下的」说成「你说过的」"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修四：修饰词不许当检索词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症状</w:t>
      </w:r>
      <w:r>
        <w:rPr>
          <w:rFonts w:ascii="Calibri" w:hAnsi="Calibri" w:eastAsia="微软雅黑"/>
          <w:b w:val="0"/>
          <w:i w:val="0"/>
          <w:sz w:val="22"/>
        </w:rPr>
        <w:t>：模型会把「动态」「永久」这类</w:t>
      </w:r>
      <w:r>
        <w:rPr>
          <w:rFonts w:ascii="Calibri" w:hAnsi="Calibri" w:eastAsia="微软雅黑"/>
          <w:b/>
          <w:i w:val="0"/>
          <w:sz w:val="22"/>
        </w:rPr>
        <w:t>修饰词</w:t>
      </w:r>
      <w:r>
        <w:rPr>
          <w:rFonts w:ascii="Calibri" w:hAnsi="Calibri" w:eastAsia="微软雅黑"/>
          <w:b w:val="0"/>
          <w:i w:val="0"/>
          <w:sz w:val="22"/>
        </w:rPr>
        <w:t xml:space="preserve">当成检索词丢给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web_search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搜回来跟用户想问的毫无关系 —— 跟当初拿「用」「索」去搜是同一个病。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判据</w:t>
      </w:r>
      <w:r>
        <w:rPr>
          <w:rFonts w:ascii="Calibri" w:hAnsi="Calibri" w:eastAsia="微软雅黑"/>
          <w:b w:val="0"/>
          <w:i w:val="0"/>
          <w:sz w:val="22"/>
        </w:rPr>
        <w:t>：提取出来的关键词</w:t>
      </w:r>
      <w:r>
        <w:rPr>
          <w:rFonts w:ascii="Calibri" w:hAnsi="Calibri" w:eastAsia="微软雅黑"/>
          <w:b/>
          <w:i w:val="0"/>
          <w:sz w:val="22"/>
        </w:rPr>
        <w:t>只剩一个修饰词</w:t>
      </w:r>
      <w:r>
        <w:rPr>
          <w:rFonts w:ascii="Calibri" w:hAnsi="Calibri" w:eastAsia="微软雅黑"/>
          <w:b w:val="0"/>
          <w:i w:val="0"/>
          <w:sz w:val="22"/>
        </w:rPr>
        <w:t xml:space="preserve"> → 不搜，反问用户要搜什么。</w:t>
      </w:r>
    </w:p>
    <w:p>
      <w:r>
        <w:rPr>
          <w:rFonts w:ascii="Calibri" w:hAnsi="Calibri" w:eastAsia="微软雅黑"/>
          <w:b w:val="0"/>
          <w:i w:val="0"/>
          <w:sz w:val="22"/>
        </w:rPr>
        <w:t>修饰词表：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动态 / 静态 / 永久 / 临时 / 长期 / 短期 / 可以 / 能不能 / 是否 / 关于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 xml:space="preserve">⚠️ </w:t>
      </w:r>
      <w:r>
        <w:rPr>
          <w:rFonts w:ascii="Calibri" w:hAnsi="Calibri" w:eastAsia="微软雅黑"/>
          <w:b/>
          <w:i w:val="0"/>
          <w:sz w:val="22"/>
        </w:rPr>
        <w:t>这张表只用于"只剩修饰词"这个判据，一个字都不从关键词里删。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因为修饰词在很多真请求里就是</w:t>
      </w:r>
      <w:r>
        <w:rPr>
          <w:rFonts w:ascii="Calibri" w:hAnsi="Calibri" w:eastAsia="微软雅黑"/>
          <w:b/>
          <w:i w:val="0"/>
          <w:sz w:val="22"/>
        </w:rPr>
        <w:t>内容本身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「汇总今天的科技动态」的检索词就是「今日科技动态」—— 把「动态」删了就错了。</w:t>
      </w:r>
    </w:p>
    <w:p>
      <w:r>
        <w:rPr>
          <w:rFonts w:ascii="Calibri" w:hAnsi="Calibri" w:eastAsia="微软雅黑"/>
          <w:b w:val="0"/>
          <w:i w:val="0"/>
          <w:sz w:val="22"/>
        </w:rPr>
        <w:t>实测：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输入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动态 / 永久 / 可以 / 能不能 / 是否 / 关于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拒绝搜索，反问用户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汇总今天的科技动态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照常搜「今日科技动态」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永久 存储方案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照常搜（有实义内容）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修五：时间性问题走时间线检索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症状</w:t>
      </w:r>
      <w:r>
        <w:rPr>
          <w:rFonts w:ascii="Calibri" w:hAnsi="Calibri" w:eastAsia="微软雅黑"/>
          <w:b w:val="0"/>
          <w:i w:val="0"/>
          <w:sz w:val="22"/>
        </w:rPr>
        <w:t>：用户问「你还记得上一次吗」时，语义检索是按"像不像"找的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而"上一次"这句话本身跟任何一段历史都不像，于是捞回来的是一堆</w:t>
      </w:r>
      <w:r>
        <w:rPr>
          <w:rFonts w:ascii="Calibri" w:hAnsi="Calibri" w:eastAsia="微软雅黑"/>
          <w:b/>
          <w:i w:val="0"/>
          <w:sz w:val="22"/>
        </w:rPr>
        <w:t>别的</w:t>
      </w:r>
      <w:r>
        <w:rPr>
          <w:rFonts w:ascii="Calibri" w:hAnsi="Calibri" w:eastAsia="微软雅黑"/>
          <w:b w:val="0"/>
          <w:i w:val="0"/>
          <w:sz w:val="22"/>
        </w:rPr>
        <w:t>记忆，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再被贴上"你提到过"，就答出了「哔哩哔哩」那种驴唇不对马嘴的东西。</w:t>
      </w:r>
    </w:p>
    <w:p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判据</w:t>
      </w:r>
      <w:r>
        <w:rPr>
          <w:rFonts w:ascii="Calibri" w:hAnsi="Calibri" w:eastAsia="微软雅黑"/>
          <w:b w:val="0"/>
          <w:i w:val="0"/>
          <w:sz w:val="22"/>
        </w:rPr>
        <w:t xml:space="preserve">：问法里出现 </w:t>
      </w:r>
      <w:r>
        <w:rPr>
          <w:rFonts w:ascii="Consolas" w:hAnsi="Consolas" w:eastAsia="微软雅黑"/>
          <w:color w:val="C7254E"/>
          <w:sz w:val="20"/>
          <w:shd w:val="clear" w:fill="F5F5F5"/>
        </w:rPr>
        <w:t>上一次 / 上次 / 刚才 / 刚刚 / 之前 / 昨天 / 接着上次 / 前面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→ </w:t>
      </w:r>
      <w:r>
        <w:rPr>
          <w:rFonts w:ascii="Calibri" w:hAnsi="Calibri" w:eastAsia="微软雅黑"/>
          <w:b/>
          <w:i w:val="0"/>
          <w:sz w:val="22"/>
        </w:rPr>
        <w:t>不走语义检索</w:t>
      </w:r>
      <w:r>
        <w:rPr>
          <w:rFonts w:ascii="Calibri" w:hAnsi="Calibri" w:eastAsia="微软雅黑"/>
          <w:b w:val="0"/>
          <w:i w:val="0"/>
          <w:sz w:val="22"/>
        </w:rPr>
        <w:t>，改走</w:t>
      </w:r>
      <w:r>
        <w:rPr>
          <w:rFonts w:ascii="Calibri" w:hAnsi="Calibri" w:eastAsia="微软雅黑"/>
          <w:b/>
          <w:i w:val="0"/>
          <w:sz w:val="22"/>
        </w:rPr>
        <w:t>时间线检索</w:t>
      </w:r>
      <w:r>
        <w:rPr>
          <w:rFonts w:ascii="Calibri" w:hAnsi="Calibri" w:eastAsia="微软雅黑"/>
          <w:b w:val="0"/>
          <w:i w:val="0"/>
          <w:sz w:val="22"/>
        </w:rPr>
        <w:t>：按时间倒序取最近 N 轮对话（含会话边界）。</w:t>
      </w:r>
    </w:p>
    <w:p>
      <w:r>
        <w:rPr>
          <w:rFonts w:ascii="Calibri" w:hAnsi="Calibri" w:eastAsia="微软雅黑"/>
          <w:b w:val="0"/>
          <w:i w:val="0"/>
          <w:sz w:val="22"/>
        </w:rPr>
        <w:t>非时间性问题</w:t>
      </w:r>
      <w:r>
        <w:rPr>
          <w:rFonts w:ascii="Calibri" w:hAnsi="Calibri" w:eastAsia="微软雅黑"/>
          <w:b/>
          <w:i w:val="0"/>
          <w:sz w:val="22"/>
        </w:rPr>
        <w:t>一个字都不动</w:t>
      </w:r>
      <w:r>
        <w:rPr>
          <w:rFonts w:ascii="Calibri" w:hAnsi="Calibri" w:eastAsia="微软雅黑"/>
          <w:b w:val="0"/>
          <w:i w:val="0"/>
          <w:sz w:val="22"/>
        </w:rPr>
        <w:t>，照旧走语义检索。</w:t>
      </w:r>
    </w:p>
    <w:p>
      <w:r>
        <w:rPr>
          <w:rFonts w:ascii="Calibri" w:hAnsi="Calibri" w:eastAsia="微软雅黑"/>
          <w:b w:val="0"/>
          <w:i w:val="0"/>
          <w:sz w:val="22"/>
        </w:rPr>
        <w:t>实测注入的样子：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sz w:val="18"/>
        </w:rPr>
        <w:t>（以下是按时间顺序排的最近 3 轮对话，越靠下越新；这一条走的是时间线，</w:t>
        <w:br/>
      </w:r>
      <w:r>
        <w:rPr>
          <w:rFonts w:ascii="Consolas" w:hAnsi="Consolas" w:eastAsia="微软雅黑"/>
          <w:sz w:val="18"/>
        </w:rPr>
        <w:t>不是相似度检索。）</w:t>
        <w:br/>
      </w:r>
      <w:r>
        <w:rPr>
          <w:rFonts w:ascii="Consolas" w:hAnsi="Consolas" w:eastAsia="微软雅黑"/>
          <w:sz w:val="18"/>
        </w:rPr>
        <w:t>- 【你说过的】第一轮我说我喜欢猫 ｜ 【小焦说过的】记住了，你喜欢猫。</w:t>
        <w:br/>
      </w:r>
      <w:r>
        <w:rPr>
          <w:rFonts w:ascii="Consolas" w:hAnsi="Consolas" w:eastAsia="微软雅黑"/>
          <w:sz w:val="18"/>
        </w:rPr>
        <w:t>- 【你说过的】第二轮我说我住在济南 ｜ 【小焦说过的】好，济南。</w:t>
        <w:br/>
      </w:r>
      <w:r>
        <w:rPr>
          <w:rFonts w:ascii="Consolas" w:hAnsi="Consolas" w:eastAsia="微软雅黑"/>
          <w:sz w:val="18"/>
        </w:rPr>
        <w:t>- 【你说过的】第三轮我说我在写代码 ｜ 【小焦说过的】在写什么？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它给的是一段</w:t>
      </w:r>
      <w:r>
        <w:rPr>
          <w:rFonts w:ascii="Calibri" w:hAnsi="Calibri" w:eastAsia="微软雅黑"/>
          <w:b/>
          <w:i w:val="0"/>
          <w:sz w:val="22"/>
        </w:rPr>
        <w:t>连续的</w:t>
      </w:r>
      <w:r>
        <w:rPr>
          <w:rFonts w:ascii="Calibri" w:hAnsi="Calibri" w:eastAsia="微软雅黑"/>
          <w:b w:val="0"/>
          <w:i w:val="0"/>
          <w:sz w:val="22"/>
        </w:rPr>
        <w:t>对话，而不是几条孤立的相似片段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"上一次我们聊到哪了"这种问题，要的正是连续性。只取对话类（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dialogue</w:t>
      </w:r>
      <w:r>
        <w:rPr>
          <w:rFonts w:ascii="Calibri" w:hAnsi="Calibri" w:eastAsia="微软雅黑"/>
          <w:b w:val="0"/>
          <w:i w:val="0"/>
          <w:sz w:val="22"/>
        </w:rPr>
        <w:t xml:space="preserve"> /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不含 </w:t>
      </w:r>
      <w:r>
        <w:rPr>
          <w:rFonts w:ascii="Consolas" w:hAnsi="Consolas" w:eastAsia="微软雅黑"/>
          <w:color w:val="C7254E"/>
          <w:sz w:val="20"/>
          <w:shd w:val="clear" w:fill="F5F5F5"/>
        </w:rPr>
        <w:t>fact</w:t>
      </w:r>
      <w:r>
        <w:rPr>
          <w:rFonts w:ascii="Calibri" w:hAnsi="Calibri" w:eastAsia="微软雅黑"/>
          <w:b w:val="0"/>
          <w:i w:val="0"/>
          <w:sz w:val="22"/>
        </w:rPr>
        <w:t xml:space="preserve"> 知识条目：那些是联网学到的知识，不是"我们上一次聊了什么"。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清污染（存量）</w:t>
      </w:r>
    </w:p>
    <w:p>
      <w:r>
        <w:rPr>
          <w:rFonts w:ascii="Calibri" w:hAnsi="Calibri" w:eastAsia="微软雅黑"/>
          <w:b w:val="0"/>
          <w:i w:val="0"/>
          <w:sz w:val="22"/>
        </w:rPr>
        <w:t>按规格顺序做：</w:t>
      </w:r>
      <w:r>
        <w:rPr>
          <w:rFonts w:ascii="Calibri" w:hAnsi="Calibri" w:eastAsia="微软雅黑"/>
          <w:b/>
          <w:i w:val="0"/>
          <w:sz w:val="22"/>
        </w:rPr>
        <w:t>先备份 → 扫 → 逐条列 → 清 → 报数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原条数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2573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清除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253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剩余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2320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备份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logs/backup_before_pollution_clean/&lt;时间戳&gt;/xiaojiao_memory_vec.jsonl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逐条清单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同目录下的 removed_list.txt（含时间与完整正文；是运行态产物，不进版本库）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清掉的分类：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类别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条数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抓取结果头（URL · HTTP 200）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194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载体抓取失败提示（⚠️ 抓取失败）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52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载体抓取成功提示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坏回复（&lt;think&gt; 残留 / 【系统指令】泄漏 / 整条占位符 / （已回答） / 你曾经提到过）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写盘用</w:t>
      </w:r>
      <w:r>
        <w:rPr>
          <w:rFonts w:ascii="Calibri" w:hAnsi="Calibri" w:eastAsia="微软雅黑"/>
          <w:b/>
          <w:i w:val="0"/>
          <w:sz w:val="22"/>
        </w:rPr>
        <w:t>临时文件 + 原子替换</w:t>
      </w:r>
      <w:r>
        <w:rPr>
          <w:rFonts w:ascii="Calibri" w:hAnsi="Calibri" w:eastAsia="微软雅黑"/>
          <w:b w:val="0"/>
          <w:i w:val="0"/>
          <w:sz w:val="22"/>
        </w:rPr>
        <w:t>，写到一半崩了不会留半个库。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没清的两类（如实）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"极短（&lt; 8 字）"这一类实际清掉 0 条。</w:t>
      </w:r>
      <w:r>
        <w:rPr>
          <w:rFonts w:ascii="Calibri" w:hAnsi="Calibri" w:eastAsia="微软雅黑"/>
          <w:b w:val="0"/>
          <w:i w:val="0"/>
          <w:sz w:val="22"/>
        </w:rPr>
        <w:t xml:space="preserve"> 命中的 5 条经逐条查看判定为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真实用户事实</w:t>
      </w:r>
      <w:r>
        <w:rPr>
          <w:rFonts w:ascii="Calibri" w:hAnsi="Calibri" w:eastAsia="微软雅黑"/>
          <w:b w:val="0"/>
          <w:i w:val="0"/>
          <w:sz w:val="22"/>
        </w:rPr>
        <w:t>（「我住在济南」「我喜欢吃辣的」…）—— 中文短 ≠ 垃圾，</w:t>
      </w:r>
      <w:r>
        <w:rPr>
          <w:rFonts w:ascii="Calibri" w:hAnsi="Calibri" w:eastAsia="微软雅黑"/>
          <w:b/>
          <w:i w:val="0"/>
          <w:sz w:val="22"/>
        </w:rPr>
        <w:t>保留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只列不清的 19 条</w:t>
      </w:r>
      <w:r>
        <w:rPr>
          <w:rFonts w:ascii="Calibri" w:hAnsi="Calibri" w:eastAsia="微软雅黑"/>
          <w:b w:val="0"/>
          <w:i w:val="0"/>
          <w:sz w:val="22"/>
        </w:rPr>
        <w:t>：18 条是</w:t>
      </w:r>
      <w:r>
        <w:rPr>
          <w:rFonts w:ascii="Calibri" w:hAnsi="Calibri" w:eastAsia="微软雅黑"/>
          <w:b/>
          <w:i w:val="0"/>
          <w:sz w:val="22"/>
        </w:rPr>
        <w:t xml:space="preserve">带 </w:t>
      </w:r>
      <w:r>
        <w:rPr>
          <w:rFonts w:ascii="Consolas" w:hAnsi="Consolas" w:eastAsia="微软雅黑"/>
          <w:color w:val="C7254E"/>
          <w:sz w:val="20"/>
          <w:shd w:val="clear" w:fill="F5F5F5"/>
        </w:rPr>
        <w:t>⏳</w:t>
      </w:r>
      <w:r>
        <w:rPr>
          <w:rFonts w:ascii="Calibri" w:hAnsi="Calibri" w:eastAsia="微软雅黑"/>
          <w:b/>
          <w:i w:val="0"/>
          <w:sz w:val="22"/>
        </w:rPr>
        <w:t xml:space="preserve"> 前缀但正文有真内容</w:t>
      </w:r>
      <w:r>
        <w:rPr>
          <w:rFonts w:ascii="Calibri" w:hAnsi="Calibri" w:eastAsia="微软雅黑"/>
          <w:b w:val="0"/>
          <w:i w:val="0"/>
          <w:sz w:val="22"/>
        </w:rPr>
        <w:t>（占位符粘在真回答前面），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是污染，但删了会丢真内容；另有 1 条回答里带"系统显示失败"的自述。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实测验收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#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验收项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1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触发搜索 → 工具返回原文不进 memory_vec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✅ 那一轮新增 1 条记忆，是它自己的解读（这是一个用于文档示例的占位域名页面…），工具渲染头一字符都没进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回复是 ⏳__pending__ → 不进 memory_vec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✅ 新增 0 条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3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检索注入 → 标明来源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✅ 注入文本带 【你说过的】/【小焦说过的】；旧的「用户曾说过」已不存在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「记忆机制改成动态能永久吗」→ 不拿「动态」去搜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✅ 日志实证：检索词只剩修饰词，已拒绝搜索（原文='动态'，清洗后='动态'）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5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「你还记得上一次吗」→ 走时间线检索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✅ 日志出现「时间线检索」，注入的是按时间排的连续几轮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6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不再说「你提到过哔哩哔哩」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✅ 回答里既没有「你提到过」也没有「哔哩哔哩」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7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全量回归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见 CHANGELOG.md</w:t>
            </w:r>
          </w:p>
        </w:tc>
      </w:tr>
    </w:tbl>
    <w:p/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如实标注（没做到的）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写入侧过滤只堵了"对话记忆"这一条路。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core/autonomy/learner.py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core/world/explorer.py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core/memory_deep.py</w:t>
      </w:r>
      <w:r>
        <w:rPr>
          <w:rFonts w:ascii="Calibri" w:hAnsi="Calibri" w:eastAsia="微软雅黑"/>
          <w:b w:val="0"/>
          <w:i w:val="0"/>
          <w:sz w:val="22"/>
        </w:rPr>
        <w:t xml:space="preserve"> 也会往同一个库里写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kind=fact</w:t>
      </w:r>
      <w:r>
        <w:rPr>
          <w:rFonts w:ascii="Calibri" w:hAnsi="Calibri" w:eastAsia="微软雅黑"/>
          <w:b w:val="0"/>
          <w:i w:val="0"/>
          <w:sz w:val="22"/>
        </w:rPr>
        <w:t>，即联网学到的知识）。那些是</w:t>
      </w:r>
      <w:r>
        <w:rPr>
          <w:rFonts w:ascii="Calibri" w:hAnsi="Calibri" w:eastAsia="微软雅黑"/>
          <w:b/>
          <w:i w:val="0"/>
          <w:sz w:val="22"/>
        </w:rPr>
        <w:t>有意写入的知识</w:t>
      </w:r>
      <w:r>
        <w:rPr>
          <w:rFonts w:ascii="Calibri" w:hAnsi="Calibri" w:eastAsia="微软雅黑"/>
          <w:b w:val="0"/>
          <w:i w:val="0"/>
          <w:sz w:val="22"/>
        </w:rPr>
        <w:t>，不走这次的过滤器。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实测 253 条里，有 1 条剥完后仍残留一个被截断的 URL</w:t>
      </w:r>
      <w:r>
        <w:rPr>
          <w:rFonts w:ascii="Calibri" w:hAnsi="Calibri" w:eastAsia="微软雅黑"/>
          <w:b w:val="0"/>
          <w:i w:val="0"/>
          <w:sz w:val="22"/>
        </w:rPr>
        <w:t xml:space="preserve"> —— 那是它自己解读里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提到的地址（不是工具原始返回），但确实带着工具痕迹。1/253，如实记。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修五的判据里「前面」天生有歧义</w:t>
      </w:r>
      <w:r>
        <w:rPr>
          <w:rFonts w:ascii="Calibri" w:hAnsi="Calibri" w:eastAsia="微软雅黑"/>
          <w:b w:val="0"/>
          <w:i w:val="0"/>
          <w:sz w:val="22"/>
        </w:rPr>
        <w:t>：「前面提到的那个函数怎么改」会被判成时间问题。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自测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tools/test_timeline_search.py</w:t>
      </w:r>
      <w:r>
        <w:rPr>
          <w:rFonts w:ascii="Calibri" w:hAnsi="Calibri" w:eastAsia="微软雅黑"/>
          <w:b w:val="0"/>
          <w:i w:val="0"/>
          <w:sz w:val="22"/>
        </w:rPr>
        <w:t xml:space="preserve"> 的【E】组</w:t>
      </w:r>
      <w:r>
        <w:rPr>
          <w:rFonts w:ascii="Calibri" w:hAnsi="Calibri" w:eastAsia="微软雅黑"/>
          <w:b/>
          <w:i w:val="0"/>
          <w:sz w:val="22"/>
        </w:rPr>
        <w:t>故意把这条已知缺陷钉住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免得以后没人数它。误触发时时间线仍会返回最近的真实对话，属可接受的降级。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清库治标、过滤治本，但两者都只对"以后"有效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已经进入对话上下文的错误说法没法追回。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onsolas" w:hAnsi="Consolas" w:eastAsia="微软雅黑"/>
          <w:color w:val="C7254E"/>
          <w:sz w:val="20"/>
          <w:shd w:val="clear" w:fill="F5F5F5"/>
        </w:rPr>
        <w:t>⏳__pending__</w:t>
      </w:r>
      <w:r>
        <w:rPr>
          <w:rFonts w:ascii="Calibri" w:hAnsi="Calibri" w:eastAsia="微软雅黑"/>
          <w:b/>
          <w:i w:val="0"/>
          <w:sz w:val="22"/>
        </w:rPr>
        <w:t xml:space="preserve"> 这一类在真实库里一条都没找到</w:t>
      </w:r>
      <w:r>
        <w:rPr>
          <w:rFonts w:ascii="Calibri" w:hAnsi="Calibri" w:eastAsia="微软雅黑"/>
          <w:b w:val="0"/>
          <w:i w:val="0"/>
          <w:sz w:val="22"/>
        </w:rPr>
        <w:t>（规格预期的这一类实测为空），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如实记；真正命中占位符的是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⏳ 正在调用工具：net_ip</w:t>
      </w:r>
      <w:r>
        <w:rPr>
          <w:rFonts w:ascii="Calibri" w:hAnsi="Calibri" w:eastAsia="微软雅黑"/>
          <w:b w:val="0"/>
          <w:i w:val="0"/>
          <w:sz w:val="22"/>
        </w:rPr>
        <w:t xml:space="preserve"> 与 </w:t>
      </w:r>
      <w:r>
        <w:rPr>
          <w:rFonts w:ascii="Consolas" w:hAnsi="Consolas" w:eastAsia="微软雅黑"/>
          <w:color w:val="C7254E"/>
          <w:sz w:val="20"/>
          <w:shd w:val="clear" w:fill="F5F5F5"/>
        </w:rPr>
        <w:t>（已回答）</w:t>
      </w:r>
      <w:r>
        <w:rPr>
          <w:rFonts w:ascii="Calibri" w:hAnsi="Calibri" w:eastAsia="微软雅黑"/>
          <w:b w:val="0"/>
          <w:i w:val="0"/>
          <w:sz w:val="22"/>
        </w:rPr>
        <w:t xml:space="preserve"> 两种。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新发现一类规格里没有的污染：完全重复的正文</w:t>
      </w:r>
      <w:r>
        <w:rPr>
          <w:rFonts w:ascii="Calibri" w:hAnsi="Calibri" w:eastAsia="微软雅黑"/>
          <w:b w:val="0"/>
          <w:i w:val="0"/>
          <w:sz w:val="22"/>
        </w:rPr>
        <w:t xml:space="preserve"> —— 当时实测 </w:t>
      </w:r>
      <w:r>
        <w:rPr>
          <w:rFonts w:ascii="Calibri" w:hAnsi="Calibri" w:eastAsia="微软雅黑"/>
          <w:b/>
          <w:i w:val="0"/>
          <w:sz w:val="22"/>
        </w:rPr>
        <w:t>196 组、涉及 735 行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其中</w:t>
      </w:r>
      <w:r>
        <w:rPr>
          <w:rFonts w:ascii="Calibri" w:hAnsi="Calibri" w:eastAsia="微软雅黑"/>
          <w:b/>
          <w:i w:val="0"/>
          <w:sz w:val="22"/>
        </w:rPr>
        <w:t>可无损去重掉 539 行</w:t>
      </w:r>
      <w:r>
        <w:rPr>
          <w:rFonts w:ascii="Calibri" w:hAnsi="Calibri" w:eastAsia="微软雅黑"/>
          <w:b w:val="0"/>
          <w:i w:val="0"/>
          <w:sz w:val="22"/>
        </w:rPr>
        <w:t xml:space="preserve">（最极端的一条抓取幻觉回复存了 </w:t>
      </w:r>
      <w:r>
        <w:rPr>
          <w:rFonts w:ascii="Calibri" w:hAnsi="Calibri" w:eastAsia="微软雅黑"/>
          <w:b/>
          <w:i w:val="0"/>
          <w:sz w:val="22"/>
        </w:rPr>
        <w:t>109 遍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去重本身无损，但清理工具当时</w:t>
      </w:r>
      <w:r>
        <w:rPr>
          <w:rFonts w:ascii="Calibri" w:hAnsi="Calibri" w:eastAsia="微软雅黑"/>
          <w:b/>
          <w:i w:val="0"/>
          <w:sz w:val="22"/>
        </w:rPr>
        <w:t>不自动做</w:t>
      </w:r>
      <w:r>
        <w:rPr>
          <w:rFonts w:ascii="Calibri" w:hAnsi="Calibri" w:eastAsia="微软雅黑"/>
          <w:b w:val="0"/>
          <w:i w:val="0"/>
          <w:sz w:val="22"/>
        </w:rPr>
        <w:t>，只统计打印，交给人决定。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【2026-09-18 已经做了，做法与数字写在这儿】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判据把键钉死到</w:t>
      </w:r>
      <w:r>
        <w:rPr>
          <w:rFonts w:ascii="Calibri" w:hAnsi="Calibri" w:eastAsia="微软雅黑"/>
          <w:b/>
          <w:i w:val="0"/>
          <w:sz w:val="22"/>
        </w:rPr>
        <w:t>四个字段全同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text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key</w:t>
      </w:r>
      <w:r>
        <w:rPr>
          <w:rFonts w:ascii="Calibri" w:hAnsi="Calibri" w:eastAsia="微软雅黑"/>
          <w:b w:val="0"/>
          <w:i w:val="0"/>
          <w:sz w:val="22"/>
        </w:rPr>
        <w:t xml:space="preserve">（检索键）+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kind</w:t>
      </w:r>
      <w:r>
        <w:rPr>
          <w:rFonts w:ascii="Calibri" w:hAnsi="Calibri" w:eastAsia="微软雅黑"/>
          <w:b w:val="0"/>
          <w:i w:val="0"/>
          <w:sz w:val="22"/>
        </w:rPr>
        <w:t xml:space="preserve"> +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entities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只有这四样都一样才算"同一条"，保留</w:t>
      </w:r>
      <w:r>
        <w:rPr>
          <w:rFonts w:ascii="Calibri" w:hAnsi="Calibri" w:eastAsia="微软雅黑"/>
          <w:b/>
          <w:i w:val="0"/>
          <w:sz w:val="22"/>
        </w:rPr>
        <w:t>最早</w:t>
      </w:r>
      <w:r>
        <w:rPr>
          <w:rFonts w:ascii="Calibri" w:hAnsi="Calibri" w:eastAsia="微软雅黑"/>
          <w:b w:val="0"/>
          <w:i w:val="0"/>
          <w:sz w:val="22"/>
        </w:rPr>
        <w:t>的那条（后来重写的那些才是多余的）。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实测（库里 2962 条）：</w:t>
      </w:r>
      <w:r>
        <w:rPr>
          <w:rFonts w:ascii="Calibri" w:hAnsi="Calibri" w:eastAsia="微软雅黑"/>
          <w:b/>
          <w:i w:val="0"/>
          <w:sz w:val="22"/>
        </w:rPr>
        <w:t>228 组、864 行</w:t>
      </w:r>
      <w:r>
        <w:rPr>
          <w:rFonts w:ascii="Calibri" w:hAnsi="Calibri" w:eastAsia="微软雅黑"/>
          <w:b w:val="0"/>
          <w:i w:val="0"/>
          <w:sz w:val="22"/>
        </w:rPr>
        <w:t>，其中 631 行可去；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key</w:t>
      </w:r>
      <w:r>
        <w:rPr>
          <w:rFonts w:ascii="Calibri" w:hAnsi="Calibri" w:eastAsia="微软雅黑"/>
          <w:b w:val="0"/>
          <w:i w:val="0"/>
          <w:sz w:val="22"/>
        </w:rPr>
        <w:t xml:space="preserve"> </w:t>
      </w:r>
      <w:r>
        <w:rPr>
          <w:rFonts w:ascii="Calibri" w:hAnsi="Calibri" w:eastAsia="微软雅黑"/>
          <w:b/>
          <w:i w:val="0"/>
          <w:sz w:val="22"/>
        </w:rPr>
        <w:t>没有一组不同</w:t>
      </w:r>
      <w:r>
        <w:rPr>
          <w:rFonts w:ascii="Calibri" w:hAnsi="Calibri" w:eastAsia="微软雅黑"/>
          <w:b w:val="0"/>
          <w:i w:val="0"/>
          <w:sz w:val="22"/>
        </w:rPr>
        <w:t xml:space="preserve">（所以删掉不会让任何一条变得检索不到），只有 4 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kind</w:t>
      </w:r>
      <w:r>
        <w:rPr>
          <w:rFonts w:ascii="Calibri" w:hAnsi="Calibri" w:eastAsia="微软雅黑"/>
          <w:b w:val="0"/>
          <w:i w:val="0"/>
          <w:sz w:val="22"/>
        </w:rPr>
        <w:t xml:space="preserve"> 不同、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1 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entities</w:t>
      </w:r>
      <w:r>
        <w:rPr>
          <w:rFonts w:ascii="Calibri" w:hAnsi="Calibri" w:eastAsia="微软雅黑"/>
          <w:b w:val="0"/>
          <w:i w:val="0"/>
          <w:sz w:val="22"/>
        </w:rPr>
        <w:t xml:space="preserve"> 不同 —— 这 5 组</w:t>
      </w:r>
      <w:r>
        <w:rPr>
          <w:rFonts w:ascii="Calibri" w:hAnsi="Calibri" w:eastAsia="微软雅黑"/>
          <w:b/>
          <w:i w:val="0"/>
          <w:sz w:val="22"/>
        </w:rPr>
        <w:t>不并</w:t>
      </w:r>
      <w:r>
        <w:rPr>
          <w:rFonts w:ascii="Calibri" w:hAnsi="Calibri" w:eastAsia="微软雅黑"/>
          <w:b w:val="0"/>
          <w:i w:val="0"/>
          <w:sz w:val="22"/>
        </w:rPr>
        <w:t>（字段不一致就不是"一模一样"）。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因此这次去重是</w:t>
      </w:r>
      <w:r>
        <w:rPr>
          <w:rFonts w:ascii="Calibri" w:hAnsi="Calibri" w:eastAsia="微软雅黑"/>
          <w:b/>
          <w:i w:val="0"/>
          <w:sz w:val="22"/>
        </w:rPr>
        <w:t>无损的</w:t>
      </w:r>
      <w:r>
        <w:rPr>
          <w:rFonts w:ascii="Calibri" w:hAnsi="Calibri" w:eastAsia="微软雅黑"/>
          <w:b w:val="0"/>
          <w:i w:val="0"/>
          <w:sz w:val="22"/>
        </w:rPr>
        <w:t>。命令与留痕：</w:t>
      </w:r>
      <w:r>
        <w:rPr>
          <w:rFonts w:ascii="Calibri" w:hAnsi="Calibri" w:eastAsia="微软雅黑"/>
          <w:b w:val="0"/>
          <w:i w:val="0"/>
          <w:sz w:val="22"/>
        </w:rPr>
        <w:t>实跑结果：</w:t>
      </w:r>
      <w:r>
        <w:rPr>
          <w:rFonts w:ascii="Calibri" w:hAnsi="Calibri" w:eastAsia="微软雅黑"/>
          <w:b/>
          <w:i w:val="0"/>
          <w:sz w:val="22"/>
        </w:rPr>
        <w:t>2962 → 2331 条</w:t>
      </w:r>
      <w:r>
        <w:rPr>
          <w:rFonts w:ascii="Calibri" w:hAnsi="Calibri" w:eastAsia="微软雅黑"/>
          <w:b w:val="0"/>
          <w:i w:val="0"/>
          <w:sz w:val="22"/>
        </w:rPr>
        <w:t>（清 631 条）；备份与逐条清单在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logs/backup_before_pollution_clean/&lt;时间&gt;/</w:t>
      </w:r>
      <w:r>
        <w:rPr>
          <w:rFonts w:ascii="Calibri" w:hAnsi="Calibri" w:eastAsia="微软雅黑"/>
          <w:b w:val="0"/>
          <w:i w:val="0"/>
          <w:sz w:val="22"/>
        </w:rPr>
        <w:t>；做完复核：按四字段算</w:t>
      </w:r>
      <w:r>
        <w:rPr>
          <w:rFonts w:ascii="Calibri" w:hAnsi="Calibri" w:eastAsia="微软雅黑"/>
          <w:b/>
          <w:i w:val="0"/>
          <w:sz w:val="22"/>
        </w:rPr>
        <w:t>已无重复组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⚠️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--dedupe-only</w:t>
      </w:r>
      <w:r>
        <w:rPr>
          <w:rFonts w:ascii="Calibri" w:hAnsi="Calibri" w:eastAsia="微软雅黑"/>
          <w:b w:val="0"/>
          <w:i w:val="0"/>
          <w:sz w:val="22"/>
        </w:rPr>
        <w:t xml:space="preserve"> 是</w:t>
      </w:r>
      <w:r>
        <w:rPr>
          <w:rFonts w:ascii="Calibri" w:hAnsi="Calibri" w:eastAsia="微软雅黑"/>
          <w:b/>
          <w:i w:val="0"/>
          <w:sz w:val="22"/>
        </w:rPr>
        <w:t>只去重</w:t>
      </w:r>
      <w:r>
        <w:rPr>
          <w:rFonts w:ascii="Calibri" w:hAnsi="Calibri" w:eastAsia="微软雅黑"/>
          <w:b w:val="0"/>
          <w:i w:val="0"/>
          <w:sz w:val="22"/>
        </w:rPr>
        <w:t>：污染判据清出来的那些一条都不动（去重无损，污染判据有误报风险）。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powershell</w:t>
        <w:br/>
      </w:r>
      <w:r>
        <w:rPr>
          <w:rFonts w:ascii="Consolas" w:hAnsi="Consolas" w:eastAsia="微软雅黑"/>
          <w:sz w:val="18"/>
        </w:rPr>
        <w:t>python tools/clean_memory_pollution.py --dedupe-only            # 先看</w:t>
        <w:br/>
      </w:r>
      <w:r>
        <w:rPr>
          <w:rFonts w:ascii="Consolas" w:hAnsi="Consolas" w:eastAsia="微软雅黑"/>
          <w:sz w:val="18"/>
        </w:rPr>
        <w:t>python tools/clean_memory_pollution.py --dedupe-only --apply    # 真做（先备份）</w:t>
        <w:br/>
      </w:r>
      <w:r>
        <w:rPr>
          <w:rFonts w:ascii="Consolas" w:hAnsi="Consolas" w:eastAsia="微软雅黑"/>
          <w:sz w:val="18"/>
        </w:rPr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【2026-09-18 又抓到本工具自己的一处误报】</w:t>
      </w:r>
      <w:r>
        <w:rPr>
          <w:rFonts w:ascii="Calibri" w:hAnsi="Calibri" w:eastAsia="微软雅黑"/>
          <w:b w:val="0"/>
          <w:i w:val="0"/>
          <w:sz w:val="22"/>
        </w:rPr>
        <w:t>「极短且不像完整的话」这条判据差点删掉两条</w:t>
      </w:r>
      <w:r>
        <w:rPr>
          <w:rFonts w:ascii="Calibri" w:hAnsi="Calibri" w:eastAsia="微软雅黑"/>
          <w:b/>
          <w:i w:val="0"/>
          <w:sz w:val="22"/>
        </w:rPr>
        <w:t>真事实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「用户住在杭州」（6 字）与「用户喜欢猫」（5 字）—— </w:t>
      </w:r>
      <w:r>
        <w:rPr>
          <w:rFonts w:ascii="Calibri" w:hAnsi="Calibri" w:eastAsia="微软雅黑"/>
          <w:b/>
          <w:i w:val="0"/>
          <w:sz w:val="22"/>
        </w:rPr>
        <w:t>中文短 ≠ 垃圾</w:t>
      </w:r>
      <w:r>
        <w:rPr>
          <w:rFonts w:ascii="Calibri" w:hAnsi="Calibri" w:eastAsia="微软雅黑"/>
          <w:b w:val="0"/>
          <w:i w:val="0"/>
          <w:sz w:val="22"/>
        </w:rPr>
        <w:t>，它们是用户亲口说的事。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原因：原判据只看"以代词开头"，而这两条以「用户」开头，豁免不生效。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现在：① 先剥掉</w:t>
      </w:r>
      <w:r>
        <w:rPr>
          <w:rFonts w:ascii="Calibri" w:hAnsi="Calibri" w:eastAsia="微软雅黑"/>
          <w:b/>
          <w:i w:val="0"/>
          <w:sz w:val="22"/>
        </w:rPr>
        <w:t>带冒号</w:t>
      </w:r>
      <w:r>
        <w:rPr>
          <w:rFonts w:ascii="Calibri" w:hAnsi="Calibri" w:eastAsia="微软雅黑"/>
          <w:b w:val="0"/>
          <w:i w:val="0"/>
          <w:sz w:val="22"/>
        </w:rPr>
        <w:t>的说话人前缀再判；② 再加一条"主语 + 谓语"的事实形状豁免。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宁可漏清，不许删真东西</w:t>
      </w:r>
      <w:r>
        <w:rPr>
          <w:rFonts w:ascii="Calibri" w:hAnsi="Calibri" w:eastAsia="微软雅黑"/>
          <w:b w:val="0"/>
          <w:i w:val="0"/>
          <w:sz w:val="22"/>
        </w:rPr>
        <w:t xml:space="preserve"> —— 这条判据的方向永远是"少删"。改完复查：拟清除 </w:t>
      </w:r>
      <w:r>
        <w:rPr>
          <w:rFonts w:ascii="Calibri" w:hAnsi="Calibri" w:eastAsia="微软雅黑"/>
          <w:b/>
          <w:i w:val="0"/>
          <w:sz w:val="22"/>
        </w:rPr>
        <w:t>0 条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Bdr>
          <w:bottom w:val="single" w:sz="6" w:color="BBBBBB"/>
        </w:pBdr>
      </w:pP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10. 后续补的两处（2026-09-17，另一个文件上的同一类问题）</w:t>
      </w:r>
    </w:p>
    <w:p>
      <w:r>
        <w:rPr>
          <w:rFonts w:ascii="Calibri" w:hAnsi="Calibri" w:eastAsia="微软雅黑"/>
          <w:b w:val="0"/>
          <w:i w:val="0"/>
          <w:sz w:val="22"/>
        </w:rPr>
        <w:t>上面五修治的是</w:t>
      </w:r>
      <w:r>
        <w:rPr>
          <w:rFonts w:ascii="Calibri" w:hAnsi="Calibri" w:eastAsia="微软雅黑"/>
          <w:b/>
          <w:i w:val="0"/>
          <w:sz w:val="22"/>
        </w:rPr>
        <w:t>对话记忆向量库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logs/xiaojiao_memory_vec.jsonl</w:t>
      </w:r>
      <w:r>
        <w:rPr>
          <w:rFonts w:ascii="Calibri" w:hAnsi="Calibri" w:eastAsia="微软雅黑"/>
          <w:b w:val="0"/>
          <w:i w:val="0"/>
          <w:sz w:val="22"/>
        </w:rPr>
        <w:t>）。同一天查出</w:t>
      </w:r>
      <w:r>
        <w:rPr>
          <w:rFonts w:ascii="Calibri" w:hAnsi="Calibri" w:eastAsia="微软雅黑"/>
          <w:b/>
          <w:i w:val="0"/>
          <w:sz w:val="22"/>
        </w:rPr>
        <w:t>另一个库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根本没进过这本账 —— 用户就是先在界面上看见了它：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症状</w:t>
      </w:r>
      <w:r>
        <w:rPr>
          <w:rFonts w:ascii="Calibri" w:hAnsi="Calibri" w:eastAsia="微软雅黑"/>
          <w:b w:val="0"/>
          <w:i w:val="0"/>
          <w:sz w:val="22"/>
        </w:rPr>
        <w:t>：用户问「2026年世界杯谁是冠军」，工具卡片里贴出一段模型退化乱码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亻命鸵次次次亻扑…</w:t>
      </w:r>
      <w:r>
        <w:rPr>
          <w:rFonts w:ascii="Calibri" w:hAnsi="Calibri" w:eastAsia="微软雅黑"/>
          <w:b w:val="0"/>
          <w:i w:val="0"/>
          <w:sz w:val="22"/>
        </w:rPr>
        <w:t xml:space="preserve"> 重复 9 遍）与一堆老胡话。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来源</w:t>
      </w:r>
      <w:r>
        <w:rPr>
          <w:rFonts w:ascii="Calibri" w:hAnsi="Calibri" w:eastAsia="微软雅黑"/>
          <w:b w:val="0"/>
          <w:i w:val="0"/>
          <w:sz w:val="22"/>
        </w:rPr>
        <w:t>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read_memory</w:t>
      </w:r>
      <w:r>
        <w:rPr>
          <w:rFonts w:ascii="Calibri" w:hAnsi="Calibri" w:eastAsia="微软雅黑"/>
          <w:b w:val="0"/>
          <w:i w:val="0"/>
          <w:sz w:val="22"/>
        </w:rPr>
        <w:t xml:space="preserve"> 读的</w:t>
      </w:r>
      <w:r>
        <w:rPr>
          <w:rFonts w:ascii="Calibri" w:hAnsi="Calibri" w:eastAsia="微软雅黑"/>
          <w:b/>
          <w:i w:val="0"/>
          <w:sz w:val="22"/>
        </w:rPr>
        <w:t>不是向量库</w:t>
      </w:r>
      <w:r>
        <w:rPr>
          <w:rFonts w:ascii="Calibri" w:hAnsi="Calibri" w:eastAsia="微软雅黑"/>
          <w:b w:val="0"/>
          <w:i w:val="0"/>
          <w:sz w:val="22"/>
        </w:rPr>
        <w:t>，是仓库根目录一份早期遗留存盘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（72 行，最后写入 2026-08-28）；那个文件的写入侧当年是</w:t>
      </w:r>
      <w:r>
        <w:rPr>
          <w:rFonts w:ascii="Calibri" w:hAnsi="Calibri" w:eastAsia="微软雅黑"/>
          <w:b/>
          <w:i w:val="0"/>
          <w:sz w:val="22"/>
        </w:rPr>
        <w:t>裸的</w:t>
      </w:r>
      <w:r>
        <w:rPr>
          <w:rFonts w:ascii="Calibri" w:hAnsi="Calibri" w:eastAsia="微软雅黑"/>
          <w:b w:val="0"/>
          <w:i w:val="0"/>
          <w:sz w:val="22"/>
        </w:rPr>
        <w:t>（拿到什么写什么）。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处置</w:t>
      </w:r>
      <w:r>
        <w:rPr>
          <w:rFonts w:ascii="Calibri" w:hAnsi="Calibri" w:eastAsia="微软雅黑"/>
          <w:b w:val="0"/>
          <w:i w:val="0"/>
          <w:sz w:val="22"/>
        </w:rPr>
        <w:t>：① 存量</w:t>
      </w:r>
      <w:r>
        <w:rPr>
          <w:rFonts w:ascii="Calibri" w:hAnsi="Calibri" w:eastAsia="微软雅黑"/>
          <w:b/>
          <w:i w:val="0"/>
          <w:sz w:val="22"/>
        </w:rPr>
        <w:t>移进隔离区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logs/quarantine/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rPr>
          <w:rFonts w:ascii="Calibri" w:hAnsi="Calibri" w:eastAsia="微软雅黑"/>
          <w:b/>
          <w:i w:val="0"/>
          <w:sz w:val="22"/>
        </w:rPr>
        <w:t>没删</w:t>
      </w:r>
      <w:r>
        <w:rPr>
          <w:rFonts w:ascii="Calibri" w:hAnsi="Calibri" w:eastAsia="微软雅黑"/>
          <w:b w:val="0"/>
          <w:i w:val="0"/>
          <w:sz w:val="22"/>
        </w:rPr>
        <w:t>，字节级备份在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logs/backup_before_memory_quarantine/</w:t>
      </w:r>
      <w:r>
        <w:rPr>
          <w:rFonts w:ascii="Calibri" w:hAnsi="Calibri" w:eastAsia="微软雅黑"/>
          <w:b w:val="0"/>
          <w:i w:val="0"/>
          <w:sz w:val="22"/>
        </w:rPr>
        <w:t>）；② 给写入侧补上闸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复用本文第 3 节的同一个判据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core/mem_filter.py</w:t>
      </w:r>
      <w:r>
        <w:rPr>
          <w:rFonts w:ascii="Calibri" w:hAnsi="Calibri" w:eastAsia="微软雅黑"/>
          <w:b w:val="0"/>
          <w:i w:val="0"/>
          <w:sz w:val="22"/>
        </w:rPr>
        <w:t>），另加"完全重复不重复追加"。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自测：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tools/test_memory_plugin_gate.py</w:t>
      </w:r>
      <w:r>
        <w:rPr>
          <w:rFonts w:ascii="Calibri" w:hAnsi="Calibri" w:eastAsia="微软雅黑"/>
          <w:b w:val="0"/>
          <w:i w:val="0"/>
          <w:sz w:val="22"/>
        </w:rPr>
        <w:t>（14 项，在临时目录跑，不碰真文件）。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没做到的（如实）</w:t>
      </w:r>
      <w:r>
        <w:rPr>
          <w:rFonts w:ascii="Calibri" w:hAnsi="Calibri" w:eastAsia="微软雅黑"/>
          <w:b w:val="0"/>
          <w:i w:val="0"/>
          <w:sz w:val="22"/>
        </w:rPr>
        <w:t>：复读乱码只多了一条</w:t>
      </w:r>
      <w:r>
        <w:rPr>
          <w:rFonts w:ascii="Calibri" w:hAnsi="Calibri" w:eastAsia="微软雅黑"/>
          <w:b/>
          <w:i w:val="0"/>
          <w:sz w:val="22"/>
        </w:rPr>
        <w:t>窄判据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_gate()</w:t>
      </w:r>
      <w:r>
        <w:rPr>
          <w:rFonts w:ascii="Calibri" w:hAnsi="Calibri" w:eastAsia="微软雅黑"/>
          <w:b w:val="0"/>
          <w:i w:val="0"/>
          <w:sz w:val="22"/>
        </w:rPr>
        <w:t xml:space="preserve"> 里「同一个字符连着 5 次以上」，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正好能拦住 </w:t>
      </w:r>
      <w:r>
        <w:rPr>
          <w:rFonts w:ascii="Consolas" w:hAnsi="Consolas" w:eastAsia="微软雅黑"/>
          <w:color w:val="C7254E"/>
          <w:sz w:val="20"/>
          <w:shd w:val="clear" w:fill="F5F5F5"/>
        </w:rPr>
        <w:t>亻命鸵次次次</w:t>
      </w:r>
      <w:r>
        <w:rPr>
          <w:rFonts w:ascii="Calibri" w:hAnsi="Calibri" w:eastAsia="微软雅黑"/>
          <w:b w:val="0"/>
          <w:i w:val="0"/>
          <w:sz w:val="22"/>
        </w:rPr>
        <w:t xml:space="preserve"> 那一类），而"重复子串""生僻字比例"这两条</w:t>
      </w:r>
      <w:r>
        <w:rPr>
          <w:rFonts w:ascii="Calibri" w:hAnsi="Calibri" w:eastAsia="微软雅黑"/>
          <w:b/>
          <w:i w:val="0"/>
          <w:sz w:val="22"/>
        </w:rPr>
        <w:t>仍然没上</w:t>
      </w:r>
      <w:r>
        <w:rPr>
          <w:rFonts w:ascii="Calibri" w:hAnsi="Calibri" w:eastAsia="微软雅黑"/>
          <w:b w:val="0"/>
          <w:i w:val="0"/>
          <w:sz w:val="22"/>
        </w:rPr>
        <w:t xml:space="preserve"> 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它们都会误伤正常记忆（中文里「哈哈哈」这类重复是合法的），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宁可不拦，也不许把真东西挡在门外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xiaojiao_harness.py</w:t>
      </w:r>
      <w:r>
        <w:rPr>
          <w:rFonts w:ascii="Calibri" w:hAnsi="Calibri" w:eastAsia="微软雅黑"/>
          <w:b w:val="0"/>
          <w:i w:val="0"/>
          <w:sz w:val="22"/>
        </w:rPr>
        <w:t>（老入口）里那份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MEMORY_PATH = "xiaojiao_memory.txt"</w:t>
      </w:r>
      <w:r>
        <w:rPr>
          <w:rFonts w:ascii="Calibri" w:hAnsi="Calibri" w:eastAsia="微软雅黑"/>
          <w:b w:val="0"/>
          <w:i w:val="0"/>
          <w:sz w:val="22"/>
        </w:rPr>
        <w:t xml:space="preserve"> 也仍然直连文件、不走闸。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另一件没修的</w:t>
      </w:r>
      <w:r>
        <w:rPr>
          <w:rFonts w:ascii="Calibri" w:hAnsi="Calibri" w:eastAsia="微软雅黑"/>
          <w:b w:val="0"/>
          <w:i w:val="0"/>
          <w:sz w:val="22"/>
        </w:rPr>
        <w:t>：它</w:t>
      </w:r>
      <w:r>
        <w:rPr>
          <w:rFonts w:ascii="Calibri" w:hAnsi="Calibri" w:eastAsia="微软雅黑"/>
          <w:b/>
          <w:i w:val="0"/>
          <w:sz w:val="22"/>
        </w:rPr>
        <w:t>自己说过的错答</w:t>
      </w:r>
      <w:r>
        <w:rPr>
          <w:rFonts w:ascii="Calibri" w:hAnsi="Calibri" w:eastAsia="微软雅黑"/>
          <w:b w:val="0"/>
          <w:i w:val="0"/>
          <w:sz w:val="22"/>
        </w:rPr>
        <w:t>仍会进向量库，而且因为问题词面完全一致，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相似度能打到 1.00 → 优率 </w:t>
      </w:r>
      <w:r>
        <w:rPr>
          <w:rFonts w:ascii="Calibri" w:hAnsi="Calibri" w:eastAsia="微软雅黑"/>
          <w:b/>
          <w:i w:val="0"/>
          <w:sz w:val="22"/>
        </w:rPr>
        <w:t>0.94「直接使用」</w:t>
      </w:r>
      <w:r>
        <w:rPr>
          <w:rFonts w:ascii="Calibri" w:hAnsi="Calibri" w:eastAsia="微软雅黑"/>
          <w:b w:val="0"/>
          <w:i w:val="0"/>
          <w:sz w:val="22"/>
        </w:rPr>
        <w:t>（实测：9-17 问世界杯时，优率最高的那条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就是它自己之前"还没开赛"的错答）。这一轮它恰好选了联网的新结果，但</w:t>
      </w:r>
      <w:r>
        <w:rPr>
          <w:rFonts w:ascii="Calibri" w:hAnsi="Calibri" w:eastAsia="微软雅黑"/>
          <w:b/>
          <w:i w:val="0"/>
          <w:sz w:val="22"/>
        </w:rPr>
        <w:t>自我回灌这条根没堵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这一轮顺带动的原则：联网结果只对「时效性事实」放行</w:t>
      </w:r>
    </w:p>
    <w:p>
      <w:r>
        <w:rPr>
          <w:rFonts w:ascii="Consolas" w:hAnsi="Consolas" w:eastAsia="微软雅黑"/>
          <w:color w:val="C7254E"/>
          <w:sz w:val="20"/>
          <w:shd w:val="clear" w:fill="F5F5F5"/>
        </w:rPr>
        <w:t>design-philosophy.md</w:t>
      </w:r>
      <w:r>
        <w:rPr>
          <w:rFonts w:ascii="Calibri" w:hAnsi="Calibri" w:eastAsia="微软雅黑"/>
          <w:b w:val="0"/>
          <w:i w:val="0"/>
          <w:sz w:val="22"/>
        </w:rPr>
        <w:t xml:space="preserve"> 里那条结构性自律是：</w:t>
      </w:r>
      <w:r>
        <w:rPr>
          <w:rFonts w:ascii="Calibri" w:hAnsi="Calibri" w:eastAsia="微软雅黑"/>
          <w:b/>
          <w:i w:val="0"/>
          <w:sz w:val="22"/>
        </w:rPr>
        <w:t>网上搜来的不该当事实直接用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（联网优率上限 0.845 → 一律进复核档）。它对</w:t>
      </w:r>
      <w:r>
        <w:rPr>
          <w:rFonts w:ascii="Calibri" w:hAnsi="Calibri" w:eastAsia="微软雅黑"/>
          <w:b/>
          <w:i w:val="0"/>
          <w:sz w:val="22"/>
        </w:rPr>
        <w:t>时效性事实</w:t>
      </w:r>
      <w:r>
        <w:rPr>
          <w:rFonts w:ascii="Calibri" w:hAnsi="Calibri" w:eastAsia="微软雅黑"/>
          <w:b w:val="0"/>
          <w:i w:val="0"/>
          <w:sz w:val="22"/>
        </w:rPr>
        <w:t>等于"永远不知道"：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答案用户没说过、记忆库里必然没有、模型先验里也没有 —— 只有联网能给。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 9-17 给它开了一个口子，收窄到这个程度：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做法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只对哪一类开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_is_realtime_fact(q)：时间词 + 事实词同时命中（例：「2026年世界杯谁是冠军」）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不对哪类开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历史事实（「谁是鲁迅」）、只有时间词（「现在几点了」）、天气（另有 weather 工具，且被多处自测当样本）、闲聊、代码问题 —— 全部照旧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放行条件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仍要 ≥ 0.60（复核门槛）；不达标的照样不注入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是否伪装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不伪装：注入文本里仍写 来源「联网」，不当成"我记得"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默认值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_rag_grade(cands, q, realtime=False) —— 默认关，别的调用方（含自测）行为一个字不变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【实测（9-17 那一轮，改动后）】日志里两道闸都开了：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时效性事实：虽是 chat 意图，**这一路必须联网**</w:t>
      </w:r>
      <w:r>
        <w:rPr>
          <w:rFonts w:ascii="Calibri" w:hAnsi="Calibri" w:eastAsia="微软雅黑"/>
          <w:b w:val="0"/>
          <w:i w:val="0"/>
          <w:sz w:val="22"/>
        </w:rPr>
        <w:t xml:space="preserve"> → </w:t>
      </w:r>
      <w:r>
        <w:rPr>
          <w:rFonts w:ascii="Consolas" w:hAnsi="Consolas" w:eastAsia="微软雅黑"/>
          <w:color w:val="C7254E"/>
          <w:sz w:val="20"/>
          <w:shd w:val="clear" w:fill="F5F5F5"/>
        </w:rPr>
        <w:t>时效性事实：允许联网结果直接进 system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该轮模型自己调的工具也变成了 </w:t>
      </w:r>
      <w:r>
        <w:rPr>
          <w:rFonts w:ascii="Consolas" w:hAnsi="Consolas" w:eastAsia="微软雅黑"/>
          <w:color w:val="C7254E"/>
          <w:sz w:val="20"/>
          <w:shd w:val="clear" w:fill="F5F5F5"/>
        </w:rPr>
        <w:t>web_search</w:t>
      </w:r>
      <w:r>
        <w:rPr>
          <w:rFonts w:ascii="Calibri" w:hAnsi="Calibri" w:eastAsia="微软雅黑"/>
          <w:b w:val="0"/>
          <w:i w:val="0"/>
          <w:sz w:val="22"/>
        </w:rPr>
        <w:t xml:space="preserve">（改前是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read_memory</w:t>
      </w:r>
      <w:r>
        <w:rPr>
          <w:rFonts w:ascii="Calibri" w:hAnsi="Calibri" w:eastAsia="微软雅黑"/>
          <w:b w:val="0"/>
          <w:i w:val="0"/>
          <w:sz w:val="22"/>
        </w:rPr>
        <w:t>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答案给出「西班牙加时 1-0 阿根廷、费兰·托雷斯第 106 分钟、时隔 16 年」——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</w:r>
      <w:r>
        <w:rPr>
          <w:rFonts w:ascii="Calibri" w:hAnsi="Calibri" w:eastAsia="微软雅黑"/>
          <w:b/>
          <w:i w:val="0"/>
          <w:sz w:val="22"/>
        </w:rPr>
        <w:t>逐条对过检索结果</w:t>
      </w:r>
      <w:r>
        <w:rPr>
          <w:rFonts w:ascii="Calibri" w:hAnsi="Calibri" w:eastAsia="微软雅黑"/>
          <w:b w:val="0"/>
          <w:i w:val="0"/>
          <w:sz w:val="22"/>
        </w:rPr>
        <w:t>：5 条里 5 条都这么说（不是编的）。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⚠️ 但</w:t>
      </w:r>
      <w:r>
        <w:rPr>
          <w:rFonts w:ascii="Calibri" w:hAnsi="Calibri" w:eastAsia="微软雅黑"/>
          <w:b/>
          <w:i w:val="0"/>
          <w:sz w:val="22"/>
        </w:rPr>
        <w:t>那些网页本身的真实性我核实不了</w:t>
      </w:r>
      <w:r>
        <w:rPr>
          <w:rFonts w:ascii="Calibri" w:hAnsi="Calibri" w:eastAsia="微软雅黑"/>
          <w:b w:val="0"/>
          <w:i w:val="0"/>
          <w:sz w:val="22"/>
        </w:rPr>
        <w:t xml:space="preserve"> —— 这正是上面那条自律存在的原因，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所以这个口子必须一直这么窄。</w:t>
      </w:r>
    </w:p>
    <w:p>
      <w:r>
        <w:rPr>
          <w:rFonts w:ascii="Calibri" w:hAnsi="Calibri" w:eastAsia="微软雅黑"/>
          <w:b w:val="0"/>
          <w:i w:val="0"/>
          <w:sz w:val="22"/>
        </w:rPr>
        <w:t>【已知过宽，如实记】词面判据认不出"已经结束了"，所以「2022年世界杯冠军是谁」也会被判成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时效性事实 → 多搜一次（代价是慢一点，不是答错）。两头用例钉在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tools/test_realtime_fact.py</w:t>
      </w:r>
      <w:r>
        <w:rPr>
          <w:rFonts w:ascii="Calibri" w:hAnsi="Calibri" w:eastAsia="微软雅黑"/>
          <w:b w:val="0"/>
          <w:i w:val="0"/>
          <w:sz w:val="22"/>
        </w:rPr>
        <w:t>（23 项）。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