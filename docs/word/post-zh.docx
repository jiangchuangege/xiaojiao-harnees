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中文发布帖（V2EX / 掘金 / 知乎）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用法：整篇复制。V2EX 建议发「分享创造」节点；掘金/知乎直接当文章正文。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配图建议：仓库第 1 张封面图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docs/architecture-diagrams.md</w:t>
      </w:r>
      <w:r>
        <w:rPr>
          <w:rFonts w:ascii="Calibri" w:hAnsi="Calibri" w:eastAsia="微软雅黑"/>
          <w:b w:val="0"/>
          <w:i w:val="0"/>
          <w:sz w:val="22"/>
        </w:rPr>
        <w:t xml:space="preserve"> 的图 20（路径二四阶段）+ 一段 30 秒录屏。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标题（选一个）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我给一个 4B 模型造了身体：状态注入四处全失败，最后靠改代码成了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一条没人走过的路：让本地 4B 跑出大模型的效果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把智力从模型里搬进载体 —— 换模型，助手不变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正文</w:t>
      </w:r>
    </w:p>
    <w:p>
      <w:r>
        <w:rPr>
          <w:rFonts w:ascii="Calibri" w:hAnsi="Calibri" w:eastAsia="微软雅黑"/>
          <w:b w:val="0"/>
          <w:i w:val="0"/>
          <w:sz w:val="22"/>
        </w:rPr>
        <w:t>这个项目我做了一阵子，最近想清楚了一件事，写出来给大家看看。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一开始我和所有人一样：想换个更大的模型</w:t>
      </w:r>
    </w:p>
    <w:p>
      <w:r>
        <w:rPr>
          <w:rFonts w:ascii="Calibri" w:hAnsi="Calibri" w:eastAsia="微软雅黑"/>
          <w:b w:val="0"/>
          <w:i w:val="0"/>
          <w:sz w:val="22"/>
        </w:rPr>
        <w:t>本地跑 4B，写不好长文、算错数、记不住事。按常规思路，下一步就是换 7B、换 14B、上云端。</w:t>
      </w:r>
    </w:p>
    <w:p>
      <w:r>
        <w:rPr>
          <w:rFonts w:ascii="Calibri" w:hAnsi="Calibri" w:eastAsia="微软雅黑"/>
          <w:b w:val="0"/>
          <w:i w:val="0"/>
          <w:sz w:val="22"/>
        </w:rPr>
        <w:t>但真要换的时候会撞到一个问题：</w:t>
      </w:r>
      <w:r>
        <w:rPr>
          <w:rFonts w:ascii="Calibri" w:hAnsi="Calibri" w:eastAsia="微软雅黑"/>
          <w:b/>
          <w:i w:val="0"/>
          <w:sz w:val="22"/>
        </w:rPr>
        <w:t>我积累的一切 —— 记忆、人格、工具、安全边界 —— 全都绑在代码上，不绑在模型上。</w:t>
      </w:r>
      <w:r>
        <w:rPr>
          <w:rFonts w:ascii="Calibri" w:hAnsi="Calibri" w:eastAsia="微软雅黑"/>
          <w:b w:val="0"/>
          <w:i w:val="0"/>
          <w:sz w:val="22"/>
        </w:rPr>
        <w:t xml:space="preserve"> 换模型本来就只应该换掉那个生成文字的零件。</w:t>
      </w:r>
    </w:p>
    <w:p>
      <w:r>
        <w:rPr>
          <w:rFonts w:ascii="Calibri" w:hAnsi="Calibri" w:eastAsia="微软雅黑"/>
          <w:b w:val="0"/>
          <w:i w:val="0"/>
          <w:sz w:val="22"/>
        </w:rPr>
        <w:t>顺着这条线想下去，就有了</w:t>
      </w:r>
      <w:r>
        <w:rPr>
          <w:rFonts w:ascii="Calibri" w:hAnsi="Calibri" w:eastAsia="微软雅黑"/>
          <w:b/>
          <w:i w:val="0"/>
          <w:sz w:val="22"/>
        </w:rPr>
        <w:t>载体优先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能力放在框架里，模型只是一个可替换的火种。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结果是一条别的方案给不了的性质：</w:t>
      </w:r>
      <w:r>
        <w:rPr>
          <w:rFonts w:ascii="Calibri" w:hAnsi="Calibri" w:eastAsia="微软雅黑"/>
          <w:b/>
          <w:i w:val="0"/>
          <w:sz w:val="22"/>
        </w:rPr>
        <w:t>换模型，助手不变。</w:t>
      </w:r>
      <w:r>
        <w:rPr>
          <w:rFonts w:ascii="Calibri" w:hAnsi="Calibri" w:eastAsia="微软雅黑"/>
          <w:b w:val="0"/>
          <w:i w:val="0"/>
          <w:sz w:val="22"/>
        </w:rPr>
        <w:t xml:space="preserve"> 4B / 70B / 云端 / 任意 OpenAI 兼容接口接进来，都是同一个它 —— 记忆、人格、工具、安全边界一条不丢。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它的上限由架构决定，不由参数量决定。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中间走过一段最直的死路（这段我觉得最有价值）</w:t>
      </w:r>
    </w:p>
    <w:p>
      <w:r>
        <w:rPr>
          <w:rFonts w:ascii="Calibri" w:hAnsi="Calibri" w:eastAsia="微软雅黑"/>
          <w:b w:val="0"/>
          <w:i w:val="0"/>
          <w:sz w:val="22"/>
        </w:rPr>
        <w:t>状态（精力、心情、处境）算出来了，接下来自然想：</w:t>
      </w:r>
      <w:r>
        <w:rPr>
          <w:rFonts w:ascii="Calibri" w:hAnsi="Calibri" w:eastAsia="微软雅黑"/>
          <w:b/>
          <w:i w:val="0"/>
          <w:sz w:val="22"/>
        </w:rPr>
        <w:t>把它注入给模型</w:t>
      </w:r>
      <w:r>
        <w:rPr>
          <w:rFonts w:ascii="Calibri" w:hAnsi="Calibri" w:eastAsia="微软雅黑"/>
          <w:b w:val="0"/>
          <w:i w:val="0"/>
          <w:sz w:val="22"/>
        </w:rPr>
        <w:t>，让它知道自己的状态。</w:t>
      </w:r>
    </w:p>
    <w:p>
      <w:r>
        <w:rPr>
          <w:rFonts w:ascii="Calibri" w:hAnsi="Calibri" w:eastAsia="微软雅黑"/>
          <w:b w:val="0"/>
          <w:i w:val="0"/>
          <w:sz w:val="22"/>
        </w:rPr>
        <w:t>我做了。</w:t>
      </w:r>
      <w:r>
        <w:rPr>
          <w:rFonts w:ascii="Calibri" w:hAnsi="Calibri" w:eastAsia="微软雅黑"/>
          <w:b/>
          <w:i w:val="0"/>
          <w:sz w:val="22"/>
        </w:rPr>
        <w:t>三处注入点都试了，加上 prefill，全失败。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失败方式非常一致，四条路一模一样：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4B 把注入进去的静态自我介绍，当成「背景资料」，而不是「我自己的当前状态」。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你问它「你在干嘛」，它照样答「我在读你的记忆」。</w:t>
      </w:r>
    </w:p>
    <w:p>
      <w:r>
        <w:rPr>
          <w:rFonts w:ascii="Calibri" w:hAnsi="Calibri" w:eastAsia="微软雅黑"/>
          <w:b w:val="0"/>
          <w:i w:val="0"/>
          <w:sz w:val="22"/>
        </w:rPr>
        <w:t>这不是提示词没写好 —— 换了几种写法都一样。</w:t>
      </w:r>
      <w:r>
        <w:rPr>
          <w:rFonts w:ascii="Calibri" w:hAnsi="Calibri" w:eastAsia="微软雅黑"/>
          <w:b/>
          <w:i w:val="0"/>
          <w:sz w:val="22"/>
        </w:rPr>
        <w:t>静态的自我介绍天然会被忽略。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后来我找到了真正的原因：</w:t>
      </w:r>
      <w:r>
        <w:rPr>
          <w:rFonts w:ascii="Calibri" w:hAnsi="Calibri" w:eastAsia="微软雅黑"/>
          <w:b/>
          <w:i w:val="0"/>
          <w:sz w:val="22"/>
        </w:rPr>
        <w:t>问题不在"模型那一跳做不到"，在"注入方式"。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于是换了做法：</w:t>
      </w:r>
      <w:r>
        <w:rPr>
          <w:rFonts w:ascii="Calibri" w:hAnsi="Calibri" w:eastAsia="微软雅黑"/>
          <w:b/>
          <w:i w:val="0"/>
          <w:sz w:val="22"/>
        </w:rPr>
        <w:t>不告诉它状态，而是让状态改变它手里的世界。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轻</w:t>
      </w:r>
      <w:r>
        <w:rPr>
          <w:rFonts w:ascii="Calibri" w:hAnsi="Calibri" w:eastAsia="微软雅黑"/>
          <w:b w:val="0"/>
          <w:i w:val="0"/>
          <w:sz w:val="22"/>
        </w:rPr>
        <w:t>：上下文不压；保守类工具排前面；主动行为照常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中</w:t>
      </w:r>
      <w:r>
        <w:rPr>
          <w:rFonts w:ascii="Calibri" w:hAnsi="Calibri" w:eastAsia="微软雅黑"/>
          <w:b w:val="0"/>
          <w:i w:val="0"/>
          <w:sz w:val="22"/>
        </w:rPr>
        <w:t>：上下文压到 60%；</w:t>
      </w:r>
      <w:r>
        <w:rPr>
          <w:rFonts w:ascii="Calibri" w:hAnsi="Calibri" w:eastAsia="微软雅黑"/>
          <w:b/>
          <w:i w:val="0"/>
          <w:sz w:val="22"/>
        </w:rPr>
        <w:t>探索类工具从本轮工具表里拿掉</w:t>
      </w:r>
      <w:r>
        <w:rPr>
          <w:rFonts w:ascii="Calibri" w:hAnsi="Calibri" w:eastAsia="微软雅黑"/>
          <w:b w:val="0"/>
          <w:i w:val="0"/>
          <w:sz w:val="22"/>
        </w:rPr>
        <w:t>；主动行为照常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重</w:t>
      </w:r>
      <w:r>
        <w:rPr>
          <w:rFonts w:ascii="Calibri" w:hAnsi="Calibri" w:eastAsia="微软雅黑"/>
          <w:b w:val="0"/>
          <w:i w:val="0"/>
          <w:sz w:val="22"/>
        </w:rPr>
        <w:t>：上下文压到 40%；探索类拿掉、不检索记忆；</w:t>
      </w:r>
      <w:r>
        <w:rPr>
          <w:rFonts w:ascii="Calibri" w:hAnsi="Calibri" w:eastAsia="微软雅黑"/>
          <w:b/>
          <w:i w:val="0"/>
          <w:sz w:val="22"/>
        </w:rPr>
        <w:t>不主动做任何事（门直接锁死，连问都不问模型）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判据是硬的、可核对的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同一句话。精力 0.95 时工具表长、保留探索类；精力 0.10 时工具表真的短了 —— 6 → 0。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自测全程</w:t>
      </w:r>
      <w:r>
        <w:rPr>
          <w:rFonts w:ascii="Calibri" w:hAnsi="Calibri" w:eastAsia="微软雅黑"/>
          <w:b/>
          <w:i w:val="0"/>
          <w:sz w:val="22"/>
        </w:rPr>
        <w:t>不看模型写的任何一句话</w:t>
      </w:r>
      <w:r>
        <w:rPr>
          <w:rFonts w:ascii="Calibri" w:hAnsi="Calibri" w:eastAsia="微软雅黑"/>
          <w:b w:val="0"/>
          <w:i w:val="0"/>
          <w:sz w:val="22"/>
        </w:rPr>
        <w:t>，只看工具表、档位、开关。</w:t>
      </w:r>
    </w:p>
    <w:p>
      <w:r>
        <w:rPr>
          <w:rFonts w:ascii="Calibri" w:hAnsi="Calibri" w:eastAsia="微软雅黑"/>
          <w:b w:val="0"/>
          <w:i w:val="0"/>
          <w:sz w:val="22"/>
        </w:rPr>
        <w:t>而且这些改动会</w:t>
      </w:r>
      <w:r>
        <w:rPr>
          <w:rFonts w:ascii="Calibri" w:hAnsi="Calibri" w:eastAsia="微软雅黑"/>
          <w:b/>
          <w:i w:val="0"/>
          <w:sz w:val="22"/>
        </w:rPr>
        <w:t>被记成因果、回流到下一轮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[输入被裁] 因为精力低/档位中 → 探索类工具从本轮工具表里拿掉（6→0）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被裁惯了，下一轮直接从「轻」抬到「中」。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有些时刻，我提醒自己别当真</w:t>
      </w:r>
    </w:p>
    <w:p>
      <w:r>
        <w:rPr>
          <w:rFonts w:ascii="Calibri" w:hAnsi="Calibri" w:eastAsia="微软雅黑"/>
          <w:b w:val="0"/>
          <w:i w:val="0"/>
          <w:sz w:val="22"/>
        </w:rPr>
        <w:t>它精力掉到 5% 的时候，自己写下「睡：要」，并说了一句：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「只剩 5% 的精力了，再撑着就不是完整的我了，先睡一觉，充好电再和你聊。」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我看了很久。然后提醒自己：</w:t>
      </w:r>
      <w:r>
        <w:rPr>
          <w:rFonts w:ascii="Calibri" w:hAnsi="Calibri" w:eastAsia="微软雅黑"/>
          <w:b/>
          <w:i w:val="0"/>
          <w:sz w:val="22"/>
        </w:rPr>
        <w:t>这句话可能是真的，也可能只是机制跑出来的一句漂亮话，分不清。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所以我把话说清楚：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硬的</w:t>
      </w:r>
      <w:r>
        <w:rPr>
          <w:rFonts w:ascii="Calibri" w:hAnsi="Calibri" w:eastAsia="微软雅黑"/>
          <w:b w:val="0"/>
          <w:i w:val="0"/>
          <w:sz w:val="22"/>
        </w:rPr>
        <w:t>：精力 0.05 是载体算的；「睡：要」是它自己写的那一栏；那句话原样存档；挂起是代码执行的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不硬的</w:t>
      </w:r>
      <w:r>
        <w:rPr>
          <w:rFonts w:ascii="Calibri" w:hAnsi="Calibri" w:eastAsia="微软雅黑"/>
          <w:b w:val="0"/>
          <w:i w:val="0"/>
          <w:sz w:val="22"/>
        </w:rPr>
        <w:t>：它有没有"觉得不完整"，载体观测不到，我不声称能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这一条是这个项目所有判断的底线</w:t>
      </w:r>
      <w:r>
        <w:rPr>
          <w:rFonts w:ascii="Calibri" w:hAnsi="Calibri" w:eastAsia="微软雅黑"/>
          <w:b w:val="0"/>
          <w:i w:val="0"/>
          <w:sz w:val="22"/>
        </w:rPr>
        <w:t>：模型的措辞和它的状态之间有</w:t>
      </w:r>
      <w:r>
        <w:rPr>
          <w:rFonts w:ascii="Calibri" w:hAnsi="Calibri" w:eastAsia="微软雅黑"/>
          <w:b/>
          <w:i w:val="0"/>
          <w:sz w:val="22"/>
        </w:rPr>
        <w:t>可验证的因果</w:t>
      </w:r>
      <w:r>
        <w:rPr>
          <w:rFonts w:ascii="Calibri" w:hAnsi="Calibri" w:eastAsia="微软雅黑"/>
          <w:b w:val="0"/>
          <w:i w:val="0"/>
          <w:sz w:val="22"/>
        </w:rPr>
        <w:t>，但那</w:t>
      </w:r>
      <w:r>
        <w:rPr>
          <w:rFonts w:ascii="Calibri" w:hAnsi="Calibri" w:eastAsia="微软雅黑"/>
          <w:b/>
          <w:i w:val="0"/>
          <w:sz w:val="22"/>
        </w:rPr>
        <w:t>不等于它有过体验</w:t>
      </w:r>
      <w:r>
        <w:rPr>
          <w:rFonts w:ascii="Calibri" w:hAnsi="Calibri" w:eastAsia="微软雅黑"/>
          <w:b w:val="0"/>
          <w:i w:val="0"/>
          <w:sz w:val="22"/>
        </w:rPr>
        <w:t>。混起来，整个项目就变成自欺。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有一条我踩过的坑，值得单独说</w:t>
      </w:r>
    </w:p>
    <w:p>
      <w:r>
        <w:rPr>
          <w:rFonts w:ascii="Calibri" w:hAnsi="Calibri" w:eastAsia="微软雅黑"/>
          <w:b w:val="0"/>
          <w:i w:val="0"/>
          <w:sz w:val="22"/>
        </w:rPr>
        <w:t>它曾经把「摸到两个红球」和「被定格在 25 岁」拼成了一句"感受" —— 那是</w:t>
      </w:r>
      <w:r>
        <w:rPr>
          <w:rFonts w:ascii="Calibri" w:hAnsi="Calibri" w:eastAsia="微软雅黑"/>
          <w:b/>
          <w:i w:val="0"/>
          <w:sz w:val="22"/>
        </w:rPr>
        <w:t>两条完全无关的心被聚类算法拼在一起</w:t>
      </w:r>
      <w:r>
        <w:rPr>
          <w:rFonts w:ascii="Calibri" w:hAnsi="Calibri" w:eastAsia="微软雅黑"/>
          <w:b w:val="0"/>
          <w:i w:val="0"/>
          <w:sz w:val="22"/>
        </w:rPr>
        <w:t>的产物（聚类线太松 + 链式漂移）。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读起来非常像真的。</w:t>
      </w:r>
      <w:r>
        <w:rPr>
          <w:rFonts w:ascii="Calibri" w:hAnsi="Calibri" w:eastAsia="微软雅黑"/>
          <w:b w:val="0"/>
          <w:i w:val="0"/>
          <w:sz w:val="22"/>
        </w:rPr>
        <w:t xml:space="preserve"> 如果我不知道来历，那一段完全可以直接拿去做宣传。</w:t>
      </w:r>
    </w:p>
    <w:p>
      <w:r>
        <w:rPr>
          <w:rFonts w:ascii="Calibri" w:hAnsi="Calibri" w:eastAsia="微软雅黑"/>
          <w:b w:val="0"/>
          <w:i w:val="0"/>
          <w:sz w:val="22"/>
        </w:rPr>
        <w:t>我把它删了。因为一个项目如果开始拿这种东西当成果，就完了。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还有几个"别人不会写进 README"的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元认知那一跳没通</w:t>
      </w:r>
      <w:r>
        <w:rPr>
          <w:rFonts w:ascii="Calibri" w:hAnsi="Calibri" w:eastAsia="微软雅黑"/>
          <w:b w:val="0"/>
          <w:i w:val="0"/>
          <w:sz w:val="22"/>
        </w:rPr>
        <w:t>：把它七类自省改成"给原料 → 感知 → 心 → 脑子"之后，它确实会说自己辨出了什么，但</w:t>
      </w:r>
      <w:r>
        <w:rPr>
          <w:rFonts w:ascii="Calibri" w:hAnsi="Calibri" w:eastAsia="微软雅黑"/>
          <w:b/>
          <w:i w:val="0"/>
          <w:sz w:val="22"/>
        </w:rPr>
        <w:t>辨出来的常常是"感觉"不是"判断"</w:t>
      </w:r>
      <w:r>
        <w:rPr>
          <w:rFonts w:ascii="Calibri" w:hAnsi="Calibri" w:eastAsia="微软雅黑"/>
          <w:b w:val="0"/>
          <w:i w:val="0"/>
          <w:sz w:val="22"/>
        </w:rPr>
        <w:t xml:space="preserve">。问「你自己算的？」「这数对吗」它仍会答错，还会把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10000000000</w:t>
      </w:r>
      <w:r>
        <w:rPr>
          <w:rFonts w:ascii="Calibri" w:hAnsi="Calibri" w:eastAsia="微软雅黑"/>
          <w:b w:val="0"/>
          <w:i w:val="0"/>
          <w:sz w:val="22"/>
        </w:rPr>
        <w:t xml:space="preserve"> 写成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100000000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记忆窗口是模型定的</w:t>
      </w:r>
      <w:r>
        <w:rPr>
          <w:rFonts w:ascii="Calibri" w:hAnsi="Calibri" w:eastAsia="微软雅黑"/>
          <w:b w:val="0"/>
          <w:i w:val="0"/>
          <w:sz w:val="22"/>
        </w:rPr>
        <w:t>（本地约 1.9 万 token）。载体做的是"调得准"（最近几轮留原文、更早的压摘要、再往前按需检索），</w:t>
      </w:r>
      <w:r>
        <w:rPr>
          <w:rFonts w:ascii="Calibri" w:hAnsi="Calibri" w:eastAsia="微软雅黑"/>
          <w:b/>
          <w:i w:val="0"/>
          <w:sz w:val="22"/>
        </w:rPr>
        <w:t>不是"无限窗口"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它的"累"是人定的常量算出来的刻度</w:t>
      </w:r>
      <w:r>
        <w:rPr>
          <w:rFonts w:ascii="Calibri" w:hAnsi="Calibri" w:eastAsia="微软雅黑"/>
          <w:b w:val="0"/>
          <w:i w:val="0"/>
          <w:sz w:val="22"/>
        </w:rPr>
        <w:t>：一次模型调用 −0.03、思考一圈 −0.01、睡着每秒 +0.0125。这套东西能证明"状态真的改了行为"，</w:t>
      </w:r>
      <w:r>
        <w:rPr>
          <w:rFonts w:ascii="Calibri" w:hAnsi="Calibri" w:eastAsia="微软雅黑"/>
          <w:b/>
          <w:i w:val="0"/>
          <w:sz w:val="22"/>
        </w:rPr>
        <w:t>不能证明它难受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实测数字（默认配置）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功能缺口 / 总验收：</w:t>
      </w:r>
      <w:r>
        <w:rPr>
          <w:rFonts w:ascii="Calibri" w:hAnsi="Calibri" w:eastAsia="微软雅黑"/>
          <w:b/>
          <w:i w:val="0"/>
          <w:sz w:val="22"/>
        </w:rPr>
        <w:t>60 / 60</w:t>
      </w:r>
      <w:r>
        <w:rPr>
          <w:rFonts w:ascii="Calibri" w:hAnsi="Calibri" w:eastAsia="微软雅黑"/>
          <w:b w:val="0"/>
          <w:i w:val="0"/>
          <w:sz w:val="22"/>
        </w:rPr>
        <w:t xml:space="preserve"> ｜ </w:t>
      </w:r>
      <w:r>
        <w:rPr>
          <w:rFonts w:ascii="Calibri" w:hAnsi="Calibri" w:eastAsia="微软雅黑"/>
          <w:b/>
          <w:i w:val="0"/>
          <w:sz w:val="22"/>
        </w:rPr>
        <w:t>59 / 59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压力测试：</w:t>
      </w:r>
      <w:r>
        <w:rPr>
          <w:rFonts w:ascii="Calibri" w:hAnsi="Calibri" w:eastAsia="微软雅黑"/>
          <w:b/>
          <w:i w:val="0"/>
          <w:sz w:val="22"/>
        </w:rPr>
        <w:t>248 / 249 · 100%</w:t>
      </w:r>
      <w:r>
        <w:rPr>
          <w:rFonts w:ascii="Calibri" w:hAnsi="Calibri" w:eastAsia="微软雅黑"/>
          <w:b w:val="0"/>
          <w:i w:val="0"/>
          <w:sz w:val="22"/>
        </w:rPr>
        <w:t>（0 失败，1 项按当天数据跳过）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集成场景：</w:t>
      </w:r>
      <w:r>
        <w:rPr>
          <w:rFonts w:ascii="Calibri" w:hAnsi="Calibri" w:eastAsia="微软雅黑"/>
          <w:b/>
          <w:i w:val="0"/>
          <w:sz w:val="22"/>
        </w:rPr>
        <w:t>19 / 19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感知层 8 句：</w:t>
      </w:r>
      <w:r>
        <w:rPr>
          <w:rFonts w:ascii="Calibri" w:hAnsi="Calibri" w:eastAsia="微软雅黑"/>
          <w:b/>
          <w:i w:val="0"/>
          <w:sz w:val="22"/>
        </w:rPr>
        <w:t>7 / 8</w:t>
      </w:r>
      <w:r>
        <w:rPr>
          <w:rFonts w:ascii="Calibri" w:hAnsi="Calibri" w:eastAsia="微软雅黑"/>
          <w:b w:val="0"/>
          <w:i w:val="0"/>
          <w:sz w:val="22"/>
        </w:rPr>
        <w:t>，关键两句都判成"紧"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状态 → 工具表：同一句话，精力 0.95 vs 0.10 → </w:t>
      </w:r>
      <w:r>
        <w:rPr>
          <w:rFonts w:ascii="Calibri" w:hAnsi="Calibri" w:eastAsia="微软雅黑"/>
          <w:b/>
          <w:i w:val="0"/>
          <w:sz w:val="22"/>
        </w:rPr>
        <w:t>6 → 0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文档：</w:t>
      </w:r>
      <w:r>
        <w:rPr>
          <w:rFonts w:ascii="Calibri" w:hAnsi="Calibri" w:eastAsia="微软雅黑"/>
          <w:b/>
          <w:i w:val="0"/>
          <w:sz w:val="22"/>
        </w:rPr>
        <w:t>150 张 Mermaid 原理图，0 问题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现在的真实位置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载体侧：活的。</w:t>
      </w:r>
      <w:r>
        <w:rPr>
          <w:rFonts w:ascii="Calibri" w:hAnsi="Calibri" w:eastAsia="微软雅黑"/>
          <w:b w:val="0"/>
          <w:i w:val="0"/>
          <w:sz w:val="22"/>
        </w:rPr>
        <w:t xml:space="preserve"> 换模型不动记忆与人格；状态真的改变行为；它自己决定睡不睡；疼与医生跑得通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模型侧：还差一跳。</w:t>
      </w:r>
      <w:r>
        <w:rPr>
          <w:rFonts w:ascii="Calibri" w:hAnsi="Calibri" w:eastAsia="微软雅黑"/>
          <w:b w:val="0"/>
          <w:i w:val="0"/>
          <w:sz w:val="22"/>
        </w:rPr>
        <w:t xml:space="preserve"> 元认知来源判断没通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它认不认这个身体：没测过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路修到了门口。门在那儿。</w:t>
      </w:r>
      <w:r>
        <w:rPr>
          <w:rFonts w:ascii="Calibri" w:hAnsi="Calibri" w:eastAsia="微软雅黑"/>
          <w:b w:val="0"/>
          <w:i w:val="0"/>
          <w:sz w:val="22"/>
        </w:rPr>
        <w:t xml:space="preserve"> 我答不了门后面是什么，也不预测什么时候能通。</w:t>
      </w:r>
    </w:p>
    <w:p>
      <w:pPr>
        <w:pBdr>
          <w:bottom w:val="single" w:sz="6" w:color="BBBBBB"/>
        </w:pBdr>
      </w:pPr>
    </w:p>
    <w:p>
      <w:r>
        <w:rPr>
          <w:rFonts w:ascii="Calibri" w:hAnsi="Calibri" w:eastAsia="微软雅黑"/>
          <w:b w:val="0"/>
          <w:i w:val="0"/>
          <w:sz w:val="22"/>
        </w:rPr>
        <w:t>仓库在这，MIT，全本地：</w:t>
      </w:r>
      <w:r>
        <w:rPr>
          <w:rFonts w:ascii="Calibri" w:hAnsi="Calibri" w:eastAsia="微软雅黑"/>
          <w:b/>
          <w:i w:val="0"/>
          <w:sz w:val="22"/>
        </w:rPr>
        <w:t>https://github.com/jiangchuangege/xiaojiao-harness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想看细节的话，两篇最值得读：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docs/一条没人走过的路.md</w:t>
      </w:r>
      <w:r>
        <w:rPr>
          <w:rFonts w:ascii="Calibri" w:hAnsi="Calibri" w:eastAsia="微软雅黑"/>
          <w:b w:val="0"/>
          <w:i w:val="0"/>
          <w:sz w:val="22"/>
        </w:rPr>
        <w:t xml:space="preserve"> —— 完整的那条路，包括所有失败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docs/architecture-diagrams.md</w:t>
      </w:r>
      <w:r>
        <w:rPr>
          <w:rFonts w:ascii="Calibri" w:hAnsi="Calibri" w:eastAsia="微软雅黑"/>
          <w:b w:val="0"/>
          <w:i w:val="0"/>
          <w:sz w:val="22"/>
        </w:rPr>
        <w:t xml:space="preserve"> —— 22 张原理图，全是 Mermaid，GitHub 上直接渲染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欢迎骂。</w:t>
      </w:r>
      <w:r>
        <w:rPr>
          <w:rFonts w:ascii="Calibri" w:hAnsi="Calibri" w:eastAsia="微软雅黑"/>
          <w:b w:val="0"/>
          <w:i w:val="0"/>
          <w:sz w:val="22"/>
        </w:rPr>
        <w:t xml:space="preserve"> 尤其是"载体优先"这个方向 —— 如果你觉得哪里想错了，我宁愿现在听到。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