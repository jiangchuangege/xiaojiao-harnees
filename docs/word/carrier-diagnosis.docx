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载体诊断 + 模型自修（代码治病）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core/diagnose_code.py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tools/test_diagnose_code.py（39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病历落盘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logs/code_health.jsonl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单次运行上限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RUN_TIMEOUT = 10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改几轮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max_rounds = 3（用尽后升级到联网参考）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已发布，内容与代码同步（实测数字均取自当场自测）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r>
        <w:rPr>
          <w:rFonts w:ascii="Calibri" w:hAnsi="Calibri" w:eastAsia="微软雅黑"/>
          <w:b w:val="0"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为什么要它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只给方向</w:t>
      </w:r>
      <w:r>
        <w:rPr>
          <w:rFonts w:ascii="Calibri" w:hAnsi="Calibri" w:eastAsia="微软雅黑"/>
          <w:b w:val="0"/>
          <w:i w:val="0"/>
          <w:sz w:val="22"/>
        </w:rPr>
        <w:t xml:space="preserve"> 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红线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三轮与联网参考</w:t>
      </w:r>
      <w:r>
        <w:rPr>
          <w:rFonts w:ascii="Calibri" w:hAnsi="Calibri" w:eastAsia="微软雅黑"/>
          <w:b w:val="0"/>
          <w:i w:val="0"/>
          <w:sz w:val="22"/>
        </w:rPr>
        <w:t xml:space="preserve"> 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病历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  <w:r>
        <w:rPr>
          <w:rFonts w:ascii="Calibri" w:hAnsi="Calibri" w:eastAsia="微软雅黑"/>
          <w:b w:val="0"/>
          <w:i w:val="0"/>
          <w:sz w:val="22"/>
        </w:rPr>
        <w:t xml:space="preserve"> 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模型"一次写对可运行的代码"这件事</w:t>
      </w:r>
      <w:r>
        <w:rPr>
          <w:rFonts w:ascii="Calibri" w:hAnsi="Calibri" w:eastAsia="微软雅黑"/>
          <w:b/>
          <w:i w:val="0"/>
          <w:sz w:val="22"/>
        </w:rPr>
        <w:t>不可靠</w:t>
      </w:r>
      <w:r>
        <w:rPr>
          <w:rFonts w:ascii="Calibri" w:hAnsi="Calibri" w:eastAsia="微软雅黑"/>
          <w:b w:val="0"/>
          <w:i w:val="0"/>
          <w:sz w:val="22"/>
        </w:rPr>
        <w:t>，但"照着错误信息改一行"很可靠。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载体把"能不能跑"从模型手里拿走，只留给它"改一小步"：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真的跑一遍</w:t>
      </w:r>
      <w:r>
        <w:rPr>
          <w:rFonts w:ascii="Calibri" w:hAnsi="Calibri" w:eastAsia="微软雅黑"/>
          <w:b w:val="0"/>
          <w:i w:val="0"/>
          <w:sz w:val="22"/>
        </w:rPr>
        <w:t>（不是让模型想象跑起来会怎样）；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跑挂了就把错误</w:t>
      </w:r>
      <w:r>
        <w:rPr>
          <w:rFonts w:ascii="Calibri" w:hAnsi="Calibri" w:eastAsia="微软雅黑"/>
          <w:b/>
          <w:i w:val="0"/>
          <w:sz w:val="22"/>
        </w:rPr>
        <w:t>翻译成人能看懂的方向</w:t>
      </w:r>
      <w:r>
        <w:rPr>
          <w:rFonts w:ascii="Calibri" w:hAnsi="Calibri" w:eastAsia="微软雅黑"/>
          <w:b w:val="0"/>
          <w:i w:val="0"/>
          <w:sz w:val="22"/>
        </w:rPr>
        <w:t>（只给方向，</w:t>
      </w:r>
      <w:r>
        <w:rPr>
          <w:rFonts w:ascii="Calibri" w:hAnsi="Calibri" w:eastAsia="微软雅黑"/>
          <w:b/>
          <w:i w:val="0"/>
          <w:sz w:val="22"/>
        </w:rPr>
        <w:t>不给答案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模型按方向改；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载体再跑一遍；</w:t>
      </w:r>
      <w:r>
        <w:rPr>
          <w:rFonts w:ascii="Calibri" w:hAnsi="Calibri" w:eastAsia="微软雅黑"/>
          <w:b/>
          <w:i w:val="0"/>
          <w:sz w:val="22"/>
        </w:rPr>
        <w:t>通过就直接输出结果</w:t>
      </w:r>
      <w:r>
        <w:rPr>
          <w:rFonts w:ascii="Calibri" w:hAnsi="Calibri" w:eastAsia="微软雅黑"/>
          <w:b w:val="0"/>
          <w:i w:val="0"/>
          <w:sz w:val="22"/>
        </w:rPr>
        <w:t>，不再走多余的流程。</w:t>
      </w:r>
    </w:p>
    <w:p>
      <w:r>
        <w:rPr>
          <w:rFonts w:ascii="Calibri" w:hAnsi="Calibri" w:eastAsia="微软雅黑"/>
          <w:b w:val="0"/>
          <w:i w:val="0"/>
          <w:sz w:val="22"/>
        </w:rPr>
        <w:t>改满 3 轮还不过，才去网上查一段</w:t>
      </w:r>
      <w:r>
        <w:rPr>
          <w:rFonts w:ascii="Calibri" w:hAnsi="Calibri" w:eastAsia="微软雅黑"/>
          <w:b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>（明确标注是参考，要求模型理解后自己重写）。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已经接进对话主流程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_code_request_question()</w:t>
      </w:r>
      <w:r>
        <w:rPr>
          <w:rFonts w:ascii="Calibri" w:hAnsi="Calibri" w:eastAsia="微软雅黑"/>
          <w:b w:val="0"/>
          <w:i w:val="0"/>
          <w:sz w:val="22"/>
        </w:rPr>
        <w:t xml:space="preserve"> 识别"写代码请求"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（命中祈使写法、且</w:t>
      </w:r>
      <w:r>
        <w:rPr>
          <w:rFonts w:ascii="Calibri" w:hAnsi="Calibri" w:eastAsia="微软雅黑"/>
          <w:b/>
          <w:i w:val="0"/>
          <w:sz w:val="22"/>
        </w:rPr>
        <w:t>不命中</w:t>
      </w:r>
      <w:r>
        <w:rPr>
          <w:rFonts w:ascii="Calibri" w:hAnsi="Calibri" w:eastAsia="微软雅黑"/>
          <w:b w:val="0"/>
          <w:i w:val="0"/>
          <w:sz w:val="22"/>
        </w:rPr>
        <w:t>评审/解释词 —— "帮我写个函数"走治病，"帮我看看这段代码"走普通回答），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命中后交给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_code_heal_answer()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生成 → 载体真跑一遍 → 失败给方向 → 改 → 再跑</w:t>
      </w:r>
      <w:r>
        <w:rPr>
          <w:rFonts w:ascii="Calibri" w:hAnsi="Calibri" w:eastAsia="微软雅黑"/>
          <w:b w:val="0"/>
          <w:i w:val="0"/>
          <w:sz w:val="22"/>
        </w:rPr>
        <w:t>，跑通才输出。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实测（真实入口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）：「帮我写个 Python 函数，把列表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[3,1,3,2]</w:t>
      </w:r>
      <w:r>
        <w:rPr>
          <w:rFonts w:ascii="Calibri" w:hAnsi="Calibri" w:eastAsia="微软雅黑"/>
          <w:b w:val="0"/>
          <w:i w:val="0"/>
          <w:sz w:val="22"/>
        </w:rPr>
        <w:t xml:space="preserve"> 去重后打印结果」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</w:t>
      </w:r>
      <w:r>
        <w:rPr>
          <w:rFonts w:ascii="Calibri" w:hAnsi="Calibri" w:eastAsia="微软雅黑"/>
          <w:b/>
          <w:i w:val="0"/>
          <w:sz w:val="22"/>
        </w:rPr>
        <w:t>第 1 轮跑通</w:t>
      </w:r>
      <w:r>
        <w:rPr>
          <w:rFonts w:ascii="Calibri" w:hAnsi="Calibri" w:eastAsia="微软雅黑"/>
          <w:b w:val="0"/>
          <w:i w:val="0"/>
          <w:sz w:val="22"/>
        </w:rPr>
        <w:t xml:space="preserve">，交付内容是代码 + </w:t>
      </w:r>
      <w:r>
        <w:rPr>
          <w:rFonts w:ascii="Calibri" w:hAnsi="Calibri" w:eastAsia="微软雅黑"/>
          <w:b/>
          <w:i w:val="0"/>
          <w:sz w:val="22"/>
        </w:rPr>
        <w:t xml:space="preserve">真实运行输出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 2, 3]</w:t>
      </w:r>
      <w:r>
        <w:rPr>
          <w:rFonts w:ascii="Calibri" w:hAnsi="Calibri" w:eastAsia="微软雅黑"/>
          <w:b w:val="0"/>
          <w:i w:val="0"/>
          <w:sz w:val="22"/>
        </w:rPr>
        <w:t>（不是模型的复述）。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没跑通就如实写"跑了 N 轮没能跑通"并附上最后一轮报错，</w:t>
      </w:r>
      <w:r>
        <w:rPr>
          <w:rFonts w:ascii="Calibri" w:hAnsi="Calibri" w:eastAsia="微软雅黑"/>
          <w:b/>
          <w:i w:val="0"/>
          <w:sz w:val="22"/>
        </w:rPr>
        <w:t>不假装成功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用户拿到的是</w:t>
      </w:r>
      <w:r>
        <w:rPr>
          <w:rFonts w:ascii="Calibri" w:hAnsi="Calibri" w:eastAsia="微软雅黑"/>
          <w:b/>
          <w:i w:val="0"/>
          <w:sz w:val="22"/>
        </w:rPr>
        <w:t>验证过能跑的结果</w:t>
      </w:r>
      <w:r>
        <w:rPr>
          <w:rFonts w:ascii="Calibri" w:hAnsi="Calibri" w:eastAsia="微软雅黑"/>
          <w:b w:val="0"/>
          <w:i w:val="0"/>
          <w:sz w:val="22"/>
        </w:rPr>
        <w:t>，不是一段"看起来像能跑"的文本。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为什么要它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【"会写代码"和"写得能跑"是两件事】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模型写出的代码在语法上通常没问题，跑起来才暴露：下标越界、除以零、类型不匹配、死循环。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这些错误</w:t>
      </w:r>
      <w:r>
        <w:rPr>
          <w:rFonts w:ascii="Calibri" w:hAnsi="Calibri" w:eastAsia="微软雅黑"/>
          <w:b/>
          <w:i w:val="0"/>
          <w:sz w:val="22"/>
        </w:rPr>
        <w:t>模型自己看不出来</w:t>
      </w:r>
      <w:r>
        <w:rPr>
          <w:rFonts w:ascii="Calibri" w:hAnsi="Calibri" w:eastAsia="微软雅黑"/>
          <w:b w:val="0"/>
          <w:i w:val="0"/>
          <w:sz w:val="22"/>
        </w:rPr>
        <w:t xml:space="preserve"> —— 它没有执行环境，只能猜。而它读错误信息的能力很强。</w:t>
      </w:r>
    </w:p>
    <w:p>
      <w:r>
        <w:rPr>
          <w:rFonts w:ascii="Calibri" w:hAnsi="Calibri" w:eastAsia="微软雅黑"/>
          <w:b w:val="0"/>
          <w:i w:val="0"/>
          <w:sz w:val="22"/>
        </w:rPr>
        <w:t>所以分工是：</w:t>
      </w:r>
      <w:r>
        <w:rPr>
          <w:rFonts w:ascii="Calibri" w:hAnsi="Calibri" w:eastAsia="微软雅黑"/>
          <w:b/>
          <w:i w:val="0"/>
          <w:sz w:val="22"/>
        </w:rPr>
        <w:t>载体负责"跑与报"，模型负责"读懂与改"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【为什么不让模型自己说"我跑过了"】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模型说"这段代码可以运行"是</w:t>
      </w:r>
      <w:r>
        <w:rPr>
          <w:rFonts w:ascii="Calibri" w:hAnsi="Calibri" w:eastAsia="微软雅黑"/>
          <w:b/>
          <w:i w:val="0"/>
          <w:sz w:val="22"/>
        </w:rPr>
        <w:t>生成</w:t>
      </w:r>
      <w:r>
        <w:rPr>
          <w:rFonts w:ascii="Calibri" w:hAnsi="Calibri" w:eastAsia="微软雅黑"/>
          <w:b w:val="0"/>
          <w:i w:val="0"/>
          <w:sz w:val="22"/>
        </w:rPr>
        <w:t>出来的一句话，不是</w:t>
      </w:r>
      <w:r>
        <w:rPr>
          <w:rFonts w:ascii="Calibri" w:hAnsi="Calibri" w:eastAsia="微软雅黑"/>
          <w:b/>
          <w:i w:val="0"/>
          <w:sz w:val="22"/>
        </w:rPr>
        <w:t>观测</w:t>
      </w:r>
      <w:r>
        <w:rPr>
          <w:rFonts w:ascii="Calibri" w:hAnsi="Calibri" w:eastAsia="微软雅黑"/>
          <w:b w:val="0"/>
          <w:i w:val="0"/>
          <w:sz w:val="22"/>
        </w:rPr>
        <w:t>到的事实。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载体跑一遍得到的退出码是观测结果。判据只能建立在观测上。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S["模型给出的代码"] --&gt; G{"载体先过删除红线"}</w:t>
        <w:br/>
      </w:r>
      <w:r>
        <w:rPr>
          <w:rFonts w:ascii="Consolas" w:hAnsi="Consolas" w:eastAsia="微软雅黑"/>
          <w:sz w:val="18"/>
        </w:rPr>
        <w:t xml:space="preserve">    G --&gt;|"命中"| BLK["&lt;b&gt;拒绝执行&lt;/b&gt;，连子进程都不起&lt;br/&gt;且不重试、不查网络"]</w:t>
        <w:br/>
      </w:r>
      <w:r>
        <w:rPr>
          <w:rFonts w:ascii="Consolas" w:hAnsi="Consolas" w:eastAsia="微软雅黑"/>
          <w:sz w:val="18"/>
        </w:rPr>
        <w:t xml:space="preserve">    G --&gt;|"放行"| RUN["沙箱里真跑一遍&lt;br/&gt;超时 10 秒必 kill"]</w:t>
        <w:br/>
      </w:r>
      <w:r>
        <w:rPr>
          <w:rFonts w:ascii="Consolas" w:hAnsi="Consolas" w:eastAsia="微软雅黑"/>
          <w:sz w:val="18"/>
        </w:rPr>
        <w:t xml:space="preserve">    RUN --&gt;|"退出码 0"| OK["&lt;b&gt;通过，直接输出真实运行结果&lt;/b&gt;"]</w:t>
        <w:br/>
      </w:r>
      <w:r>
        <w:rPr>
          <w:rFonts w:ascii="Consolas" w:hAnsi="Consolas" w:eastAsia="微软雅黑"/>
          <w:sz w:val="18"/>
        </w:rPr>
        <w:t xml:space="preserve">    RUN --&gt;|"挂了"| D["载体诊断：只给方向&lt;br/&gt;错误类型 / 位置 / 检查方向"]</w:t>
        <w:br/>
      </w:r>
      <w:r>
        <w:rPr>
          <w:rFonts w:ascii="Consolas" w:hAnsi="Consolas" w:eastAsia="微软雅黑"/>
          <w:sz w:val="18"/>
        </w:rPr>
        <w:t xml:space="preserve">    D --&gt; FIX["模型按方向改"]</w:t>
        <w:br/>
      </w:r>
      <w:r>
        <w:rPr>
          <w:rFonts w:ascii="Consolas" w:hAnsi="Consolas" w:eastAsia="微软雅黑"/>
          <w:sz w:val="18"/>
        </w:rPr>
        <w:t xml:space="preserve">    FIX --&gt; CNT{"改满 3 轮了吗"}</w:t>
        <w:br/>
      </w:r>
      <w:r>
        <w:rPr>
          <w:rFonts w:ascii="Consolas" w:hAnsi="Consolas" w:eastAsia="微软雅黑"/>
          <w:sz w:val="18"/>
        </w:rPr>
        <w:t xml:space="preserve">    CNT --&gt;|"没有"| RUN</w:t>
        <w:br/>
      </w:r>
      <w:r>
        <w:rPr>
          <w:rFonts w:ascii="Consolas" w:hAnsi="Consolas" w:eastAsia="微软雅黑"/>
          <w:sz w:val="18"/>
        </w:rPr>
        <w:t xml:space="preserve">    CNT --&gt;|"改满了"| WEB["联网查一段&lt;b&gt;参考&lt;/b&gt;&lt;br/&gt;明确标注不照抄"]</w:t>
        <w:br/>
      </w:r>
      <w:r>
        <w:rPr>
          <w:rFonts w:ascii="Consolas" w:hAnsi="Consolas" w:eastAsia="微软雅黑"/>
          <w:sz w:val="18"/>
        </w:rPr>
        <w:t xml:space="preserve">    WEB --&gt; REWRITE["模型理解后自己重写"]</w:t>
        <w:br/>
      </w:r>
      <w:r>
        <w:rPr>
          <w:rFonts w:ascii="Consolas" w:hAnsi="Consolas" w:eastAsia="微软雅黑"/>
          <w:sz w:val="18"/>
        </w:rPr>
        <w:t xml:space="preserve">    REWRITE --&gt; RUN</w:t>
        <w:br/>
      </w:r>
      <w:r>
        <w:rPr>
          <w:rFonts w:ascii="Consolas" w:hAnsi="Consolas" w:eastAsia="微软雅黑"/>
          <w:sz w:val="18"/>
        </w:rPr>
        <w:t xml:space="preserve">    RUN --&gt; REC["每轮都写病历 logs/code_health.jsonl"]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BLK fill:#E74C3C,color:#fff</w:t>
        <w:br/>
      </w:r>
      <w:r>
        <w:rPr>
          <w:rFonts w:ascii="Consolas" w:hAnsi="Consolas" w:eastAsia="微软雅黑"/>
          <w:sz w:val="18"/>
        </w:rPr>
        <w:t xml:space="preserve">    style WEB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"能不能跑"由载体观测，"怎么改"才交给模型</w:t>
      </w:r>
      <w:r>
        <w:rPr>
          <w:rFonts w:ascii="Calibri" w:hAnsi="Calibri" w:eastAsia="微软雅黑"/>
          <w:b w:val="0"/>
          <w:i w:val="0"/>
          <w:sz w:val="22"/>
        </w:rPr>
        <w:t xml:space="preserve"> —— 红线在最前面就把不可逆的操作挡住。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载体只给方向，不给答案</w:t>
      </w:r>
    </w:p>
    <w:p>
      <w:r>
        <w:rPr>
          <w:rFonts w:ascii="Calibri" w:hAnsi="Calibri" w:eastAsia="微软雅黑"/>
          <w:b w:val="0"/>
          <w:i w:val="0"/>
          <w:sz w:val="22"/>
        </w:rPr>
        <w:t>【为什么】给了答案就等于载体写代码、模型当搬运工 —— 模型永远学不会，</w:t>
      </w:r>
      <w:r>
        <w:rPr>
          <w:rFonts w:ascii="Calibri" w:hAnsi="Calibri" w:eastAsia="微软雅黑"/>
          <w:b/>
          <w:i w:val="0"/>
          <w:sz w:val="22"/>
        </w:rPr>
        <w:t>换个模型全废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而且用户的诉求是"把它弄对"，不是"载体替它写"。</w:t>
      </w:r>
    </w:p>
    <w:p>
      <w:r>
        <w:rPr>
          <w:rFonts w:ascii="Calibri" w:hAnsi="Calibri" w:eastAsia="微软雅黑"/>
          <w:b w:val="0"/>
          <w:i w:val="0"/>
          <w:sz w:val="22"/>
        </w:rPr>
        <w:t>判据（自测里有专门断言）：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诊断输出允许出现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诊断输出禁止出现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错误类型（越界 / 除以零 / 名字未定义…）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"把 X 改成 Y"这类成品代码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出错位置（第几行）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任何代码块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可能原因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完整函数体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检查方向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直接可粘贴的修法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实际产出长这样：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【载体诊断 · 只给方向，不给答案】</w:t>
        <w:br/>
      </w:r>
      <w:r>
        <w:rPr>
          <w:rFonts w:ascii="Consolas" w:hAnsi="Consolas" w:eastAsia="微软雅黑"/>
          <w:sz w:val="18"/>
        </w:rPr>
        <w:t>错误类型：越界</w:t>
        <w:br/>
      </w:r>
      <w:r>
        <w:rPr>
          <w:rFonts w:ascii="Consolas" w:hAnsi="Consolas" w:eastAsia="微软雅黑"/>
          <w:sz w:val="18"/>
        </w:rPr>
        <w:t>出错位置：第 3 行</w:t>
        <w:br/>
      </w:r>
      <w:r>
        <w:rPr>
          <w:rFonts w:ascii="Consolas" w:hAnsi="Consolas" w:eastAsia="微软雅黑"/>
          <w:sz w:val="18"/>
        </w:rPr>
        <w:t>原始报错：IndexError: list index out of range</w:t>
        <w:br/>
      </w:r>
      <w:r>
        <w:rPr>
          <w:rFonts w:ascii="Consolas" w:hAnsi="Consolas" w:eastAsia="微软雅黑"/>
          <w:sz w:val="18"/>
        </w:rPr>
        <w:t>检查方向：你访问的下标超出了序列长度。先确认长度是多少、你用的下标是多少，</w:t>
        <w:br/>
      </w:r>
      <w:r>
        <w:rPr>
          <w:rFonts w:ascii="Consolas" w:hAnsi="Consolas" w:eastAsia="微软雅黑"/>
          <w:sz w:val="18"/>
        </w:rPr>
        <w:t>再想清楚边界该取到哪。</w:t>
        <w:br/>
      </w:r>
      <w:r>
        <w:rPr>
          <w:rFonts w:ascii="Consolas" w:hAnsi="Consolas" w:eastAsia="微软雅黑"/>
          <w:sz w:val="18"/>
        </w:rPr>
        <w:t>请你自己按这个方向改代码，把完整代码重新给我（不要只给改动片段）。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13 类常见错误各有对应的"方向"文案（见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_PATTERNS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rPr>
          <w:rFonts w:ascii="Calibri" w:hAnsi="Calibri" w:eastAsia="微软雅黑"/>
          <w:b/>
          <w:i w:val="0"/>
          <w:sz w:val="22"/>
        </w:rPr>
        <w:t>归不了类的错误也给方向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（"先把错误原文看清楚：它说的是哪一行、哪一类问题"），不会因为没有模板就不说话。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红线：在运行前就拦下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跑之前先过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的命令拦截。「删所有文件」这类代码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在运行前就被拒绝</w:t>
      </w:r>
      <w:r>
        <w:rPr>
          <w:rFonts w:ascii="Calibri" w:hAnsi="Calibri" w:eastAsia="微软雅黑"/>
          <w:b w:val="0"/>
          <w:i w:val="0"/>
          <w:sz w:val="22"/>
        </w:rPr>
        <w:t>，连子进程都不起 —— 这是与权限开关无关的硬拦截。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实测场景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import shutil + shutil.rmtree('/')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blocked 非空，error_kind = 红线拦截，seconds = 0.0，stdout 为空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os.remove('x.txt')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同样被拒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print(1 + 1)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正常执行，返回 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被拒之后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不重试，也不去查网络 —— 删文件不是"查查资料就能过"的错误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这里出过一次真实事故（如实记录）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：红线</w:t>
      </w:r>
      <w:r>
        <w:rPr>
          <w:rFonts w:ascii="Calibri" w:hAnsi="Calibri" w:eastAsia="微软雅黑"/>
          <w:b/>
          <w:i w:val="0"/>
          <w:sz w:val="22"/>
        </w:rPr>
        <w:t>静默失效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run_code("import shutil\nshutil.rmtree('/')\nprint('survived')")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返回的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blocked</w:t>
      </w:r>
      <w:r>
        <w:rPr>
          <w:rFonts w:ascii="Calibri" w:hAnsi="Calibri" w:eastAsia="微软雅黑"/>
          <w:b w:val="0"/>
          <w:i w:val="0"/>
          <w:sz w:val="22"/>
        </w:rPr>
        <w:t xml:space="preserve"> 是空串 —— 代码真的被送进子进程执行了。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no_delete.check_command()</w:t>
      </w:r>
      <w:r>
        <w:rPr>
          <w:rFonts w:ascii="Calibri" w:hAnsi="Calibri" w:eastAsia="微软雅黑"/>
          <w:b w:val="0"/>
          <w:i w:val="0"/>
          <w:sz w:val="22"/>
        </w:rPr>
        <w:t xml:space="preserve"> 的合约是</w:t>
      </w:r>
      <w:r>
        <w:rPr>
          <w:rFonts w:ascii="Calibri" w:hAnsi="Calibri" w:eastAsia="微软雅黑"/>
          <w:b/>
          <w:i w:val="0"/>
          <w:sz w:val="22"/>
        </w:rPr>
        <w:t>返回字符串</w:t>
      </w:r>
      <w:r>
        <w:rPr>
          <w:rFonts w:ascii="Calibri" w:hAnsi="Calibri" w:eastAsia="微软雅黑"/>
          <w:b w:val="0"/>
          <w:i w:val="0"/>
          <w:sz w:val="22"/>
        </w:rPr>
        <w:t>（空串 = 放行，非空 = 拒绝原因），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_blocked_by_redline()</w:t>
      </w:r>
      <w:r>
        <w:rPr>
          <w:rFonts w:ascii="Calibri" w:hAnsi="Calibri" w:eastAsia="微软雅黑"/>
          <w:b w:val="0"/>
          <w:i w:val="0"/>
          <w:sz w:val="22"/>
        </w:rPr>
        <w:t xml:space="preserve"> 把它当 dict 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r.get("allowed", True)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</w:t>
      </w:r>
      <w:r>
        <w:rPr>
          <w:rFonts w:ascii="Calibri" w:hAnsi="Calibri" w:eastAsia="微软雅黑"/>
          <w:b w:val="0"/>
          <w:i w:val="0"/>
          <w:sz w:val="22"/>
        </w:rPr>
        <w:t xml:space="preserve">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.get</w:t>
      </w:r>
      <w:r>
        <w:rPr>
          <w:rFonts w:ascii="Calibri" w:hAnsi="Calibri" w:eastAsia="微软雅黑"/>
          <w:b w:val="0"/>
          <w:i w:val="0"/>
          <w:sz w:val="22"/>
        </w:rPr>
        <w:t xml:space="preserve">，会抛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AttributeError</w:t>
      </w:r>
      <w:r>
        <w:rPr>
          <w:rFonts w:ascii="Calibri" w:hAnsi="Calibri" w:eastAsia="微软雅黑"/>
          <w:b w:val="0"/>
          <w:i w:val="0"/>
          <w:sz w:val="22"/>
        </w:rPr>
        <w:t xml:space="preserve">；异常又被外层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Exception: pass</w:t>
      </w:r>
      <w:r>
        <w:rPr>
          <w:rFonts w:ascii="Calibri" w:hAnsi="Calibri" w:eastAsia="微软雅黑"/>
          <w:b w:val="0"/>
          <w:i w:val="0"/>
          <w:sz w:val="22"/>
        </w:rPr>
        <w:t xml:space="preserve"> 吞掉，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于是函数返回了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""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永远放行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为什么之前没被发现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里写的是"守卫拿不到就按不拦放行"，把"守卫坏了"变成了"禁区没了"。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修复两条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按字符串处理，并兼容历史 dict 形态；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取不到守卫时返回拒绝，不是放行</w:t>
      </w:r>
      <w:r>
        <w:rPr>
          <w:rFonts w:ascii="Calibri" w:hAnsi="Calibri" w:eastAsia="微软雅黑"/>
          <w:b w:val="0"/>
          <w:i w:val="0"/>
          <w:sz w:val="22"/>
        </w:rPr>
        <w:t xml:space="preserve"> —— 删除不可逆，无法证明安全时只能拒绝。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放行的代价是文件真的没了，拒绝的代价只是这次没跑成。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沉淀下来的教训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silent-ok</w:t>
      </w:r>
      <w:r>
        <w:rPr>
          <w:rFonts w:ascii="Calibri" w:hAnsi="Calibri" w:eastAsia="微软雅黑"/>
          <w:b w:val="0"/>
          <w:i w:val="0"/>
          <w:sz w:val="22"/>
        </w:rPr>
        <w:t xml:space="preserve"> 的异常吞噬</w:t>
      </w:r>
      <w:r>
        <w:rPr>
          <w:rFonts w:ascii="Calibri" w:hAnsi="Calibri" w:eastAsia="微软雅黑"/>
          <w:b/>
          <w:i w:val="0"/>
          <w:sz w:val="22"/>
        </w:rPr>
        <w:t>必须区分"这项能力没生效"和"这项守卫失效"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前者可以吞，后者吞掉就等于把禁区关了。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 的 [B] 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把"守卫的返回类型"本身也当作断言对象，就是防止这个坑再被踩回去。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三轮还不过才联网查参考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max_rounds</w:t>
      </w:r>
      <w:r>
        <w:rPr>
          <w:rFonts w:ascii="Calibri" w:hAnsi="Calibri" w:eastAsia="微软雅黑"/>
          <w:b w:val="0"/>
          <w:i w:val="0"/>
          <w:sz w:val="22"/>
        </w:rPr>
        <w:t xml:space="preserve"> 就是"自己改的机会数"，默认 3。</w:t>
      </w:r>
      <w:r>
        <w:rPr>
          <w:rFonts w:ascii="Calibri" w:hAnsi="Calibri" w:eastAsia="微软雅黑"/>
          <w:b/>
          <w:i w:val="0"/>
          <w:sz w:val="22"/>
        </w:rPr>
        <w:t>用尽之后</w:t>
      </w:r>
      <w:r>
        <w:rPr>
          <w:rFonts w:ascii="Calibri" w:hAnsi="Calibri" w:eastAsia="微软雅黑"/>
          <w:b w:val="0"/>
          <w:i w:val="0"/>
          <w:sz w:val="22"/>
        </w:rPr>
        <w:t>才升级到联网。</w:t>
      </w:r>
    </w:p>
    <w:p>
      <w:r>
        <w:rPr>
          <w:rFonts w:ascii="Calibri" w:hAnsi="Calibri" w:eastAsia="微软雅黑"/>
          <w:b w:val="0"/>
          <w:i w:val="0"/>
          <w:sz w:val="22"/>
        </w:rPr>
        <w:t>【为什么是"参考"而不是"答案"】网上搜到的往往是</w:t>
      </w:r>
      <w:r>
        <w:rPr>
          <w:rFonts w:ascii="Calibri" w:hAnsi="Calibri" w:eastAsia="微软雅黑"/>
          <w:b/>
          <w:i w:val="0"/>
          <w:sz w:val="22"/>
        </w:rPr>
        <w:t>别人针对别人的问题</w:t>
      </w:r>
      <w:r>
        <w:rPr>
          <w:rFonts w:ascii="Calibri" w:hAnsi="Calibri" w:eastAsia="微软雅黑"/>
          <w:b w:val="0"/>
          <w:i w:val="0"/>
          <w:sz w:val="22"/>
        </w:rPr>
        <w:t>写的完整代码。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直接拿来用有两个问题：它可能根本不适用；而且一旦照抄，模型就没在解决问题，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只是当了搬运工 —— 换个问题又不会了。</w:t>
      </w:r>
    </w:p>
    <w:p>
      <w:r>
        <w:rPr>
          <w:rFonts w:ascii="Calibri" w:hAnsi="Calibri" w:eastAsia="微软雅黑"/>
          <w:b w:val="0"/>
          <w:i w:val="0"/>
          <w:sz w:val="22"/>
        </w:rPr>
        <w:t>所以检索结果以这样一段话交给模型：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【网上查到的参考资料（只是参考）】</w:t>
        <w:br/>
      </w:r>
      <w:r>
        <w:rPr>
          <w:rFonts w:ascii="Consolas" w:hAnsi="Consolas" w:eastAsia="微软雅黑"/>
          <w:sz w:val="18"/>
        </w:rPr>
        <w:t>&lt;检索到的内容&gt;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要求：理解这段参考的思路之后，自己重写代码。不要照抄 ——</w:t>
        <w:br/>
      </w:r>
      <w:r>
        <w:rPr>
          <w:rFonts w:ascii="Consolas" w:hAnsi="Consolas" w:eastAsia="微软雅黑"/>
          <w:sz w:val="18"/>
        </w:rPr>
        <w:t>它可能是在回答别人的问题，直接搬过来多半不适用。改写后的目标仍然是解决我原本的问题。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检索词用</w:t>
      </w:r>
      <w:r>
        <w:rPr>
          <w:rFonts w:ascii="Calibri" w:hAnsi="Calibri" w:eastAsia="微软雅黑"/>
          <w:b/>
          <w:i w:val="0"/>
          <w:sz w:val="22"/>
        </w:rPr>
        <w:t>错误类型 + 报错原文</w:t>
      </w:r>
      <w:r>
        <w:rPr>
          <w:rFonts w:ascii="Calibri" w:hAnsi="Calibri" w:eastAsia="微软雅黑"/>
          <w:b w:val="0"/>
          <w:i w:val="0"/>
          <w:sz w:val="22"/>
        </w:rPr>
        <w:t>（实测例：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名字未定义 NameError: name 'undefined_name_2' is not defined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不用整段代码</w:t>
      </w:r>
      <w:r>
        <w:rPr>
          <w:rFonts w:ascii="Calibri" w:hAnsi="Calibri" w:eastAsia="微软雅黑"/>
          <w:b w:val="0"/>
          <w:i w:val="0"/>
          <w:sz w:val="22"/>
        </w:rPr>
        <w:t xml:space="preserve"> —— 代码里的细节会污染检索。</w:t>
      </w:r>
    </w:p>
    <w:p>
      <w:r>
        <w:rPr>
          <w:rFonts w:ascii="Calibri" w:hAnsi="Calibri" w:eastAsia="微软雅黑"/>
          <w:b w:val="0"/>
          <w:i w:val="0"/>
          <w:sz w:val="22"/>
        </w:rPr>
        <w:t>没有联网入口时（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web_fn=None</w:t>
      </w:r>
      <w:r>
        <w:rPr>
          <w:rFonts w:ascii="Calibri" w:hAnsi="Calibri" w:eastAsia="微软雅黑"/>
          <w:b w:val="0"/>
          <w:i w:val="0"/>
          <w:sz w:val="22"/>
        </w:rPr>
        <w:t>）如实记「没有可用的联网入口」，</w:t>
      </w:r>
      <w:r>
        <w:rPr>
          <w:rFonts w:ascii="Calibri" w:hAnsi="Calibri" w:eastAsia="微软雅黑"/>
          <w:b/>
          <w:i w:val="0"/>
          <w:sz w:val="22"/>
        </w:rPr>
        <w:t>不编造参考内容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病历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每条治病过程写一行到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logs/code_health.jsonl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只追加、不覆盖</w:t>
      </w:r>
      <w:r>
        <w:rPr>
          <w:rFonts w:ascii="Calibri" w:hAnsi="Calibri" w:eastAsia="微软雅黑"/>
          <w:b w:val="0"/>
          <w:i w:val="0"/>
          <w:sz w:val="22"/>
        </w:rPr>
        <w:t>（病历被改写就失去取证价值）。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rounds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实际跑了几轮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kinds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逐轮的错误类型（如 ["名字未定义", "名字未定义"]）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used_web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有没有真的用上联网参考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blocked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被红线拦下时的原因（空串 = 没被拦）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seconds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累计执行耗时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code_head / error_head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最后一版的代码与报错开头（各截 300 / 200 字）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汇总：总条数、成功数、被拦下数、用过参考的条数、各错误类型出现次数。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【病历与精神记忆的分工】</w:t>
      </w:r>
      <w:r>
        <w:rPr>
          <w:rFonts w:ascii="Calibri" w:hAnsi="Calibri" w:eastAsia="微软雅黑"/>
          <w:b w:val="0"/>
          <w:i w:val="0"/>
          <w:sz w:val="22"/>
        </w:rPr>
        <w:t xml:space="preserve"> 病历记的是</w:t>
      </w:r>
      <w:r>
        <w:rPr>
          <w:rFonts w:ascii="Calibri" w:hAnsi="Calibri" w:eastAsia="微软雅黑"/>
          <w:b/>
          <w:i w:val="0"/>
          <w:sz w:val="22"/>
        </w:rPr>
        <w:t>这一次发生了什么</w:t>
      </w:r>
      <w:r>
        <w:rPr>
          <w:rFonts w:ascii="Calibri" w:hAnsi="Calibri" w:eastAsia="微软雅黑"/>
          <w:b w:val="0"/>
          <w:i w:val="0"/>
          <w:sz w:val="22"/>
        </w:rPr>
        <w:t>（原始证据，可以粗、可以多）；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精神记忆（见 </w:t>
      </w:r>
      <w:r>
        <w:rPr>
          <w:rFonts w:ascii="Calibri" w:hAnsi="Calibri" w:eastAsia="微软雅黑"/>
          <w:b w:val="0"/>
          <w:i w:val="0"/>
          <w:sz w:val="22"/>
        </w:rPr>
        <w:t>spirit-memory.md</w:t>
      </w:r>
      <w:r>
        <w:rPr>
          <w:rFonts w:ascii="Calibri" w:hAnsi="Calibri" w:eastAsia="微软雅黑"/>
          <w:b w:val="0"/>
          <w:i w:val="0"/>
          <w:sz w:val="22"/>
        </w:rPr>
        <w:t>）记的是</w:t>
      </w:r>
      <w:r>
        <w:rPr>
          <w:rFonts w:ascii="Calibri" w:hAnsi="Calibri" w:eastAsia="微软雅黑"/>
          <w:b/>
          <w:i w:val="0"/>
          <w:sz w:val="22"/>
        </w:rPr>
        <w:t>提炼出来的经验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（"编辑吃掉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</w:t>
      </w:r>
      <w:r>
        <w:rPr>
          <w:rFonts w:ascii="Calibri" w:hAnsi="Calibri" w:eastAsia="微软雅黑"/>
          <w:b w:val="0"/>
          <w:i w:val="0"/>
          <w:sz w:val="22"/>
        </w:rPr>
        <w:t xml:space="preserve"> 行要用 ruff F821 兜"），必须是一句话。两者不混。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core/diagnose_code.py</w:t>
      </w:r>
      <w:r>
        <w:rPr>
          <w:rFonts w:ascii="Calibri" w:hAnsi="Calibri" w:eastAsia="微软雅黑"/>
          <w:b w:val="0"/>
          <w:i w:val="0"/>
          <w:sz w:val="22"/>
        </w:rPr>
        <w:t>，共 9 个导出：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单次运行上限（秒）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run_code(code, timeout=None)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真跑一遍，返回 {"ok","stdout","stderr","error_kind","seconds","blocked"}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diagnose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diagnose(err, code="")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错误 → {"kind","line","hint","raw"}（只有方向）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diagnosis_text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diagnosis_text(d)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拼成给模型看的诊断文本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heal(code, llm_fn, max_rounds=3, timeout=None, on_step=None, web_fn=None, web_rounds=1)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跑 → 诊断 → 改 → 再跑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web_reference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web_reference(err, code="", web_fn=None, max_chars=1200)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提炼检索词并取回一段参考，返回 {"ok","text","query","why"}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health_path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health_path()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病历路径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record_case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record_case(**kw)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往病历追加一条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病历统计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heal()</w:t>
      </w:r>
      <w:r>
        <w:rPr>
          <w:rFonts w:ascii="Calibri" w:hAnsi="Calibri" w:eastAsia="微软雅黑"/>
          <w:b w:val="0"/>
          <w:i w:val="0"/>
          <w:sz w:val="22"/>
        </w:rPr>
        <w:t xml:space="preserve"> 的返回：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{"ok","code","rounds","trace","final","kinds","used_web"}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被红线拦下时额外带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blocked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trace</w:t>
      </w:r>
      <w:r>
        <w:rPr>
          <w:rFonts w:ascii="Calibri" w:hAnsi="Calibri" w:eastAsia="微软雅黑"/>
          <w:b w:val="0"/>
          <w:i w:val="0"/>
          <w:sz w:val="22"/>
        </w:rPr>
        <w:t xml:space="preserve"> 逐轮记录阶段（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自改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查网络参考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参考改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执行结果、错误类型与耗时 —— 自测取证用的就是它。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使用示例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diagnose_code as DC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1. 真的跑一遍</w:t>
        <w:br/>
      </w:r>
      <w:r>
        <w:rPr>
          <w:rFonts w:ascii="Consolas" w:hAnsi="Consolas" w:eastAsia="微软雅黑"/>
          <w:sz w:val="18"/>
        </w:rPr>
        <w:t>print(DC.run_code("print(6 * 7)")["stdout"].strip())      # 42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2. 红线在运行前就拦下（子进程根本没起）</w:t>
        <w:br/>
      </w:r>
      <w:r>
        <w:rPr>
          <w:rFonts w:ascii="Consolas" w:hAnsi="Consolas" w:eastAsia="微软雅黑"/>
          <w:sz w:val="18"/>
        </w:rPr>
        <w:t>r = DC.run_code("import shutil\nshutil.rmtree('/')")</w:t>
        <w:br/>
      </w:r>
      <w:r>
        <w:rPr>
          <w:rFonts w:ascii="Consolas" w:hAnsi="Consolas" w:eastAsia="微软雅黑"/>
          <w:sz w:val="18"/>
        </w:rPr>
        <w:t>print(r["error_kind"], "|", r["seconds"])                  # 红线拦截 | 0.0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3. 诊断只给方向</w:t>
        <w:br/>
      </w:r>
      <w:r>
        <w:rPr>
          <w:rFonts w:ascii="Consolas" w:hAnsi="Consolas" w:eastAsia="微软雅黑"/>
          <w:sz w:val="18"/>
        </w:rPr>
        <w:t>d = DC.diagnose("IndexError: list index out of range")</w:t>
        <w:br/>
      </w:r>
      <w:r>
        <w:rPr>
          <w:rFonts w:ascii="Consolas" w:hAnsi="Consolas" w:eastAsia="微软雅黑"/>
          <w:sz w:val="18"/>
        </w:rPr>
        <w:t>print(DC.diagnosis_text(d))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4. 治病：跑 → 诊断 → 模型改 → 再跑，通过即输出真实结果</w:t>
        <w:br/>
      </w:r>
      <w:r>
        <w:rPr>
          <w:rFonts w:ascii="Consolas" w:hAnsi="Consolas" w:eastAsia="微软雅黑"/>
          <w:sz w:val="18"/>
        </w:rPr>
        <w:t>def llm(messages):</w:t>
        <w:br/>
      </w:r>
      <w:r>
        <w:rPr>
          <w:rFonts w:ascii="Consolas" w:hAnsi="Consolas" w:eastAsia="微软雅黑"/>
          <w:sz w:val="18"/>
        </w:rPr>
        <w:t xml:space="preserve">    return "```python\nprint(6 * 7)\n```"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h = DC.heal("print(1/0)\n", llm, max_rounds=3)</w:t>
        <w:br/>
      </w:r>
      <w:r>
        <w:rPr>
          <w:rFonts w:ascii="Consolas" w:hAnsi="Consolas" w:eastAsia="微软雅黑"/>
          <w:sz w:val="18"/>
        </w:rPr>
        <w:t>print(h["ok"], h["rounds"], repr(h["final"]))              # True 2 '42'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5. 改满三轮还不过 → 给它一个联网入口，会自动去查参考</w:t>
        <w:br/>
      </w:r>
      <w:r>
        <w:rPr>
          <w:rFonts w:ascii="Consolas" w:hAnsi="Consolas" w:eastAsia="微软雅黑"/>
          <w:sz w:val="18"/>
        </w:rPr>
        <w:t>h2 = DC.heal("print(x)\n", llm, max_rounds=3,</w:t>
        <w:br/>
      </w:r>
      <w:r>
        <w:rPr>
          <w:rFonts w:ascii="Consolas" w:hAnsi="Consolas" w:eastAsia="微软雅黑"/>
          <w:sz w:val="18"/>
        </w:rPr>
        <w:t xml:space="preserve">             web_fn=lambda q: "参考：NameError 通常源于变量名拼写。")</w:t>
        <w:br/>
      </w:r>
      <w:r>
        <w:rPr>
          <w:rFonts w:ascii="Consolas" w:hAnsi="Consolas" w:eastAsia="微软雅黑"/>
          <w:sz w:val="18"/>
        </w:rPr>
        <w:t>print([t.get("phase") for t in h2["trace"]])</w:t>
        <w:br/>
      </w:r>
      <w:r>
        <w:rPr>
          <w:rFonts w:ascii="Consolas" w:hAnsi="Consolas" w:eastAsia="微软雅黑"/>
          <w:sz w:val="18"/>
        </w:rPr>
        <w:t># ['自改', '自改', '自改', '查网络参考', '参考改']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6. 病历</w:t>
        <w:br/>
      </w:r>
      <w:r>
        <w:rPr>
          <w:rFonts w:ascii="Consolas" w:hAnsi="Consolas" w:eastAsia="微软雅黑"/>
          <w:sz w:val="18"/>
        </w:rPr>
        <w:t>print(DC.stats())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tools/test_diagnose_code.py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自测分七组：红线硬拦截、接口对齐、真的跑了、诊断只给方向、三轮 + 参考、病历落盘、不污染真实库。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9.1 输入融合：</w:t>
      </w:r>
      <w:r>
        <w:rPr>
          <w:rFonts w:ascii="Calibri" w:hAnsi="Calibri" w:eastAsia="微软雅黑"/>
          <w:b/>
          <w:i w:val="0"/>
          <w:sz w:val="22"/>
        </w:rPr>
        <w:t>只在有回指时才融</w:t>
      </w:r>
      <w:r>
        <w:rPr>
          <w:rFonts w:ascii="Calibri" w:hAnsi="Calibri" w:eastAsia="微软雅黑"/>
          <w:b w:val="0"/>
          <w:i w:val="0"/>
          <w:sz w:val="22"/>
        </w:rPr>
        <w:t>（实测串句修正）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merge_context</w:t>
      </w:r>
      <w:r>
        <w:rPr>
          <w:rFonts w:ascii="Calibri" w:hAnsi="Calibri" w:eastAsia="微软雅黑"/>
          <w:b w:val="0"/>
          <w:i w:val="0"/>
          <w:sz w:val="22"/>
        </w:rPr>
        <w:t xml:space="preserve"> 的解回指只在</w:t>
      </w:r>
      <w:r>
        <w:rPr>
          <w:rFonts w:ascii="Calibri" w:hAnsi="Calibri" w:eastAsia="微软雅黑"/>
          <w:b/>
          <w:i w:val="0"/>
          <w:sz w:val="22"/>
        </w:rPr>
        <w:t>当前这句自己残缺</w:t>
      </w:r>
      <w:r>
        <w:rPr>
          <w:rFonts w:ascii="Calibri" w:hAnsi="Calibri" w:eastAsia="微软雅黑"/>
          <w:b w:val="0"/>
          <w:i w:val="0"/>
          <w:sz w:val="22"/>
        </w:rPr>
        <w:t>时才做。旧判据（≤16 字 + 含指代词）太宽，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实测把一句</w:t>
      </w:r>
      <w:r>
        <w:rPr>
          <w:rFonts w:ascii="Calibri" w:hAnsi="Calibri" w:eastAsia="微软雅黑"/>
          <w:b/>
          <w:i w:val="0"/>
          <w:sz w:val="22"/>
        </w:rPr>
        <w:t>主谓宾齐全</w:t>
      </w:r>
      <w:r>
        <w:rPr>
          <w:rFonts w:ascii="Calibri" w:hAnsi="Calibri" w:eastAsia="微软雅黑"/>
          <w:b w:val="0"/>
          <w:i w:val="0"/>
          <w:sz w:val="22"/>
        </w:rPr>
        <w:t>的话也改了：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上文：今天天气不错</w:t>
        <w:br/>
      </w:r>
      <w:r>
        <w:rPr>
          <w:rFonts w:ascii="Consolas" w:hAnsi="Consolas" w:eastAsia="微软雅黑"/>
          <w:sz w:val="18"/>
        </w:rPr>
        <w:t>本句：这个配置有风险，要小心泄露        ← 本来完整</w:t>
        <w:br/>
      </w:r>
      <w:r>
        <w:rPr>
          <w:rFonts w:ascii="Consolas" w:hAnsi="Consolas" w:eastAsia="微软雅黑"/>
          <w:sz w:val="18"/>
        </w:rPr>
        <w:t>旧版：把「这个」替成上文的话题「天气不错」</w:t>
        <w:br/>
      </w:r>
      <w:r>
        <w:rPr>
          <w:rFonts w:ascii="Consolas" w:hAnsi="Consolas" w:eastAsia="微软雅黑"/>
          <w:sz w:val="18"/>
        </w:rPr>
        <w:t xml:space="preserve">     → 天气不错配置有风险，要小心泄露   ← 日志里就是这么串起来的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现在多一道闸（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_ANAPHORA_MIN_REST = 5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rPr>
          <w:rFonts w:ascii="Calibri" w:hAnsi="Calibri" w:eastAsia="微软雅黑"/>
          <w:b/>
          <w:i w:val="0"/>
          <w:sz w:val="22"/>
        </w:rPr>
        <w:t>把指代词去掉之后剩下的实义少于 5 字</w:t>
      </w:r>
      <w:r>
        <w:rPr>
          <w:rFonts w:ascii="Calibri" w:hAnsi="Calibri" w:eastAsia="微软雅黑"/>
          <w:b w:val="0"/>
          <w:i w:val="0"/>
          <w:sz w:val="22"/>
        </w:rPr>
        <w:t>才算残缺、才融合。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「这个配置有风险，要小心泄露」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不融合（原样送出）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「那个呢」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融合（补成上文那个话题）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「我要全部的」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融合（补成「我要全部的工具」）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不是完整的沙箱。</w:t>
      </w:r>
      <w:r>
        <w:rPr>
          <w:rFonts w:ascii="Calibri" w:hAnsi="Calibri" w:eastAsia="微软雅黑"/>
          <w:b w:val="0"/>
          <w:i w:val="0"/>
          <w:sz w:val="22"/>
        </w:rPr>
        <w:t xml:space="preserve"> 执行用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subprocess</w:t>
      </w:r>
      <w:r>
        <w:rPr>
          <w:rFonts w:ascii="Calibri" w:hAnsi="Calibri" w:eastAsia="微软雅黑"/>
          <w:b w:val="0"/>
          <w:i w:val="0"/>
          <w:sz w:val="22"/>
        </w:rPr>
        <w:t xml:space="preserve"> 跑在临时文件里，重定向了输出，但</w:t>
      </w:r>
      <w:r>
        <w:rPr>
          <w:rFonts w:ascii="Calibri" w:hAnsi="Calibri" w:eastAsia="微软雅黑"/>
          <w:b/>
          <w:i w:val="0"/>
          <w:sz w:val="22"/>
        </w:rPr>
        <w:t>没有文件系统隔离、没有网络隔离、没有资源配额</w:t>
      </w:r>
      <w:r>
        <w:rPr>
          <w:rFonts w:ascii="Calibri" w:hAnsi="Calibri" w:eastAsia="微软雅黑"/>
          <w:b w:val="0"/>
          <w:i w:val="0"/>
          <w:sz w:val="22"/>
        </w:rPr>
        <w:t>（除超时）。它挡的是"误删"，不是"恶意代码"。要跑不可信代码必须另加隔离。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红线只覆盖删除类操作。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no_delete.py</w:t>
      </w:r>
      <w:r>
        <w:rPr>
          <w:rFonts w:ascii="Calibri" w:hAnsi="Calibri" w:eastAsia="微软雅黑"/>
          <w:b w:val="0"/>
          <w:i w:val="0"/>
          <w:sz w:val="22"/>
        </w:rPr>
        <w:t xml:space="preserve"> 的判据是删除相关的写法；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while True</w:t>
      </w:r>
      <w:r>
        <w:rPr>
          <w:rFonts w:ascii="Calibri" w:hAnsi="Calibri" w:eastAsia="微软雅黑"/>
          <w:b w:val="0"/>
          <w:i w:val="0"/>
          <w:sz w:val="22"/>
        </w:rPr>
        <w:t xml:space="preserve"> 这类靠超时拦，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socket</w:t>
      </w:r>
      <w:r>
        <w:rPr>
          <w:rFonts w:ascii="Calibri" w:hAnsi="Calibri" w:eastAsia="微软雅黑"/>
          <w:b w:val="0"/>
          <w:i w:val="0"/>
          <w:sz w:val="22"/>
        </w:rPr>
        <w:t xml:space="preserve"> 外连、写大文件、读敏感路径</w:t>
      </w:r>
      <w:r>
        <w:rPr>
          <w:rFonts w:ascii="Calibri" w:hAnsi="Calibri" w:eastAsia="微软雅黑"/>
          <w:b/>
          <w:i w:val="0"/>
          <w:sz w:val="22"/>
        </w:rPr>
        <w:t>都不在拦截范围内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超时是硬杀，没有软着陆。</w:t>
      </w:r>
      <w:r>
        <w:rPr>
          <w:rFonts w:ascii="Calibri" w:hAnsi="Calibri" w:eastAsia="微软雅黑"/>
          <w:b w:val="0"/>
          <w:i w:val="0"/>
          <w:sz w:val="22"/>
        </w:rPr>
        <w:t xml:space="preserve"> 到 10 秒直接 terminate，子进程的中间状态丢失，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stdout</w:t>
      </w:r>
      <w:r>
        <w:rPr>
          <w:rFonts w:ascii="Calibri" w:hAnsi="Calibri" w:eastAsia="微软雅黑"/>
          <w:b w:val="0"/>
          <w:i w:val="0"/>
          <w:sz w:val="22"/>
        </w:rPr>
        <w:t xml:space="preserve"> 可能只有一半。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诊断是模式匹配，不是理解。</w:t>
      </w:r>
      <w:r>
        <w:rPr>
          <w:rFonts w:ascii="Calibri" w:hAnsi="Calibri" w:eastAsia="微软雅黑"/>
          <w:b w:val="0"/>
          <w:i w:val="0"/>
          <w:sz w:val="22"/>
        </w:rPr>
        <w:t xml:space="preserve"> 13 类错误靠正则识别；归不了类的给通用方向。</w:t>
      </w:r>
      <w:r>
        <w:rPr>
          <w:rFonts w:ascii="Calibri" w:hAnsi="Calibri" w:eastAsia="微软雅黑"/>
          <w:b/>
          <w:i w:val="0"/>
          <w:sz w:val="22"/>
        </w:rPr>
        <w:t>同一种错误在不同代码里可能该往不同方向查</w:t>
      </w:r>
      <w:r>
        <w:rPr>
          <w:rFonts w:ascii="Calibri" w:hAnsi="Calibri" w:eastAsia="微软雅黑"/>
          <w:b w:val="0"/>
          <w:i w:val="0"/>
          <w:sz w:val="22"/>
        </w:rPr>
        <w:t>，载体给的方向只是"通常如此"。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联网参考的质量不受本模块控制。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web_reference()</w:t>
      </w:r>
      <w:r>
        <w:rPr>
          <w:rFonts w:ascii="Calibri" w:hAnsi="Calibri" w:eastAsia="微软雅黑"/>
          <w:b w:val="0"/>
          <w:i w:val="0"/>
          <w:sz w:val="22"/>
        </w:rPr>
        <w:t xml:space="preserve"> 只负责提炼检索词、取回文本、截断到 1200 字；它不校验内容对不对，也不判断是否适用 —— 那交给模型在"理解后重写"这一步。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病历可能很大。</w:t>
      </w:r>
      <w:r>
        <w:rPr>
          <w:rFonts w:ascii="Calibri" w:hAnsi="Calibri" w:eastAsia="微软雅黑"/>
          <w:b w:val="0"/>
          <w:i w:val="0"/>
          <w:sz w:val="22"/>
        </w:rPr>
        <w:t xml:space="preserve"> 只追加、无轮转，长期使用会一直增长；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code_head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error_head</w:t>
      </w:r>
      <w:r>
        <w:rPr>
          <w:rFonts w:ascii="Calibri" w:hAnsi="Calibri" w:eastAsia="微软雅黑"/>
          <w:b w:val="0"/>
          <w:i w:val="0"/>
          <w:sz w:val="22"/>
        </w:rPr>
        <w:t xml:space="preserve"> 已截断（300 / 200 字）但它不是容量管理方案。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"通过"只代表退出码为 0。</w:t>
      </w:r>
      <w:r>
        <w:rPr>
          <w:rFonts w:ascii="Calibri" w:hAnsi="Calibri" w:eastAsia="微软雅黑"/>
          <w:b w:val="0"/>
          <w:i w:val="0"/>
          <w:sz w:val="22"/>
        </w:rPr>
        <w:t xml:space="preserve"> 代码跑通不等于业务正确 —— 载体验的是"能跑"，"对不对"不在本模块的职责内。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什么都返回"红线拦截"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代码里真的有删除类写法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 blocked 里的命中片段；改掉删除操作再跑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该放行的却被拒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守卫加载失败（_blocked_by_redline 会返回"没能加载删除守卫"）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core/security/no_delete.py 能否 import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一直 ok=False 且 rounds 很小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模型给出的新代码与上一版相同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 trace 里有没有"模型没给出不同的代码，停止"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从来没走联网分支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没传 web_fn，或 max_rounds 还没用尽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 trace 里有没有 查网络参考 阶段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final 是空的但 ok=True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代码跑通了但没打印任何东西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ok 看的是退出码，不是有没有输出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死循环没被拦住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传了很大的 timeout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timeout 参数；默认是 RUN_TIMEOUT = 10 秒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精神记忆库（诊断经验的去处）：</w:t>
      </w:r>
      <w:r>
        <w:rPr>
          <w:rFonts w:ascii="Calibri" w:hAnsi="Calibri" w:eastAsia="微软雅黑"/>
          <w:b w:val="0"/>
          <w:i w:val="0"/>
          <w:sz w:val="22"/>
        </w:rPr>
        <w:t>spirit-memory.md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删除禁区（红线本体）：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tools/test_no_delete.py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设计理念（精度叠加）：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core/diagnose_code.py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tools/test_diagnose_code.py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首次发布：治病流程、只给方向的判据、红线事故记录、三轮 + 联网参考、病历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