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图 7 · 工具无限：按意图装载 + 点名即下轮装载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：工具无限的含义是工具一个不删、不暂缓、不砍；载体只决定"这一轮真发哪几个工具的 schema"，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完整工具目录始终随 system 下发，模型点名的工具下一轮就装上。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配色与术语约定见 </w:t>
      </w:r>
      <w:r>
        <w:rPr>
          <w:rFonts w:ascii="Calibri" w:hAnsi="Calibri" w:eastAsia="微软雅黑"/>
          <w:b w:val="0"/>
          <w:i w:val="0"/>
          <w:sz w:val="22"/>
        </w:rPr>
        <w:t>01-overview.md</w:t>
      </w:r>
      <w:r>
        <w:rPr>
          <w:rFonts w:ascii="Calibri" w:hAnsi="Calibri" w:eastAsia="微软雅黑"/>
          <w:b w:val="0"/>
          <w:i w:val="0"/>
          <w:sz w:val="22"/>
        </w:rPr>
        <w:t xml:space="preserve"> 的「图册约定」。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图 7 · 从一句话到"这一轮发哪几个工具"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 xml:space="preserve">    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Q["用户这一句话"]</w:t>
        <w:br/>
      </w:r>
      <w:r>
        <w:rPr>
          <w:rFonts w:ascii="Consolas" w:hAnsi="Consolas" w:eastAsia="微软雅黑"/>
          <w:sz w:val="18"/>
        </w:rPr>
        <w:t xml:space="preserve">    DI["_detect_intent 规则识别意图&lt;br/&gt;不调用模型"]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ORDER["判据顺序即优先级，命中即返回"]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O1["画图 _asks_diagram"]</w:t>
        <w:br/>
      </w:r>
      <w:r>
        <w:rPr>
          <w:rFonts w:ascii="Consolas" w:hAnsi="Consolas" w:eastAsia="微软雅黑"/>
          <w:sz w:val="18"/>
        </w:rPr>
        <w:t xml:space="preserve">        O2["带网址 _looks_like_url"]</w:t>
        <w:br/>
      </w:r>
      <w:r>
        <w:rPr>
          <w:rFonts w:ascii="Consolas" w:hAnsi="Consolas" w:eastAsia="微软雅黑"/>
          <w:sz w:val="18"/>
        </w:rPr>
        <w:t xml:space="preserve">        O3["命令原文 _looks_like_shell_command"]</w:t>
        <w:br/>
      </w:r>
      <w:r>
        <w:rPr>
          <w:rFonts w:ascii="Consolas" w:hAnsi="Consolas" w:eastAsia="微软雅黑"/>
          <w:sz w:val="18"/>
        </w:rPr>
        <w:t xml:space="preserve">        O4["公网 IP 与查询词 _asks_net_ip / _INTENT_HINTS"]</w:t>
        <w:br/>
      </w:r>
      <w:r>
        <w:rPr>
          <w:rFonts w:ascii="Consolas" w:hAnsi="Consolas" w:eastAsia="微软雅黑"/>
          <w:sz w:val="18"/>
        </w:rPr>
        <w:t xml:space="preserve">        O5["明确检索请求 _asks_info_collect"]</w:t>
        <w:br/>
      </w:r>
      <w:r>
        <w:rPr>
          <w:rFonts w:ascii="Consolas" w:hAnsi="Consolas" w:eastAsia="微软雅黑"/>
          <w:sz w:val="18"/>
        </w:rPr>
        <w:t xml:space="preserve">        O6["命令词与夹着命令 _mentions_shell_command"]</w:t>
        <w:br/>
      </w:r>
      <w:r>
        <w:rPr>
          <w:rFonts w:ascii="Consolas" w:hAnsi="Consolas" w:eastAsia="微软雅黑"/>
          <w:sz w:val="18"/>
        </w:rPr>
        <w:t xml:space="preserve">        O7["明确寒暄 _is_chitchat"]</w:t>
        <w:br/>
      </w:r>
      <w:r>
        <w:rPr>
          <w:rFonts w:ascii="Consolas" w:hAnsi="Consolas" w:eastAsia="微软雅黑"/>
          <w:sz w:val="18"/>
        </w:rPr>
        <w:t xml:space="preserve">        O8["兜底 chat"]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LOADG["_intent_tool_names 该意图加载哪些工具（永不返回 None）"]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L1["chat → 3 个&lt;br/&gt;web_search · read_memory · list_files"]</w:t>
        <w:br/>
      </w:r>
      <w:r>
        <w:rPr>
          <w:rFonts w:ascii="Consolas" w:hAnsi="Consolas" w:eastAsia="微软雅黑"/>
          <w:sz w:val="18"/>
        </w:rPr>
        <w:t xml:space="preserve">        L2["scrape → 10 个&lt;br/&gt;get · make_request · fetch · stealthy_fetch · bulk_get&lt;br/&gt;bulk_fetch · scrape_with_selector · download · screenshot · web_search"]</w:t>
        <w:br/>
      </w:r>
      <w:r>
        <w:rPr>
          <w:rFonts w:ascii="Consolas" w:hAnsi="Consolas" w:eastAsia="微软雅黑"/>
          <w:sz w:val="18"/>
        </w:rPr>
        <w:t xml:space="preserve">        L3["query → 5 个&lt;br/&gt;net_ip · collect_vulnerabilities · read_file · web_search · get_weather"]</w:t>
        <w:br/>
      </w:r>
      <w:r>
        <w:rPr>
          <w:rFonts w:ascii="Consolas" w:hAnsi="Consolas" w:eastAsia="微软雅黑"/>
          <w:sz w:val="18"/>
        </w:rPr>
        <w:t xml:space="preserve">        L4["shell → 3 个&lt;br/&gt;run_command · read_file · write_file"]</w:t>
        <w:br/>
      </w:r>
      <w:r>
        <w:rPr>
          <w:rFonts w:ascii="Consolas" w:hAnsi="Consolas" w:eastAsia="微软雅黑"/>
          <w:sz w:val="18"/>
        </w:rPr>
        <w:t xml:space="preserve">        L5["diagram → 18 个&lt;br/&gt;archify 全链 + read_file · open_app · list_files"]</w:t>
        <w:br/>
      </w:r>
      <w:r>
        <w:rPr>
          <w:rFonts w:ascii="Consolas" w:hAnsi="Consolas" w:eastAsia="微软雅黑"/>
          <w:sz w:val="18"/>
        </w:rPr>
        <w:t xml:space="preserve">        L6["full → _FULL_CORE_TOOLS 核心 10 个&lt;br/&gt;不是全部 77 个"]</w:t>
        <w:br/>
      </w:r>
      <w:r>
        <w:rPr>
          <w:rFonts w:ascii="Consolas" w:hAnsi="Consolas" w:eastAsia="微软雅黑"/>
          <w:sz w:val="18"/>
        </w:rPr>
        <w:t xml:space="preserve">        L7["返回前与 all_tool_names 对一遍&lt;br/&gt;不存在的名字直接丢掉"]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ASSEMBLE["装配与预算"]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INDEX["_tool_index only=本轮工具&lt;br/&gt;工具名 + 一句话说明拼进 system&lt;br/&gt;清单里出现的就是这一轮真能调的"]</w:t>
        <w:br/>
      </w:r>
      <w:r>
        <w:rPr>
          <w:rFonts w:ascii="Consolas" w:hAnsi="Consolas" w:eastAsia="微软雅黑"/>
          <w:sz w:val="18"/>
        </w:rPr>
        <w:t xml:space="preserve">        SYS["system_for_intent 按意图生成 system"]</w:t>
        <w:br/>
      </w:r>
      <w:r>
        <w:rPr>
          <w:rFonts w:ascii="Consolas" w:hAnsi="Consolas" w:eastAsia="微软雅黑"/>
          <w:sz w:val="18"/>
        </w:rPr>
        <w:t xml:space="preserve">        PLAN["_plan_tools 定本轮工具&lt;br/&gt;budget = max_ctx - system - 本轮 - 消息外壳开销"]</w:t>
        <w:br/>
      </w:r>
      <w:r>
        <w:rPr>
          <w:rFonts w:ascii="Consolas" w:hAnsi="Consolas" w:eastAsia="微软雅黑"/>
          <w:sz w:val="18"/>
        </w:rPr>
        <w:t xml:space="preserve">        FIT{"schema token &gt; budget？"}</w:t>
        <w:br/>
      </w:r>
      <w:r>
        <w:rPr>
          <w:rFonts w:ascii="Consolas" w:hAnsi="Consolas" w:eastAsia="微软雅黑"/>
          <w:sz w:val="18"/>
        </w:rPr>
        <w:t xml:space="preserve">        KEEP["按意图装载，直接发出去"]</w:t>
        <w:br/>
      </w:r>
      <w:r>
        <w:rPr>
          <w:rFonts w:ascii="Consolas" w:hAnsi="Consolas" w:eastAsia="微软雅黑"/>
          <w:sz w:val="18"/>
        </w:rPr>
        <w:t xml:space="preserve">        TRIM["从列表尾部收敛本轮装载量&lt;br/&gt;至少保留 1 个"]</w:t>
        <w:br/>
      </w:r>
      <w:r>
        <w:rPr>
          <w:rFonts w:ascii="Consolas" w:hAnsi="Consolas" w:eastAsia="微软雅黑"/>
          <w:sz w:val="18"/>
        </w:rPr>
        <w:t xml:space="preserve">        CTX["_fit_context tools_tokens=本组工具&lt;br/&gt;把 schema 的 token 算进总量"]</w:t>
        <w:br/>
      </w:r>
      <w:r>
        <w:rPr>
          <w:rFonts w:ascii="Consolas" w:hAnsi="Consolas" w:eastAsia="微软雅黑"/>
          <w:sz w:val="18"/>
        </w:rPr>
        <w:t xml:space="preserve">        CALL["llm_chat_tools tools_subset=本轮工具&lt;br/&gt;_build_tools 只构造这一组的 schema"]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M["模型（火种）&lt;br/&gt;只在看得见的工具里挑"]</w:t>
        <w:br/>
      </w:r>
      <w:r>
        <w:rPr>
          <w:rFonts w:ascii="Consolas" w:hAnsi="Consolas" w:eastAsia="微软雅黑"/>
          <w:sz w:val="18"/>
        </w:rPr>
        <w:t xml:space="preserve">    HIT{"模型点名了清单里没有的工具？"}</w:t>
        <w:br/>
      </w:r>
      <w:r>
        <w:rPr>
          <w:rFonts w:ascii="Consolas" w:hAnsi="Consolas" w:eastAsia="微软雅黑"/>
          <w:sz w:val="18"/>
        </w:rPr>
        <w:t xml:space="preserve">    NEXT["下一轮按名字把它装上&lt;br/&gt;_named_tools / _noarg_named_tool 识别&lt;br/&gt;零参数工具直接调用"]</w:t>
        <w:br/>
      </w:r>
      <w:r>
        <w:rPr>
          <w:rFonts w:ascii="Consolas" w:hAnsi="Consolas" w:eastAsia="微软雅黑"/>
          <w:sz w:val="18"/>
        </w:rPr>
        <w:t xml:space="preserve">    EXEC["执行工具 · 结果回灌 · 继续轮次&lt;br/&gt;同一工具连续失败 3 次熔断"]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S5["第 5 步：工具调度 + 上下文隔离（&lt;b&gt;已落地&lt;/b&gt;）&lt;br/&gt;代码层强制路由：URL → scrapling · 画图 → archify 链&lt;br/&gt;搜索 → 禁功能字 · 查询 → net_ip / collect_vulnerabilities&lt;br/&gt;约 500 字以上的工具结果只存摘要进持久历史&lt;br/&gt;结果校验：对照目标特征不符则标记可能幻觉&lt;br/&gt;工作流强制：archify_deliver 前必须有 archify_validate"]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Q --&gt; DI --&gt; ORDER</w:t>
        <w:br/>
      </w:r>
      <w:r>
        <w:rPr>
          <w:rFonts w:ascii="Consolas" w:hAnsi="Consolas" w:eastAsia="微软雅黑"/>
          <w:sz w:val="18"/>
        </w:rPr>
        <w:t xml:space="preserve">    ORDER --&gt;|对应意图| LOADG</w:t>
        <w:br/>
      </w:r>
      <w:r>
        <w:rPr>
          <w:rFonts w:ascii="Consolas" w:hAnsi="Consolas" w:eastAsia="微软雅黑"/>
          <w:sz w:val="18"/>
        </w:rPr>
        <w:t xml:space="preserve">    LOADG --&gt; INDEX</w:t>
        <w:br/>
      </w:r>
      <w:r>
        <w:rPr>
          <w:rFonts w:ascii="Consolas" w:hAnsi="Consolas" w:eastAsia="微软雅黑"/>
          <w:sz w:val="18"/>
        </w:rPr>
        <w:t xml:space="preserve">    O1 -.-&gt; L5</w:t>
        <w:br/>
      </w:r>
      <w:r>
        <w:rPr>
          <w:rFonts w:ascii="Consolas" w:hAnsi="Consolas" w:eastAsia="微软雅黑"/>
          <w:sz w:val="18"/>
        </w:rPr>
        <w:t xml:space="preserve">    O2 -.-&gt; L2</w:t>
        <w:br/>
      </w:r>
      <w:r>
        <w:rPr>
          <w:rFonts w:ascii="Consolas" w:hAnsi="Consolas" w:eastAsia="微软雅黑"/>
          <w:sz w:val="18"/>
        </w:rPr>
        <w:t xml:space="preserve">    O3 -.-&gt; L4</w:t>
        <w:br/>
      </w:r>
      <w:r>
        <w:rPr>
          <w:rFonts w:ascii="Consolas" w:hAnsi="Consolas" w:eastAsia="微软雅黑"/>
          <w:sz w:val="18"/>
        </w:rPr>
        <w:t xml:space="preserve">    O4 -.-&gt; L3</w:t>
        <w:br/>
      </w:r>
      <w:r>
        <w:rPr>
          <w:rFonts w:ascii="Consolas" w:hAnsi="Consolas" w:eastAsia="微软雅黑"/>
          <w:sz w:val="18"/>
        </w:rPr>
        <w:t xml:space="preserve">    O6 -.-&gt; L4</w:t>
        <w:br/>
      </w:r>
      <w:r>
        <w:rPr>
          <w:rFonts w:ascii="Consolas" w:hAnsi="Consolas" w:eastAsia="微软雅黑"/>
          <w:sz w:val="18"/>
        </w:rPr>
        <w:t xml:space="preserve">    O7 -.-&gt; L1</w:t>
        <w:br/>
      </w:r>
      <w:r>
        <w:rPr>
          <w:rFonts w:ascii="Consolas" w:hAnsi="Consolas" w:eastAsia="微软雅黑"/>
          <w:sz w:val="18"/>
        </w:rPr>
        <w:t xml:space="preserve">    O8 -.-&gt; L1</w:t>
        <w:br/>
      </w:r>
      <w:r>
        <w:rPr>
          <w:rFonts w:ascii="Consolas" w:hAnsi="Consolas" w:eastAsia="微软雅黑"/>
          <w:sz w:val="18"/>
        </w:rPr>
        <w:t xml:space="preserve">    L7 --&gt; INDEX</w:t>
        <w:br/>
      </w:r>
      <w:r>
        <w:rPr>
          <w:rFonts w:ascii="Consolas" w:hAnsi="Consolas" w:eastAsia="微软雅黑"/>
          <w:sz w:val="18"/>
        </w:rPr>
        <w:t xml:space="preserve">    INDEX --&gt; SYS --&gt; PLAN --&gt; FIT</w:t>
        <w:br/>
      </w:r>
      <w:r>
        <w:rPr>
          <w:rFonts w:ascii="Consolas" w:hAnsi="Consolas" w:eastAsia="微软雅黑"/>
          <w:sz w:val="18"/>
        </w:rPr>
        <w:t xml:space="preserve">    FIT --&gt;|没超| KEEP</w:t>
        <w:br/>
      </w:r>
      <w:r>
        <w:rPr>
          <w:rFonts w:ascii="Consolas" w:hAnsi="Consolas" w:eastAsia="微软雅黑"/>
          <w:sz w:val="18"/>
        </w:rPr>
        <w:t xml:space="preserve">    FIT --&gt;|超了| TRIM</w:t>
        <w:br/>
      </w:r>
      <w:r>
        <w:rPr>
          <w:rFonts w:ascii="Consolas" w:hAnsi="Consolas" w:eastAsia="微软雅黑"/>
          <w:sz w:val="18"/>
        </w:rPr>
        <w:t xml:space="preserve">    TRIM --&gt; KEEP</w:t>
        <w:br/>
      </w:r>
      <w:r>
        <w:rPr>
          <w:rFonts w:ascii="Consolas" w:hAnsi="Consolas" w:eastAsia="微软雅黑"/>
          <w:sz w:val="18"/>
        </w:rPr>
        <w:t xml:space="preserve">    KEEP --&gt; CTX --&gt; CALL --&gt; M --&gt; HIT</w:t>
        <w:br/>
      </w:r>
      <w:r>
        <w:rPr>
          <w:rFonts w:ascii="Consolas" w:hAnsi="Consolas" w:eastAsia="微软雅黑"/>
          <w:sz w:val="18"/>
        </w:rPr>
        <w:t xml:space="preserve">    HIT --&gt;|点名了| NEXT</w:t>
        <w:br/>
      </w:r>
      <w:r>
        <w:rPr>
          <w:rFonts w:ascii="Consolas" w:hAnsi="Consolas" w:eastAsia="微软雅黑"/>
          <w:sz w:val="18"/>
        </w:rPr>
        <w:t xml:space="preserve">    HIT --&gt;|没有| EXEC</w:t>
        <w:br/>
      </w:r>
      <w:r>
        <w:rPr>
          <w:rFonts w:ascii="Consolas" w:hAnsi="Consolas" w:eastAsia="微软雅黑"/>
          <w:sz w:val="18"/>
        </w:rPr>
        <w:t xml:space="preserve">    NEXT --&gt; CALL</w:t>
        <w:br/>
      </w:r>
      <w:r>
        <w:rPr>
          <w:rFonts w:ascii="Consolas" w:hAnsi="Consolas" w:eastAsia="微软雅黑"/>
          <w:sz w:val="18"/>
        </w:rPr>
        <w:t xml:space="preserve">    EXEC -.-&gt; S5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Q fill:#4A90E2,color:#fff</w:t>
        <w:br/>
      </w:r>
      <w:r>
        <w:rPr>
          <w:rFonts w:ascii="Consolas" w:hAnsi="Consolas" w:eastAsia="微软雅黑"/>
          <w:sz w:val="18"/>
        </w:rPr>
        <w:t xml:space="preserve">    style M fill:#4A90E2,color:#fff</w:t>
        <w:br/>
      </w:r>
      <w:r>
        <w:rPr>
          <w:rFonts w:ascii="Consolas" w:hAnsi="Consolas" w:eastAsia="微软雅黑"/>
          <w:sz w:val="18"/>
        </w:rPr>
        <w:t xml:space="preserve">    style DI fill:#7ED321,color:#fff</w:t>
        <w:br/>
      </w:r>
      <w:r>
        <w:rPr>
          <w:rFonts w:ascii="Consolas" w:hAnsi="Consolas" w:eastAsia="微软雅黑"/>
          <w:sz w:val="18"/>
        </w:rPr>
        <w:t xml:space="preserve">    style L7 fill:#7ED321,color:#fff</w:t>
        <w:br/>
      </w:r>
      <w:r>
        <w:rPr>
          <w:rFonts w:ascii="Consolas" w:hAnsi="Consolas" w:eastAsia="微软雅黑"/>
          <w:sz w:val="18"/>
        </w:rPr>
        <w:t xml:space="preserve">    style INDEX fill:#7ED321,color:#fff</w:t>
        <w:br/>
      </w:r>
      <w:r>
        <w:rPr>
          <w:rFonts w:ascii="Consolas" w:hAnsi="Consolas" w:eastAsia="微软雅黑"/>
          <w:sz w:val="18"/>
        </w:rPr>
        <w:t xml:space="preserve">    style SYS fill:#7ED321,color:#fff</w:t>
        <w:br/>
      </w:r>
      <w:r>
        <w:rPr>
          <w:rFonts w:ascii="Consolas" w:hAnsi="Consolas" w:eastAsia="微软雅黑"/>
          <w:sz w:val="18"/>
        </w:rPr>
        <w:t xml:space="preserve">    style CALL fill:#7ED321,color:#fff</w:t>
        <w:br/>
      </w:r>
      <w:r>
        <w:rPr>
          <w:rFonts w:ascii="Consolas" w:hAnsi="Consolas" w:eastAsia="微软雅黑"/>
          <w:sz w:val="18"/>
        </w:rPr>
        <w:t xml:space="preserve">    style FIT fill:#F5A623,color:#fff</w:t>
        <w:br/>
      </w:r>
      <w:r>
        <w:rPr>
          <w:rFonts w:ascii="Consolas" w:hAnsi="Consolas" w:eastAsia="微软雅黑"/>
          <w:sz w:val="18"/>
        </w:rPr>
        <w:t xml:space="preserve">    style HIT fill:#F5A623,color:#fff</w:t>
        <w:br/>
      </w:r>
      <w:r>
        <w:rPr>
          <w:rFonts w:ascii="Consolas" w:hAnsi="Consolas" w:eastAsia="微软雅黑"/>
          <w:sz w:val="18"/>
        </w:rPr>
        <w:t xml:space="preserve">    style TRIM fill:#F5A623,color:#fff</w:t>
        <w:br/>
      </w:r>
      <w:r>
        <w:rPr>
          <w:rFonts w:ascii="Consolas" w:hAnsi="Consolas" w:eastAsia="微软雅黑"/>
          <w:sz w:val="18"/>
        </w:rPr>
        <w:t xml:space="preserve">    style PLAN fill:#F5A623,color:#fff</w:t>
        <w:br/>
      </w:r>
      <w:r>
        <w:rPr>
          <w:rFonts w:ascii="Consolas" w:hAnsi="Consolas" w:eastAsia="微软雅黑"/>
          <w:sz w:val="18"/>
        </w:rPr>
        <w:t xml:space="preserve">    style L6 fill:#F5A623,color:#fff</w:t>
        <w:br/>
      </w:r>
      <w:r>
        <w:rPr>
          <w:rFonts w:ascii="Consolas" w:hAnsi="Consolas" w:eastAsia="微软雅黑"/>
          <w:sz w:val="18"/>
        </w:rPr>
        <w:t xml:space="preserve">    style O8 fill:#F5A623,color:#fff</w:t>
        <w:br/>
      </w:r>
      <w:r>
        <w:rPr>
          <w:rFonts w:ascii="Consolas" w:hAnsi="Consolas" w:eastAsia="微软雅黑"/>
          <w:sz w:val="18"/>
        </w:rPr>
        <w:t xml:space="preserve">    style S5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一句话说明</w:t>
      </w:r>
      <w:r>
        <w:rPr>
          <w:rFonts w:ascii="Calibri" w:hAnsi="Calibri" w:eastAsia="微软雅黑"/>
          <w:b w:val="0"/>
          <w:i w:val="0"/>
          <w:sz w:val="22"/>
        </w:rPr>
        <w:t>：意图决定这一轮装载哪一小撮工具，预算只影响这一轮发几个 schema，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完整工具目录始终在 system 里——所以"能力不封顶"与"单次不超"能同时成立。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代码位置索引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节点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代码位置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意图识别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_detect_intent（第 5895 行）；辅助判据 _asks_diagram（第 5355 行）、_looks_like_url（第 5350 行）、_looks_like_shell_command（第 5369 行）、_asks_net_ip（第 5388 行）、_asks_info_collect（第 5442 行）、_mentions_shell_command（第 5944 行）、_is_chitchat（第 5877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意图词表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_INTENT_HINTS（第 5420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意图到工具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_intent_tool_names（第 5847 行）、_INTENT_TOOLS（第 5767 行）、_FULL_CORE_TOOLS（第 5763 行）、all_tool_names（第 5831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工具目录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_tool_index（第 5998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system 生成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system_for_intent（第 6040 行）；模式提示 _CHAT_SYSTEM_HINT、_CHAT_FALLBACK_HINT、_DIAGRAM_SYSTEM_HINT（第 5776–5787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预算与收敛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_plan_tools（第 6066 行）、_tools_tokens（第 5822 行）、_estimate_tokens（第 6105 行）、_max_context_tokens（第 6122 行）、_fit_context（第 6154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下发与调用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llm_chat_tools（第 3339 行）、_build_tools(only=...)（第 1159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点名装载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_named_tools（第 4351 行）、_noarg_named_tool（第 4380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工具熔断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_tool_breaker（第 3554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第 5 步（已落地，2026-09-16 更正）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见 six-infinity.md 的「第 5 步已落地的四项」一节（4.4.5）。早先本行写的是「设计目标（尚未落地）」，属过期标注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为什么不能一轮全发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事实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数字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全部工具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77 个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全部 schema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13891 token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占可用上限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72%（上限 19224）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单这一项就吃掉上限的 72%，所以"每轮全发"必然顶穿本地上下文。历史缺陷：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</w:t>
      </w:r>
      <w:r>
        <w:rPr>
          <w:rFonts w:ascii="Calibri" w:hAnsi="Calibri" w:eastAsia="微软雅黑"/>
          <w:b w:val="0"/>
          <w:i w:val="0"/>
          <w:sz w:val="22"/>
        </w:rPr>
        <w:t xml:space="preserve"> 意图的兜底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曾经等于"全部 77 个"，说一句"你好"都可能撞上下文墙。现在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_detect_intent</w:t>
      </w:r>
      <w:r>
        <w:rPr>
          <w:rFonts w:ascii="Calibri" w:hAnsi="Calibri" w:eastAsia="微软雅黑"/>
          <w:b w:val="0"/>
          <w:i w:val="0"/>
          <w:sz w:val="22"/>
        </w:rPr>
        <w:t xml:space="preserve"> 的兜底是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_intent_tool_names</w:t>
      </w:r>
      <w:r>
        <w:rPr>
          <w:rFonts w:ascii="Calibri" w:hAnsi="Calibri" w:eastAsia="微软雅黑"/>
          <w:b w:val="0"/>
          <w:i w:val="0"/>
          <w:sz w:val="22"/>
        </w:rPr>
        <w:t xml:space="preserve"> 对未知意图、空子集一律返回核心集，</w:t>
      </w:r>
      <w:r>
        <w:rPr>
          <w:rFonts w:ascii="Calibri" w:hAnsi="Calibri" w:eastAsia="微软雅黑"/>
          <w:b/>
          <w:i w:val="0"/>
          <w:sz w:val="22"/>
        </w:rPr>
        <w:t xml:space="preserve">永不返回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各意图的实测开销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python tools/check_prompt_size.py</w:t>
      </w:r>
      <w:r>
        <w:rPr>
          <w:rFonts w:ascii="Calibri" w:hAnsi="Calibri" w:eastAsia="微软雅黑"/>
          <w:b w:val="0"/>
          <w:i w:val="0"/>
          <w:sz w:val="22"/>
        </w:rPr>
        <w:t>（可用上限 19224）：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意图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system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tools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本轮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合计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占上限</w:t>
            </w:r>
          </w:p>
        </w:tc>
        <w:tc>
          <w:tcPr>
            <w:tcW w:type="dxa" w:w="129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本轮装载工具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chat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284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381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693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3 个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scrape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2041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2576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9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4650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24%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10 个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diagram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2632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2850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5514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29%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18 个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query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1789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884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2702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14%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 个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shell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1727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581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2336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12%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3 个</w:t>
            </w:r>
          </w:p>
        </w:tc>
      </w:tr>
      <w:tr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full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5678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2069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7778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40%</w:t>
            </w:r>
          </w:p>
        </w:tc>
        <w:tc>
          <w:tcPr>
            <w:tcW w:type="dxa" w:w="1290"/>
          </w:tcPr>
          <w:p>
            <w:r/>
            <w:r>
              <w:rPr>
                <w:rFonts w:ascii="Calibri" w:hAnsi="Calibri" w:eastAsia="微软雅黑"/>
                <w:sz w:val="20"/>
              </w:rPr>
              <w:t>10 个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意图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_intent_tool_names 返回个数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该组 schema token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chat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381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scrape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2576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query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884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shell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581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diagram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2850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full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2069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四条硬性规则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_intent_tool_names</w:t>
      </w:r>
      <w:r>
        <w:rPr>
          <w:rFonts w:ascii="Calibri" w:hAnsi="Calibri" w:eastAsia="微软雅黑"/>
          <w:b/>
          <w:i w:val="0"/>
          <w:sz w:val="22"/>
        </w:rPr>
        <w:t xml:space="preserve"> 永不返回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 xml:space="preserve"> 的旧含义是"全部 77 个"，那是把上下文挤爆的根因；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现在拿不准就给核心集，绝不回落全量。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_FULL_CORE_TOOLS</w:t>
      </w:r>
      <w:r>
        <w:rPr>
          <w:rFonts w:ascii="Calibri" w:hAnsi="Calibri" w:eastAsia="微软雅黑"/>
          <w:b/>
          <w:i w:val="0"/>
          <w:sz w:val="22"/>
        </w:rPr>
        <w:t xml:space="preserve"> 是核心 10 个，不是全部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</w:t>
      </w:r>
      <w:r>
        <w:rPr>
          <w:rFonts w:ascii="Calibri" w:hAnsi="Calibri" w:eastAsia="微软雅黑"/>
          <w:b w:val="0"/>
          <w:i w:val="0"/>
          <w:sz w:val="22"/>
        </w:rPr>
        <w:t xml:space="preserve"> 分支保留下来只供"工具目录查询"，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不再由意图识别触发（兜底已改为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chat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full</w:t>
      </w:r>
      <w:r>
        <w:rPr>
          <w:rFonts w:ascii="Calibri" w:hAnsi="Calibri" w:eastAsia="微软雅黑"/>
          <w:b/>
          <w:i w:val="0"/>
          <w:sz w:val="22"/>
        </w:rPr>
        <w:t xml:space="preserve"> 意图下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_tool_index(only=None)</w:t>
      </w:r>
      <w:r>
        <w:rPr>
          <w:rFonts w:ascii="Calibri" w:hAnsi="Calibri" w:eastAsia="微软雅黑"/>
          <w:b/>
          <w:i w:val="0"/>
          <w:sz w:val="22"/>
        </w:rPr>
        <w:t xml:space="preserve"> 是故意的</w:t>
      </w:r>
      <w:r>
        <w:rPr>
          <w:rFonts w:ascii="Calibri" w:hAnsi="Calibri" w:eastAsia="微软雅黑"/>
          <w:b w:val="0"/>
          <w:i w:val="0"/>
          <w:sz w:val="22"/>
        </w:rPr>
        <w:t>：本轮 schema 只发核心集，但目录要列全 77 个，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模型才知道还有哪些工具可以点名。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日志措辞必须中性</w:t>
      </w:r>
      <w:r>
        <w:rPr>
          <w:rFonts w:ascii="Calibri" w:hAnsi="Calibri" w:eastAsia="微软雅黑"/>
          <w:b w:val="0"/>
          <w:i w:val="0"/>
          <w:sz w:val="22"/>
        </w:rPr>
        <w:t>。这里以前会写"本轮因为额度不够，所以少发了 N 个工具"，那是错的：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工具一个都没删、没停用、没缩减，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目录 77 个一个不少。现在的措辞是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"本轮按意图装载 N 个工具（完整工具表仍在 plugins/ 目录，按需加载）"。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一次真实事故：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plugins/search.py</w:t>
      </w:r>
      <w:r>
        <w:rPr>
          <w:rFonts w:ascii="Calibri" w:hAnsi="Calibri" w:eastAsia="微软雅黑"/>
          <w:b w:val="0"/>
          <w:i w:val="0"/>
          <w:sz w:val="22"/>
        </w:rPr>
        <w:t xml:space="preserve"> 被移走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plugins/search.py</w:t>
      </w:r>
      <w:r>
        <w:rPr>
          <w:rFonts w:ascii="Calibri" w:hAnsi="Calibri" w:eastAsia="微软雅黑"/>
          <w:b w:val="0"/>
          <w:i w:val="0"/>
          <w:sz w:val="22"/>
        </w:rPr>
        <w:t xml:space="preserve"> 曾被移到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_disabled/</w:t>
      </w:r>
      <w:r>
        <w:rPr>
          <w:rFonts w:ascii="Calibri" w:hAnsi="Calibri" w:eastAsia="微软雅黑"/>
          <w:b w:val="0"/>
          <w:i w:val="0"/>
          <w:sz w:val="22"/>
        </w:rPr>
        <w:t xml:space="preserve">，实测导致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 工具消失（工具数从 77 变成 76）。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它不是重复插件，而是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 工具 schema 的</w:t>
      </w:r>
      <w:r>
        <w:rPr>
          <w:rFonts w:ascii="Calibri" w:hAnsi="Calibri" w:eastAsia="微软雅黑"/>
          <w:b/>
          <w:i w:val="0"/>
          <w:sz w:val="22"/>
        </w:rPr>
        <w:t>单独提供者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load_plugins</w:t>
      </w:r>
      <w:r>
        <w:rPr>
          <w:rFonts w:ascii="Calibri" w:hAnsi="Calibri" w:eastAsia="微软雅黑"/>
          <w:b w:val="0"/>
          <w:i w:val="0"/>
          <w:sz w:val="22"/>
        </w:rPr>
        <w:t xml:space="preserve"> 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web-search</w:t>
      </w:r>
      <w:r>
        <w:rPr>
          <w:rFonts w:ascii="Calibri" w:hAnsi="Calibri" w:eastAsia="微软雅黑"/>
          <w:b w:val="0"/>
          <w:i w:val="0"/>
          <w:sz w:val="22"/>
        </w:rPr>
        <w:t xml:space="preserve"> 那条是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builtin: True</w:t>
      </w:r>
      <w:r>
        <w:rPr>
          <w:rFonts w:ascii="Calibri" w:hAnsi="Calibri" w:eastAsia="微软雅黑"/>
          <w:b w:val="0"/>
          <w:i w:val="0"/>
          <w:sz w:val="22"/>
        </w:rPr>
        <w:t xml:space="preserve"> 的占位，而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_build_tools</w:t>
      </w:r>
      <w:r>
        <w:rPr>
          <w:rFonts w:ascii="Calibri" w:hAnsi="Calibri" w:eastAsia="微软雅黑"/>
          <w:b w:val="0"/>
          <w:i w:val="0"/>
          <w:sz w:val="22"/>
        </w:rPr>
        <w:t xml:space="preserve"> 会跳过 builtin 条目。已还原。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这就是"工具一个不删"这条铁律的由来。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边界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意图判据是启发式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纯规则字符串判据，认不出来一律兜底 chat；判错时这一轮不装某些工具，模型可以点名，下一轮补装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收敛只影响一轮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_plan_tools 超预算时从列表尾部收敛，至少保留 1 个；它不动"系统有多少工具"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工具目录依赖 system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模型能点名的前提是目录在 system 里；system 被截断或意图为 chat 时目录仍然存在（_tool_index 只收窄清单，不删除目录文本）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连续失败熔断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同一工具连续失败 3 次后熔断并把真实报错摆给用户；熔断期间不再重复调用该工具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第 5 步已落地（2026-09-16 更正）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那一格的四项都已接进代码：代码层强制路由（xiaojiao_app.py 的「工具选择顺序」表）、工具结果上下文隔离（约 500 字以上只留摘要进历史，用户拿到的 answer 一个字不动）、结果校验（对照目标特征不符即标「⚠️ 可能幻觉」）、工作流强制（_ARCHIFY_GATE = "archify_validate"，交付前缺校验由代码层补调）。早先本文标的是"设计，未落地"，属过期标注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工具数量会变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本文的 77 个 / 13891 token 来自最近一次 tools/check_prompt_size.py；新增插件后需复测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相关阅读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03-data-flow.md</w:t>
      </w:r>
      <w:r>
        <w:rPr>
          <w:rFonts w:ascii="Calibri" w:hAnsi="Calibri" w:eastAsia="微软雅黑"/>
          <w:b w:val="0"/>
          <w:i w:val="0"/>
          <w:sz w:val="22"/>
        </w:rPr>
        <w:t>：工具装载在数据流里的位置（阶段 3）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06-memory-retrieval.md</w:t>
      </w:r>
      <w:r>
        <w:rPr>
          <w:rFonts w:ascii="Calibri" w:hAnsi="Calibri" w:eastAsia="微软雅黑"/>
          <w:b w:val="0"/>
          <w:i w:val="0"/>
          <w:sz w:val="22"/>
        </w:rPr>
        <w:t>：同样属于"按需装配"的记忆注入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six-infinity.md</w:t>
      </w:r>
      <w:r>
        <w:rPr>
          <w:rFonts w:ascii="Calibri" w:hAnsi="Calibri" w:eastAsia="微软雅黑"/>
          <w:b w:val="0"/>
          <w:i w:val="0"/>
          <w:sz w:val="22"/>
        </w:rPr>
        <w:t>：工具无限的定义与第 5 步的完整设计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