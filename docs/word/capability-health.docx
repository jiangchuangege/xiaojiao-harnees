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能力体检（这台机器上能不能用）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tools/health_capability.py --save</w:t>
      </w:r>
      <w:r>
        <w:rPr>
          <w:rFonts w:ascii="Calibri" w:hAnsi="Calibri" w:eastAsia="微软雅黑"/>
          <w:b w:val="0"/>
          <w:i w:val="0"/>
          <w:sz w:val="22"/>
        </w:rPr>
        <w:t xml:space="preserve"> 实跑生成。数字不是手写的。</w:t>
      </w:r>
    </w:p>
    <w:p>
      <w:r>
        <w:rPr>
          <w:rFonts w:ascii="Calibri" w:hAnsi="Calibri" w:eastAsia="微软雅黑"/>
          <w:b w:val="0"/>
          <w:i w:val="0"/>
          <w:sz w:val="22"/>
        </w:rPr>
        <w:t>外部条件：ComfyUI=没开 ｜ Chrome=有 ｜ node=有 ｜ 外网=通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合计 106 ｜ 可用 97 ｜ 坏了 0 ｜ 需参数 0 ｜ 需条件 6 ｜ 未实测 3 ｜ 跳过 0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结论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analyze_dependencies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705 字 / 0.7s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archify_batch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archify_check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255 字 / 0.2s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archify_compare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817 字 / 0.2s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archify_deliver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沙箱实测通过：交付产物真的写出来了（0.3s）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archify_doctor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575 字 / 0.1s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archify_guide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277 字 / 0.1s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archify_inspect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archify_metrics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639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archify_preview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沙箱实测通过：生成了 HTML（0.3 秒，不再挂 240 秒）（0.2s）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archify_read_example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archify_read_schema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archify_read_skill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13020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archify_render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archify_validate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沙箱实测通过：spec 通过校验（0.4s）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archify_visual_check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274 字 / 0.1s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asset_intel_lookup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163 字 / 2.8s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沙箱实测通过：数据源状态（0.0s）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background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沙箱实测通过：拿到后台任务号（0.0s）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background_result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沙箱实测通过：按 job_id 查回了后台任务结果（1.2s）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browser_session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3242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81 字 / 2.0s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81 字 / 0.8s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bulk_stealthy_fetch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83 字 / 3.1s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causal_counterfactual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437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causal_facts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91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causal_invalidate_pattern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90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causal_lesson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92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causal_memory_map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96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causal_patterns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94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causal_record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72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causal_remember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causal_report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184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causal_resolve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188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causal_search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80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causal_trace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80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causal_trace_one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61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causal_unified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93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causal_warn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179 字 / 0.1s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check_env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143 字 / 0.6s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ci_read_file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26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ci_search_content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33528 字 / 61.2s（慢：61s）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ci_search_files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56 字 / 1.1s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close_session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沙箱实测通过：开了又关成功了（0.9s）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cn_num_to_int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22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collect_vulnerabilities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沙箱实测通过：拿到真实 NVD 数据（只取 1 条，不刷人家接口）（13.2s）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connect_db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沙箱实测通过：连上了临时库（0.0s）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count_code_lines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303 字 / 35.4s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describe_table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沙箱实测通过：给了列定义（0.0s）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download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沙箱实测通过：文件真下到本地了（40 字节）（2.9s）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ebook_grab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294 字 / 2.2s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ebook_manifest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75 字 / 4.9s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edit_file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沙箱实测通过：替换真的生效了（0.0s）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evolve_report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沙箱实测通过：给出了改进清单（含证据与动作）（0.2s）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experience_stats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沙箱实测通过：给出了经验库快照（0.0s）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export_table_json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沙箱实测通过：导出成 JSON（0.0s）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958 字 / 2.5s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forge_plugin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179 字 / 47.5s（慢：48s）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156 字 / 0.7s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get_file_info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沙箱实测通过：给了大小/时间（0.0s）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get_weather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17 字 / 3.0s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grep_files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68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int_to_cn_num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25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js_calc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11 字 / 0.2s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list_sessions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1440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list_tables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沙箱实测通过：列了表（应含 t）（0.0s）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make_request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156 字 / 4.1s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net_dns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21 字 / 0.1s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net_ip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167 字 / 0.7s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net_port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14 字 / 0.1s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open_request_session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500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open_session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963 字 / 1.4s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project_tree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367439 字 / 0.2s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query_db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沙箱实测通过：跑出结果（应含 小焦）（0.0s）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rea_call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沙箱实测通过：真打开了 PE 文件（应返回 format=pe）（1.2s）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rea_do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沙箱实测通过：载体自己选工具并真跑成功（0.0s）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rea_help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39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沙箱实测通过：REA 服务状态（0.5s）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rea_tools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沙箱实测通过：搜出了工具目录（返回是说明文本，不是错误）（0.0s）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read_file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沙箱实测通过：读回来了（0.0s）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read_memory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7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run_command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沙箱实测通过：命令真跑了（返回里应有 health-ok）（0.2s）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save_memory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29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scrape_with_selector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156 字 / 0.9s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screenshot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沙箱实测通过：返回图片路径（载体自己开会话，不动你的）（2.0s）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search_files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session_fetch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1074 字 / 2.6s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session_make_request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355 字 / 0.7s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stealthy_fetch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958 字 / 2.6s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suggest_organize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沙箱实测通过：给了整理建议（只读）（0.0s）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web_search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42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write_file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沙箱实测通过：磁盘上真有这个文件、内容对（0.1s）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ws_list_directory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5766 字 / 0.0s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ws_search_content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34608 字 / 58.0s（慢：58s）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ws_search_files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ok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56 字 / 0.7s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asset_intel_search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需条件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缺配置：⚠️ 「CVE → 受影响 IP」需要资产测绘数据源 Key，现在一个都没配。  为什么必须 Key：全网扫描数据只有 Shodan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fetch_url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需条件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网络/代理不可用：抓取失败: HTTPSConnectionPool(host='example.com', port=443): Rea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generate_video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需条件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缺：ComfyUI(127.0.0.1:8188 没开)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get_ip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需条件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网络/代理不可用：调用失败: ('Connection aborted.', ConnectionResetError(10054, '远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get_ip_info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需条件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网络/代理不可用：调用失败: HTTPSConnectionPool(host='ipapi.co', port=443): Read t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get_nginx_status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需条件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网络/代理不可用：调用失败: HTTPConnectionPool(host='127.0.0.1', port=9913): Max r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ask_user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未实测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要你本人回答才能完成（参数就绪：齐）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generate_music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未实测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真跑约 2 分钟、占显存（--include-heavy 才跑）（参数就绪：齐）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open_app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未实测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会真的在你桌面上打开程序（打扰你）（参数就绪：齐）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