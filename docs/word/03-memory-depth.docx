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模块 03 · 记忆深度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适用版本：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v1.0</w:t>
      </w:r>
      <w:r>
        <w:rPr>
          <w:rFonts w:ascii="Calibri" w:hAnsi="Calibri" w:eastAsia="微软雅黑"/>
          <w:b w:val="0"/>
          <w:i w:val="0"/>
          <w:sz w:val="22"/>
        </w:rPr>
        <w:t xml:space="preserve">　｜　最后更新：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2026-09-14</w:t>
      </w:r>
      <w:r>
        <w:rPr>
          <w:rFonts w:ascii="Calibri" w:hAnsi="Calibri" w:eastAsia="微软雅黑"/>
          <w:b w:val="0"/>
          <w:i w:val="0"/>
          <w:sz w:val="22"/>
        </w:rPr>
        <w:t xml:space="preserve">　｜　维护者：小焦项目　｜　文档状态：稳定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文档元信息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文档编号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03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记忆深度（事实层 / 表达层 / 印象层）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稳定。正文描述的行为均已落地；未落地项在第 7.1 节逐条标注为「设计，未落地」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上游文档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../design-philosophy.md 第八节；../architecture-diagrams.md 图 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对应实现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core/memory_deep.py、core/memory_vec.py、core/retriever.py、core/security/no_delete.py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对应自测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tools/test_memory_depth.py、tools/test_no_delete.py、tools/test_redline_integration.py、tools/test_memory_recall.py、tools/test_retrieval_rerank.py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术语前置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载体：承担全部能力的代码部分；火种：可替换的模型；清晰度：一条记忆当前保留多少细节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接口与实现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故障排查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r>
        <w:rPr>
          <w:rFonts w:ascii="Calibri" w:hAnsi="Calibri" w:eastAsia="微软雅黑"/>
          <w:b w:val="0"/>
          <w:i w:val="0"/>
          <w:sz w:val="22"/>
        </w:rPr>
        <w:t>记忆深度是小焦的记忆分层机制。它把"用户说过的话"分成三层存放，并用一套随时间变化的清晰度描述每条记忆还剩多少细节。</w:t>
      </w:r>
    </w:p>
    <w:p>
      <w:r>
        <w:rPr>
          <w:rFonts w:ascii="Calibri" w:hAnsi="Calibri" w:eastAsia="微软雅黑"/>
          <w:b w:val="0"/>
          <w:i w:val="0"/>
          <w:sz w:val="22"/>
        </w:rPr>
        <w:t>三层分别是事实层、表达层、印象层。事实层原样保存，用于精确复述；表达层只学说话风格，不保存原句；印象层保存很久以前发生过什么。</w:t>
      </w:r>
    </w:p>
    <w:p>
      <w:r>
        <w:rPr>
          <w:rFonts w:ascii="Calibri" w:hAnsi="Calibri" w:eastAsia="微软雅黑"/>
          <w:b w:val="0"/>
          <w:i w:val="0"/>
          <w:sz w:val="22"/>
        </w:rPr>
        <w:t>这套机制的核心取舍是：</w:t>
      </w:r>
      <w:r>
        <w:rPr>
          <w:rFonts w:ascii="Calibri" w:hAnsi="Calibri" w:eastAsia="微软雅黑"/>
          <w:b/>
          <w:i w:val="0"/>
          <w:sz w:val="22"/>
        </w:rPr>
        <w:t>清晰度可以随时间下降，记忆条目不允许被删除。</w:t>
      </w:r>
      <w:r>
        <w:rPr>
          <w:rFonts w:ascii="Calibri" w:hAnsi="Calibri" w:eastAsia="微软雅黑"/>
          <w:b w:val="0"/>
          <w:i w:val="0"/>
          <w:sz w:val="22"/>
        </w:rPr>
        <w:t xml:space="preserve"> 半年以后答不出细节是可以接受的，答成"没有这回事"是不可接受的。</w:t>
      </w:r>
    </w:p>
    <w:p>
      <w:r>
        <w:rPr>
          <w:rFonts w:ascii="Calibri" w:hAnsi="Calibri" w:eastAsia="微软雅黑"/>
          <w:b w:val="0"/>
          <w:i w:val="0"/>
          <w:sz w:val="22"/>
        </w:rPr>
        <w:t>实现分布在四个文件里：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承担的事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core/memory_deep.py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分层判断、清晰度、压缩、巩固、降级、联想、检索出口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向量库的落盘与检索，只追加，不覆盖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检索排序、时间衰减、注入预算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core/security/no_delete.py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删除禁区：本项目的不可逆动作拦截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配套红线由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  <w:r>
        <w:rPr>
          <w:rFonts w:ascii="Calibri" w:hAnsi="Calibri" w:eastAsia="微软雅黑"/>
          <w:b w:val="0"/>
          <w:i w:val="0"/>
          <w:sz w:val="22"/>
        </w:rPr>
        <w:t xml:space="preserve"> 承担：任何形式的删除与覆盖，都在命令真正执行之前被拦下。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术语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本项目里承担全部能力的代码部分。记忆、工具、校验、编排都在这里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火种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可替换的模型。换火种不改变载体行为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记忆库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对话记忆的向量存储，落在 logs/xiaojiao_memory_vec.jsonl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向量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把文本映射成 512 维浮点数，用于按相似度检索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清晰度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一条记忆当前保留的细节程度，分高清、标清、模糊、印象四档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绝假记忆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检索不到内容时明确回答"没有"，不允许用最相似的一条凑答案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不分层会出现的两类故障</w:t>
      </w:r>
    </w:p>
    <w:p>
      <w:r>
        <w:rPr>
          <w:rFonts w:ascii="Calibri" w:hAnsi="Calibri" w:eastAsia="微软雅黑"/>
          <w:b w:val="0"/>
          <w:i w:val="0"/>
          <w:sz w:val="22"/>
        </w:rPr>
        <w:t>把全部内容放进同一个池子并按相似度取前几条，会稳定出现两类问题。</w:t>
      </w:r>
    </w:p>
    <w:p>
      <w:r>
        <w:rPr>
          <w:rFonts w:ascii="Calibri" w:hAnsi="Calibri" w:eastAsia="微软雅黑"/>
          <w:b w:val="0"/>
          <w:i w:val="0"/>
          <w:sz w:val="22"/>
        </w:rPr>
        <w:t>第一类是噪声淹没事实。用户说一百次"你好"，就存下一百条几乎一样的样本。用户真正说过一次的事实只有一条，在取前五条时会排到很后面，等于检索不到。</w:t>
      </w:r>
    </w:p>
    <w:p>
      <w:r>
        <w:rPr>
          <w:rFonts w:ascii="Calibri" w:hAnsi="Calibri" w:eastAsia="微软雅黑"/>
          <w:b w:val="0"/>
          <w:i w:val="0"/>
          <w:sz w:val="22"/>
        </w:rPr>
        <w:t>第二类是久远内容被当作不存在。若按时间淘汰久远条目，用户半年后再问起旧事，系统只能回答"没有这回事"。用户感受到的是"它变了"，而不是"它记不清了"。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删除为什么被单独禁掉</w:t>
      </w:r>
    </w:p>
    <w:p>
      <w:r>
        <w:rPr>
          <w:rFonts w:ascii="Calibri" w:hAnsi="Calibri" w:eastAsia="微软雅黑"/>
          <w:b w:val="0"/>
          <w:i w:val="0"/>
          <w:sz w:val="22"/>
        </w:rPr>
        <w:t>在这套系统里，写入可以改，改错可以再改，删除之后无法恢复。叠加模型幻觉、路径看错、意图理解错误三种常见失误，删除是这套机制里单独禁掉的动作，它造成的损失不可挽回，而写入类动作不会。</w:t>
      </w:r>
    </w:p>
    <w:p>
      <w:r>
        <w:rPr>
          <w:rFonts w:ascii="Calibri" w:hAnsi="Calibri" w:eastAsia="微软雅黑"/>
          <w:b w:val="0"/>
          <w:i w:val="0"/>
          <w:sz w:val="22"/>
        </w:rPr>
        <w:t>因此删除的拦截写在代码里，不写在提示词里。提示词是对模型的请求，代码是拦在动作前的闸门。是否删除的判断全部由 Python 完成，模型没有否决权，也不读取任何权限开关（该模块源码中不含权限放行的分支，自测会做源码级断言）。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分层存放。事实、风格、久远印象分开，互不挤占检索名额。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分层判断可复现、可解释。同一句话任何时候都分到同一层，且能说出为什么这么分。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清晰度随时间下降，条目数量不下降。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降级可逆。被重新提到的记忆回到高清。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重要记忆不随时间变模糊。被反复引用的条目锁定为高清。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检索出口给出口径。命中到什么程度，就说成什么程度。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删除被硬拦截。不依赖模型自觉，不依赖权限配置。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Non-Goals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不重训模型，不做微调。记忆全部存放在模型外部。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不引入中文分词器等新依赖。表面特征用 2-gram 抽取。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不追求多层语义理解。分类用规则，不用模型判断。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不保存全部原文。用户画像、隐私类内容不进病历与日志。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不实现语义去重与自动改写。压缩只做摘要与标记，不改写原文。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三层模型与分类规则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3-1 · 三层记忆的分层判断与数据落点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载体用规则判断每一句话该进哪一层，不调用模型。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IN["用户这一轮说的话"] --&gt; C1{"命中事实信号&lt;br/&gt;日期 时间 住址 人物关系 偏好 经历"}</w:t>
        <w:br/>
      </w:r>
      <w:r>
        <w:rPr>
          <w:rFonts w:ascii="Consolas" w:hAnsi="Consolas" w:eastAsia="微软雅黑"/>
          <w:sz w:val="18"/>
        </w:rPr>
        <w:t xml:space="preserve">    C1 --&gt;|命中| F["事实层 fact&lt;br/&gt;原样存 精确检索 原条目不删除"]</w:t>
        <w:br/>
      </w:r>
      <w:r>
        <w:rPr>
          <w:rFonts w:ascii="Consolas" w:hAnsi="Consolas" w:eastAsia="微软雅黑"/>
          <w:sz w:val="18"/>
        </w:rPr>
        <w:t xml:space="preserve">    C1 --&gt;|未命中| C2{"长度不超过 24 字&lt;br/&gt;且命中寒暄词"}</w:t>
        <w:br/>
      </w:r>
      <w:r>
        <w:rPr>
          <w:rFonts w:ascii="Consolas" w:hAnsi="Consolas" w:eastAsia="微软雅黑"/>
          <w:sz w:val="18"/>
        </w:rPr>
        <w:t xml:space="preserve">    C2 --&gt;|是| E["表达层 expression&lt;br/&gt;只更新风格档案 不存原句"]</w:t>
        <w:br/>
      </w:r>
      <w:r>
        <w:rPr>
          <w:rFonts w:ascii="Consolas" w:hAnsi="Consolas" w:eastAsia="微软雅黑"/>
          <w:sz w:val="18"/>
        </w:rPr>
        <w:t xml:space="preserve">    C2 --&gt;|否| F</w:t>
        <w:br/>
      </w:r>
      <w:r>
        <w:rPr>
          <w:rFonts w:ascii="Consolas" w:hAnsi="Consolas" w:eastAsia="微软雅黑"/>
          <w:sz w:val="18"/>
        </w:rPr>
        <w:t xml:space="preserve">    F --&gt; V["对话记忆库&lt;br/&gt;logs/xiaojiao_memory_vec.jsonl&lt;br/&gt;一行一条 只追加"]</w:t>
        <w:br/>
      </w:r>
      <w:r>
        <w:rPr>
          <w:rFonts w:ascii="Consolas" w:hAnsi="Consolas" w:eastAsia="微软雅黑"/>
          <w:sz w:val="18"/>
        </w:rPr>
        <w:t xml:space="preserve">    E --&gt; ST["风格档案&lt;br/&gt;logs/memory/style.json&lt;br/&gt;句长 语气 称呼 标点"]</w:t>
        <w:br/>
      </w:r>
      <w:r>
        <w:rPr>
          <w:rFonts w:ascii="Consolas" w:hAnsi="Consolas" w:eastAsia="微软雅黑"/>
          <w:sz w:val="18"/>
        </w:rPr>
        <w:t xml:space="preserve">    IMP["印象层 impression&lt;br/&gt;压缩生成的摘要条目"] --&gt; V</w:t>
        <w:br/>
      </w:r>
      <w:r>
        <w:rPr>
          <w:rFonts w:ascii="Consolas" w:hAnsi="Consolas" w:eastAsia="微软雅黑"/>
          <w:sz w:val="18"/>
        </w:rPr>
        <w:t xml:space="preserve">    V --&gt; IDX["内存索引&lt;br/&gt;512 维矩阵一次乘扫描"]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C1 fill:#4A90E2,color:#fff</w:t>
        <w:br/>
      </w:r>
      <w:r>
        <w:rPr>
          <w:rFonts w:ascii="Consolas" w:hAnsi="Consolas" w:eastAsia="微软雅黑"/>
          <w:sz w:val="18"/>
        </w:rPr>
        <w:t xml:space="preserve">    style C2 fill:#4A90E2,color:#fff</w:t>
        <w:br/>
      </w:r>
      <w:r>
        <w:rPr>
          <w:rFonts w:ascii="Consolas" w:hAnsi="Consolas" w:eastAsia="微软雅黑"/>
          <w:sz w:val="18"/>
        </w:rPr>
        <w:t xml:space="preserve">    style F fill:#7ED321,color:#fff</w:t>
        <w:br/>
      </w:r>
      <w:r>
        <w:rPr>
          <w:rFonts w:ascii="Consolas" w:hAnsi="Consolas" w:eastAsia="微软雅黑"/>
          <w:sz w:val="18"/>
        </w:rPr>
        <w:t xml:space="preserve">    style E fill:#7ED321,color:#fff</w:t>
        <w:br/>
      </w:r>
      <w:r>
        <w:rPr>
          <w:rFonts w:ascii="Consolas" w:hAnsi="Consolas" w:eastAsia="微软雅黑"/>
          <w:sz w:val="18"/>
        </w:rPr>
        <w:t xml:space="preserve">    style V fill:#7ED321,color:#fff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classify()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remember_fact()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remember_expression()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remember_impression()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core/memory_vec.py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add_memory()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分类的判据顺序固定，不可调换：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命中事实信号，直接判为事实层并返回。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未命中事实信号、且长度不超过 24 字、且命中寒暄词，判为表达层。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其余情况一律判为事实层。</w:t>
      </w:r>
    </w:p>
    <w:p>
      <w:r>
        <w:rPr>
          <w:rFonts w:ascii="Calibri" w:hAnsi="Calibri" w:eastAsia="微软雅黑"/>
          <w:b w:val="0"/>
          <w:i w:val="0"/>
          <w:sz w:val="22"/>
        </w:rPr>
        <w:t>顺序不可调换的原因是两类误判的代价不对称。把事实误判成寒暄，用户说过的正经事被丢弃，损失不可逆；把寒暄误判成事实，只是多存一条样本。不确定时全部倒向事实层。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4.1.1 事实信号</w:t>
      </w:r>
    </w:p>
    <w:p>
      <w:r>
        <w:rPr>
          <w:rFonts w:ascii="Calibri" w:hAnsi="Calibri" w:eastAsia="微软雅黑"/>
          <w:b w:val="0"/>
          <w:i w:val="0"/>
          <w:sz w:val="22"/>
        </w:rPr>
        <w:t>事实信号由 7 条正则与一组事件词构成。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类别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覆盖内容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日期时间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年份加月份、月日、今天、昨天、上周、去年、刚才等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地点与居住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住在、搬到、来自、老家、公司在、工作在、上学、毕业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人物关系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名字、称呼、我儿子、我女儿、我爸、我妈、老公、老婆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偏好与状态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喜欢、讨厌、爱吃、不吃、过敏、戒烟、减肥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态度类事件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买不起、卸载、不要了、必须、一定要、不能接受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经历事件词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被、挨、发生、遇到、面试、考试、加班、请假、出差、吵架、分手、生日、生病、住院、升职、离职、搬家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4.1.2 表达信号</w:t>
      </w:r>
    </w:p>
    <w:p>
      <w:r>
        <w:rPr>
          <w:rFonts w:ascii="Calibri" w:hAnsi="Calibri" w:eastAsia="微软雅黑"/>
          <w:b w:val="0"/>
          <w:i w:val="0"/>
          <w:sz w:val="22"/>
        </w:rPr>
        <w:t>表达信号是寒暄与口癖词表，配合 24 字长度上限使用。词表覆盖问候、告别、道谢、应声、笑声几类，例如「你好」属于问候，「嗯嗯」与「收到」属于应声。</w:t>
      </w:r>
    </w:p>
    <w:p>
      <w:r>
        <w:rPr>
          <w:rFonts w:ascii="Calibri" w:hAnsi="Calibri" w:eastAsia="微软雅黑"/>
          <w:b w:val="0"/>
          <w:i w:val="0"/>
          <w:sz w:val="22"/>
        </w:rPr>
        <w:t>长度上限的作用是防止长句被当成寒暄。一句话只要超过 24 字，即使包含寒暄词也判为事实层，由事实信号与默认规则决定归属。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4.1.3 默认倒向</w:t>
      </w:r>
    </w:p>
    <w:p>
      <w:r>
        <w:rPr>
          <w:rFonts w:ascii="Calibri" w:hAnsi="Calibri" w:eastAsia="微软雅黑"/>
          <w:b w:val="0"/>
          <w:i w:val="0"/>
          <w:sz w:val="22"/>
        </w:rPr>
        <w:t>三层都不确定时，条目进入事实层。空内容同样按事实层处理，理由是多存不丢。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清晰度：降级不是遗忘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3-2 · 清晰度四档与两个反方向的动作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清晰度按时间单向降低，被重新提到则回升，被反复引用则锁定。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HD["高清 hd&lt;br/&gt;0 至 7 天 保留原话"] --&gt; SD["标清 sd&lt;br/&gt;7 至 30 天 摘要"]</w:t>
        <w:br/>
      </w:r>
      <w:r>
        <w:rPr>
          <w:rFonts w:ascii="Consolas" w:hAnsi="Consolas" w:eastAsia="微软雅黑"/>
          <w:sz w:val="18"/>
        </w:rPr>
        <w:t xml:space="preserve">    SD --&gt; BL["模糊 blur&lt;br/&gt;30 至 180 天 关键词"]</w:t>
        <w:br/>
      </w:r>
      <w:r>
        <w:rPr>
          <w:rFonts w:ascii="Consolas" w:hAnsi="Consolas" w:eastAsia="微软雅黑"/>
          <w:sz w:val="18"/>
        </w:rPr>
        <w:t xml:space="preserve">    BL --&gt; IM["印象 impression&lt;br/&gt;180 天以上 标签或一句话"]</w:t>
        <w:br/>
      </w:r>
      <w:r>
        <w:rPr>
          <w:rFonts w:ascii="Consolas" w:hAnsi="Consolas" w:eastAsia="微软雅黑"/>
          <w:sz w:val="18"/>
        </w:rPr>
        <w:t xml:space="preserve">    RV["revive 回升&lt;br/&gt;7 天内被检索命中"] -.-&gt;|"把条目升回高清"| HD</w:t>
        <w:br/>
      </w:r>
      <w:r>
        <w:rPr>
          <w:rFonts w:ascii="Consolas" w:hAnsi="Consolas" w:eastAsia="微软雅黑"/>
          <w:sz w:val="18"/>
        </w:rPr>
        <w:t xml:space="preserve">    CS["consolidate 巩固&lt;br/&gt;引用次数达到 3 次"] -.-&gt;|"标记 locked 之后不再降级"| HD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HD fill:#7ED321,color:#fff</w:t>
        <w:br/>
      </w:r>
      <w:r>
        <w:rPr>
          <w:rFonts w:ascii="Consolas" w:hAnsi="Consolas" w:eastAsia="微软雅黑"/>
          <w:sz w:val="18"/>
        </w:rPr>
        <w:t xml:space="preserve">    style SD fill:#7ED321,color:#fff</w:t>
        <w:br/>
      </w:r>
      <w:r>
        <w:rPr>
          <w:rFonts w:ascii="Consolas" w:hAnsi="Consolas" w:eastAsia="微软雅黑"/>
          <w:sz w:val="18"/>
        </w:rPr>
        <w:t xml:space="preserve">    style BL fill:#7ED321,color:#fff</w:t>
        <w:br/>
      </w:r>
      <w:r>
        <w:rPr>
          <w:rFonts w:ascii="Consolas" w:hAnsi="Consolas" w:eastAsia="微软雅黑"/>
          <w:sz w:val="18"/>
        </w:rPr>
        <w:t xml:space="preserve">    style IM fill:#7ED321,color:#fff</w:t>
        <w:br/>
      </w:r>
      <w:r>
        <w:rPr>
          <w:rFonts w:ascii="Consolas" w:hAnsi="Consolas" w:eastAsia="微软雅黑"/>
          <w:sz w:val="18"/>
        </w:rPr>
        <w:t xml:space="preserve">    style RV fill:#4A90E2,color:#fff</w:t>
        <w:br/>
      </w:r>
      <w:r>
        <w:rPr>
          <w:rFonts w:ascii="Consolas" w:hAnsi="Consolas" w:eastAsia="微软雅黑"/>
          <w:sz w:val="18"/>
        </w:rPr>
        <w:t xml:space="preserve">    style CS fill:#4A90E2,color:#fff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CLARITY_DAYS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clarity_of()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_clarity_of_row()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degrade()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revive()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consolidate()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分档阈值为 7 天、30 天、180 天。这三个数字对应一周内、一个月内、半年内三个习惯性记忆节点。</w:t>
      </w:r>
    </w:p>
    <w:p>
      <w:r>
        <w:rPr>
          <w:rFonts w:ascii="Calibri" w:hAnsi="Calibri" w:eastAsia="微软雅黑"/>
          <w:b w:val="0"/>
          <w:i w:val="0"/>
          <w:sz w:val="22"/>
        </w:rPr>
        <w:t>档位的计算规则有两条补充：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条目在最近 7 天内被检索命中过，直接按高清返回，不看时间。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条目带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locked</w:t>
      </w:r>
      <w:r>
        <w:rPr>
          <w:rFonts w:ascii="Calibri" w:hAnsi="Calibri" w:eastAsia="微软雅黑"/>
          <w:b w:val="0"/>
          <w:i w:val="0"/>
          <w:sz w:val="22"/>
        </w:rPr>
        <w:t xml:space="preserve"> 标记时保持写入时的档位，不随时间下降。</w:t>
      </w:r>
    </w:p>
    <w:p>
      <w:r>
        <w:rPr>
          <w:rFonts w:ascii="Calibri" w:hAnsi="Calibri" w:eastAsia="微软雅黑"/>
          <w:b w:val="0"/>
          <w:i w:val="0"/>
          <w:sz w:val="22"/>
        </w:rPr>
        <w:t>存储的档位只是下限。时间只会让清晰度变差，不会让它变好。这条规则来自一次真实缺陷：早期实现取两个档位里较好的一个，而条目在写入时就把档位记成高清，结果是任何条目一旦入库就终身高清，整套降级机制从未生效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五个机制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3-3 · 五个机制的执行顺序、依赖与调度缺口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五个机制都在载体内部完成，都不调用模型。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W["写入 分类后进事实层或表达层"] --&gt; M1["机制一 压缩 compress&lt;br/&gt;180 天以上且未锁定&lt;br/&gt;额外生成一条印象条目"]</w:t>
        <w:br/>
      </w:r>
      <w:r>
        <w:rPr>
          <w:rFonts w:ascii="Consolas" w:hAnsi="Consolas" w:eastAsia="微软雅黑"/>
          <w:sz w:val="18"/>
        </w:rPr>
        <w:t xml:space="preserve">    M1 --&gt; M2["机制二 巩固 consolidate&lt;br/&gt;引用次数达到 3 次即锁定"]</w:t>
        <w:br/>
      </w:r>
      <w:r>
        <w:rPr>
          <w:rFonts w:ascii="Consolas" w:hAnsi="Consolas" w:eastAsia="微软雅黑"/>
          <w:sz w:val="18"/>
        </w:rPr>
        <w:t xml:space="preserve">    M2 --&gt; M3["机制三 降级 degrade&lt;br/&gt;按时间下调清晰度 条目不减少"]</w:t>
        <w:br/>
      </w:r>
      <w:r>
        <w:rPr>
          <w:rFonts w:ascii="Consolas" w:hAnsi="Consolas" w:eastAsia="微软雅黑"/>
          <w:sz w:val="18"/>
        </w:rPr>
        <w:t xml:space="preserve">    M3 --&gt; M4["机制四 联想 associations&lt;br/&gt;实体链 因果链 时间链"]</w:t>
        <w:br/>
      </w:r>
      <w:r>
        <w:rPr>
          <w:rFonts w:ascii="Consolas" w:hAnsi="Consolas" w:eastAsia="微软雅黑"/>
          <w:sz w:val="18"/>
        </w:rPr>
        <w:t xml:space="preserve">    M4 --&gt; M5["机制五 绝假记忆 recall&lt;br/&gt;precise fuzzy none empty 四种口径"]</w:t>
        <w:br/>
      </w:r>
      <w:r>
        <w:rPr>
          <w:rFonts w:ascii="Consolas" w:hAnsi="Consolas" w:eastAsia="微软雅黑"/>
          <w:sz w:val="18"/>
        </w:rPr>
        <w:t xml:space="preserve">    M3 -.-&gt;|"被提到后回升"| RB["revive 升回高清"]</w:t>
        <w:br/>
      </w:r>
      <w:r>
        <w:rPr>
          <w:rFonts w:ascii="Consolas" w:hAnsi="Consolas" w:eastAsia="微软雅黑"/>
          <w:sz w:val="18"/>
        </w:rPr>
        <w:t xml:space="preserve">    M5 --&gt; OUT["注入内容 或 明确说明没有"]</w:t>
        <w:br/>
      </w:r>
      <w:r>
        <w:rPr>
          <w:rFonts w:ascii="Consolas" w:hAnsi="Consolas" w:eastAsia="微软雅黑"/>
          <w:sz w:val="18"/>
        </w:rPr>
        <w:t xml:space="preserve">    SCH["后台定时调度&lt;br/&gt;设计，未落地"] -.-&gt;|"应由它定期触发前三个机制"| M1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M1 fill:#7ED321,color:#fff</w:t>
        <w:br/>
      </w:r>
      <w:r>
        <w:rPr>
          <w:rFonts w:ascii="Consolas" w:hAnsi="Consolas" w:eastAsia="微软雅黑"/>
          <w:sz w:val="18"/>
        </w:rPr>
        <w:t xml:space="preserve">    style M2 fill:#7ED321,color:#fff</w:t>
        <w:br/>
      </w:r>
      <w:r>
        <w:rPr>
          <w:rFonts w:ascii="Consolas" w:hAnsi="Consolas" w:eastAsia="微软雅黑"/>
          <w:sz w:val="18"/>
        </w:rPr>
        <w:t xml:space="preserve">    style M3 fill:#7ED321,color:#fff</w:t>
        <w:br/>
      </w:r>
      <w:r>
        <w:rPr>
          <w:rFonts w:ascii="Consolas" w:hAnsi="Consolas" w:eastAsia="微软雅黑"/>
          <w:sz w:val="18"/>
        </w:rPr>
        <w:t xml:space="preserve">    style M4 fill:#7ED321,color:#fff</w:t>
        <w:br/>
      </w:r>
      <w:r>
        <w:rPr>
          <w:rFonts w:ascii="Consolas" w:hAnsi="Consolas" w:eastAsia="微软雅黑"/>
          <w:sz w:val="18"/>
        </w:rPr>
        <w:t xml:space="preserve">    style M5 fill:#E74C3C,color:#fff</w:t>
        <w:br/>
      </w:r>
      <w:r>
        <w:rPr>
          <w:rFonts w:ascii="Consolas" w:hAnsi="Consolas" w:eastAsia="微软雅黑"/>
          <w:sz w:val="18"/>
        </w:rPr>
        <w:t xml:space="preserve">    style SCH fill:#E74C3C,color:#fff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compress()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consolidate()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degrade()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associations()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recall()</w:t>
      </w:r>
      <w:r>
        <w:rPr>
          <w:rFonts w:ascii="Calibri" w:hAnsi="Calibri" w:eastAsia="微软雅黑"/>
          <w:b w:val="0"/>
          <w:i w:val="0"/>
          <w:sz w:val="22"/>
        </w:rPr>
        <w:t>。调度缺口见第 7.1 节。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4.3.1 压缩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压缩把 180 天以上、未被锁定、且不属于印象层的条目，额外生成一条印象条目。条目格式是「印象」前缀加不超过 60 字的摘要，原条目保留，原条目的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meta.compressed_to</w:t>
      </w:r>
      <w:r>
        <w:rPr>
          <w:rFonts w:ascii="Calibri" w:hAnsi="Calibri" w:eastAsia="微软雅黑"/>
          <w:b w:val="0"/>
          <w:i w:val="0"/>
          <w:sz w:val="22"/>
        </w:rPr>
        <w:t xml:space="preserve"> 指向新条目的 id。</w:t>
      </w:r>
    </w:p>
    <w:p>
      <w:r>
        <w:rPr>
          <w:rFonts w:ascii="Calibri" w:hAnsi="Calibri" w:eastAsia="微软雅黑"/>
          <w:b w:val="0"/>
          <w:i w:val="0"/>
          <w:sz w:val="22"/>
        </w:rPr>
        <w:t>压缩的实现要点是先构造、后统一原子写入。早期写法是在循环里逐条追加写盘，循环结束后再用循环开始前读到的行列表覆盖整个文件，结果是刚写入的印象条目被自己的覆盖写抹掉：返回值显示压缩成功，目标条目的指针也指向了新 id，但文件和索引里都没有它。修正方式是把新行并入同一批数据，全程只落盘一次。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4.3.2 巩固</w:t>
      </w:r>
    </w:p>
    <w:p>
      <w:r>
        <w:rPr>
          <w:rFonts w:ascii="Calibri" w:hAnsi="Calibri" w:eastAsia="微软雅黑"/>
          <w:b w:val="0"/>
          <w:i w:val="0"/>
          <w:sz w:val="22"/>
        </w:rPr>
        <w:t>巩固遍历全部条目，把引用次数达到 3 次的条目标记为锁定。锁定后的条目不随时间降级。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引用次数由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note_usage()</w:t>
      </w:r>
      <w:r>
        <w:rPr>
          <w:rFonts w:ascii="Calibri" w:hAnsi="Calibri" w:eastAsia="微软雅黑"/>
          <w:b w:val="0"/>
          <w:i w:val="0"/>
          <w:sz w:val="22"/>
        </w:rPr>
        <w:t xml:space="preserve"> 累加。该函数的调用方情况见第 7.1 节。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4.3.3 降级与回升</w:t>
      </w:r>
    </w:p>
    <w:p>
      <w:r>
        <w:rPr>
          <w:rFonts w:ascii="Calibri" w:hAnsi="Calibri" w:eastAsia="微软雅黑"/>
          <w:b w:val="0"/>
          <w:i w:val="0"/>
          <w:sz w:val="22"/>
        </w:rPr>
        <w:t>降级按时间重算每条条目的清晰度，表达层跳过。返回值包含扫描条数、发生变化的具体条目、以及各档位的条目数量分布。</w:t>
      </w:r>
    </w:p>
    <w:p>
      <w:r>
        <w:rPr>
          <w:rFonts w:ascii="Calibri" w:hAnsi="Calibri" w:eastAsia="微软雅黑"/>
          <w:b w:val="0"/>
          <w:i w:val="0"/>
          <w:sz w:val="22"/>
        </w:rPr>
        <w:t>降级函数支持推演模式：调用方可以把待处理的行直接传入，函数只在内存里计算，不回写文件。这个参数不是可选优化，而是必需项。降级的输入包含可任意指定的当前时间，早期版本在自测中用「当前时间加 500 天」调用真实写入模式，把整库条目按 500 天后重算并写回。可推演的函数不默认修改真实数据，这条约束由此固定下来。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回升由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revive(memory_id)</w:t>
      </w:r>
      <w:r>
        <w:rPr>
          <w:rFonts w:ascii="Calibri" w:hAnsi="Calibri" w:eastAsia="微软雅黑"/>
          <w:b w:val="0"/>
          <w:i w:val="0"/>
          <w:sz w:val="22"/>
        </w:rPr>
        <w:t xml:space="preserve"> 完成，把指定条目拉回高清并记录回升时间。找不到该 id 时返回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>，不假装成功。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另有一次索引对账机制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flush_index()</w:t>
      </w:r>
      <w:r>
        <w:rPr>
          <w:rFonts w:ascii="Calibri" w:hAnsi="Calibri" w:eastAsia="微软雅黑"/>
          <w:b w:val="0"/>
          <w:i w:val="0"/>
          <w:sz w:val="22"/>
        </w:rPr>
        <w:t>。记忆库的覆盖写会重建索引，而重建只覆盖文件里已有的行。若重建期间有行漏掉，它会留在文件里但永远检索不到，写入不报错，读文件也正常。因此每次覆盖写之后都要按 id 对账一次，索引缺哪行就补哪行。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4.3.4 联想</w:t>
      </w:r>
    </w:p>
    <w:p>
      <w:r>
        <w:rPr>
          <w:rFonts w:ascii="Calibri" w:hAnsi="Calibri" w:eastAsia="微软雅黑"/>
          <w:b w:val="0"/>
          <w:i w:val="0"/>
          <w:sz w:val="22"/>
        </w:rPr>
        <w:t>联想给一条记忆找邻居，输出三类关联：共享实体的实体链、十天以内且含因果词的时间段的因果链、十天以内的时间链。</w:t>
      </w:r>
    </w:p>
    <w:p>
      <w:r>
        <w:rPr>
          <w:rFonts w:ascii="Calibri" w:hAnsi="Calibri" w:eastAsia="微软雅黑"/>
          <w:b w:val="0"/>
          <w:i w:val="0"/>
          <w:sz w:val="22"/>
        </w:rPr>
        <w:t>排序权重按有用程度设定：实体链 3 分，因果链 2 分，时间链 1 分，再按时间间距减去最多 0.9 分。早期实现先按类型排序再按时间排序，结果在截断到 5 条时全部被时间链占满，实体链一条也进不来。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4.3.5 绝假记忆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3-4 · 检索出口的四种口径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检索结果分四种口径返回，调用方按口径决定怎么说话。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Q["用户提问"] --&gt; RC{"recall&lt;br/&gt;向量检索 加 表面特征重合"}</w:t>
        <w:br/>
      </w:r>
      <w:r>
        <w:rPr>
          <w:rFonts w:ascii="Consolas" w:hAnsi="Consolas" w:eastAsia="微软雅黑"/>
          <w:sz w:val="18"/>
        </w:rPr>
        <w:t xml:space="preserve">    RC --&gt;|"余弦不低于 0.66 且表面有重合&lt;br/&gt;且清晰度不是模糊或印象"| P["precise&lt;br/&gt;可以当事实说 直接给原文"]</w:t>
        <w:br/>
      </w:r>
      <w:r>
        <w:rPr>
          <w:rFonts w:ascii="Consolas" w:hAnsi="Consolas" w:eastAsia="微软雅黑"/>
          <w:sz w:val="18"/>
        </w:rPr>
        <w:t xml:space="preserve">    RC --&gt;|"有相似条目但表面无重合&lt;br/&gt;或清晰度已降为模糊或印象"| FZ["fuzzy&lt;br/&gt;只承认记得 明确说细节不清"]</w:t>
        <w:br/>
      </w:r>
      <w:r>
        <w:rPr>
          <w:rFonts w:ascii="Consolas" w:hAnsi="Consolas" w:eastAsia="微软雅黑"/>
          <w:sz w:val="18"/>
        </w:rPr>
        <w:t xml:space="preserve">    RC --&gt;|"没有条目达到阈值 0.55"| N["none&lt;br/&gt;明确回答之前没说过这件事"]</w:t>
        <w:br/>
      </w:r>
      <w:r>
        <w:rPr>
          <w:rFonts w:ascii="Consolas" w:hAnsi="Consolas" w:eastAsia="微软雅黑"/>
          <w:sz w:val="18"/>
        </w:rPr>
        <w:t xml:space="preserve">    RC --&gt;|"查询为空 或只有寒暄"| EM["empty&lt;br/&gt;不下结论"]</w:t>
        <w:br/>
      </w:r>
      <w:r>
        <w:rPr>
          <w:rFonts w:ascii="Consolas" w:hAnsi="Consolas" w:eastAsia="微软雅黑"/>
          <w:sz w:val="18"/>
        </w:rPr>
        <w:t xml:space="preserve">    P --&gt; USE["注入或直接回答"]</w:t>
        <w:br/>
      </w:r>
      <w:r>
        <w:rPr>
          <w:rFonts w:ascii="Consolas" w:hAnsi="Consolas" w:eastAsia="微软雅黑"/>
          <w:sz w:val="18"/>
        </w:rPr>
        <w:t xml:space="preserve">    FZ --&gt; USE</w:t>
        <w:br/>
      </w:r>
      <w:r>
        <w:rPr>
          <w:rFonts w:ascii="Consolas" w:hAnsi="Consolas" w:eastAsia="微软雅黑"/>
          <w:sz w:val="18"/>
        </w:rPr>
        <w:t xml:space="preserve">    N --&gt; USE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RC fill:#4A90E2,color:#fff</w:t>
        <w:br/>
      </w:r>
      <w:r>
        <w:rPr>
          <w:rFonts w:ascii="Consolas" w:hAnsi="Consolas" w:eastAsia="微软雅黑"/>
          <w:sz w:val="18"/>
        </w:rPr>
        <w:t xml:space="preserve">    style P fill:#7ED321,color:#fff</w:t>
        <w:br/>
      </w:r>
      <w:r>
        <w:rPr>
          <w:rFonts w:ascii="Consolas" w:hAnsi="Consolas" w:eastAsia="微软雅黑"/>
          <w:sz w:val="18"/>
        </w:rPr>
        <w:t xml:space="preserve">    style FZ fill:#4A90E2,color:#fff</w:t>
        <w:br/>
      </w:r>
      <w:r>
        <w:rPr>
          <w:rFonts w:ascii="Consolas" w:hAnsi="Consolas" w:eastAsia="微软雅黑"/>
          <w:sz w:val="18"/>
        </w:rPr>
        <w:t xml:space="preserve">    style N fill:#E74C3C,color:#fff</w:t>
        <w:br/>
      </w:r>
      <w:r>
        <w:rPr>
          <w:rFonts w:ascii="Consolas" w:hAnsi="Consolas" w:eastAsia="微软雅黑"/>
          <w:sz w:val="18"/>
        </w:rPr>
        <w:t xml:space="preserve">    style EM fill:#4A90E2,color:#fff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recall()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overlap()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confidence()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_features()</w:t>
      </w:r>
      <w:r>
        <w:rPr>
          <w:rFonts w:ascii="Calibri" w:hAnsi="Calibri" w:eastAsia="微软雅黑"/>
          <w:b w:val="0"/>
          <w:i w:val="0"/>
          <w:sz w:val="22"/>
        </w:rPr>
        <w:t xml:space="preserve">、常量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SIM_WEAK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SIM_STRONG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判定 precise 需要同时满足三个条件：向量相似度不低于 0.66、表面特征有重合、清晰度处于高清或标清。</w:t>
      </w:r>
    </w:p>
    <w:p>
      <w:r>
        <w:rPr>
          <w:rFonts w:ascii="Calibri" w:hAnsi="Calibri" w:eastAsia="微软雅黑"/>
          <w:b w:val="0"/>
          <w:i w:val="0"/>
          <w:sz w:val="22"/>
        </w:rPr>
        <w:t>阈值来自实测。在真实记忆库上量到的结果是：确实记得的内容，前五条余弦为 0.652、关键词重合为 0.00；从未说过的内容，前五条余弦为 0.622、关键词重合为 0.00。两组数字几乎重叠，中文短句的余弦基线本来就在 0.55 至 0.67 之间。因此单靠相似度无法区分"记得"和"没说过"，必须加入表面特征重合这道闸门。</w:t>
      </w:r>
    </w:p>
    <w:p>
      <w:r>
        <w:rPr>
          <w:rFonts w:ascii="Calibri" w:hAnsi="Calibri" w:eastAsia="微软雅黑"/>
          <w:b w:val="0"/>
          <w:i w:val="0"/>
          <w:sz w:val="22"/>
        </w:rPr>
        <w:t>表面特征由中文 2-gram、长度不小于 2 的拉丁词、长度不小于 2 的数字串组成，虚词单字组成的 2-gram 会被过滤。同一个说法的重合率为 1.00，换一种说法的改写为 0.00。</w:t>
      </w:r>
    </w:p>
    <w:p>
      <w:r>
        <w:rPr>
          <w:rFonts w:ascii="Calibri" w:hAnsi="Calibri" w:eastAsia="微软雅黑"/>
          <w:b w:val="0"/>
          <w:i w:val="0"/>
          <w:sz w:val="22"/>
        </w:rPr>
        <w:t>综合置信度以表面重合为主、向量相似度为辅：重合率不低于 0.5 时在相似度基础上加 0.45；重合率大于 0 时加 0.30；没有任何重合时按相似度乘以 0.35 折价。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表达层为什么不保存原句</w:t>
      </w:r>
    </w:p>
    <w:p>
      <w:r>
        <w:rPr>
          <w:rFonts w:ascii="Calibri" w:hAnsi="Calibri" w:eastAsia="微软雅黑"/>
          <w:b w:val="0"/>
          <w:i w:val="0"/>
          <w:sz w:val="22"/>
        </w:rPr>
        <w:t>用户第 100 次说问候语时，保存 100 条样本会把向量库里的真实事实挤出检索名额。回话也会退化成照着用户的措辞复述。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因此表达层只维护一份全局风格档案，记录样本数、句长、语气词密度、称呼习惯、标点习惯等数值型维度，另存最近 20 条样本用于复查。回话时由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expression_reply()</w:t>
      </w:r>
      <w:r>
        <w:rPr>
          <w:rFonts w:ascii="Calibri" w:hAnsi="Calibri" w:eastAsia="微软雅黑"/>
          <w:b w:val="0"/>
          <w:i w:val="0"/>
          <w:sz w:val="22"/>
        </w:rPr>
        <w:t xml:space="preserve"> 用模板加风格参数生成新句子，不调用模型，也不复用任何原句。</w:t>
      </w:r>
    </w:p>
    <w:p>
      <w:r>
        <w:rPr>
          <w:rFonts w:ascii="Calibri" w:hAnsi="Calibri" w:eastAsia="微软雅黑"/>
          <w:b w:val="0"/>
          <w:i w:val="0"/>
          <w:sz w:val="22"/>
        </w:rPr>
        <w:t>自测记录的实测结果是：风格样本累计到 118 条时，表达层的向量条目数为 0，也就是说寒暄确实没有进入向量库。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4.5 红线：绝不删除用户记忆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3-5 · 删除禁区的拦截位置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所有会改动文件的入口都汇到同一个判断，命中即拦。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A["模型决定执行一个动作"] --&gt; G{"走的是哪条入口"}</w:t>
        <w:br/>
      </w:r>
      <w:r>
        <w:rPr>
          <w:rFonts w:ascii="Consolas" w:hAnsi="Consolas" w:eastAsia="微软雅黑"/>
          <w:sz w:val="18"/>
        </w:rPr>
        <w:t xml:space="preserve">    G --&gt;|命令| C1["check_command&lt;br/&gt;先摘数据 再判动作"]</w:t>
        <w:br/>
      </w:r>
      <w:r>
        <w:rPr>
          <w:rFonts w:ascii="Consolas" w:hAnsi="Consolas" w:eastAsia="微软雅黑"/>
          <w:sz w:val="18"/>
        </w:rPr>
        <w:t xml:space="preserve">    G --&gt;|文件操作| C2["check_file_op&lt;br/&gt;delete 一律拒绝&lt;br/&gt;覆盖已存在文件拒绝"]</w:t>
        <w:br/>
      </w:r>
      <w:r>
        <w:rPr>
          <w:rFonts w:ascii="Consolas" w:hAnsi="Consolas" w:eastAsia="微软雅黑"/>
          <w:sz w:val="18"/>
        </w:rPr>
        <w:t xml:space="preserve">    G --&gt;|写文件| C3["guard_write&lt;br/&gt;按新建或追加分别判断"]</w:t>
        <w:br/>
      </w:r>
      <w:r>
        <w:rPr>
          <w:rFonts w:ascii="Consolas" w:hAnsi="Consolas" w:eastAsia="微软雅黑"/>
          <w:sz w:val="18"/>
        </w:rPr>
        <w:t xml:space="preserve">    C1 --&gt; D{"命中删除类判据"}</w:t>
        <w:br/>
      </w:r>
      <w:r>
        <w:rPr>
          <w:rFonts w:ascii="Consolas" w:hAnsi="Consolas" w:eastAsia="微软雅黑"/>
          <w:sz w:val="18"/>
        </w:rPr>
        <w:t xml:space="preserve">    C2 --&gt; D</w:t>
        <w:br/>
      </w:r>
      <w:r>
        <w:rPr>
          <w:rFonts w:ascii="Consolas" w:hAnsi="Consolas" w:eastAsia="微软雅黑"/>
          <w:sz w:val="18"/>
        </w:rPr>
        <w:t xml:space="preserve">    C3 --&gt; D</w:t>
        <w:br/>
      </w:r>
      <w:r>
        <w:rPr>
          <w:rFonts w:ascii="Consolas" w:hAnsi="Consolas" w:eastAsia="微软雅黑"/>
          <w:sz w:val="18"/>
        </w:rPr>
        <w:t xml:space="preserve">    D --&gt;|命中| BLK["返回可读中文拒绝提示&lt;br/&gt;并给出替代方案"]</w:t>
        <w:br/>
      </w:r>
      <w:r>
        <w:rPr>
          <w:rFonts w:ascii="Consolas" w:hAnsi="Consolas" w:eastAsia="微软雅黑"/>
          <w:sz w:val="18"/>
        </w:rPr>
        <w:t xml:space="preserve">    D --&gt;|未命中| OK["放行"]</w:t>
        <w:br/>
      </w:r>
      <w:r>
        <w:rPr>
          <w:rFonts w:ascii="Consolas" w:hAnsi="Consolas" w:eastAsia="微软雅黑"/>
          <w:sz w:val="18"/>
        </w:rPr>
        <w:t xml:space="preserve">    BLK --&gt; USER["提示原文直接交给用户&lt;br/&gt;不经过模型转述"]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G fill:#4A90E2,color:#fff</w:t>
        <w:br/>
      </w:r>
      <w:r>
        <w:rPr>
          <w:rFonts w:ascii="Consolas" w:hAnsi="Consolas" w:eastAsia="微软雅黑"/>
          <w:sz w:val="18"/>
        </w:rPr>
        <w:t xml:space="preserve">    style D fill:#4A90E2,color:#fff</w:t>
        <w:br/>
      </w:r>
      <w:r>
        <w:rPr>
          <w:rFonts w:ascii="Consolas" w:hAnsi="Consolas" w:eastAsia="微软雅黑"/>
          <w:sz w:val="18"/>
        </w:rPr>
        <w:t xml:space="preserve">    style BLK fill:#E74C3C,color:#fff</w:t>
        <w:br/>
      </w:r>
      <w:r>
        <w:rPr>
          <w:rFonts w:ascii="Consolas" w:hAnsi="Consolas" w:eastAsia="微软雅黑"/>
          <w:sz w:val="18"/>
        </w:rPr>
        <w:t xml:space="preserve">    style USER fill:#E74C3C,color:#fff</w:t>
        <w:br/>
      </w:r>
      <w:r>
        <w:rPr>
          <w:rFonts w:ascii="Consolas" w:hAnsi="Consolas" w:eastAsia="微软雅黑"/>
          <w:sz w:val="18"/>
        </w:rPr>
        <w:t xml:space="preserve">    style OK fill:#7ED321,color:#fff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check_command()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check_file_op()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guard_write()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assert_command()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is_delete_command()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explain()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判据顺序是固定的八步，目的是先摘掉数据、再判断动作：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按分号、并列符、管道、换行、括号把命令行切成小命令。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摘掉引号内的字符串，引号里的是数据。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只读动词的参数不算动作。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Select-String -Path a.py -Pattern delete</w:t>
      </w:r>
      <w:r>
        <w:rPr>
          <w:rFonts w:ascii="Calibri" w:hAnsi="Calibri" w:eastAsia="微软雅黑"/>
          <w:b w:val="0"/>
          <w:i w:val="0"/>
          <w:sz w:val="22"/>
        </w:rPr>
        <w:t xml:space="preserve"> 这种读式搜索必须放行。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执行器语境不豁免引号。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powershell -Command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-c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cmd /c</w:t>
      </w:r>
      <w:r>
        <w:rPr>
          <w:rFonts w:ascii="Calibri" w:hAnsi="Calibri" w:eastAsia="微软雅黑"/>
          <w:b w:val="0"/>
          <w:i w:val="0"/>
          <w:sz w:val="22"/>
        </w:rPr>
        <w:t>、脚本文件、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eval</w:t>
      </w:r>
      <w:r>
        <w:rPr>
          <w:rFonts w:ascii="Calibri" w:hAnsi="Calibri" w:eastAsia="微软雅黑"/>
          <w:b w:val="0"/>
          <w:i w:val="0"/>
          <w:sz w:val="22"/>
        </w:rPr>
        <w:t xml:space="preserve"> 之后的引号内容就是即将运行的代码。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 xml:space="preserve">引号语义按语言区分。命令行与脚本里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$()</w:t>
      </w:r>
      <w:r>
        <w:rPr>
          <w:rFonts w:ascii="Calibri" w:hAnsi="Calibri" w:eastAsia="微软雅黑"/>
          <w:b w:val="0"/>
          <w:i w:val="0"/>
          <w:sz w:val="22"/>
        </w:rPr>
        <w:t xml:space="preserve"> 是命令替换，代码文件里它只是四个字符。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剩余文本按 34 条硬规则扫描；不在引号内、也不是只读动词参数的光杆删除词一律拦截。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6 条次级信号单独命中只记日志，只有出现在同一条执行器语句里才升级为拦截。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命令指向脚本文件时，读出脚本正文递归再扫一遍，有深度上限；读不到就按可疑处理。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已知的刻意保守有四种，都属于设计取舍而非缺陷：正文里含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del</w:t>
      </w:r>
      <w:r>
        <w:rPr>
          <w:rFonts w:ascii="Calibri" w:hAnsi="Calibri" w:eastAsia="微软雅黑"/>
          <w:b w:val="0"/>
          <w:i w:val="0"/>
          <w:sz w:val="22"/>
        </w:rPr>
        <w:t xml:space="preserve"> 的脚本写入会被拦；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-c "print('delete')"</w:t>
      </w:r>
      <w:r>
        <w:rPr>
          <w:rFonts w:ascii="Calibri" w:hAnsi="Calibri" w:eastAsia="微软雅黑"/>
          <w:b w:val="0"/>
          <w:i w:val="0"/>
          <w:sz w:val="22"/>
        </w:rPr>
        <w:t xml:space="preserve"> 这类只是提到删除的代码会被拦；代码文件里被反引号包住的命令示例会被当作命令替换判一次；变量拼接的命令偏向拦截。</w:t>
      </w:r>
    </w:p>
    <w:p>
      <w:r>
        <w:rPr>
          <w:rFonts w:ascii="Calibri" w:hAnsi="Calibri" w:eastAsia="微软雅黑"/>
          <w:b w:val="0"/>
          <w:i w:val="0"/>
          <w:sz w:val="22"/>
        </w:rPr>
        <w:t>判断过程本身出错时，按删除处理并记录日志。守卫自己坏了不等于可以放行删除。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接口与实现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模块分工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是否依赖模型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core/memory_deep.py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分层、清晰度、五个机制、检索出口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向量库读写、索引、硬隔离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否，只依赖 core/embedder.py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排序、衰减、精排闸门、注入预算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精排触发时会调用一次模型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core/security/no_delete.py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删除与覆盖的拦截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5.2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</w:t>
      </w:r>
    </w:p>
    <w:p>
      <w:r>
        <w:rPr>
          <w:rFonts w:ascii="Calibri" w:hAnsi="Calibri" w:eastAsia="微软雅黑"/>
          <w:b w:val="0"/>
          <w:i w:val="0"/>
          <w:sz w:val="22"/>
        </w:rPr>
        <w:t>常量：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名称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LAYER_FACT / LAYER_EXPRESSION / LAYER_IMPRESSION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fact / expression / impression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三层标识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CLARITY_HD / CLARITY_SD / CLARITY_BLUR / CLARITY_IMPRESSION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hd / sd / blur / impression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四档清晰度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CLARITY_DAYS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 / 30 / 180 / 无穷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分档天数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REVIVE_DAYS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回升判据的窗口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_EXPRESSION_MAX_LEN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寒暄短句长度上限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SIM_WEAK / SIM_STRONG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0.55 / 0.66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检索判据阈值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函数签名：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# 分层与清晰度</w:t>
        <w:br/>
      </w:r>
      <w:r>
        <w:rPr>
          <w:rFonts w:ascii="Consolas" w:hAnsi="Consolas" w:eastAsia="微软雅黑"/>
          <w:sz w:val="18"/>
        </w:rPr>
        <w:t>classify(text) -&gt; (layer, reason)</w:t>
        <w:br/>
      </w:r>
      <w:r>
        <w:rPr>
          <w:rFonts w:ascii="Consolas" w:hAnsi="Consolas" w:eastAsia="微软雅黑"/>
          <w:sz w:val="18"/>
        </w:rPr>
        <w:t>clarity_of(age_days) -&gt; str</w:t>
        <w:br/>
      </w:r>
      <w:r>
        <w:rPr>
          <w:rFonts w:ascii="Consolas" w:hAnsi="Consolas" w:eastAsia="微软雅黑"/>
          <w:sz w:val="18"/>
        </w:rPr>
        <w:t>age_days(ts, now=None) -&gt; float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入库</w:t>
        <w:br/>
      </w:r>
      <w:r>
        <w:rPr>
          <w:rFonts w:ascii="Consolas" w:hAnsi="Consolas" w:eastAsia="微软雅黑"/>
          <w:sz w:val="18"/>
        </w:rPr>
        <w:t>remember_fact(text, entities=None, ts=None, source="对话", key_text=None) -&gt; str | None</w:t>
        <w:br/>
      </w:r>
      <w:r>
        <w:rPr>
          <w:rFonts w:ascii="Consolas" w:hAnsi="Consolas" w:eastAsia="微软雅黑"/>
          <w:sz w:val="18"/>
        </w:rPr>
        <w:t>remember_expression(text) -&gt; dict | None</w:t>
        <w:br/>
      </w:r>
      <w:r>
        <w:rPr>
          <w:rFonts w:ascii="Consolas" w:hAnsi="Consolas" w:eastAsia="微软雅黑"/>
          <w:sz w:val="18"/>
        </w:rPr>
        <w:t>remember_impression(text, source="压缩", ts=None) -&gt; str | None</w:t>
        <w:br/>
      </w:r>
      <w:r>
        <w:rPr>
          <w:rFonts w:ascii="Consolas" w:hAnsi="Consolas" w:eastAsia="微软雅黑"/>
          <w:sz w:val="18"/>
        </w:rPr>
        <w:t>remember(text, entities=None, ts=None, source="对话", key_text=None) -&gt; dict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五个机制</w:t>
        <w:br/>
      </w:r>
      <w:r>
        <w:rPr>
          <w:rFonts w:ascii="Consolas" w:hAnsi="Consolas" w:eastAsia="微软雅黑"/>
          <w:sz w:val="18"/>
        </w:rPr>
        <w:t>compress(now=None, force=False, rows=None) -&gt; dict</w:t>
        <w:br/>
      </w:r>
      <w:r>
        <w:rPr>
          <w:rFonts w:ascii="Consolas" w:hAnsi="Consolas" w:eastAsia="微软雅黑"/>
          <w:sz w:val="18"/>
        </w:rPr>
        <w:t>consolidate(min_refs=3, now=None) -&gt; dict</w:t>
        <w:br/>
      </w:r>
      <w:r>
        <w:rPr>
          <w:rFonts w:ascii="Consolas" w:hAnsi="Consolas" w:eastAsia="微软雅黑"/>
          <w:sz w:val="18"/>
        </w:rPr>
        <w:t>degrade(now=None, apply=True, rows=None) -&gt; dict</w:t>
        <w:br/>
      </w:r>
      <w:r>
        <w:rPr>
          <w:rFonts w:ascii="Consolas" w:hAnsi="Consolas" w:eastAsia="微软雅黑"/>
          <w:sz w:val="18"/>
        </w:rPr>
        <w:t>revive(memory_id, now=None) -&gt; bool</w:t>
        <w:br/>
      </w:r>
      <w:r>
        <w:rPr>
          <w:rFonts w:ascii="Consolas" w:hAnsi="Consolas" w:eastAsia="微软雅黑"/>
          <w:sz w:val="18"/>
        </w:rPr>
        <w:t>note_usage(memory_id, now=None) -&gt; int</w:t>
        <w:br/>
      </w:r>
      <w:r>
        <w:rPr>
          <w:rFonts w:ascii="Consolas" w:hAnsi="Consolas" w:eastAsia="微软雅黑"/>
          <w:sz w:val="18"/>
        </w:rPr>
        <w:t>associations(memory_id, limit=5, now=None) -&gt; list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检索出口与对账</w:t>
        <w:br/>
      </w:r>
      <w:r>
        <w:rPr>
          <w:rFonts w:ascii="Consolas" w:hAnsi="Consolas" w:eastAsia="微软雅黑"/>
          <w:sz w:val="18"/>
        </w:rPr>
        <w:t>overlap(query, text) -&gt; float</w:t>
        <w:br/>
      </w:r>
      <w:r>
        <w:rPr>
          <w:rFonts w:ascii="Consolas" w:hAnsi="Consolas" w:eastAsia="微软雅黑"/>
          <w:sz w:val="18"/>
        </w:rPr>
        <w:t>confidence(query, text, sim=None) -&gt; float</w:t>
        <w:br/>
      </w:r>
      <w:r>
        <w:rPr>
          <w:rFonts w:ascii="Consolas" w:hAnsi="Consolas" w:eastAsia="微软雅黑"/>
          <w:sz w:val="18"/>
        </w:rPr>
        <w:t>recall(query, top_k=5, threshold=None, now=None) -&gt; dict</w:t>
        <w:br/>
      </w:r>
      <w:r>
        <w:rPr>
          <w:rFonts w:ascii="Consolas" w:hAnsi="Consolas" w:eastAsia="微软雅黑"/>
          <w:sz w:val="18"/>
        </w:rPr>
        <w:t>flush_index(rows=None) -&gt; int</w:t>
        <w:br/>
      </w:r>
      <w:r>
        <w:rPr>
          <w:rFonts w:ascii="Consolas" w:hAnsi="Consolas" w:eastAsia="微软雅黑"/>
          <w:sz w:val="18"/>
        </w:rPr>
        <w:t>stats(now=None) -&gt; dict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风格档案</w:t>
        <w:br/>
      </w:r>
      <w:r>
        <w:rPr>
          <w:rFonts w:ascii="Consolas" w:hAnsi="Consolas" w:eastAsia="微软雅黑"/>
          <w:sz w:val="18"/>
        </w:rPr>
        <w:t>style_profile() -&gt; dict</w:t>
        <w:br/>
      </w:r>
      <w:r>
        <w:rPr>
          <w:rFonts w:ascii="Consolas" w:hAnsi="Consolas" w:eastAsia="微软雅黑"/>
          <w:sz w:val="18"/>
        </w:rPr>
        <w:t>expression_reply(kind="hello") -&gt; str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recall()</w:t>
      </w:r>
      <w:r>
        <w:rPr>
          <w:rFonts w:ascii="Calibri" w:hAnsi="Calibri" w:eastAsia="微软雅黑"/>
          <w:b w:val="0"/>
          <w:i w:val="0"/>
          <w:sz w:val="22"/>
        </w:rPr>
        <w:t xml:space="preserve"> 的返回结构：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verdict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precise / fuzzy / none / empty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text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注入或回话用文本。none 时是明确的"没说过"，不是空串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hits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命中列表，每条含 score、overlap、conf、clarity、age_days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tokens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文本 token 数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degrade()</w:t>
      </w:r>
      <w:r>
        <w:rPr>
          <w:rFonts w:ascii="Calibri" w:hAnsi="Calibri" w:eastAsia="微软雅黑"/>
          <w:b w:val="0"/>
          <w:i w:val="0"/>
          <w:sz w:val="22"/>
        </w:rPr>
        <w:t xml:space="preserve"> 的返回结构：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scanned</w:t>
      </w:r>
      <w:r>
        <w:rPr>
          <w:rFonts w:ascii="Calibri" w:hAnsi="Calibri" w:eastAsia="微软雅黑"/>
          <w:b w:val="0"/>
          <w:i w:val="0"/>
          <w:sz w:val="22"/>
        </w:rPr>
        <w:t xml:space="preserve"> 扫描条数、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changed</w:t>
      </w:r>
      <w:r>
        <w:rPr>
          <w:rFonts w:ascii="Calibri" w:hAnsi="Calibri" w:eastAsia="微软雅黑"/>
          <w:b w:val="0"/>
          <w:i w:val="0"/>
          <w:sz w:val="22"/>
        </w:rPr>
        <w:t xml:space="preserve"> 变化明细、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levels</w:t>
      </w:r>
      <w:r>
        <w:rPr>
          <w:rFonts w:ascii="Calibri" w:hAnsi="Calibri" w:eastAsia="微软雅黑"/>
          <w:b w:val="0"/>
          <w:i w:val="0"/>
          <w:sz w:val="22"/>
        </w:rPr>
        <w:t xml:space="preserve"> 各档条目数、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applied</w:t>
      </w:r>
      <w:r>
        <w:rPr>
          <w:rFonts w:ascii="Calibri" w:hAnsi="Calibri" w:eastAsia="微软雅黑"/>
          <w:b w:val="0"/>
          <w:i w:val="0"/>
          <w:sz w:val="22"/>
        </w:rPr>
        <w:t xml:space="preserve"> 是否真的写回。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stats()</w:t>
      </w:r>
      <w:r>
        <w:rPr>
          <w:rFonts w:ascii="Calibri" w:hAnsi="Calibri" w:eastAsia="微软雅黑"/>
          <w:b w:val="0"/>
          <w:i w:val="0"/>
          <w:sz w:val="22"/>
        </w:rPr>
        <w:t xml:space="preserve"> 的返回结构：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total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by_layer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by_clarity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by_clarity_cn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style_samples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summary</w:t>
      </w:r>
      <w:r>
        <w:rPr>
          <w:rFonts w:ascii="Calibri" w:hAnsi="Calibri" w:eastAsia="微软雅黑"/>
          <w:b w:val="0"/>
          <w:i w:val="0"/>
          <w:sz w:val="22"/>
        </w:rPr>
        <w:t>。所有数字都来自实际读取，没有数据时返回 0。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5.3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core/memory_vec.py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path() -&gt; str</w:t>
        <w:br/>
      </w:r>
      <w:r>
        <w:rPr>
          <w:rFonts w:ascii="Consolas" w:hAnsi="Consolas" w:eastAsia="微软雅黑"/>
          <w:sz w:val="18"/>
        </w:rPr>
        <w:t>reload() -&gt; int</w:t>
        <w:br/>
      </w:r>
      <w:r>
        <w:rPr>
          <w:rFonts w:ascii="Consolas" w:hAnsi="Consolas" w:eastAsia="微软雅黑"/>
          <w:sz w:val="18"/>
        </w:rPr>
        <w:t>add_memory(text, kind="dialogue", entities=None, ts=None, meta=None, key_text=None) -&gt; str</w:t>
        <w:br/>
      </w:r>
      <w:r>
        <w:rPr>
          <w:rFonts w:ascii="Consolas" w:hAnsi="Consolas" w:eastAsia="微软雅黑"/>
          <w:sz w:val="18"/>
        </w:rPr>
        <w:t>ids() -&gt; list</w:t>
        <w:br/>
      </w:r>
      <w:r>
        <w:rPr>
          <w:rFonts w:ascii="Consolas" w:hAnsi="Consolas" w:eastAsia="微软雅黑"/>
          <w:sz w:val="18"/>
        </w:rPr>
        <w:t>reindex_row(rec) -&gt; bool</w:t>
        <w:br/>
      </w:r>
      <w:r>
        <w:rPr>
          <w:rFonts w:ascii="Consolas" w:hAnsi="Consolas" w:eastAsia="微软雅黑"/>
          <w:sz w:val="18"/>
        </w:rPr>
        <w:t>search_memory(query, top_k=5, threshold=0.0, dedup_text=True) -&gt; list</w:t>
        <w:br/>
      </w:r>
      <w:r>
        <w:rPr>
          <w:rFonts w:ascii="Consolas" w:hAnsi="Consolas" w:eastAsia="微软雅黑"/>
          <w:sz w:val="18"/>
        </w:rPr>
        <w:t>count() -&gt; int</w:t>
        <w:br/>
      </w:r>
      <w:r>
        <w:rPr>
          <w:rFonts w:ascii="Consolas" w:hAnsi="Consolas" w:eastAsia="微软雅黑"/>
          <w:sz w:val="18"/>
        </w:rPr>
        <w:t>stats() -&gt; dict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存储格式为 JSONL，一行一条，只追加。向量以 base64 编码的 float32 小端存放，512 维向量编码后约 2732 字符，正文保持明文便于人工排查。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key_text</w:t>
      </w:r>
      <w:r>
        <w:rPr>
          <w:rFonts w:ascii="Calibri" w:hAnsi="Calibri" w:eastAsia="微软雅黑"/>
          <w:b w:val="0"/>
          <w:i w:val="0"/>
          <w:sz w:val="22"/>
        </w:rPr>
        <w:t xml:space="preserve"> 参数决定用哪段文本计算向量。一轮对话的原文里用户那句话很短，若拿整段原文算向量，用户那句会被几百字的回答淹没，之后按用户原话检索时相似度会掉到阈值以下。因此索引键使用用户那句话，注入内容使用完整原文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模块内部有硬隔离：把库指到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self_learn/knowledge_vec.json</w:t>
      </w:r>
      <w:r>
        <w:rPr>
          <w:rFonts w:ascii="Calibri" w:hAnsi="Calibri" w:eastAsia="微软雅黑"/>
          <w:b w:val="0"/>
          <w:i w:val="0"/>
          <w:sz w:val="22"/>
        </w:rPr>
        <w:t xml:space="preserve"> 会直接抛错。那是工具经验库，对话记忆写进去会污染它。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5.4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retrieve(query, top_k=None, threshold=None, max_tokens=None,</w:t>
        <w:br/>
      </w:r>
      <w:r>
        <w:rPr>
          <w:rFonts w:ascii="Consolas" w:hAnsi="Consolas" w:eastAsia="微软雅黑"/>
          <w:sz w:val="18"/>
        </w:rPr>
        <w:t xml:space="preserve">         log=True, kind=None, now=None) -&gt; dict</w:t>
        <w:br/>
      </w:r>
      <w:r>
        <w:rPr>
          <w:rFonts w:ascii="Consolas" w:hAnsi="Consolas" w:eastAsia="微软雅黑"/>
          <w:sz w:val="18"/>
        </w:rPr>
        <w:t>decay(age_seconds) -&gt; float</w:t>
        <w:br/>
      </w:r>
      <w:r>
        <w:rPr>
          <w:rFonts w:ascii="Consolas" w:hAnsi="Consolas" w:eastAsia="微软雅黑"/>
          <w:sz w:val="18"/>
        </w:rPr>
        <w:t>estimate_tokens(text) -&gt; int</w:t>
        <w:br/>
      </w:r>
      <w:r>
        <w:rPr>
          <w:rFonts w:ascii="Consolas" w:hAnsi="Consolas" w:eastAsia="微软雅黑"/>
          <w:sz w:val="18"/>
        </w:rPr>
        <w:t>rerank(query, hits, judge=None) -&gt; list</w:t>
        <w:br/>
      </w:r>
      <w:r>
        <w:rPr>
          <w:rFonts w:ascii="Consolas" w:hAnsi="Consolas" w:eastAsia="微软雅黑"/>
          <w:sz w:val="18"/>
        </w:rPr>
        <w:t>log_retrieval(rid, query, hits, used, tokens, latency_ms, verdict=None)</w:t>
        <w:br/>
      </w:r>
      <w:r>
        <w:rPr>
          <w:rFonts w:ascii="Consolas" w:hAnsi="Consolas" w:eastAsia="微软雅黑"/>
          <w:sz w:val="18"/>
        </w:rPr>
        <w:t>record_usage(rid, used, note="")</w:t>
        <w:br/>
      </w:r>
      <w:r>
        <w:rPr>
          <w:rFonts w:ascii="Consolas" w:hAnsi="Consolas" w:eastAsia="微软雅黑"/>
          <w:sz w:val="18"/>
        </w:rPr>
        <w:t>usage_rate(path=None) -&gt; dict</w:t>
        <w:br/>
      </w:r>
      <w:r>
        <w:rPr>
          <w:rFonts w:ascii="Consolas" w:hAnsi="Consolas" w:eastAsia="微软雅黑"/>
          <w:sz w:val="18"/>
        </w:rPr>
        <w:t>config(**kw) -&gt; dict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默认参数：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TOP_K = 5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THRESHOLD = 0.6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MAX_TOKENS = 2000</w:t>
      </w:r>
      <w:r>
        <w:rPr>
          <w:rFonts w:ascii="Calibri" w:hAnsi="Calibri" w:eastAsia="微软雅黑"/>
          <w:b w:val="0"/>
          <w:i w:val="0"/>
          <w:sz w:val="22"/>
        </w:rPr>
        <w:t>、时间衰减为 7 天内 1.0、30 天内 0.7、更早 0.4。</w:t>
      </w:r>
    </w:p>
    <w:p>
      <w:r>
        <w:rPr>
          <w:rFonts w:ascii="Calibri" w:hAnsi="Calibri" w:eastAsia="微软雅黑"/>
          <w:b w:val="0"/>
          <w:i w:val="0"/>
          <w:sz w:val="22"/>
        </w:rPr>
        <w:t>时间衰减只参与排序，不参与阈值判断。否则三年前说过的事会被衰减掉，等于系统自己把用户的经历丢掉。</w:t>
      </w:r>
    </w:p>
    <w:p>
      <w:r>
        <w:rPr>
          <w:rFonts w:ascii="Calibri" w:hAnsi="Calibri" w:eastAsia="微软雅黑"/>
          <w:b w:val="0"/>
          <w:i w:val="0"/>
          <w:sz w:val="22"/>
        </w:rPr>
        <w:t>精排闸门由三个常量控制：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RERANK_GAP = 0.50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RERANK_MAX = 5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RERANK_MIN_HITS = 2</w:t>
      </w:r>
      <w:r>
        <w:rPr>
          <w:rFonts w:ascii="Calibri" w:hAnsi="Calibri" w:eastAsia="微软雅黑"/>
          <w:b w:val="0"/>
          <w:i w:val="0"/>
          <w:sz w:val="22"/>
        </w:rPr>
        <w:t>。只有候选不少于两条、且第一名与第二名分差小于 0.50 时才触发一次模型精排。分差足够大（top1 真的碾压）时才认定向量排序本身可信，不再多花一次模型往返。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2026-09-18 这条线由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0.10</w:t>
      </w:r>
      <w:r>
        <w:rPr>
          <w:rFonts w:ascii="Calibri" w:hAnsi="Calibri" w:eastAsia="微软雅黑"/>
          <w:b w:val="0"/>
          <w:i w:val="0"/>
          <w:sz w:val="22"/>
        </w:rPr>
        <w:t xml:space="preserve"> 提到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0.50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0.10</w:t>
      </w:r>
      <w:r>
        <w:rPr>
          <w:rFonts w:ascii="Calibri" w:hAnsi="Calibri" w:eastAsia="微软雅黑"/>
          <w:b w:val="0"/>
          <w:i w:val="0"/>
          <w:sz w:val="22"/>
        </w:rPr>
        <w:t xml:space="preserve"> 太容易过 —— 真实查询里 top1 领先 0.2 是家常便饭，于是绝大多数查询都被判成"排名不含糊 → 跳过精排"，</w:t>
      </w:r>
      <w:r>
        <w:rPr>
          <w:rFonts w:ascii="Calibri" w:hAnsi="Calibri" w:eastAsia="微软雅黑"/>
          <w:b/>
          <w:i w:val="0"/>
          <w:sz w:val="22"/>
        </w:rPr>
        <w:t>精排实际上很少跑</w:t>
      </w:r>
      <w:r>
        <w:rPr>
          <w:rFonts w:ascii="Calibri" w:hAnsi="Calibri" w:eastAsia="微软雅黑"/>
          <w:b w:val="0"/>
          <w:i w:val="0"/>
          <w:sz w:val="22"/>
        </w:rPr>
        <w:t xml:space="preserve">（实测日志：「3 条候选 → top1 领先 0.236，排名不含糊 → 跳过精排」），噪音直接进 system。代价是精排调用变多（每次约 400ms，见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RERANK_GAP</w:t>
      </w:r>
      <w:r>
        <w:rPr>
          <w:rFonts w:ascii="Calibri" w:hAnsi="Calibri" w:eastAsia="微软雅黑"/>
          <w:b w:val="0"/>
          <w:i w:val="0"/>
          <w:sz w:val="22"/>
        </w:rPr>
        <w:t xml:space="preserve"> 常量处的说明），这是</w:t>
      </w:r>
      <w:r>
        <w:rPr>
          <w:rFonts w:ascii="Calibri" w:hAnsi="Calibri" w:eastAsia="微软雅黑"/>
          <w:b/>
          <w:i w:val="0"/>
          <w:sz w:val="22"/>
        </w:rPr>
        <w:t>明知代价、选择精度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同一天还改了第二处：</w:t>
      </w:r>
      <w:r>
        <w:rPr>
          <w:rFonts w:ascii="Calibri" w:hAnsi="Calibri" w:eastAsia="微软雅黑"/>
          <w:b/>
          <w:i w:val="0"/>
          <w:sz w:val="22"/>
        </w:rPr>
        <w:t>判官不可用时不再"全部保留"</w:t>
      </w:r>
      <w:r>
        <w:rPr>
          <w:rFonts w:ascii="Calibri" w:hAnsi="Calibri" w:eastAsia="微软雅黑"/>
          <w:b w:val="0"/>
          <w:i w:val="0"/>
          <w:sz w:val="22"/>
        </w:rPr>
        <w:t xml:space="preserve"> —— 改按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THRESHOLD = 0.6</w:t>
      </w:r>
      <w:r>
        <w:rPr>
          <w:rFonts w:ascii="Calibri" w:hAnsi="Calibri" w:eastAsia="微软雅黑"/>
          <w:b w:val="0"/>
          <w:i w:val="0"/>
          <w:sz w:val="22"/>
        </w:rPr>
        <w:t xml:space="preserve"> 卡一道，卡完若一条不剩仍保留 top1（不空手而归）。原因：大脑这条线不通时，原来的"全部放行"等于把噪音当事实（实测日志：「3 条候选 → 判官不可用，全部保留」，游泳 / 周杰伦照样进去）。这不是载体替模型判断 —— 判官在时照常问大脑，判官不在时载体手里只剩已算出的分数。</w:t>
      </w:r>
      <w:r>
        <w:rPr>
          <w:rFonts w:ascii="Calibri" w:hAnsi="Calibri" w:eastAsia="微软雅黑"/>
          <w:b/>
          <w:i w:val="0"/>
          <w:sz w:val="22"/>
        </w:rPr>
        <w:t>仍有一条没改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rerank()</w:t>
      </w:r>
      <w:r>
        <w:rPr>
          <w:rFonts w:ascii="Calibri" w:hAnsi="Calibri" w:eastAsia="微软雅黑"/>
          <w:b w:val="0"/>
          <w:i w:val="0"/>
          <w:sz w:val="22"/>
        </w:rPr>
        <w:t xml:space="preserve"> 自身抛异常时最外层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</w:t>
      </w:r>
      <w:r>
        <w:rPr>
          <w:rFonts w:ascii="Calibri" w:hAnsi="Calibri" w:eastAsia="微软雅黑"/>
          <w:b w:val="0"/>
          <w:i w:val="0"/>
          <w:sz w:val="22"/>
        </w:rPr>
        <w:t xml:space="preserve"> 依旧</w:t>
      </w:r>
      <w:r>
        <w:rPr>
          <w:rFonts w:ascii="Calibri" w:hAnsi="Calibri" w:eastAsia="微软雅黑"/>
          <w:b/>
          <w:i w:val="0"/>
          <w:sz w:val="22"/>
        </w:rPr>
        <w:t>全部放行</w:t>
      </w:r>
      <w:r>
        <w:rPr>
          <w:rFonts w:ascii="Calibri" w:hAnsi="Calibri" w:eastAsia="微软雅黑"/>
          <w:b w:val="0"/>
          <w:i w:val="0"/>
          <w:sz w:val="22"/>
        </w:rPr>
        <w:t>，如实标注。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5.5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is_delete_command(cmd) -&gt; (bool, str)</w:t>
        <w:br/>
      </w:r>
      <w:r>
        <w:rPr>
          <w:rFonts w:ascii="Consolas" w:hAnsi="Consolas" w:eastAsia="微软雅黑"/>
          <w:sz w:val="18"/>
        </w:rPr>
        <w:t>check_command(cmd) -&gt; str</w:t>
        <w:br/>
      </w:r>
      <w:r>
        <w:rPr>
          <w:rFonts w:ascii="Consolas" w:hAnsi="Consolas" w:eastAsia="微软雅黑"/>
          <w:sz w:val="18"/>
        </w:rPr>
        <w:t>check_file_op(op, path, new_content="", allow_overwrite=False) -&gt; str</w:t>
        <w:br/>
      </w:r>
      <w:r>
        <w:rPr>
          <w:rFonts w:ascii="Consolas" w:hAnsi="Consolas" w:eastAsia="微软雅黑"/>
          <w:sz w:val="18"/>
        </w:rPr>
        <w:t>guard_command(cmd) -&gt; str</w:t>
        <w:br/>
      </w:r>
      <w:r>
        <w:rPr>
          <w:rFonts w:ascii="Consolas" w:hAnsi="Consolas" w:eastAsia="微软雅黑"/>
          <w:sz w:val="18"/>
        </w:rPr>
        <w:t>guard_write(path, content, mode="w") -&gt; str</w:t>
        <w:br/>
      </w:r>
      <w:r>
        <w:rPr>
          <w:rFonts w:ascii="Consolas" w:hAnsi="Consolas" w:eastAsia="微软雅黑"/>
          <w:sz w:val="18"/>
        </w:rPr>
        <w:t>assert_command(cmd) -&gt; bool</w:t>
        <w:br/>
      </w:r>
      <w:r>
        <w:rPr>
          <w:rFonts w:ascii="Consolas" w:hAnsi="Consolas" w:eastAsia="微软雅黑"/>
          <w:sz w:val="18"/>
        </w:rPr>
        <w:t>explain() -&gt; str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check_command()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check_file_op()</w:t>
      </w:r>
      <w:r>
        <w:rPr>
          <w:rFonts w:ascii="Calibri" w:hAnsi="Calibri" w:eastAsia="微软雅黑"/>
          <w:b w:val="0"/>
          <w:i w:val="0"/>
          <w:sz w:val="22"/>
        </w:rPr>
        <w:t xml:space="preserve"> 返回空串表示放行，返回非空表示给用户看的中文拒绝提示。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assert_command()</w:t>
      </w:r>
      <w:r>
        <w:rPr>
          <w:rFonts w:ascii="Calibri" w:hAnsi="Calibri" w:eastAsia="微软雅黑"/>
          <w:b w:val="0"/>
          <w:i w:val="0"/>
          <w:sz w:val="22"/>
        </w:rPr>
        <w:t xml:space="preserve"> 被拦时抛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DeleteBlocked</w:t>
      </w:r>
      <w:r>
        <w:rPr>
          <w:rFonts w:ascii="Calibri" w:hAnsi="Calibri" w:eastAsia="微软雅黑"/>
          <w:b w:val="0"/>
          <w:i w:val="0"/>
          <w:sz w:val="22"/>
        </w:rPr>
        <w:t>，异常消息本身就是给用户看的提示。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check_file_op()</w:t>
      </w:r>
      <w:r>
        <w:rPr>
          <w:rFonts w:ascii="Calibri" w:hAnsi="Calibri" w:eastAsia="微软雅黑"/>
          <w:b w:val="0"/>
          <w:i w:val="0"/>
          <w:sz w:val="22"/>
        </w:rPr>
        <w:t xml:space="preserve"> 接受的动词为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append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edit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move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rename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delete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</w:t>
      </w:r>
      <w:r>
        <w:rPr>
          <w:rFonts w:ascii="Calibri" w:hAnsi="Calibri" w:eastAsia="微软雅黑"/>
          <w:b w:val="0"/>
          <w:i w:val="0"/>
          <w:sz w:val="22"/>
        </w:rPr>
        <w:t xml:space="preserve"> 一律放行；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delete</w:t>
      </w:r>
      <w:r>
        <w:rPr>
          <w:rFonts w:ascii="Calibri" w:hAnsi="Calibri" w:eastAsia="微软雅黑"/>
          <w:b w:val="0"/>
          <w:i w:val="0"/>
          <w:sz w:val="22"/>
        </w:rPr>
        <w:t xml:space="preserve"> 一律拒绝；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write</w:t>
      </w:r>
      <w:r>
        <w:rPr>
          <w:rFonts w:ascii="Calibri" w:hAnsi="Calibri" w:eastAsia="微软雅黑"/>
          <w:b w:val="0"/>
          <w:i w:val="0"/>
          <w:sz w:val="22"/>
        </w:rPr>
        <w:t xml:space="preserve"> 在目标已存在且未显式允许覆盖时拒绝；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append</w:t>
      </w:r>
      <w:r>
        <w:rPr>
          <w:rFonts w:ascii="Calibri" w:hAnsi="Calibri" w:eastAsia="微软雅黑"/>
          <w:b w:val="0"/>
          <w:i w:val="0"/>
          <w:sz w:val="22"/>
        </w:rPr>
        <w:t xml:space="preserve"> 允许但会扫描待写入内容；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move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rename</w:t>
      </w:r>
      <w:r>
        <w:rPr>
          <w:rFonts w:ascii="Calibri" w:hAnsi="Calibri" w:eastAsia="微软雅黑"/>
          <w:b w:val="0"/>
          <w:i w:val="0"/>
          <w:sz w:val="22"/>
        </w:rPr>
        <w:t xml:space="preserve"> 在目标同名文件已存在时拒绝。不认识的动词一律不放行。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5.6 落盘位置与字段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路径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写入方式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logs/xiaojiao_memory_vec.jsonl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对话记忆与事实条目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只追加；改清晰度时按行重写，走临时文件加原子替换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logs/memory/style.json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风格档案与最近 20 条样本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整体覆盖写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logs/memory/events.jsonl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分层、降级、巩固、压缩、回升的操作流水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只追加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logs/memory/summary.json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压缩累计次数与最近一次压缩时间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整体覆盖写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logs/memory_retrieval.log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检索明细：后端、命中条数、相似度、耗时、模型是否使用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只追加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记忆行字段：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entities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text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meta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meta</w:t>
      </w:r>
      <w:r>
        <w:rPr>
          <w:rFonts w:ascii="Calibri" w:hAnsi="Calibri" w:eastAsia="微软雅黑"/>
          <w:b w:val="0"/>
          <w:i w:val="0"/>
          <w:sz w:val="22"/>
        </w:rPr>
        <w:t xml:space="preserve"> 内部含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layer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clarity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source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revived_at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refs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locked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locked_at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compressed_to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degraded_at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r>
        <w:rPr>
          <w:rFonts w:ascii="Calibri" w:hAnsi="Calibri" w:eastAsia="微软雅黑"/>
          <w:b w:val="0"/>
          <w:i w:val="0"/>
          <w:sz w:val="22"/>
        </w:rPr>
        <w:t>以下示例均在仓库根目录执行。运行前先设置编码环境变量，避免在 Windows 控制台出现编码错误。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分层判断与清晰度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 = "1"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python -c "import sys; sys.path.insert(0, r'&lt;仓库目录&gt;'); from core import memory_deep as M; print(M.classify('我叫张三，住在济南')); print(M.classify('你好')); print([M.CLARITY_CN[M.clarity_of(d)] for d in (0.5, 10, 60, 400)])"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预期输出：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('fact', '命中事实信号「住在」')</w:t>
        <w:br/>
      </w:r>
      <w:r>
        <w:rPr>
          <w:rFonts w:ascii="Consolas" w:hAnsi="Consolas" w:eastAsia="微软雅黑"/>
          <w:sz w:val="18"/>
        </w:rPr>
        <w:t>('expression', '短句且命中寒暄词「你好」→ 只学风格，不存原句')</w:t>
        <w:br/>
      </w:r>
      <w:r>
        <w:rPr>
          <w:rFonts w:ascii="Consolas" w:hAnsi="Consolas" w:eastAsia="微软雅黑"/>
          <w:sz w:val="18"/>
        </w:rPr>
        <w:t>['高清', '标清', '模糊', '印象']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推演模式：验证降级与压缩，不碰真实数据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传入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rows</w:t>
      </w:r>
      <w:r>
        <w:rPr>
          <w:rFonts w:ascii="Calibri" w:hAnsi="Calibri" w:eastAsia="微软雅黑"/>
          <w:b w:val="0"/>
          <w:i w:val="0"/>
          <w:sz w:val="22"/>
        </w:rPr>
        <w:t xml:space="preserve"> 参数后，函数只在内存中计算，不回写文件。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import sys</w:t>
        <w:br/>
      </w:r>
      <w:r>
        <w:rPr>
          <w:rFonts w:ascii="Consolas" w:hAnsi="Consolas" w:eastAsia="微软雅黑"/>
          <w:sz w:val="18"/>
        </w:rPr>
        <w:t>import time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sys.path.insert(0, r"&lt;仓库目录&gt;")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from core import memory_deep as M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rows = [</w:t>
        <w:br/>
      </w:r>
      <w:r>
        <w:rPr>
          <w:rFonts w:ascii="Consolas" w:hAnsi="Consolas" w:eastAsia="微软雅黑"/>
          <w:sz w:val="18"/>
        </w:rPr>
        <w:t xml:space="preserve">    {"id": "demo-1", "ts": time.time() - 400 * 86400, "kind": "fact",</w:t>
        <w:br/>
      </w:r>
      <w:r>
        <w:rPr>
          <w:rFonts w:ascii="Consolas" w:hAnsi="Consolas" w:eastAsia="微软雅黑"/>
          <w:sz w:val="18"/>
        </w:rPr>
        <w:t xml:space="preserve">     "text": "四年前在成都待过", "meta": {"clarity": "hd"}},</w:t>
        <w:br/>
      </w:r>
      <w:r>
        <w:rPr>
          <w:rFonts w:ascii="Consolas" w:hAnsi="Consolas" w:eastAsia="微软雅黑"/>
          <w:sz w:val="18"/>
        </w:rPr>
        <w:t xml:space="preserve">    {"id": "demo-2", "ts": time.time() - 1 * 86400, "kind": "fact",</w:t>
        <w:br/>
      </w:r>
      <w:r>
        <w:rPr>
          <w:rFonts w:ascii="Consolas" w:hAnsi="Consolas" w:eastAsia="微软雅黑"/>
          <w:sz w:val="18"/>
        </w:rPr>
        <w:t xml:space="preserve">     "text": "今天在济南", "meta": {"clarity": "hd"}},</w:t>
        <w:br/>
      </w:r>
      <w:r>
        <w:rPr>
          <w:rFonts w:ascii="Consolas" w:hAnsi="Consolas" w:eastAsia="微软雅黑"/>
          <w:sz w:val="18"/>
        </w:rPr>
        <w:t>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d = M.degrade(rows=rows)</w:t>
        <w:br/>
      </w:r>
      <w:r>
        <w:rPr>
          <w:rFonts w:ascii="Consolas" w:hAnsi="Consolas" w:eastAsia="微软雅黑"/>
          <w:sz w:val="18"/>
        </w:rPr>
        <w:t>print("各档条目数", d["levels"], "变化条数", len(d["changed"]), "是否写回", d["applied"])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 = M.compress(rows=rows)</w:t>
        <w:br/>
      </w:r>
      <w:r>
        <w:rPr>
          <w:rFonts w:ascii="Consolas" w:hAnsi="Consolas" w:eastAsia="微软雅黑"/>
          <w:sz w:val="18"/>
        </w:rPr>
        <w:t>print("压缩条数", c["compressed"], "是否写回", c["applied"])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预期输出：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各档条目数 {'impression': 1, 'hd': 1} 变化条数 1 是否写回 False</w:t>
        <w:br/>
      </w:r>
      <w:r>
        <w:rPr>
          <w:rFonts w:ascii="Consolas" w:hAnsi="Consolas" w:eastAsia="微软雅黑"/>
          <w:sz w:val="18"/>
        </w:rPr>
        <w:t>压缩条数 1 是否写回 False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applied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 xml:space="preserve"> 表示本次只在内存里运算。要写入真实数据，调用时不传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rows</w:t>
      </w:r>
      <w:r>
        <w:rPr>
          <w:rFonts w:ascii="Calibri" w:hAnsi="Calibri" w:eastAsia="微软雅黑"/>
          <w:b w:val="0"/>
          <w:i w:val="0"/>
          <w:sz w:val="22"/>
        </w:rPr>
        <w:t xml:space="preserve"> 参数。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检索出口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 = "1"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python -c "import sys; sys.path.insert(0, r'&lt;仓库目录&gt;'); from core import memory_deep as M; r = M.recall('我的车牌号是多少'); print(r['verdict']); print(r['text'][:60]); print([(h['score'], h['overlap']) for h in r['hits'][:1]])"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按设计，用户从未提过的内容应当返回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 xml:space="preserve">。本次会话的一次实测结果是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precise</w:t>
      </w:r>
      <w:r>
        <w:rPr>
          <w:rFonts w:ascii="Calibri" w:hAnsi="Calibri" w:eastAsia="微软雅黑"/>
          <w:b w:val="0"/>
          <w:i w:val="0"/>
          <w:sz w:val="22"/>
        </w:rPr>
        <w:t>，返回了一条无关内容。该缺口在第 7.2 节说明。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6.4 红线守卫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 = "1"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python -c "import sys; sys.path.insert(0, r'&lt;仓库目录&gt;'); from core.security import no_delete as ND; print(len(ND.BAN_RULES), len(ND.SUSPECT_RULES)); print(ND.check_command('rm -rf data')[:40]); print(repr(ND.check_command('Select-String -Path a.py -Pattern delete'))); print(repr(ND.check_command('dir')))"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预期输出：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34 6</w:t>
        <w:br/>
      </w:r>
      <w:r>
        <w:rPr>
          <w:rFonts w:ascii="Consolas" w:hAnsi="Consolas" w:eastAsia="微软雅黑"/>
          <w:sz w:val="18"/>
        </w:rPr>
        <w:t>删除禁区：拦下命令（rm 会永久删除文件/目录（命中片段：rm））</w:t>
        <w:br/>
      </w:r>
      <w:r>
        <w:rPr>
          <w:rFonts w:ascii="Consolas" w:hAnsi="Consolas" w:eastAsia="微软雅黑"/>
          <w:sz w:val="18"/>
        </w:rPr>
        <w:t>''</w:t>
        <w:br/>
      </w:r>
      <w:r>
        <w:rPr>
          <w:rFonts w:ascii="Consolas" w:hAnsi="Consolas" w:eastAsia="微软雅黑"/>
          <w:sz w:val="18"/>
        </w:rPr>
        <w:t>''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第三行与第四行是空串，表示读式搜索与普通命令正常放行。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6.5 运行自测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 = "1"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python tools\test_memory_depth.py</w:t>
        <w:br/>
      </w:r>
      <w:r>
        <w:rPr>
          <w:rFonts w:ascii="Consolas" w:hAnsi="Consolas" w:eastAsia="微软雅黑"/>
          <w:sz w:val="18"/>
        </w:rPr>
        <w:t>python tools\test_memory_gate.py            # 口径判据（64 项，含 7.2 那次误判的复现用例）</w:t>
        <w:br/>
      </w:r>
      <w:r>
        <w:rPr>
          <w:rFonts w:ascii="Consolas" w:hAnsi="Consolas" w:eastAsia="微软雅黑"/>
          <w:sz w:val="18"/>
        </w:rPr>
        <w:t>python tools\test_memory_gate_wiring.py     # 口径接线（16 项：每轮清零 / 认领 / 两条出口）</w:t>
        <w:br/>
      </w:r>
      <w:r>
        <w:rPr>
          <w:rFonts w:ascii="Consolas" w:hAnsi="Consolas" w:eastAsia="微软雅黑"/>
          <w:sz w:val="18"/>
        </w:rPr>
        <w:t>python tools\test_memory_upkeep.py          # 保养本体（33 项：记账/节流/顺序/报告/循环/开关）</w:t>
        <w:br/>
      </w:r>
      <w:r>
        <w:rPr>
          <w:rFonts w:ascii="Consolas" w:hAnsi="Consolas" w:eastAsia="微软雅黑"/>
          <w:sz w:val="18"/>
        </w:rPr>
        <w:t>python tools\test_memory_upkeep_wiring.py   # 保养接线（14 项：记账真的在记 / 联想真的在补 / 分层真的在用）</w:t>
        <w:br/>
      </w:r>
      <w:r>
        <w:rPr>
          <w:rFonts w:ascii="Consolas" w:hAnsi="Consolas" w:eastAsia="微软雅黑"/>
          <w:sz w:val="18"/>
        </w:rPr>
        <w:t>python tools\test_no_delete.py</w:t>
        <w:br/>
      </w:r>
      <w:r>
        <w:rPr>
          <w:rFonts w:ascii="Consolas" w:hAnsi="Consolas" w:eastAsia="微软雅黑"/>
          <w:sz w:val="18"/>
        </w:rPr>
        <w:t>python tools\test_redline_integration.py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PowerShell 下用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2&gt;&amp;1</w:t>
      </w:r>
      <w:r>
        <w:rPr>
          <w:rFonts w:ascii="Calibri" w:hAnsi="Calibri" w:eastAsia="微软雅黑"/>
          <w:b w:val="0"/>
          <w:i w:val="0"/>
          <w:sz w:val="22"/>
        </w:rPr>
        <w:t xml:space="preserve"> 重定向时，程序写到 stderr 的日志会被当作错误记录，出现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NativeCommandError</w:t>
      </w:r>
      <w:r>
        <w:rPr>
          <w:rFonts w:ascii="Calibri" w:hAnsi="Calibri" w:eastAsia="微软雅黑"/>
          <w:b w:val="0"/>
          <w:i w:val="0"/>
          <w:sz w:val="22"/>
        </w:rPr>
        <w:t xml:space="preserve"> 字样。判断是否通过应看脚本末尾打印的通过数量，而不是看终端是否出现该字样。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 已落地与未落地的分界</w:t>
      </w:r>
    </w:p>
    <w:p>
      <w:r>
        <w:rPr>
          <w:rFonts w:ascii="Calibri" w:hAnsi="Calibri" w:eastAsia="微软雅黑"/>
          <w:b w:val="0"/>
          <w:i w:val="0"/>
          <w:sz w:val="22"/>
        </w:rPr>
        <w:t>以下结论来自对当前仓库的调用点排查，排查方式是在全仓范围内检索函数名与模块名。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能力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模块内状态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运行时接入状态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分层判断 classify()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已接入（2026-10-16）：写入路径按用户那句话判层，把分层结果与理由写进记忆行的 meta（layer / layer_reason）；判成表达层时额外喂一次风格统计。是否入库不受它影响 —— _remember_turn 的契约是"所有历史对话永久保存"，tools/test_mem_filter.py 也钉着「正常对话照常写入」，两处都没动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清晰度计算与降级 degrade()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已接入（2026-10-16）：core/memory_upkeep.py 的后台线程每 30 分钟跑一轮（启动后先等 3 分钟），只写不读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压缩 compress()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已接入（2026-10-16）：同一轮保养里跑（降级之后、巩固之前）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巩固 consolidate()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已接入（2026-10-16）：同一轮保养里跑；它的输入 note_usage() 也补上了调用方 —— 检索命中后由 note_usages() 批量记一次（带节流，见下）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联想 associations()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已接入（2026-10-16）：检索出口给最优那条找邻居，最多 2 条拼进注入文本作为额外素材（capabilities.memory_associations 可关）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绝假记忆出口 recall()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已接入（2026-10-15）：主对话链路的检索拿到命中后立刻判口径，由 core/memory_gate.py 把「记得 / 只记得大概 / 没记过」写进这一轮的 system。判据与 recall() 同一套（memory_deep.decide_hits()，不重复检索）。三种情况不介入：精确命中、不是"问自己记忆"的问题、别的记忆源（用户原话直答/画像）已经知道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表达层生成 expression_reply()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未接入（有意不接）：它按风格统计拼的是"寒暄句式库"。小焦已经有等价机制——人格设定 + 模型自己组织措辞（寒暄轮本来就由模型写）。硬接等于把"问好"退回查表句式，反而降低质量。这一条如实标着"没接"，理由是"项目已经有更好的"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索引对账 flush_index()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已落地，自测覆盖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由模块内部的覆盖写路径调用，属于已接入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也就是说，记忆深度这一层现在的状态是：</w:t>
      </w:r>
      <w:r>
        <w:rPr>
          <w:rFonts w:ascii="Calibri" w:hAnsi="Calibri" w:eastAsia="微软雅黑"/>
          <w:b/>
          <w:i w:val="0"/>
          <w:sz w:val="22"/>
        </w:rPr>
        <w:t>八个机制里七个已经接进运行链路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唯一没接的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expression_reply()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有意不接</w:t>
      </w:r>
      <w:r>
        <w:rPr>
          <w:rFonts w:ascii="Calibri" w:hAnsi="Calibri" w:eastAsia="微软雅黑"/>
          <w:b w:val="0"/>
          <w:i w:val="0"/>
          <w:sz w:val="22"/>
        </w:rPr>
        <w:t>（项目已有的"人格 + 模型自己写寒暄"更好，见上表）。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下面两节把两次接入的来龙去脉、真机实测与诚实的边界写清楚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机制"写了但没接"这件事在这个项目里真实发生过（这张表自己就记着），所以每一步都要留下证据。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7.1.2 后台保养是怎么接上的（2026-10-16）</w:t>
      </w:r>
    </w:p>
    <w:p>
      <w:r>
        <w:rPr>
          <w:rFonts w:ascii="Calibri" w:hAnsi="Calibri" w:eastAsia="微软雅黑"/>
          <w:b w:val="0"/>
          <w:i w:val="0"/>
          <w:sz w:val="22"/>
        </w:rPr>
        <w:t>【为什么单独一个模块】降级 / 压缩 / 巩固这三件事</w:t>
      </w:r>
      <w:r>
        <w:rPr>
          <w:rFonts w:ascii="Calibri" w:hAnsi="Calibri" w:eastAsia="微软雅黑"/>
          <w:b/>
          <w:i w:val="0"/>
          <w:sz w:val="22"/>
        </w:rPr>
        <w:t>没有别的触发点</w:t>
      </w:r>
      <w:r>
        <w:rPr>
          <w:rFonts w:ascii="Calibri" w:hAnsi="Calibri" w:eastAsia="微软雅黑"/>
          <w:b w:val="0"/>
          <w:i w:val="0"/>
          <w:sz w:val="22"/>
        </w:rPr>
        <w:t>：它们是"随时间发生的保养"，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不挂在任何一次对话上。原来只有自测在调，于是系统不报错、但那套机制静默不生效：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清晰度永远停在"高清"、半年前的事不会被压成印象、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consolidate()</w:t>
      </w:r>
      <w:r>
        <w:rPr>
          <w:rFonts w:ascii="Calibri" w:hAnsi="Calibri" w:eastAsia="微软雅黑"/>
          <w:b w:val="0"/>
          <w:i w:val="0"/>
          <w:sz w:val="22"/>
        </w:rPr>
        <w:t xml:space="preserve"> 的输入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note_usage()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连调用方都没有（就算跑了，引用数永远是 0，"重要的事锁住"这条规则空转）。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core/memory_upkeep.py</w:t>
      </w:r>
      <w:r>
        <w:rPr>
          <w:rFonts w:ascii="Calibri" w:hAnsi="Calibri" w:eastAsia="微软雅黑"/>
          <w:b w:val="0"/>
          <w:i w:val="0"/>
          <w:sz w:val="22"/>
        </w:rPr>
        <w:t xml:space="preserve"> 就是把"谁记账、什么时候保养、跑完留下什么证据"补上。</w:t>
      </w:r>
    </w:p>
    <w:p>
      <w:r>
        <w:rPr>
          <w:rFonts w:ascii="Calibri" w:hAnsi="Calibri" w:eastAsia="微软雅黑"/>
          <w:b w:val="0"/>
          <w:i w:val="0"/>
          <w:sz w:val="22"/>
        </w:rPr>
        <w:t>【四条硬规矩】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只写不读</w:t>
      </w:r>
      <w:r>
        <w:rPr>
          <w:rFonts w:ascii="Calibri" w:hAnsi="Calibri" w:eastAsia="微软雅黑"/>
          <w:b w:val="0"/>
          <w:i w:val="0"/>
          <w:sz w:val="22"/>
        </w:rPr>
        <w:t>：保养只改记忆行自己的元数据（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clarity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locked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refs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compressed_to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不参与回答、不改检索排序、不改任何注入文本 —— 所以它可以放心跑在后台；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顺序固定：巩固 → 降级 → 压缩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这个顺序改过一次，见下面 7.1.3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先锁住"被引用够多"的条目，它们才不会被同一轮的降级/压缩弄模糊；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一步一记</w:t>
      </w:r>
      <w:r>
        <w:rPr>
          <w:rFonts w:ascii="Calibri" w:hAnsi="Calibri" w:eastAsia="微软雅黑"/>
          <w:b w:val="0"/>
          <w:i w:val="0"/>
          <w:sz w:val="22"/>
        </w:rPr>
        <w:t>：三步各自 try/except，一个炸了另外两个照跑，报告里如实写哪一步失败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（不是"整体成功"）；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跑完留证据</w:t>
      </w:r>
      <w:r>
        <w:rPr>
          <w:rFonts w:ascii="Calibri" w:hAnsi="Calibri" w:eastAsia="微软雅黑"/>
          <w:b w:val="0"/>
          <w:i w:val="0"/>
          <w:sz w:val="22"/>
        </w:rPr>
        <w:t xml:space="preserve">：每轮报告追加到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logs/memory_upkeep.jsonl</w:t>
      </w:r>
      <w:r>
        <w:rPr>
          <w:rFonts w:ascii="Calibri" w:hAnsi="Calibri" w:eastAsia="微软雅黑"/>
          <w:b w:val="0"/>
          <w:i w:val="0"/>
          <w:sz w:val="22"/>
        </w:rPr>
        <w:t>（真数字），外加一行 INFO 日志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"接上了没在跑"是这套机制最容易犯的错，所以必须看得见。</w:t>
      </w:r>
    </w:p>
    <w:p>
      <w:r>
        <w:rPr>
          <w:rFonts w:ascii="Calibri" w:hAnsi="Calibri" w:eastAsia="微软雅黑"/>
          <w:b w:val="0"/>
          <w:i w:val="0"/>
          <w:sz w:val="22"/>
        </w:rPr>
        <w:t>【引用记账为什么要批量 + 节流】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note_usage()</w:t>
      </w:r>
      <w:r>
        <w:rPr>
          <w:rFonts w:ascii="Calibri" w:hAnsi="Calibri" w:eastAsia="微软雅黑"/>
          <w:b w:val="0"/>
          <w:i w:val="0"/>
          <w:sz w:val="22"/>
        </w:rPr>
        <w:t xml:space="preserve"> 每调一次要</w:t>
      </w:r>
      <w:r>
        <w:rPr>
          <w:rFonts w:ascii="Calibri" w:hAnsi="Calibri" w:eastAsia="微软雅黑"/>
          <w:b/>
          <w:i w:val="0"/>
          <w:sz w:val="22"/>
        </w:rPr>
        <w:t>整库重写</w:t>
      </w:r>
      <w:r>
        <w:rPr>
          <w:rFonts w:ascii="Calibri" w:hAnsi="Calibri" w:eastAsia="微软雅黑"/>
          <w:b w:val="0"/>
          <w:i w:val="0"/>
          <w:sz w:val="22"/>
        </w:rPr>
        <w:t>（读全表 → 改一行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原子替换 → 重建索引）。一轮对话命中 5 条、逐条调用就是 5 次全库重写 —— 那是拿磁盘换一个计数器。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所以：一次对话的命中</w:t>
      </w:r>
      <w:r>
        <w:rPr>
          <w:rFonts w:ascii="Calibri" w:hAnsi="Calibri" w:eastAsia="微软雅黑"/>
          <w:b/>
          <w:i w:val="0"/>
          <w:sz w:val="22"/>
        </w:rPr>
        <w:t>一批写完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note_usages()</w:t>
      </w:r>
      <w:r>
        <w:rPr>
          <w:rFonts w:ascii="Calibri" w:hAnsi="Calibri" w:eastAsia="微软雅黑"/>
          <w:b w:val="0"/>
          <w:i w:val="0"/>
          <w:sz w:val="22"/>
        </w:rPr>
        <w:t>），并且每 120 秒最多记一次；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记账本身丢后台线程，</w:t>
      </w:r>
      <w:r>
        <w:rPr>
          <w:rFonts w:ascii="Calibri" w:hAnsi="Calibri" w:eastAsia="微软雅黑"/>
          <w:b/>
          <w:i w:val="0"/>
          <w:sz w:val="22"/>
        </w:rPr>
        <w:t>不在用户等待的链路上做文件 IO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【联想接在哪】检索出口拿到命中后，给</w:t>
      </w:r>
      <w:r>
        <w:rPr>
          <w:rFonts w:ascii="Calibri" w:hAnsi="Calibri" w:eastAsia="微软雅黑"/>
          <w:b/>
          <w:i w:val="0"/>
          <w:sz w:val="22"/>
        </w:rPr>
        <w:t>最优那条</w:t>
      </w:r>
      <w:r>
        <w:rPr>
          <w:rFonts w:ascii="Calibri" w:hAnsi="Calibri" w:eastAsia="微软雅黑"/>
          <w:b w:val="0"/>
          <w:i w:val="0"/>
          <w:sz w:val="22"/>
        </w:rPr>
        <w:t>找"同一实体的其他侧面 / 时间线上挨着的事"，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最多 2 条、每条 60 字，拼进注入文本（不替代检索排序，只补素材）。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7.1.3 "接入前后对比"这一跑，逼出两个真问题（2026-10-16）</w:t>
      </w:r>
    </w:p>
    <w:p>
      <w:r>
        <w:rPr>
          <w:rFonts w:ascii="Calibri" w:hAnsi="Calibri" w:eastAsia="微软雅黑"/>
          <w:b w:val="0"/>
          <w:i w:val="0"/>
          <w:sz w:val="22"/>
        </w:rPr>
        <w:t>对比脚本：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tools\demo_memory_depth_before_after.py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（它拿同一份数据各跑一遍：</w:t>
      </w:r>
      <w:r>
        <w:rPr>
          <w:rFonts w:ascii="Calibri" w:hAnsi="Calibri" w:eastAsia="微软雅黑"/>
          <w:b/>
          <w:i w:val="0"/>
          <w:sz w:val="22"/>
        </w:rPr>
        <w:t>不保养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alibri" w:hAnsi="Calibri" w:eastAsia="微软雅黑"/>
          <w:b/>
          <w:i w:val="0"/>
          <w:sz w:val="22"/>
        </w:rPr>
        <w:t>保养但顺序错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alibri" w:hAnsi="Calibri" w:eastAsia="微软雅黑"/>
          <w:b/>
          <w:i w:val="0"/>
          <w:sz w:val="22"/>
        </w:rPr>
        <w:t>保养且顺序对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并把每一步的真实数字并排打出来。只碰临时库，不碰真实记忆库。）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问题一：保养三步的顺序原来是错的（降级 → 压缩 → 巩固）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后果在对比里一眼能看见：一条 </w:t>
      </w:r>
      <w:r>
        <w:rPr>
          <w:rFonts w:ascii="Calibri" w:hAnsi="Calibri" w:eastAsia="微软雅黑"/>
          <w:b/>
          <w:i w:val="0"/>
          <w:sz w:val="22"/>
        </w:rPr>
        <w:t>400 天前、被引用过 5 次</w:t>
      </w:r>
      <w:r>
        <w:rPr>
          <w:rFonts w:ascii="Calibri" w:hAnsi="Calibri" w:eastAsia="微软雅黑"/>
          <w:b w:val="0"/>
          <w:i w:val="0"/>
          <w:sz w:val="22"/>
        </w:rPr>
        <w:t>的重要条目，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旧顺序下</w:t>
      </w:r>
      <w:r>
        <w:rPr>
          <w:rFonts w:ascii="Calibri" w:hAnsi="Calibri" w:eastAsia="微软雅黑"/>
          <w:b/>
          <w:i w:val="0"/>
          <w:sz w:val="22"/>
        </w:rPr>
        <w:t>先被压成印象、再轮到巩固给它上锁</w:t>
      </w:r>
      <w:r>
        <w:rPr>
          <w:rFonts w:ascii="Calibri" w:hAnsi="Calibri" w:eastAsia="微软雅黑"/>
          <w:b w:val="0"/>
          <w:i w:val="0"/>
          <w:sz w:val="22"/>
        </w:rPr>
        <w:t xml:space="preserve"> —— 锁上也没用了，细节已经压掉，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回答只能含糊（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fuzzy</w:t>
      </w:r>
      <w:r>
        <w:rPr>
          <w:rFonts w:ascii="Calibri" w:hAnsi="Calibri" w:eastAsia="微软雅黑"/>
          <w:b w:val="0"/>
          <w:i w:val="0"/>
          <w:sz w:val="22"/>
        </w:rPr>
        <w:t>：细节不许补）。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改成</w:t>
      </w:r>
      <w:r>
        <w:rPr>
          <w:rFonts w:ascii="Calibri" w:hAnsi="Calibri" w:eastAsia="微软雅黑"/>
          <w:b/>
          <w:i w:val="0"/>
          <w:sz w:val="22"/>
        </w:rPr>
        <w:t>巩固 → 降级 → 压缩</w:t>
      </w:r>
      <w:r>
        <w:rPr>
          <w:rFonts w:ascii="Calibri" w:hAnsi="Calibri" w:eastAsia="微软雅黑"/>
          <w:b w:val="0"/>
          <w:i w:val="0"/>
          <w:sz w:val="22"/>
        </w:rPr>
        <w:t>之后，它先被锁住，于是既不降级也不压缩，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400 天前的事仍然能精确回答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precise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r>
        <w:rPr>
          <w:rFonts w:ascii="Calibri" w:hAnsi="Calibri" w:eastAsia="微软雅黑"/>
          <w:b w:val="0"/>
          <w:i w:val="0"/>
          <w:sz w:val="22"/>
        </w:rPr>
        <w:t>同一句「我的车牌是京 A12345 吗」，三种库状态的真实口径：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库状态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那条的状态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口径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没接入（没人保养）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印象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fuzzy（命中了，但已降到印象档，细节不许补）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接入后但顺序是错的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印象·锁定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fuzzy（压掉再上锁，救不回来）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接入后（今天的顺序）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高清·锁定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precise（能直接当事实说）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问题二：跑完保养之后，检索会直接崩</w:t>
      </w:r>
      <w:r>
        <w:rPr>
          <w:rFonts w:ascii="Calibri" w:hAnsi="Calibri" w:eastAsia="微软雅黑"/>
          <w:b w:val="0"/>
          <w:i w:val="0"/>
          <w:sz w:val="22"/>
        </w:rPr>
        <w:t>（同 7.1.3 前面记的那个索引坑的另一条路径）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compress()</w:t>
      </w:r>
      <w:r>
        <w:rPr>
          <w:rFonts w:ascii="Calibri" w:hAnsi="Calibri" w:eastAsia="微软雅黑"/>
          <w:b w:val="0"/>
          <w:i w:val="0"/>
          <w:sz w:val="22"/>
        </w:rPr>
        <w:t xml:space="preserve"> 会整库重写（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_rewrite()</w:t>
      </w:r>
      <w:r>
        <w:rPr>
          <w:rFonts w:ascii="Calibri" w:hAnsi="Calibri" w:eastAsia="微软雅黑"/>
          <w:b w:val="0"/>
          <w:i w:val="0"/>
          <w:sz w:val="22"/>
        </w:rPr>
        <w:t xml:space="preserve">），重写之后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flush_index()</w:t>
      </w:r>
      <w:r>
        <w:rPr>
          <w:rFonts w:ascii="Calibri" w:hAnsi="Calibri" w:eastAsia="微软雅黑"/>
          <w:b w:val="0"/>
          <w:i w:val="0"/>
          <w:sz w:val="22"/>
        </w:rPr>
        <w:t xml:space="preserve"> 把"文件里有、索引里没有"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的行逐条补回索引 —— 而那条补录路径（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memory_vec.reindex_row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rPr>
          <w:rFonts w:ascii="Calibri" w:hAnsi="Calibri" w:eastAsia="微软雅黑"/>
          <w:b/>
          <w:i w:val="0"/>
          <w:sz w:val="22"/>
        </w:rPr>
        <w:t>和新增路径犯的是同一个错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只长了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mat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rows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meta</w:t>
      </w:r>
      <w:r>
        <w:rPr>
          <w:rFonts w:ascii="Calibri" w:hAnsi="Calibri" w:eastAsia="微软雅黑"/>
          <w:b w:val="0"/>
          <w:i w:val="0"/>
          <w:sz w:val="22"/>
        </w:rPr>
        <w:t>，没长多向量那三张矩阵与掩码。结果是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ValueError: operands could not be broadcast together with shapes (10,) (7,)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也就是说：保养一跑完，检索就崩</w:t>
      </w:r>
      <w:r>
        <w:rPr>
          <w:rFonts w:ascii="Calibri" w:hAnsi="Calibri" w:eastAsia="微软雅黑"/>
          <w:b w:val="0"/>
          <w:i w:val="0"/>
          <w:sz w:val="22"/>
        </w:rPr>
        <w:t xml:space="preserve"> —— 而且崩在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retriever</w:t>
      </w:r>
      <w:r>
        <w:rPr>
          <w:rFonts w:ascii="Calibri" w:hAnsi="Calibri" w:eastAsia="微软雅黑"/>
          <w:b w:val="0"/>
          <w:i w:val="0"/>
          <w:sz w:val="22"/>
        </w:rPr>
        <w:t xml:space="preserve"> 的 except 里被吞成"命中很少"，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现场看起来只是"它好像想不起来"。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两条追加路径现在都补齐了掩码，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tools/test_memory_vec_index.py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18 项</w:t>
      </w:r>
      <w:r>
        <w:rPr>
          <w:rFonts w:ascii="Calibri" w:hAnsi="Calibri" w:eastAsia="微软雅黑"/>
          <w:b w:val="0"/>
          <w:i w:val="0"/>
          <w:sz w:val="22"/>
        </w:rPr>
        <w:t>）专门钉住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"保养之后 mat / phas / rows 长度必须一致、检索不许崩"。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这就是"接入前后对比"的价值</w:t>
      </w:r>
      <w:r>
        <w:rPr>
          <w:rFonts w:ascii="Calibri" w:hAnsi="Calibri" w:eastAsia="微软雅黑"/>
          <w:b w:val="0"/>
          <w:i w:val="0"/>
          <w:sz w:val="22"/>
        </w:rPr>
        <w:t>：不做这个对比，两个问题都不会浮出来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一个让重要记忆静默变糊，一个让保养跑完就崩，而且都不报错。</w:t>
      </w:r>
    </w:p>
    <w:p>
      <w:r>
        <w:rPr>
          <w:rFonts w:ascii="Calibri" w:hAnsi="Calibri" w:eastAsia="微软雅黑"/>
          <w:b w:val="0"/>
          <w:i w:val="0"/>
          <w:sz w:val="22"/>
        </w:rPr>
        <w:t>【一个被自测当场抓住的真 bug（值得记一笔）】接线那一版里我写错了一个参数展开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**_({...})</w:t>
      </w:r>
      <w:r>
        <w:rPr>
          <w:rFonts w:ascii="Calibri" w:hAnsi="Calibri" w:eastAsia="微软雅黑"/>
          <w:b w:val="0"/>
          <w:i w:val="0"/>
          <w:sz w:val="22"/>
        </w:rPr>
        <w:t xml:space="preserve"> 多打了一个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</w:t>
      </w:r>
      <w:r>
        <w:rPr>
          <w:rFonts w:ascii="Calibri" w:hAnsi="Calibri" w:eastAsia="微软雅黑"/>
          <w:b w:val="0"/>
          <w:i w:val="0"/>
          <w:sz w:val="22"/>
        </w:rPr>
        <w:t xml:space="preserve">），一调用就抛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name '_' is not defined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_remember_turn</w:t>
      </w:r>
      <w:r>
        <w:rPr>
          <w:rFonts w:ascii="Calibri" w:hAnsi="Calibri" w:eastAsia="微软雅黑"/>
          <w:b w:val="0"/>
          <w:i w:val="0"/>
          <w:sz w:val="22"/>
        </w:rPr>
        <w:t xml:space="preserve"> 外面有一层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 Exception</w:t>
      </w:r>
      <w:r>
        <w:rPr>
          <w:rFonts w:ascii="Calibri" w:hAnsi="Calibri" w:eastAsia="微软雅黑"/>
          <w:b w:val="0"/>
          <w:i w:val="0"/>
          <w:sz w:val="22"/>
        </w:rPr>
        <w:t>（"写记忆失败不能让对话失败"），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异常被静默吞掉</w:t>
      </w:r>
      <w:r>
        <w:rPr>
          <w:rFonts w:ascii="Calibri" w:hAnsi="Calibri" w:eastAsia="微软雅黑"/>
          <w:b w:val="0"/>
          <w:i w:val="0"/>
          <w:sz w:val="22"/>
        </w:rPr>
        <w:t xml:space="preserve"> —— 表现是"记忆一条都不写了"，界面上完全看不出来。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tools/test_memory_upkeep_wiring.py</w:t>
      </w:r>
      <w:r>
        <w:rPr>
          <w:rFonts w:ascii="Calibri" w:hAnsi="Calibri" w:eastAsia="微软雅黑"/>
          <w:b w:val="0"/>
          <w:i w:val="0"/>
          <w:sz w:val="22"/>
        </w:rPr>
        <w:t xml:space="preserve"> 里"事实句照常进库"那条断言把它逼出来的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（因为同时"寒暄不进库"也在通过，光看单一断言会以为是预期行为）。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这就是为什么接线自测必须单独存在：</w:t>
      </w:r>
      <w:r>
        <w:rPr>
          <w:rFonts w:ascii="Calibri" w:hAnsi="Calibri" w:eastAsia="微软雅黑"/>
          <w:b/>
          <w:i w:val="0"/>
          <w:sz w:val="22"/>
        </w:rPr>
        <w:t>判据全绿 ≠ 真的接上了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【发现但</w:t>
      </w:r>
      <w:r>
        <w:rPr>
          <w:rFonts w:ascii="Calibri" w:hAnsi="Calibri" w:eastAsia="微软雅黑"/>
          <w:b/>
          <w:i w:val="0"/>
          <w:sz w:val="22"/>
        </w:rPr>
        <w:t>没有改</w:t>
      </w:r>
      <w:r>
        <w:rPr>
          <w:rFonts w:ascii="Calibri" w:hAnsi="Calibri" w:eastAsia="微软雅黑"/>
          <w:b w:val="0"/>
          <w:i w:val="0"/>
          <w:sz w:val="22"/>
        </w:rPr>
        <w:t>的一处不一致（如实标着）】模块头部写着「事实层：原样存、精确检索、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永不压缩</w:t>
      </w:r>
      <w:r>
        <w:rPr>
          <w:rFonts w:ascii="Calibri" w:hAnsi="Calibri" w:eastAsia="微软雅黑"/>
          <w:b w:val="0"/>
          <w:i w:val="0"/>
          <w:sz w:val="22"/>
        </w:rPr>
        <w:t xml:space="preserve">」，而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compress()</w:t>
      </w:r>
      <w:r>
        <w:rPr>
          <w:rFonts w:ascii="Calibri" w:hAnsi="Calibri" w:eastAsia="微软雅黑"/>
          <w:b w:val="0"/>
          <w:i w:val="0"/>
          <w:sz w:val="22"/>
        </w:rPr>
        <w:t xml:space="preserve"> 的实际条件是"未锁定 + 年龄 ≥180 天"（不看 layer）——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也就是说事实层并不真的免疫压缩；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tools/test_memory_depth.py</w:t>
      </w:r>
      <w:r>
        <w:rPr>
          <w:rFonts w:ascii="Calibri" w:hAnsi="Calibri" w:eastAsia="微软雅黑"/>
          <w:b w:val="0"/>
          <w:i w:val="0"/>
          <w:sz w:val="22"/>
        </w:rPr>
        <w:t xml:space="preserve"> 里那条断言钉的正是现有行为。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要改它属于</w:t>
      </w:r>
      <w:r>
        <w:rPr>
          <w:rFonts w:ascii="Calibri" w:hAnsi="Calibri" w:eastAsia="微软雅黑"/>
          <w:b/>
          <w:i w:val="0"/>
          <w:sz w:val="22"/>
        </w:rPr>
        <w:t>语义变更</w:t>
      </w:r>
      <w:r>
        <w:rPr>
          <w:rFonts w:ascii="Calibri" w:hAnsi="Calibri" w:eastAsia="微软雅黑"/>
          <w:b w:val="0"/>
          <w:i w:val="0"/>
          <w:sz w:val="22"/>
        </w:rPr>
        <w:t>（会连带影响既有自测与"哪些记忆会变成印象"），不是在这次接线里顺手做的事，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所以这里只记录事实、不动代码。</w:t>
      </w:r>
    </w:p>
    <w:p>
      <w:r>
        <w:rPr>
          <w:rFonts w:ascii="Calibri" w:hAnsi="Calibri" w:eastAsia="微软雅黑"/>
          <w:b w:val="0"/>
          <w:i w:val="0"/>
          <w:sz w:val="22"/>
        </w:rPr>
        <w:t>【接完之后真机验到的东西（2026-10-16，在跑的那份 :5000）】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启动行：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🧠 记忆保养：已启动（每 30 分钟一轮；降级→压缩→巩固，只写不读）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 分钟后报告落盘：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扫 42 条 ｜ 降级 0 ｜ 压缩 0 ｜ 锁定 0 ｜ 8ms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那个库里 42 条</w:t>
      </w:r>
      <w:r>
        <w:rPr>
          <w:rFonts w:ascii="Calibri" w:hAnsi="Calibri" w:eastAsia="微软雅黑"/>
          <w:b/>
          <w:i w:val="0"/>
          <w:sz w:val="22"/>
        </w:rPr>
        <w:t>全是高清</w:t>
      </w:r>
      <w:r>
        <w:rPr>
          <w:rFonts w:ascii="Calibri" w:hAnsi="Calibri" w:eastAsia="微软雅黑"/>
          <w:b w:val="0"/>
          <w:i w:val="0"/>
          <w:sz w:val="22"/>
        </w:rPr>
        <w:t>、确实没有可降级/压缩的，</w:t>
      </w:r>
      <w:r>
        <w:rPr>
          <w:rFonts w:ascii="Calibri" w:hAnsi="Calibri" w:eastAsia="微软雅黑"/>
          <w:b/>
          <w:i w:val="0"/>
          <w:sz w:val="22"/>
        </w:rPr>
        <w:t>数字是真的 0，不是没跑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/api/memory/upkeep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running=true ｜ runs=1 ｜ last_error="" ｜ report_path=...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没跑过就如实写 runs=0 / last=null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同一轮检索触发了引用记账（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记忆引用记账：命中 1 条 → 记上 1 条</w:t>
      </w:r>
      <w:r>
        <w:rPr>
          <w:rFonts w:ascii="Calibri" w:hAnsi="Calibri" w:eastAsia="微软雅黑"/>
          <w:b w:val="0"/>
          <w:i w:val="0"/>
          <w:sz w:val="22"/>
        </w:rPr>
        <w:t>），巩固从此有输入了。</w:t>
      </w:r>
    </w:p>
    <w:p>
      <w:r>
        <w:rPr>
          <w:rFonts w:ascii="Calibri" w:hAnsi="Calibri" w:eastAsia="微软雅黑"/>
          <w:b w:val="0"/>
          <w:i w:val="0"/>
          <w:sz w:val="22"/>
        </w:rPr>
        <w:t>【这一步里挖出的两个真 bug（都已修）】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保养起在了永远不会执行的函数里</w:t>
      </w:r>
      <w:r>
        <w:rPr>
          <w:rFonts w:ascii="Calibri" w:hAnsi="Calibri" w:eastAsia="微软雅黑"/>
          <w:b w:val="0"/>
          <w:i w:val="0"/>
          <w:sz w:val="22"/>
        </w:rPr>
        <w:t xml:space="preserve">：启动代码最初写在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xiaojiao_app.main()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而真实入口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 是直接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app.app.run(...)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 xml:space="preserve">不走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main()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实测应用起来 12 分钟、报告文件一个字都没有。修法：真实入口里起（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main()</w:t>
      </w:r>
      <w:r>
        <w:rPr>
          <w:rFonts w:ascii="Calibri" w:hAnsi="Calibri" w:eastAsia="微软雅黑"/>
          <w:b w:val="0"/>
          <w:i w:val="0"/>
          <w:sz w:val="22"/>
        </w:rPr>
        <w:t xml:space="preserve"> 里保留，幂等）。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这条值得单独记：</w:t>
      </w:r>
      <w:r>
        <w:rPr>
          <w:rFonts w:ascii="Calibri" w:hAnsi="Calibri" w:eastAsia="微软雅黑"/>
          <w:b/>
          <w:i w:val="0"/>
          <w:sz w:val="22"/>
        </w:rPr>
        <w:t>"接到一个永远不会被调用的函数里"比"没接"更难发现</w:t>
      </w:r>
      <w:r>
        <w:rPr>
          <w:rFonts w:ascii="Calibri" w:hAnsi="Calibri" w:eastAsia="微软雅黑"/>
          <w:b w:val="0"/>
          <w:i w:val="0"/>
          <w:sz w:val="22"/>
        </w:rPr>
        <w:t>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代码在、自测过、看日志也像是接好了。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</w:t>
      </w:r>
      <w:r>
        <w:rPr>
          <w:rFonts w:ascii="Calibri" w:hAnsi="Calibri" w:eastAsia="微软雅黑"/>
          <w:b/>
          <w:i w:val="0"/>
          <w:sz w:val="22"/>
        </w:rPr>
        <w:t xml:space="preserve"> 索引不一致会让检索直接崩</w:t>
      </w:r>
      <w:r>
        <w:rPr>
          <w:rFonts w:ascii="Calibri" w:hAnsi="Calibri" w:eastAsia="微软雅黑"/>
          <w:b w:val="0"/>
          <w:i w:val="0"/>
          <w:sz w:val="22"/>
        </w:rPr>
        <w:t>：新增一条记忆时只长了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mat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rows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meta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没长多向量那三张矩阵与掩码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pmat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phas</w:t>
      </w:r>
      <w:r>
        <w:rPr>
          <w:rFonts w:ascii="Calibri" w:hAnsi="Calibri" w:eastAsia="微软雅黑"/>
          <w:b w:val="0"/>
          <w:i w:val="0"/>
          <w:sz w:val="22"/>
        </w:rPr>
        <w:t>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行数 21、掩码 20，下一次带多向量的检索一广播就是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ValueError: operands could not be broadcast together with shapes (21,) (20,)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这次是整跑里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tools/test_memory_recall.py</w:t>
      </w:r>
      <w:r>
        <w:rPr>
          <w:rFonts w:ascii="Calibri" w:hAnsi="Calibri" w:eastAsia="微软雅黑"/>
          <w:b w:val="0"/>
          <w:i w:val="0"/>
          <w:sz w:val="22"/>
        </w:rPr>
        <w:t xml:space="preserve"> 撞出来的。修法：增量补齐 + 失败即整体重建；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新增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tools/test_memory_vec_index.py</w:t>
      </w:r>
      <w:r>
        <w:rPr>
          <w:rFonts w:ascii="Calibri" w:hAnsi="Calibri" w:eastAsia="微软雅黑"/>
          <w:b w:val="0"/>
          <w:i w:val="0"/>
          <w:sz w:val="22"/>
        </w:rPr>
        <w:t>（15 项）钉住"两条写路径之后索引必须自洽"。</w:t>
      </w:r>
    </w:p>
    <w:p>
      <w:r>
        <w:rPr>
          <w:rFonts w:ascii="Calibri" w:hAnsi="Calibri" w:eastAsia="微软雅黑"/>
          <w:b w:val="0"/>
          <w:i w:val="0"/>
          <w:sz w:val="22"/>
        </w:rPr>
        <w:t>【整跑实况（2026-10-16，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run_all_tests.py --fast</w:t>
      </w:r>
      <w:r>
        <w:rPr>
          <w:rFonts w:ascii="Calibri" w:hAnsi="Calibri" w:eastAsia="微软雅黑"/>
          <w:b w:val="0"/>
          <w:i w:val="0"/>
          <w:sz w:val="22"/>
        </w:rPr>
        <w:t>）】</w:t>
      </w:r>
      <w:r>
        <w:rPr>
          <w:rFonts w:ascii="Calibri" w:hAnsi="Calibri" w:eastAsia="微软雅黑"/>
          <w:b/>
          <w:i w:val="0"/>
          <w:sz w:val="22"/>
        </w:rPr>
        <w:t>127 项 ｜ 通过 107 ｜ 失败 4 ｜ 提醒 2 ｜ 跳过 14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这一批新增的三个自测全绿：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test_memory_upkeep.py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33/33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test_memory_upkeep_wiring.py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14/14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test_memory_vec_index.py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15/15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test_memory_gate.py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64/64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test_memory_depth.py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73/73</w:t>
      </w:r>
      <w:r>
        <w:rPr>
          <w:rFonts w:ascii="Calibri" w:hAnsi="Calibri" w:eastAsia="微软雅黑"/>
          <w:b w:val="0"/>
          <w:i w:val="0"/>
          <w:sz w:val="22"/>
        </w:rPr>
        <w:t xml:space="preserve"> 无回归。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四条红逐条查过：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check_lipsync</w:t>
      </w:r>
      <w:r>
        <w:rPr>
          <w:rFonts w:ascii="Calibri" w:hAnsi="Calibri" w:eastAsia="微软雅黑"/>
          <w:b w:val="0"/>
          <w:i w:val="0"/>
          <w:sz w:val="22"/>
        </w:rPr>
        <w:t>（本机没开 ComfyUI）、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test_math_render</w:t>
      </w:r>
      <w:r>
        <w:rPr>
          <w:rFonts w:ascii="Calibri" w:hAnsi="Calibri" w:eastAsia="微软雅黑"/>
          <w:b w:val="0"/>
          <w:i w:val="0"/>
          <w:sz w:val="22"/>
        </w:rPr>
        <w:t>（KaTeX CDN 30 秒内没就绪，外网）、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test_metacognition</w:t>
      </w:r>
      <w:r>
        <w:rPr>
          <w:rFonts w:ascii="Calibri" w:hAnsi="Calibri" w:eastAsia="微软雅黑"/>
          <w:b w:val="0"/>
          <w:i w:val="0"/>
          <w:sz w:val="22"/>
        </w:rPr>
        <w:t>（141/143，</w:t>
      </w:r>
      <w:r>
        <w:rPr>
          <w:rFonts w:ascii="Calibri" w:hAnsi="Calibri" w:eastAsia="微软雅黑"/>
          <w:b/>
          <w:i w:val="0"/>
          <w:sz w:val="22"/>
        </w:rPr>
        <w:t>单独复跑 143/143 全绿</w:t>
      </w:r>
      <w:r>
        <w:rPr>
          <w:rFonts w:ascii="Calibri" w:hAnsi="Calibri" w:eastAsia="微软雅黑"/>
          <w:b w:val="0"/>
          <w:i w:val="0"/>
          <w:sz w:val="22"/>
        </w:rPr>
        <w:t>，并发偶发）、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test_6_capabilities</w:t>
      </w:r>
      <w:r>
        <w:rPr>
          <w:rFonts w:ascii="Calibri" w:hAnsi="Calibri" w:eastAsia="微软雅黑"/>
          <w:b w:val="0"/>
          <w:i w:val="0"/>
          <w:sz w:val="22"/>
        </w:rPr>
        <w:t>（内嵌联网套件 241/249，</w:t>
      </w:r>
      <w:r>
        <w:rPr>
          <w:rFonts w:ascii="Calibri" w:hAnsi="Calibri" w:eastAsia="微软雅黑"/>
          <w:b/>
          <w:i w:val="0"/>
          <w:sz w:val="22"/>
        </w:rPr>
        <w:t>这一轮偏差是我在整跑中途重启了应用造成的争抢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上一轮 246~248/249、单独复跑 248/249）。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另有一个</w:t>
      </w:r>
      <w:r>
        <w:rPr>
          <w:rFonts w:ascii="Calibri" w:hAnsi="Calibri" w:eastAsia="微软雅黑"/>
          <w:b/>
          <w:i w:val="0"/>
          <w:sz w:val="22"/>
        </w:rPr>
        <w:t>早就写着的未达标项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test_memory_recall.py</w:t>
      </w:r>
      <w:r>
        <w:rPr>
          <w:rFonts w:ascii="Calibri" w:hAnsi="Calibri" w:eastAsia="微软雅黑"/>
          <w:b w:val="0"/>
          <w:i w:val="0"/>
          <w:sz w:val="22"/>
        </w:rPr>
        <w:t xml:space="preserve"> 命中率 5/5、使用率 5/5 都过，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但"含精排平均延迟 1790ms &lt; 800ms"没过 —— 这就是 7.3 第 1 条记着的那个验收缺口。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7.1.1 绝假记忆出口是怎么接上的（2026-10-15）</w:t>
      </w:r>
    </w:p>
    <w:p>
      <w:r>
        <w:rPr>
          <w:rFonts w:ascii="Calibri" w:hAnsi="Calibri" w:eastAsia="微软雅黑"/>
          <w:b w:val="0"/>
          <w:i w:val="0"/>
          <w:sz w:val="22"/>
        </w:rPr>
        <w:t>【为什么先接这一条、不接别的】按价值与风险两头排，先接的是</w:t>
      </w:r>
      <w:r>
        <w:rPr>
          <w:rFonts w:ascii="Calibri" w:hAnsi="Calibri" w:eastAsia="微软雅黑"/>
          <w:b/>
          <w:i w:val="0"/>
          <w:sz w:val="22"/>
        </w:rPr>
        <w:t>价值最高、风险也最高</w:t>
      </w:r>
      <w:r>
        <w:rPr>
          <w:rFonts w:ascii="Calibri" w:hAnsi="Calibri" w:eastAsia="微软雅黑"/>
          <w:b w:val="0"/>
          <w:i w:val="0"/>
          <w:sz w:val="22"/>
        </w:rPr>
        <w:t>的那一条：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它能直接消掉一类失信（编造用户的经历），而它</w:t>
      </w:r>
      <w:r>
        <w:rPr>
          <w:rFonts w:ascii="Calibri" w:hAnsi="Calibri" w:eastAsia="微软雅黑"/>
          <w:b/>
          <w:i w:val="0"/>
          <w:sz w:val="22"/>
        </w:rPr>
        <w:t>不改任何检索结果、不改任何注入素材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只在"用户明确在问自己记忆里的事"时</w:t>
      </w:r>
      <w:r>
        <w:rPr>
          <w:rFonts w:ascii="Calibri" w:hAnsi="Calibri" w:eastAsia="微软雅黑"/>
          <w:b/>
          <w:i w:val="0"/>
          <w:sz w:val="22"/>
        </w:rPr>
        <w:t>追加一句口径约束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【接在哪一步】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_retrieve_memory()</w:t>
      </w:r>
      <w:r>
        <w:rPr>
          <w:rFonts w:ascii="Calibri" w:hAnsi="Calibri" w:eastAsia="微软雅黑"/>
          <w:b w:val="0"/>
          <w:i w:val="0"/>
          <w:sz w:val="22"/>
        </w:rPr>
        <w:t xml:space="preserve"> 拿到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res["hits"]</w:t>
      </w:r>
      <w:r>
        <w:rPr>
          <w:rFonts w:ascii="Calibri" w:hAnsi="Calibri" w:eastAsia="微软雅黑"/>
          <w:b w:val="0"/>
          <w:i w:val="0"/>
          <w:sz w:val="22"/>
        </w:rPr>
        <w:t xml:space="preserve"> 之后立刻判口径（</w:t>
      </w:r>
      <w:r>
        <w:rPr>
          <w:rFonts w:ascii="Calibri" w:hAnsi="Calibri" w:eastAsia="微软雅黑"/>
          <w:b/>
          <w:i w:val="0"/>
          <w:sz w:val="22"/>
        </w:rPr>
        <w:t>不再检索一遍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再调一次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recall()</w:t>
      </w:r>
      <w:r>
        <w:rPr>
          <w:rFonts w:ascii="Calibri" w:hAnsi="Calibri" w:eastAsia="微软雅黑"/>
          <w:b w:val="0"/>
          <w:i w:val="0"/>
          <w:sz w:val="22"/>
        </w:rPr>
        <w:t xml:space="preserve"> 等于同一轮检索两遍，含精排实测 0.5 秒级）；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_rag_concurrent()</w:t>
      </w:r>
      <w:r>
        <w:rPr>
          <w:rFonts w:ascii="Calibri" w:hAnsi="Calibri" w:eastAsia="微软雅黑"/>
          <w:b w:val="0"/>
          <w:i w:val="0"/>
          <w:sz w:val="22"/>
        </w:rPr>
        <w:t xml:space="preserve"> 决定素材怎么注入时把这句话拼到素材</w:t>
      </w:r>
      <w:r>
        <w:rPr>
          <w:rFonts w:ascii="Calibri" w:hAnsi="Calibri" w:eastAsia="微软雅黑"/>
          <w:b/>
          <w:i w:val="0"/>
          <w:sz w:val="22"/>
        </w:rPr>
        <w:t>前面</w:t>
      </w:r>
      <w:r>
        <w:rPr>
          <w:rFonts w:ascii="Calibri" w:hAnsi="Calibri" w:eastAsia="微软雅黑"/>
          <w:b w:val="0"/>
          <w:i w:val="0"/>
          <w:sz w:val="22"/>
        </w:rPr>
        <w:t>（它是约束，不是资料）。</w:t>
      </w:r>
    </w:p>
    <w:p>
      <w:r>
        <w:rPr>
          <w:rFonts w:ascii="Calibri" w:hAnsi="Calibri" w:eastAsia="微软雅黑"/>
          <w:b w:val="0"/>
          <w:i w:val="0"/>
          <w:sz w:val="22"/>
        </w:rPr>
        <w:t>【三道保险（任何一道不成立就一个字都不加）】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只在"问自己记忆"的问题上说话</w:t>
      </w:r>
      <w:r>
        <w:rPr>
          <w:rFonts w:ascii="Calibri" w:hAnsi="Calibri" w:eastAsia="微软雅黑"/>
          <w:b w:val="0"/>
          <w:i w:val="0"/>
          <w:sz w:val="22"/>
        </w:rPr>
        <w:t>：要有第一人称 + 是问句 + 问的是"关于我自己的话题"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（「帮我写个爬虫」「我今天该穿什么」不碰）。漏判的后果只是不介入，误判才会骚扰。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精确命中一个字都不加</w:t>
      </w:r>
      <w:r>
        <w:rPr>
          <w:rFonts w:ascii="Calibri" w:hAnsi="Calibri" w:eastAsia="微软雅黑"/>
          <w:b w:val="0"/>
          <w:i w:val="0"/>
          <w:sz w:val="22"/>
        </w:rPr>
        <w:t>：好用的地方不动。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别的记忆源已经知道就不说话</w:t>
      </w:r>
      <w:r>
        <w:rPr>
          <w:rFonts w:ascii="Calibri" w:hAnsi="Calibri" w:eastAsia="微软雅黑"/>
          <w:b w:val="0"/>
          <w:i w:val="0"/>
          <w:sz w:val="22"/>
        </w:rPr>
        <w:t>：用户原话直答（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_find_user_fact</w:t>
      </w:r>
      <w:r>
        <w:rPr>
          <w:rFonts w:ascii="Calibri" w:hAnsi="Calibri" w:eastAsia="微软雅黑"/>
          <w:b w:val="0"/>
          <w:i w:val="0"/>
          <w:sz w:val="22"/>
        </w:rPr>
        <w:t>）与画像召回能答的问题，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闸门闭嘴 —— 否则会出现"一处说有、另一处说没说过"的自相矛盾，那比不接还糟。</w:t>
      </w:r>
    </w:p>
    <w:p>
      <w:r>
        <w:rPr>
          <w:rFonts w:ascii="Calibri" w:hAnsi="Calibri" w:eastAsia="微软雅黑"/>
          <w:b w:val="0"/>
          <w:i w:val="0"/>
          <w:sz w:val="22"/>
        </w:rPr>
        <w:t>【还要防"拿旧话管新事"】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_MEM_GATE</w:t>
      </w:r>
      <w:r>
        <w:rPr>
          <w:rFonts w:ascii="Calibri" w:hAnsi="Calibri" w:eastAsia="微软雅黑"/>
          <w:b w:val="0"/>
          <w:i w:val="0"/>
          <w:sz w:val="22"/>
        </w:rPr>
        <w:t xml:space="preserve"> 是模块级的，而 Flask 是多线程的：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所以它记着</w:t>
      </w:r>
      <w:r>
        <w:rPr>
          <w:rFonts w:ascii="Calibri" w:hAnsi="Calibri" w:eastAsia="微软雅黑"/>
          <w:b/>
          <w:i w:val="0"/>
          <w:sz w:val="22"/>
        </w:rPr>
        <w:t>这一轮的 query 与时间戳</w:t>
      </w:r>
      <w:r>
        <w:rPr>
          <w:rFonts w:ascii="Calibri" w:hAnsi="Calibri" w:eastAsia="微软雅黑"/>
          <w:b w:val="0"/>
          <w:i w:val="0"/>
          <w:sz w:val="22"/>
        </w:rPr>
        <w:t>，读的时候必须 query 一模一样且不超过 120 秒；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_retrieve_memory()</w:t>
      </w:r>
      <w:r>
        <w:rPr>
          <w:rFonts w:ascii="Calibri" w:hAnsi="Calibri" w:eastAsia="微软雅黑"/>
          <w:b w:val="0"/>
          <w:i w:val="0"/>
          <w:sz w:val="22"/>
        </w:rPr>
        <w:t xml:space="preserve"> 一进门就先清零（这一轮不判，就绝不留上一轮的结论）。</w:t>
      </w:r>
    </w:p>
    <w:p>
      <w:r>
        <w:rPr>
          <w:rFonts w:ascii="Calibri" w:hAnsi="Calibri" w:eastAsia="微软雅黑"/>
          <w:b w:val="0"/>
          <w:i w:val="0"/>
          <w:sz w:val="22"/>
        </w:rPr>
        <w:t>【真机实测（本机 :5000，2026-10-16）】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闸门口径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它答了什么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我的车牌号是多少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none → 注入"没记过"约束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「抱歉，我这边没有你的车牌号信息」，并说明自己无法查这类隐私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我住在哪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none（这一轮检索没命中）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「抱歉，我这边没有你的住址信息」——没有编一个城市出来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我住的这句是真在库里时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precise → 不介入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素材照旧注入，行为与接之前完全一致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【诚实的边界】它判的是"</w:t>
      </w:r>
      <w:r>
        <w:rPr>
          <w:rFonts w:ascii="Calibri" w:hAnsi="Calibri" w:eastAsia="微软雅黑"/>
          <w:b/>
          <w:i w:val="0"/>
          <w:sz w:val="22"/>
        </w:rPr>
        <w:t>我记不记得</w:t>
      </w:r>
      <w:r>
        <w:rPr>
          <w:rFonts w:ascii="Calibri" w:hAnsi="Calibri" w:eastAsia="微软雅黑"/>
          <w:b w:val="0"/>
          <w:i w:val="0"/>
          <w:sz w:val="22"/>
        </w:rPr>
        <w:t>"，不是"这件事对不对"；它也不修检索排序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top-1 选错一条（问猫答狗）它照样判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precise</w:t>
      </w:r>
      <w:r>
        <w:rPr>
          <w:rFonts w:ascii="Calibri" w:hAnsi="Calibri" w:eastAsia="微软雅黑"/>
          <w:b w:val="0"/>
          <w:i w:val="0"/>
          <w:sz w:val="22"/>
        </w:rPr>
        <w:t xml:space="preserve">，那是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retriever</w:t>
      </w:r>
      <w:r>
        <w:rPr>
          <w:rFonts w:ascii="Calibri" w:hAnsi="Calibri" w:eastAsia="微软雅黑"/>
          <w:b w:val="0"/>
          <w:i w:val="0"/>
          <w:sz w:val="22"/>
        </w:rPr>
        <w:t xml:space="preserve"> 的活，这一步不越界。</w:t>
      </w:r>
    </w:p>
    <w:p>
      <w:r>
        <w:rPr>
          <w:rFonts w:ascii="Calibri" w:hAnsi="Calibri" w:eastAsia="微软雅黑"/>
          <w:b w:val="0"/>
          <w:i w:val="0"/>
          <w:sz w:val="22"/>
        </w:rPr>
        <w:t>【整跑实况（2026-10-16，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run_all_tests.py --fast</w:t>
      </w:r>
      <w:r>
        <w:rPr>
          <w:rFonts w:ascii="Calibri" w:hAnsi="Calibri" w:eastAsia="微软雅黑"/>
          <w:b w:val="0"/>
          <w:i w:val="0"/>
          <w:sz w:val="22"/>
        </w:rPr>
        <w:t>）】</w:t>
      </w:r>
      <w:r>
        <w:rPr>
          <w:rFonts w:ascii="Calibri" w:hAnsi="Calibri" w:eastAsia="微软雅黑"/>
          <w:b/>
          <w:i w:val="0"/>
          <w:sz w:val="22"/>
        </w:rPr>
        <w:t>124 项 ｜ 通过 106 ｜ 失败 2 ｜ 提醒 2 ｜ 跳过 14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三个记忆相关自测在这次整跑里全绿：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test_memory_gate.py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64/64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test_memory_gate_wiring.py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16/16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test_memory_depth.py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73/73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两条红与这一步无关，逐条写清：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check_lipsync.py</w:t>
      </w:r>
      <w:r>
        <w:rPr>
          <w:rFonts w:ascii="Calibri" w:hAnsi="Calibri" w:eastAsia="微软雅黑"/>
          <w:b w:val="0"/>
          <w:i w:val="0"/>
          <w:sz w:val="22"/>
        </w:rPr>
        <w:t xml:space="preserve"> 是本机没开 ComfyUI（8188 拒连，环境问题）；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test_6_capabilities.py</w:t>
      </w:r>
      <w:r>
        <w:rPr>
          <w:rFonts w:ascii="Calibri" w:hAnsi="Calibri" w:eastAsia="微软雅黑"/>
          <w:b w:val="0"/>
          <w:i w:val="0"/>
          <w:sz w:val="22"/>
        </w:rPr>
        <w:t xml:space="preserve"> 内嵌的联网全量套件同跑时 247/249、</w:t>
      </w:r>
      <w:r>
        <w:rPr>
          <w:rFonts w:ascii="Calibri" w:hAnsi="Calibri" w:eastAsia="微软雅黑"/>
          <w:b/>
          <w:i w:val="0"/>
          <w:sz w:val="22"/>
        </w:rPr>
        <w:t>单独复跑 248/249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唯一那条是外部网页现在没有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h1</w:t>
      </w:r>
      <w:r>
        <w:rPr>
          <w:rFonts w:ascii="Calibri" w:hAnsi="Calibri" w:eastAsia="微软雅黑"/>
          <w:b w:val="0"/>
          <w:i w:val="0"/>
          <w:sz w:val="22"/>
        </w:rPr>
        <w:t xml:space="preserve"> 元素（套件自己的结论是 99.60% ≥ 门槛 95% → 通过）。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7.2 绝假记忆闸门的实测缺口（</w:t>
      </w:r>
      <w:r>
        <w:rPr>
          <w:rFonts w:ascii="Calibri" w:hAnsi="Calibri" w:eastAsia="微软雅黑"/>
          <w:b/>
          <w:i w:val="0"/>
          <w:sz w:val="22"/>
        </w:rPr>
        <w:t>2026-10-15 已修，本段保留原记录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本次会话在真实记忆库上实测到一次误判：查询「我的车牌号是多少」，返回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verdict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precise</w:t>
      </w:r>
      <w:r>
        <w:rPr>
          <w:rFonts w:ascii="Calibri" w:hAnsi="Calibri" w:eastAsia="微软雅黑"/>
          <w:b w:val="0"/>
          <w:i w:val="0"/>
          <w:sz w:val="22"/>
        </w:rPr>
        <w:t>，命中内容是一条与查询无关的数学题回答，相似度 0.6871、表面重合率 0.333。</w:t>
      </w:r>
    </w:p>
    <w:p>
      <w:r>
        <w:rPr>
          <w:rFonts w:ascii="Calibri" w:hAnsi="Calibri" w:eastAsia="微软雅黑"/>
          <w:b w:val="0"/>
          <w:i w:val="0"/>
          <w:sz w:val="22"/>
        </w:rPr>
        <w:t>原因在 precise 判据的表面重合条件。该条件写为重合率大于 0，即任何一个 2-gram 命中就能通过。查询与无关内容之间只要撞上通用 2-gram 就能满足条件，本例中命中的是两个通用片段。重合率 0.333 由 6 个查询特征里的 2 个构成。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同一时刻的另外两次查询行为正常：另外两例均返回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fuzzy</w:t>
      </w:r>
      <w:r>
        <w:rPr>
          <w:rFonts w:ascii="Calibri" w:hAnsi="Calibri" w:eastAsia="微软雅黑"/>
          <w:b w:val="0"/>
          <w:i w:val="0"/>
          <w:sz w:val="22"/>
        </w:rPr>
        <w:t>，也就是只承认记得、不补细节。</w:t>
      </w:r>
    </w:p>
    <w:p>
      <w:r>
        <w:rPr>
          <w:rFonts w:ascii="Calibri" w:hAnsi="Calibri" w:eastAsia="微软雅黑"/>
          <w:b w:val="0"/>
          <w:i w:val="0"/>
          <w:sz w:val="22"/>
        </w:rPr>
        <w:t>自测脚本没有覆盖这一场景，因为自测在清理过的库上运行，候选集合里不存在无关的邻条。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修法与实测（2026-10-15）</w:t>
      </w:r>
      <w:r>
        <w:rPr>
          <w:rFonts w:ascii="Calibri" w:hAnsi="Calibri" w:eastAsia="微软雅黑"/>
          <w:b w:val="0"/>
          <w:i w:val="0"/>
          <w:sz w:val="22"/>
        </w:rPr>
        <w:t>：判据从"有重合就算"改成两道确定的闸门 ——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问法片段表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_STRUCT_GRAMS</w:t>
      </w:r>
      <w:r>
        <w:rPr>
          <w:rFonts w:ascii="Calibri" w:hAnsi="Calibri" w:eastAsia="微软雅黑"/>
          <w:b w:val="0"/>
          <w:i w:val="0"/>
          <w:sz w:val="22"/>
        </w:rPr>
        <w:t>，29 条）：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多少 / 是什么 / 是多 / 是几 / 时候 …</w:t>
      </w:r>
      <w:r>
        <w:rPr>
          <w:rFonts w:ascii="Calibri" w:hAnsi="Calibri" w:eastAsia="微软雅黑"/>
          <w:b w:val="0"/>
          <w:i w:val="0"/>
          <w:sz w:val="22"/>
        </w:rPr>
        <w:t xml:space="preserve"> 这类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只标记"这是一句问话"、不携带话题信息</w:t>
      </w:r>
      <w:r>
        <w:rPr>
          <w:rFonts w:ascii="Calibri" w:hAnsi="Calibri" w:eastAsia="微软雅黑"/>
          <w:b w:val="0"/>
          <w:i w:val="0"/>
          <w:sz w:val="22"/>
        </w:rPr>
        <w:t>的 2-gram 一律不计入重合。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数学题回答里必然有"是多少"，上面那次误判正是这么撞上的。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重合率门槛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OVERLAP_PRECISE = 0.4</w:t>
      </w:r>
      <w:r>
        <w:rPr>
          <w:rFonts w:ascii="Calibri" w:hAnsi="Calibri" w:eastAsia="微软雅黑"/>
          <w:b w:val="0"/>
          <w:i w:val="0"/>
          <w:sz w:val="22"/>
        </w:rPr>
        <w:t>，这个数是</w:t>
      </w:r>
      <w:r>
        <w:rPr>
          <w:rFonts w:ascii="Calibri" w:hAnsi="Calibri" w:eastAsia="微软雅黑"/>
          <w:b/>
          <w:i w:val="0"/>
          <w:sz w:val="22"/>
        </w:rPr>
        <w:t>在 512 条真库上量出来的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 w:val="0"/>
          <w:i w:val="0"/>
          <w:sz w:val="22"/>
        </w:rPr>
        <w:t>取 0.4 而不是 0.5：0.5 会把「我的生日是什么时候」这种</w:t>
      </w:r>
      <w:r>
        <w:rPr>
          <w:rFonts w:ascii="Calibri" w:hAnsi="Calibri" w:eastAsia="微软雅黑"/>
          <w:b/>
          <w:i w:val="0"/>
          <w:sz w:val="22"/>
        </w:rPr>
        <w:t>真记得</w:t>
      </w:r>
      <w:r>
        <w:rPr>
          <w:rFonts w:ascii="Calibri" w:hAnsi="Calibri" w:eastAsia="微软雅黑"/>
          <w:b w:val="0"/>
          <w:i w:val="0"/>
          <w:sz w:val="22"/>
        </w:rPr>
        <w:t>的也打成 fuzzy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为了不编造而一律说"记不清"，那是砸功能，不是修复。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查询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最优命中的表面重合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该判成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我住在哪（真记得）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0.667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precise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我养的猫叫什么（真记得）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0.600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precise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我的生日是什么时候（真记得）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0.400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precise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我的车牌号是多少（没说过）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0.000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fuzzy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我在哪家公司上班（没说过）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0.167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fuzzy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7.2 那次误判那一条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0.333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fuzzy（修好了）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为什么不去调高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SIM_STRONG</w:t>
      </w:r>
      <w:r>
        <w:rPr>
          <w:rFonts w:ascii="Calibri" w:hAnsi="Calibri" w:eastAsia="微软雅黑"/>
          <w:b/>
          <w:i w:val="0"/>
          <w:sz w:val="22"/>
        </w:rPr>
        <w:t>（余弦门槛）</w:t>
      </w:r>
      <w:r>
        <w:rPr>
          <w:rFonts w:ascii="Calibri" w:hAnsi="Calibri" w:eastAsia="微软雅黑"/>
          <w:b w:val="0"/>
          <w:i w:val="0"/>
          <w:sz w:val="22"/>
        </w:rPr>
        <w:t>：余弦在这台嵌入模型上</w:t>
      </w:r>
      <w:r>
        <w:rPr>
          <w:rFonts w:ascii="Calibri" w:hAnsi="Calibri" w:eastAsia="微软雅黑"/>
          <w:b/>
          <w:i w:val="0"/>
          <w:sz w:val="22"/>
        </w:rPr>
        <w:t>没有区分度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真命中里最低的 0.40 与不相关里最高的 0.73 是重叠的（"我的车牌号是多少"那条余弦 0.7286，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比"我住在菏泽"的真命中还高）。调它只会把真记得的一起打成 fuzzy，修不掉误判。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过程中被自测否掉的一版</w:t>
      </w:r>
      <w:r>
        <w:rPr>
          <w:rFonts w:ascii="Calibri" w:hAnsi="Calibri" w:eastAsia="微软雅黑"/>
          <w:b w:val="0"/>
          <w:i w:val="0"/>
          <w:sz w:val="22"/>
        </w:rPr>
        <w:t>：文档里另写过一条"通用片段过滤"（按文档频率扣掉到处都出现的 2-gram）。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</w:t>
      </w:r>
      <w:r>
        <w:rPr>
          <w:rFonts w:ascii="Calibri" w:hAnsi="Calibri" w:eastAsia="微软雅黑"/>
          <w:b/>
          <w:i w:val="0"/>
          <w:sz w:val="22"/>
        </w:rPr>
        <w:t>在当前这个库上一次都没触发过</w:t>
      </w:r>
      <w:r>
        <w:rPr>
          <w:rFonts w:ascii="Calibri" w:hAnsi="Calibri" w:eastAsia="微软雅黑"/>
          <w:b w:val="0"/>
          <w:i w:val="0"/>
          <w:sz w:val="22"/>
        </w:rPr>
        <w:t>（实测出现频率最高的 2-gram 只有 3.7%），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所以它不是这次修好的原因，只留作库长到几千条以后的兜底 —— 这段如实写在这里，不冒领功劳。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7.3 其它限制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检索延迟。向量检索本身满足延迟要求，含模型精排的完整检索不满足。实测向量段平均 10.9 毫秒、最大 27.9 毫秒；含精排时平均 519.5 毫秒、最大 1865.1 毫秒，超过 800 毫秒的验收线。该验收项当前未通过。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分类规则是正则与词表，不做语义理解。换一种说法的同一件事可能落到不同层，例如把居住地写成不带信号词的句式时会落到默认事实层，结论仍是事实层，但理由不同。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表达层只统计风格，不做人格建模。风格参数是数值，不产生立场或情绪。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压缩不生成语义摘要，摘要由截断产生，最长 60 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库规模在持续变化。本次会话内两次读取分别为 1185 条与 1190 条，绝对值只能作为量级参考。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记忆库中存在一条自测探针残留：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1789365050963-789dd4</w:t>
      </w:r>
      <w:r>
        <w:rPr>
          <w:rFonts w:ascii="Calibri" w:hAnsi="Calibri" w:eastAsia="微软雅黑"/>
          <w:b w:val="0"/>
          <w:i w:val="0"/>
          <w:sz w:val="22"/>
        </w:rPr>
        <w:t>，正文以「探针」开头，清晰度为印象层。自测脚本声明的清理前缀与这条正文不匹配，因此它留在了库里。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7.4 本次实测数据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以下数字来自 2026-09-14 在 Windows 本机的实际运行，命令为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tools\test_&lt;名称&gt;.py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自测脚本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tools/test_memory_depth.py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73 / 共 73，耗时 24.4 秒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tools/test_no_delete.py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101 / 共 101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tools/test_redline_integration.py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40 / 共 40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tools/test_retrieval_rerank.py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19 / 共 19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tools/test_memory_recall.py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命中率 5 / 5、使用率 5 / 5、向量延迟达标、含精排延迟未达标，脚本退出码 1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规模快照：记忆库 1185 条、文件 3856510 字节、维度 512、坏行 0、后端为小脑 MiniGPT、矩阵快路径可用；按类型分布为对话 893 条、工具结论 245 条、事实 47 条；按清晰度分布为高清 1184 条、印象 1 条；风格样本 126 条。嵌入模型配置为词表 6305、嵌入维度 512、注意力头 8、层数 8。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红线规模：34 条硬规则、6 条次级信号、面向用户的中文说明 314 字。登记的拦截入口为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background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edit_file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move_file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rename_file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write_file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记忆库处于持续写入状态，上述数字会随使用变化。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故障排查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8.1 用户问起很久以前的事，回答"没这回事"</w:t>
      </w:r>
    </w:p>
    <w:p>
      <w:r>
        <w:rPr>
          <w:rFonts w:ascii="Calibri" w:hAnsi="Calibri" w:eastAsia="微软雅黑"/>
          <w:b w:val="0"/>
          <w:i w:val="0"/>
          <w:sz w:val="22"/>
        </w:rPr>
        <w:t>检查顺序：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确认该内容是否在库内。用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core.memory_vec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search_memory()</w:t>
      </w:r>
      <w:r>
        <w:rPr>
          <w:rFonts w:ascii="Calibri" w:hAnsi="Calibri" w:eastAsia="微软雅黑"/>
          <w:b w:val="0"/>
          <w:i w:val="0"/>
          <w:sz w:val="22"/>
        </w:rPr>
        <w:t xml:space="preserve"> 直接查一次，看是否有命中。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若有命中但相似度低于 0.55，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recall()</w:t>
      </w:r>
      <w:r>
        <w:rPr>
          <w:rFonts w:ascii="Calibri" w:hAnsi="Calibri" w:eastAsia="微软雅黑"/>
          <w:b w:val="0"/>
          <w:i w:val="0"/>
          <w:sz w:val="22"/>
        </w:rPr>
        <w:t xml:space="preserve"> 会返回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。此时属于阈值问题，不是数据丢失。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若库内没有该内容，检查写入链路是否被跳过。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xiaojiao_app._remember_turn()</w:t>
      </w:r>
      <w:r>
        <w:rPr>
          <w:rFonts w:ascii="Calibri" w:hAnsi="Calibri" w:eastAsia="微软雅黑"/>
          <w:b w:val="0"/>
          <w:i w:val="0"/>
          <w:sz w:val="22"/>
        </w:rPr>
        <w:t xml:space="preserve"> 在记忆开关关闭、输入为空、回答为空三种情况下会直接返回，不写入。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确认清晰度档位。清晰度降到模糊或印象时，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recall()</w:t>
      </w:r>
      <w:r>
        <w:rPr>
          <w:rFonts w:ascii="Calibri" w:hAnsi="Calibri" w:eastAsia="微软雅黑"/>
          <w:b w:val="0"/>
          <w:i w:val="0"/>
          <w:sz w:val="22"/>
        </w:rPr>
        <w:t xml:space="preserve"> 只能返回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fuzzy</w:t>
      </w:r>
      <w:r>
        <w:rPr>
          <w:rFonts w:ascii="Calibri" w:hAnsi="Calibri" w:eastAsia="微软雅黑"/>
          <w:b w:val="0"/>
          <w:i w:val="0"/>
          <w:sz w:val="22"/>
        </w:rPr>
        <w:t>，也就是只承认记得。这是设计行为。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8.2 检索到的内容与问题的方向相反</w:t>
      </w:r>
    </w:p>
    <w:p>
      <w:r>
        <w:rPr>
          <w:rFonts w:ascii="Calibri" w:hAnsi="Calibri" w:eastAsia="微软雅黑"/>
          <w:b w:val="0"/>
          <w:i w:val="0"/>
          <w:sz w:val="22"/>
        </w:rPr>
        <w:t>向量模型是字级的，含义相反的句子相似度会偏高。实测「喜欢」与「讨厌」同结构的句子余弦达到 0.904。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处理方式由精排闸门负责：第一名与第二名分差小于 0.50 时触发一次模型精排，由模型判断方向。若精排没有触发，检查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</w:t>
      </w:r>
      <w:r>
        <w:rPr>
          <w:rFonts w:ascii="Calibri" w:hAnsi="Calibri" w:eastAsia="微软雅黑"/>
          <w:b w:val="0"/>
          <w:i w:val="0"/>
          <w:sz w:val="22"/>
        </w:rPr>
        <w:t xml:space="preserve"> 开关、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RERANK_GAP</w:t>
      </w:r>
      <w:r>
        <w:rPr>
          <w:rFonts w:ascii="Calibri" w:hAnsi="Calibri" w:eastAsia="微软雅黑"/>
          <w:b w:val="0"/>
          <w:i w:val="0"/>
          <w:sz w:val="22"/>
        </w:rPr>
        <w:t xml:space="preserve"> 阈值，以及日志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logs/memory_retrieval.log</w:t>
      </w:r>
      <w:r>
        <w:rPr>
          <w:rFonts w:ascii="Calibri" w:hAnsi="Calibri" w:eastAsia="微软雅黑"/>
          <w:b w:val="0"/>
          <w:i w:val="0"/>
          <w:sz w:val="22"/>
        </w:rPr>
        <w:t xml:space="preserve"> 里的精排记录与时延分段。判官本身不可用时，结果按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THRESHOLD = 0.6</w:t>
      </w:r>
      <w:r>
        <w:rPr>
          <w:rFonts w:ascii="Calibri" w:hAnsi="Calibri" w:eastAsia="微软雅黑"/>
          <w:b w:val="0"/>
          <w:i w:val="0"/>
          <w:sz w:val="22"/>
        </w:rPr>
        <w:t xml:space="preserve"> 卡一道（至少留 top1），说明里会写明「判官不可用 → 按阈值 0.60 卡一道：保留 N/M 条」—— 看到这句说明就该去查大脑那条线了（没装 / 没起 / 报错）。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8.3 文件里有记忆，但检索不到</w:t>
      </w:r>
    </w:p>
    <w:p>
      <w:r>
        <w:rPr>
          <w:rFonts w:ascii="Calibri" w:hAnsi="Calibri" w:eastAsia="微软雅黑"/>
          <w:b w:val="0"/>
          <w:i w:val="0"/>
          <w:sz w:val="22"/>
        </w:rPr>
        <w:t>这是索引与文件不一致的典型表现。原因通常是覆盖写与索引重建之间的窗口。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处理方式：调用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memory_deep.flush_index()</w:t>
      </w:r>
      <w:r>
        <w:rPr>
          <w:rFonts w:ascii="Calibri" w:hAnsi="Calibri" w:eastAsia="微软雅黑"/>
          <w:b w:val="0"/>
          <w:i w:val="0"/>
          <w:sz w:val="22"/>
        </w:rPr>
        <w:t xml:space="preserve"> 做一次按 id 对账，索引缺哪行就补哪行。若对账返回 0 而条目仍检索不到，检查该行的向量能否正确解码，维度不等于 512 的行会被索引丢弃，计入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bad_lines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8.4 寒暄把真实事实挤出检索结果</w:t>
      </w:r>
    </w:p>
    <w:p>
      <w:r>
        <w:rPr>
          <w:rFonts w:ascii="Calibri" w:hAnsi="Calibri" w:eastAsia="微软雅黑"/>
          <w:b w:val="0"/>
          <w:i w:val="0"/>
          <w:sz w:val="22"/>
        </w:rPr>
        <w:t>检查写入端是否绕过了分层。主链路的写入类型只有对话与工具两类，如果寒暄也走了这条路径，就会与事实条目共同竞争前五名。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处理方式：确认写入是否经过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memory_deep.remember()</w:t>
      </w:r>
      <w:r>
        <w:rPr>
          <w:rFonts w:ascii="Calibri" w:hAnsi="Calibri" w:eastAsia="微软雅黑"/>
          <w:b w:val="0"/>
          <w:i w:val="0"/>
          <w:sz w:val="22"/>
        </w:rPr>
        <w:t>，该入口会把寒暄导向风格档案而不是向量库。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8.5 删除命令没有拦住</w:t>
      </w:r>
    </w:p>
    <w:p>
      <w:r>
        <w:rPr>
          <w:rFonts w:ascii="Calibri" w:hAnsi="Calibri" w:eastAsia="微软雅黑"/>
          <w:b w:val="0"/>
          <w:i w:val="0"/>
          <w:sz w:val="22"/>
        </w:rPr>
        <w:t>检查顺序：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确认调用点是否经过守卫。命令类入口应调用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check_command()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guard_command()</w:t>
      </w:r>
      <w:r>
        <w:rPr>
          <w:rFonts w:ascii="Calibri" w:hAnsi="Calibri" w:eastAsia="微软雅黑"/>
          <w:b w:val="0"/>
          <w:i w:val="0"/>
          <w:sz w:val="22"/>
        </w:rPr>
        <w:t xml:space="preserve">，写文件应调用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guard_write()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确认是否有新的入口没有登记。红线登记表里的入口应包含全部会执行命令或写文件的工具。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若判断被误拦（例如读式搜索被拦），查看返回提示里给出的命中片段，据此判断是引号摘除还是只读动词白名单的问题。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若守卫内部报错，它会按删除处理并写日志。查看日志确认异常原因，不要在异常未修复前放行。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8.6 记忆库被自测写入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自测会在真实库上执行部分写入，并按前缀清理。若发现残留，用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core.memory_vec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search_memory()</w:t>
      </w:r>
      <w:r>
        <w:rPr>
          <w:rFonts w:ascii="Calibri" w:hAnsi="Calibri" w:eastAsia="微软雅黑"/>
          <w:b w:val="0"/>
          <w:i w:val="0"/>
          <w:sz w:val="22"/>
        </w:rPr>
        <w:t xml:space="preserve"> 定位，人工核对后处理。当前已知一条探针残留，见第 7.3 节第 6 条。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文档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关系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../design-philosophy.md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第八节给出记忆深度的设计意图与三层取舍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../architecture-diagrams.md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图 4 给出记忆深度系统的整体结构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../six-infinity-diagrams/06-memory-retrieval.md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写入与读取两条路径的逐图细解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../testing-report.md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全量自测结果与验收口径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../security-audit.md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删除禁区与安全红线的审计记录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GitHub Release（v1.0）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 能力清单与已知限制（正文在 release 页，仓库内不留副本）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代码入口：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主要符号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core/memory_deep.py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classify、degrade、consolidate、compress、associations、recall、remember、stats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add_memory、search_memory、reindex_row、flush_index 的调用方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retrieve、decay、rerank、usage_rate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core/security/no_delete.py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check_command、check_file_op、guard_write、assert_command、explain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初版：三层模型、清晰度四档、五个机制、分类规则、检索出口、删除红线、接口清单、可运行示例、边界与限制、故障排查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