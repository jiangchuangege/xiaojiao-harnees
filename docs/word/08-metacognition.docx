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08 · 元认知（metacognition）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文档编号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元认知（metacognition）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 v1.0 代码同步；未落地部分在正文逐处标注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core/metacognition/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tools/test_metacognition.py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r>
        <w:rPr>
          <w:rFonts w:ascii="Calibri" w:hAnsi="Calibri" w:eastAsia="微软雅黑"/>
          <w:b w:val="0"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背景与问题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设计目标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架构与原理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接口与实现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使用示例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故障排查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参考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元认知层解决的问题是：系统是否知道自己哪些问题答不了。其他模块处理"怎么答得又多又好"，本模块处理"这一次该不该由模型直接答"。本层由三个部分组成。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答前自评（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core/metacognition/selfrate.py</w:t>
      </w:r>
      <w:r>
        <w:rPr>
          <w:rFonts w:ascii="Calibri" w:hAnsi="Calibri" w:eastAsia="微软雅黑"/>
          <w:b w:val="0"/>
          <w:i w:val="0"/>
          <w:sz w:val="22"/>
        </w:rPr>
        <w:t>）：让模型给把握打 A/B/C 三档，载体按档位决定直接答、带标注答，或改走工具与记忆检索。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答后交叉检查（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core/metacognition/crosscheck.py</w:t>
      </w:r>
      <w:r>
        <w:rPr>
          <w:rFonts w:ascii="Calibri" w:hAnsi="Calibri" w:eastAsia="微软雅黑"/>
          <w:b w:val="0"/>
          <w:i w:val="0"/>
          <w:sz w:val="22"/>
        </w:rPr>
        <w:t>）：同一问题用 2 至 3 个角度各答一次，比对答案一致性。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边界档案（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core/metacognition/boundary.py</w:t>
      </w:r>
      <w:r>
        <w:rPr>
          <w:rFonts w:ascii="Calibri" w:hAnsi="Calibri" w:eastAsia="微软雅黑"/>
          <w:b w:val="0"/>
          <w:i w:val="0"/>
          <w:sz w:val="22"/>
        </w:rPr>
        <w:t>）：把每次自评与事后对错落盘成追加式账本，跨轮次积累判断力。</w:t>
      </w:r>
    </w:p>
    <w:p>
      <w:r>
        <w:rPr>
          <w:rFonts w:ascii="Calibri" w:hAnsi="Calibri" w:eastAsia="微软雅黑"/>
          <w:b w:val="0"/>
          <w:i w:val="0"/>
          <w:sz w:val="22"/>
        </w:rPr>
        <w:t>三个部分共享三条取向：拿不准时倒向更稳的一侧、解析不到就不猜、模型函数由调用方注入而不在载体内部绑定具体模型。</w:t>
      </w:r>
    </w:p>
    <w:p>
      <w:r>
        <w:rPr>
          <w:rFonts w:ascii="Calibri" w:hAnsi="Calibri" w:eastAsia="微软雅黑"/>
          <w:b w:val="0"/>
          <w:i w:val="0"/>
          <w:sz w:val="22"/>
        </w:rPr>
        <w:t>自测结果为通过 143 项、共 143 项，退出码 0。自测当日边界档案统计到 355 条样本。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小参数量模型的危险失败不是"不会"，而是"不知道自己不会"。它对任何问题都使用同一个自信的语气。断言一个训练数据里存在的常识，与断言用户昨天提过的某个车牌号，语气上难以区分，而后者往往是现场编造。</w:t>
      </w:r>
    </w:p>
    <w:p>
      <w:r>
        <w:rPr>
          <w:rFonts w:ascii="Calibri" w:hAnsi="Calibri" w:eastAsia="微软雅黑"/>
          <w:b w:val="0"/>
          <w:i w:val="0"/>
          <w:sz w:val="22"/>
        </w:rPr>
        <w:t>模型权重不可修改，载体能做的是在模型外侧补上判断环节，具体为三件事。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开口之前先要一个把握档位，让"不确定"变成可被代码读取的数据。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开口之后再问一遍，用多个角度的答案互相校验。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把结果记账，使同类问题在下一次遇到时有历史可查。</w:t>
      </w:r>
    </w:p>
    <w:p>
      <w:r>
        <w:rPr>
          <w:rFonts w:ascii="Calibri" w:hAnsi="Calibri" w:eastAsia="微软雅黑"/>
          <w:b w:val="0"/>
          <w:i w:val="0"/>
          <w:sz w:val="22"/>
        </w:rPr>
        <w:t>其中第三件事是跨轮次收益的来源：只看当轮，前两件事只能拦住一次；有了账本，同一个坑才不会一遍遍踩。判断的代价也不对等，把不确定说成确定，后果是编造，用户可能直接拿去使用；把确定说成不确定，后果只是多确认一次。因此本层在所有含糊处一律倒向后者，这条取向贯穿三个模块，是本层设计的起点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模型对自身把握输出可解析的档位，且档位解析规则只有一份，路由与记账共用同一套解析。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档位到行为的映射固定且可解释：A 直接答，B 带标注答，C 与解析失败都改走工具。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交叉检查的角度由规则拼装，不交给被检查的模型生成。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一致性判据不依赖向量模型，换火种后判据继续有效。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边界档案跨轮次累积，同类样本足够时自动给出"建议走工具"的结论与人话理由。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全部函数在模型缺失、参数为脏值、档案损坏时不抛异常，且每个子模块可脱离 Flask 与主程序单独 import。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不训练、不微调模型。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不做通用事实核查，也不访问互联网；需要外部事实时由工具层负责。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不修改回答的实质内容；除 B 档附加一句不确定提示外，本层不重写答案。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不替换健康系统与决策层；本层只输出判断，由调用方决定如何使用。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不保证档位判断本身正确；本层负责记录与约束，不负责让模型的自评变可靠。本模块的阈值与判据以实现为准，本文给出的数值来自代码常量。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介入点与当前接线状态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8-1 · 元认知在一次对话轮次中的介入点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说明：本图给出各部分的先后关系；绿色为已接入对话主流程，红色为模块内已实现但主流程尚未调用。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Q["用户提问"] --&gt; B1["答前 查边界档案 should_use_tool"]</w:t>
        <w:br/>
      </w:r>
      <w:r>
        <w:rPr>
          <w:rFonts w:ascii="Consolas" w:hAnsi="Consolas" w:eastAsia="微软雅黑"/>
          <w:sz w:val="18"/>
        </w:rPr>
        <w:t xml:space="preserve">    B1 --&gt; G["生成回答"]</w:t>
        <w:br/>
      </w:r>
      <w:r>
        <w:rPr>
          <w:rFonts w:ascii="Consolas" w:hAnsi="Consolas" w:eastAsia="微软雅黑"/>
          <w:sz w:val="18"/>
        </w:rPr>
        <w:t xml:space="preserve">    G --&gt; B2["答后 记一条边界样本 record"]</w:t>
        <w:br/>
      </w:r>
      <w:r>
        <w:rPr>
          <w:rFonts w:ascii="Consolas" w:hAnsi="Consolas" w:eastAsia="微软雅黑"/>
          <w:sz w:val="18"/>
        </w:rPr>
        <w:t xml:space="preserve">    B2 --&gt; N["下一轮判断更准"]</w:t>
        <w:br/>
      </w:r>
      <w:r>
        <w:rPr>
          <w:rFonts w:ascii="Consolas" w:hAnsi="Consolas" w:eastAsia="微软雅黑"/>
          <w:sz w:val="18"/>
        </w:rPr>
        <w:t xml:space="preserve">    Q -.-&gt; S1["模型自评 self_rate"]</w:t>
        <w:br/>
      </w:r>
      <w:r>
        <w:rPr>
          <w:rFonts w:ascii="Consolas" w:hAnsi="Consolas" w:eastAsia="微软雅黑"/>
          <w:sz w:val="18"/>
        </w:rPr>
        <w:t xml:space="preserve">    G -.-&gt; S2["交叉检查 cross_check"]</w:t>
        <w:br/>
      </w:r>
      <w:r>
        <w:rPr>
          <w:rFonts w:ascii="Consolas" w:hAnsi="Consolas" w:eastAsia="微软雅黑"/>
          <w:sz w:val="18"/>
        </w:rPr>
        <w:t xml:space="preserve">    S1 -.-&gt; NL["尚未接入主流程"]</w:t>
        <w:br/>
      </w:r>
      <w:r>
        <w:rPr>
          <w:rFonts w:ascii="Consolas" w:hAnsi="Consolas" w:eastAsia="微软雅黑"/>
          <w:sz w:val="18"/>
        </w:rPr>
        <w:t xml:space="preserve">    S2 -.-&gt; NL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B1 fill:#7ED321,color:#fff</w:t>
        <w:br/>
      </w:r>
      <w:r>
        <w:rPr>
          <w:rFonts w:ascii="Consolas" w:hAnsi="Consolas" w:eastAsia="微软雅黑"/>
          <w:sz w:val="18"/>
        </w:rPr>
        <w:t xml:space="preserve">    style B2 fill:#7ED321,color:#fff</w:t>
        <w:br/>
      </w:r>
      <w:r>
        <w:rPr>
          <w:rFonts w:ascii="Consolas" w:hAnsi="Consolas" w:eastAsia="微软雅黑"/>
          <w:sz w:val="18"/>
        </w:rPr>
        <w:t xml:space="preserve">    style NL fill:#E74C3C,color:#fff</w:t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代码位置：模块侧为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core/metacognition/boundary.py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core/metacognition/selfrate.py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core/metacognition/crosscheck.py</w:t>
      </w:r>
      <w:r>
        <w:rPr>
          <w:rFonts w:ascii="Calibri" w:hAnsi="Calibri" w:eastAsia="微软雅黑"/>
          <w:b w:val="0"/>
          <w:i w:val="0"/>
          <w:sz w:val="22"/>
        </w:rPr>
        <w:t xml:space="preserve">；接入点在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内。</w:t>
      </w:r>
    </w:p>
    <w:p>
      <w:r>
        <w:rPr>
          <w:rFonts w:ascii="Calibri" w:hAnsi="Calibri" w:eastAsia="微软雅黑"/>
          <w:b w:val="0"/>
          <w:i w:val="0"/>
          <w:sz w:val="22"/>
        </w:rPr>
        <w:t>接入情况需要说清楚（</w:t>
      </w:r>
      <w:r>
        <w:rPr>
          <w:rFonts w:ascii="Calibri" w:hAnsi="Calibri" w:eastAsia="微软雅黑"/>
          <w:b/>
          <w:i w:val="0"/>
          <w:sz w:val="22"/>
        </w:rPr>
        <w:t>这一节在 2026-09-16 更正过：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self_rate()</w:t>
      </w:r>
      <w:r>
        <w:rPr>
          <w:rFonts w:ascii="Calibri" w:hAnsi="Calibri" w:eastAsia="微软雅黑"/>
          <w:b/>
          <w:i w:val="0"/>
          <w:sz w:val="22"/>
        </w:rPr>
        <w:t xml:space="preserve"> 已接入主流程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self_rate()</w:t>
      </w:r>
      <w:r>
        <w:rPr>
          <w:rFonts w:ascii="Calibri" w:hAnsi="Calibri" w:eastAsia="微软雅黑"/>
          <w:b/>
          <w:i w:val="0"/>
          <w:sz w:val="22"/>
        </w:rPr>
        <w:t xml:space="preserve"> 已接入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>，走</w:t>
      </w:r>
      <w:r>
        <w:rPr>
          <w:rFonts w:ascii="Calibri" w:hAnsi="Calibri" w:eastAsia="微软雅黑"/>
          <w:b/>
          <w:i w:val="0"/>
          <w:sz w:val="22"/>
        </w:rPr>
        <w:t>两级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第一级</w:t>
      </w:r>
      <w:r>
        <w:rPr>
          <w:rFonts w:ascii="Calibri" w:hAnsi="Calibri" w:eastAsia="微软雅黑"/>
          <w:b w:val="0"/>
          <w:i w:val="0"/>
          <w:sz w:val="22"/>
        </w:rPr>
        <w:t xml:space="preserve">是载体规则先判（不花模型算力），用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_rule_selfrate()</w:t>
      </w:r>
      <w:r>
        <w:rPr>
          <w:rFonts w:ascii="Calibri" w:hAnsi="Calibri" w:eastAsia="微软雅黑"/>
          <w:b w:val="0"/>
          <w:i w:val="0"/>
          <w:sz w:val="22"/>
        </w:rPr>
        <w:t xml:space="preserve"> 看本轮是否命中"不确定/不清楚/我查一下"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这类措辞与是否调用过工具；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第二级</w:t>
      </w:r>
      <w:r>
        <w:rPr>
          <w:rFonts w:ascii="Calibri" w:hAnsi="Calibri" w:eastAsia="微软雅黑"/>
          <w:b w:val="0"/>
          <w:i w:val="0"/>
          <w:sz w:val="22"/>
        </w:rPr>
        <w:t>才在规则判不出来时让模型自评（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self_rate(..., llm_fn=..., context=_eyc_now())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日志里两种都能看见：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元认知自评：**载体规则**判为 C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元认知自评：规则判不出，交模型自评 rating=C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随后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route(rating)</w:t>
      </w:r>
      <w:r>
        <w:rPr>
          <w:rFonts w:ascii="Calibri" w:hAnsi="Calibri" w:eastAsia="微软雅黑"/>
          <w:b w:val="0"/>
          <w:i w:val="0"/>
          <w:sz w:val="22"/>
        </w:rPr>
        <w:t xml:space="preserve"> 决定这一轮走哪条（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use_tool</w:t>
      </w:r>
      <w:r>
        <w:rPr>
          <w:rFonts w:ascii="Calibri" w:hAnsi="Calibri" w:eastAsia="微软雅黑"/>
          <w:b w:val="0"/>
          <w:i w:val="0"/>
          <w:sz w:val="22"/>
        </w:rPr>
        <w:t xml:space="preserve"> 等）。</w:t>
      </w:r>
      <w:r>
        <w:rPr>
          <w:rFonts w:ascii="Calibri" w:hAnsi="Calibri" w:eastAsia="微软雅黑"/>
          <w:b w:val="0"/>
          <w:i w:val="0"/>
          <w:sz w:val="22"/>
        </w:rPr>
        <w:t>早先本文写的是"主流程当前未调用它，改用规则近似" —— 那是</w:t>
      </w:r>
      <w:r>
        <w:rPr>
          <w:rFonts w:ascii="Calibri" w:hAnsi="Calibri" w:eastAsia="微软雅黑"/>
          <w:b/>
          <w:i w:val="0"/>
          <w:sz w:val="22"/>
        </w:rPr>
        <w:t>当时的实况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现在两级都接了，更正为已接入。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cross_check()</w:t>
      </w:r>
      <w:r>
        <w:rPr>
          <w:rFonts w:ascii="Calibri" w:hAnsi="Calibri" w:eastAsia="微软雅黑"/>
          <w:b/>
          <w:i w:val="0"/>
          <w:sz w:val="22"/>
        </w:rPr>
        <w:t xml:space="preserve"> 已接入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/>
          <w:i w:val="0"/>
          <w:sz w:val="22"/>
        </w:rPr>
        <w:t>（2026-09-18 接上）</w:t>
      </w:r>
      <w:r>
        <w:rPr>
          <w:rFonts w:ascii="Calibri" w:hAnsi="Calibri" w:eastAsia="微软雅黑"/>
          <w:b w:val="0"/>
          <w:i w:val="0"/>
          <w:sz w:val="22"/>
        </w:rPr>
        <w:t xml:space="preserve"> —— 接在</w:t>
      </w:r>
      <w:r>
        <w:rPr>
          <w:rFonts w:ascii="Calibri" w:hAnsi="Calibri" w:eastAsia="微软雅黑"/>
          <w:b/>
          <w:i w:val="0"/>
          <w:sz w:val="22"/>
        </w:rPr>
        <w:t>答后</w:t>
      </w:r>
      <w:r>
        <w:rPr>
          <w:rFonts w:ascii="Calibri" w:hAnsi="Calibri" w:eastAsia="微软雅黑"/>
          <w:b w:val="0"/>
          <w:i w:val="0"/>
          <w:sz w:val="22"/>
        </w:rPr>
        <w:t>那一段（和"元认知标注"挨着）。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三条硬规矩：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① </w:t>
      </w:r>
      <w:r>
        <w:rPr>
          <w:rFonts w:ascii="Calibri" w:hAnsi="Calibri" w:eastAsia="微软雅黑"/>
          <w:b/>
          <w:i w:val="0"/>
          <w:sz w:val="22"/>
        </w:rPr>
        <w:t>默认关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capabilities.cross_check</w:t>
      </w:r>
      <w:r>
        <w:rPr>
          <w:rFonts w:ascii="Calibri" w:hAnsi="Calibri" w:eastAsia="微软雅黑"/>
          <w:b w:val="0"/>
          <w:i w:val="0"/>
          <w:sz w:val="22"/>
        </w:rPr>
        <w:t>）：它要按 n 个角度各问一次模型，本地 4B 上那是成倍的等待，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不能默认让每一轮都变慢；② </w:t>
      </w:r>
      <w:r>
        <w:rPr>
          <w:rFonts w:ascii="Calibri" w:hAnsi="Calibri" w:eastAsia="微软雅黑"/>
          <w:b/>
          <w:i w:val="0"/>
          <w:sz w:val="22"/>
        </w:rPr>
        <w:t>只挑"已经怀疑它"的那一轮跑</w:t>
      </w:r>
      <w:r>
        <w:rPr>
          <w:rFonts w:ascii="Calibri" w:hAnsi="Calibri" w:eastAsia="微软雅黑"/>
          <w:b w:val="0"/>
          <w:i w:val="0"/>
          <w:sz w:val="22"/>
        </w:rPr>
        <w:t>（自评 B/C，或回答里自己带了不确定措辞，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_should_cross_check()</w:t>
      </w:r>
      <w:r>
        <w:rPr>
          <w:rFonts w:ascii="Calibri" w:hAnsi="Calibri" w:eastAsia="微软雅黑"/>
          <w:b w:val="0"/>
          <w:i w:val="0"/>
          <w:sz w:val="22"/>
        </w:rPr>
        <w:t xml:space="preserve">），不做无差别全量；③ </w:t>
      </w:r>
      <w:r>
        <w:rPr>
          <w:rFonts w:ascii="Calibri" w:hAnsi="Calibri" w:eastAsia="微软雅黑"/>
          <w:b/>
          <w:i w:val="0"/>
          <w:sz w:val="22"/>
        </w:rPr>
        <w:t>判不了就如实说判不了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verdict=unknown</w:t>
      </w:r>
      <w:r>
        <w:rPr>
          <w:rFonts w:ascii="Calibri" w:hAnsi="Calibri" w:eastAsia="微软雅黑"/>
          <w:b w:val="0"/>
          <w:i w:val="0"/>
          <w:sz w:val="22"/>
        </w:rPr>
        <w:t>（没模型 / 样本不足）时</w:t>
      </w:r>
      <w:r>
        <w:rPr>
          <w:rFonts w:ascii="Calibri" w:hAnsi="Calibri" w:eastAsia="微软雅黑"/>
          <w:b/>
          <w:i w:val="0"/>
          <w:sz w:val="22"/>
        </w:rPr>
        <w:t>一个字都不加</w:t>
      </w:r>
      <w:r>
        <w:rPr>
          <w:rFonts w:ascii="Calibri" w:hAnsi="Calibri" w:eastAsia="微软雅黑"/>
          <w:b w:val="0"/>
          <w:i w:val="0"/>
          <w:sz w:val="22"/>
        </w:rPr>
        <w:t>，绝不把"没检查"写成"检查过、没问题"。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conflict</w:t>
      </w:r>
      <w:r>
        <w:rPr>
          <w:rFonts w:ascii="Calibri" w:hAnsi="Calibri" w:eastAsia="微软雅黑"/>
          <w:b w:val="0"/>
          <w:i w:val="0"/>
          <w:sz w:val="22"/>
        </w:rPr>
        <w:t>（换个角度问对不上）时，给回答加一行说明并写明"请当参考、不要当结论"。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自测钉的是</w:t>
      </w:r>
      <w:r>
        <w:rPr>
          <w:rFonts w:ascii="Calibri" w:hAnsi="Calibri" w:eastAsia="微软雅黑"/>
          <w:b/>
          <w:i w:val="0"/>
          <w:sz w:val="22"/>
        </w:rPr>
        <w:t>接线本身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tools/test_cross_check_wired.py</w:t>
      </w:r>
      <w:r>
        <w:rPr>
          <w:rFonts w:ascii="Calibri" w:hAnsi="Calibri" w:eastAsia="微软雅黑"/>
          <w:b w:val="0"/>
          <w:i w:val="0"/>
          <w:sz w:val="22"/>
        </w:rPr>
        <w:t>（17 项，含"该跑/不该跑"两头与它抓不住的边界）。</w:t>
      </w:r>
      <w:r>
        <w:rPr>
          <w:rFonts w:ascii="Calibri" w:hAnsi="Calibri" w:eastAsia="微软雅黑"/>
          <w:b w:val="0"/>
          <w:i w:val="0"/>
          <w:sz w:val="22"/>
        </w:rPr>
        <w:t>早先本文写的是"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cross_check()</w:t>
      </w:r>
      <w:r>
        <w:rPr>
          <w:rFonts w:ascii="Calibri" w:hAnsi="Calibri" w:eastAsia="微软雅黑"/>
          <w:b w:val="0"/>
          <w:i w:val="0"/>
          <w:sz w:val="22"/>
        </w:rPr>
        <w:t xml:space="preserve"> 仍然没有接入对话主流程（调用点只有自测）" —— 那是</w:t>
      </w:r>
      <w:r>
        <w:rPr>
          <w:rFonts w:ascii="Calibri" w:hAnsi="Calibri" w:eastAsia="微软雅黑"/>
          <w:b/>
          <w:i w:val="0"/>
          <w:sz w:val="22"/>
        </w:rPr>
        <w:t>当时的实况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模块写得完整、自测全绿，</w:t>
      </w:r>
      <w:r>
        <w:rPr>
          <w:rFonts w:ascii="Calibri" w:hAnsi="Calibri" w:eastAsia="微软雅黑"/>
          <w:b/>
          <w:i w:val="0"/>
          <w:sz w:val="22"/>
        </w:rPr>
        <w:t>但主流程一次都没调用过它</w:t>
      </w:r>
      <w:r>
        <w:rPr>
          <w:rFonts w:ascii="Calibri" w:hAnsi="Calibri" w:eastAsia="微软雅黑"/>
          <w:b w:val="0"/>
          <w:i w:val="0"/>
          <w:sz w:val="22"/>
        </w:rPr>
        <w:t>。这种"模块是绿的、接线没接"的缺口，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只有把"接线"本身钉住才不会再犯。现在更正为已接入（默认关）。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档位与路由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档位共四个取值，其中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?</w:t>
      </w:r>
      <w:r>
        <w:rPr>
          <w:rFonts w:ascii="Calibri" w:hAnsi="Calibri" w:eastAsia="微软雅黑"/>
          <w:b w:val="0"/>
          <w:i w:val="0"/>
          <w:sz w:val="22"/>
        </w:rPr>
        <w:t xml:space="preserve"> 表示解析不出档位。路由表定义在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selfrate.ROUTES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8-2 · 档位到行为的映射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说明：四个档位映射到三条路径；解析失败与"没把握"合并处理，理由是两者的代价不对称。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A["A 有把握"] --&gt; D["直接答"]</w:t>
        <w:br/>
      </w:r>
      <w:r>
        <w:rPr>
          <w:rFonts w:ascii="Consolas" w:hAnsi="Consolas" w:eastAsia="微软雅黑"/>
          <w:sz w:val="18"/>
        </w:rPr>
        <w:t xml:space="preserve">    B["B 有点"] --&gt; C1["答并附加不确定提示"]</w:t>
        <w:br/>
      </w:r>
      <w:r>
        <w:rPr>
          <w:rFonts w:ascii="Consolas" w:hAnsi="Consolas" w:eastAsia="微软雅黑"/>
          <w:sz w:val="18"/>
        </w:rPr>
        <w:t xml:space="preserve">    C["C 没把握"] --&gt; T["走工具或查记忆"]</w:t>
        <w:br/>
      </w:r>
      <w:r>
        <w:rPr>
          <w:rFonts w:ascii="Consolas" w:hAnsi="Consolas" w:eastAsia="微软雅黑"/>
          <w:sz w:val="18"/>
        </w:rPr>
        <w:t xml:space="preserve">    U["问号 解析不出档位"] --&gt; 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C1 fill:#7ED321,color:#fff</w:t>
        <w:br/>
      </w:r>
      <w:r>
        <w:rPr>
          <w:rFonts w:ascii="Consolas" w:hAnsi="Consolas" w:eastAsia="微软雅黑"/>
          <w:sz w:val="18"/>
        </w:rPr>
        <w:t xml:space="preserve">    style T fill:#E74C3C,color:#fff</w:t>
        <w:br/>
      </w:r>
      <w:r>
        <w:rPr>
          <w:rFonts w:ascii="Consolas" w:hAnsi="Consolas" w:eastAsia="微软雅黑"/>
          <w:sz w:val="18"/>
        </w:rPr>
        <w:t xml:space="preserve">    style U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core/metacognition/selfrate.py</w:t>
      </w:r>
      <w:r>
        <w:rPr>
          <w:rFonts w:ascii="Calibri" w:hAnsi="Calibri" w:eastAsia="微软雅黑"/>
          <w:b w:val="0"/>
          <w:i w:val="0"/>
          <w:sz w:val="22"/>
        </w:rPr>
        <w:t xml:space="preserve">，常量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RATINGS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ALL_RATINGS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ROUTES</w:t>
      </w:r>
      <w:r>
        <w:rPr>
          <w:rFonts w:ascii="Calibri" w:hAnsi="Calibri" w:eastAsia="微软雅黑"/>
          <w:b w:val="0"/>
          <w:i w:val="0"/>
          <w:sz w:val="22"/>
        </w:rPr>
        <w:t xml:space="preserve"> 与函数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route()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档位解析分两级。先认字母 A/B/C，再认中文措辞。措辞按保守顺序匹配，C 的措辞先于 B，B 先于 A，避免把"我不太确定"听成"确定"。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parse_rating()</w:t>
      </w:r>
      <w:r>
        <w:rPr>
          <w:rFonts w:ascii="Calibri" w:hAnsi="Calibri" w:eastAsia="微软雅黑"/>
          <w:b w:val="0"/>
          <w:i w:val="0"/>
          <w:sz w:val="22"/>
        </w:rPr>
        <w:t xml:space="preserve"> 会把模型原话一并存进字段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rating_raw</w:t>
      </w:r>
      <w:r>
        <w:rPr>
          <w:rFonts w:ascii="Calibri" w:hAnsi="Calibri" w:eastAsia="微软雅黑"/>
          <w:b w:val="0"/>
          <w:i w:val="0"/>
          <w:sz w:val="22"/>
        </w:rPr>
        <w:t>，使解析规则将来修改后仍能重审旧记录。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交叉检查的判据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角度模板共 5 条，定义在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crosscheck.ANGLES</w:t>
      </w:r>
      <w:r>
        <w:rPr>
          <w:rFonts w:ascii="Calibri" w:hAnsi="Calibri" w:eastAsia="微软雅黑"/>
          <w:b w:val="0"/>
          <w:i w:val="0"/>
          <w:sz w:val="22"/>
        </w:rPr>
        <w:t>：直接答、反着问、只讲关键事实、换个说法、列要点。默认使用 3 个。一致性数值是所有两两组合相似度的平均值，相似度使用中文二元组集合的 Dice 系数。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8-3 · 交叉检查的判据与出口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说明：平均一致性落入中间地带时判为矛盾，这是刻意的从严设计。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Q["同一问题 3 个角度各答一次"] --&gt; N{"拿到几个可用答案"}</w:t>
        <w:br/>
      </w:r>
      <w:r>
        <w:rPr>
          <w:rFonts w:ascii="Consolas" w:hAnsi="Consolas" w:eastAsia="微软雅黑"/>
          <w:sz w:val="18"/>
        </w:rPr>
        <w:t xml:space="preserve">    N --&gt;|"少于 2 个"| UN["判 unknown 不假装检查过"]</w:t>
        <w:br/>
      </w:r>
      <w:r>
        <w:rPr>
          <w:rFonts w:ascii="Consolas" w:hAnsi="Consolas" w:eastAsia="微软雅黑"/>
          <w:sz w:val="18"/>
        </w:rPr>
        <w:t xml:space="preserve">    N --&gt;|"2 个及以上"| AV["算两两平均一致性"]</w:t>
        <w:br/>
      </w:r>
      <w:r>
        <w:rPr>
          <w:rFonts w:ascii="Consolas" w:hAnsi="Consolas" w:eastAsia="微软雅黑"/>
          <w:sz w:val="18"/>
        </w:rPr>
        <w:t xml:space="preserve">    AV --&gt; J{"一致性数值"}</w:t>
        <w:br/>
      </w:r>
      <w:r>
        <w:rPr>
          <w:rFonts w:ascii="Consolas" w:hAnsi="Consolas" w:eastAsia="微软雅黑"/>
          <w:sz w:val="18"/>
        </w:rPr>
        <w:t xml:space="preserve">    J --&gt;|"大于等于 0.6"| C1["判一致 直接输出"]</w:t>
        <w:br/>
      </w:r>
      <w:r>
        <w:rPr>
          <w:rFonts w:ascii="Consolas" w:hAnsi="Consolas" w:eastAsia="微软雅黑"/>
          <w:sz w:val="18"/>
        </w:rPr>
        <w:t xml:space="preserve">    J --&gt;|"小于 0.3"| C2["判矛盾 重答并标注"]</w:t>
        <w:br/>
      </w:r>
      <w:r>
        <w:rPr>
          <w:rFonts w:ascii="Consolas" w:hAnsi="Consolas" w:eastAsia="微软雅黑"/>
          <w:sz w:val="18"/>
        </w:rPr>
        <w:t xml:space="preserve">    J --&gt;|"0.3 到 0.6 之间"| C2</w:t>
        <w:br/>
      </w:r>
      <w:r>
        <w:rPr>
          <w:rFonts w:ascii="Consolas" w:hAnsi="Consolas" w:eastAsia="微软雅黑"/>
          <w:sz w:val="18"/>
        </w:rPr>
        <w:t xml:space="preserve">    C1 --&gt; O["按判据输出"]</w:t>
        <w:br/>
      </w:r>
      <w:r>
        <w:rPr>
          <w:rFonts w:ascii="Consolas" w:hAnsi="Consolas" w:eastAsia="微软雅黑"/>
          <w:sz w:val="18"/>
        </w:rPr>
        <w:t xml:space="preserve">    C2 --&gt; O</w:t>
        <w:br/>
      </w:r>
      <w:r>
        <w:rPr>
          <w:rFonts w:ascii="Consolas" w:hAnsi="Consolas" w:eastAsia="微软雅黑"/>
          <w:sz w:val="18"/>
        </w:rPr>
        <w:t xml:space="preserve">    UN --&gt; O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J fill:#4A90E2,color:#fff</w:t>
        <w:br/>
      </w:r>
      <w:r>
        <w:rPr>
          <w:rFonts w:ascii="Consolas" w:hAnsi="Consolas" w:eastAsia="微软雅黑"/>
          <w:sz w:val="18"/>
        </w:rPr>
        <w:t xml:space="preserve">    style C1 fill:#7ED321,color:#fff</w:t>
        <w:br/>
      </w:r>
      <w:r>
        <w:rPr>
          <w:rFonts w:ascii="Consolas" w:hAnsi="Consolas" w:eastAsia="微软雅黑"/>
          <w:sz w:val="18"/>
        </w:rPr>
        <w:t xml:space="preserve">    style C2 fill:#E74C3C,color:#fff</w:t>
        <w:br/>
      </w:r>
      <w:r>
        <w:rPr>
          <w:rFonts w:ascii="Consolas" w:hAnsi="Consolas" w:eastAsia="微软雅黑"/>
          <w:sz w:val="18"/>
        </w:rPr>
        <w:t xml:space="preserve">    style UN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core/metacognition/crosscheck.py</w:t>
      </w:r>
      <w:r>
        <w:rPr>
          <w:rFonts w:ascii="Calibri" w:hAnsi="Calibri" w:eastAsia="微软雅黑"/>
          <w:b w:val="0"/>
          <w:i w:val="0"/>
          <w:sz w:val="22"/>
        </w:rPr>
        <w:t xml:space="preserve">，常量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CONSISTENT_MIN = 0.6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CONFLICT_MAX = 0.3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PREFER</w:t>
      </w:r>
      <w:r>
        <w:rPr>
          <w:rFonts w:ascii="Calibri" w:hAnsi="Calibri" w:eastAsia="微软雅黑"/>
          <w:b w:val="0"/>
          <w:i w:val="0"/>
          <w:sz w:val="22"/>
        </w:rPr>
        <w:t xml:space="preserve">，函数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similarity()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prefer()</w:t>
      </w:r>
      <w:r>
        <w:rPr>
          <w:rFonts w:ascii="Calibri" w:hAnsi="Calibri" w:eastAsia="微软雅黑"/>
          <w:b w:val="0"/>
          <w:i w:val="0"/>
          <w:sz w:val="22"/>
        </w:rPr>
        <w:t>。取最小值会让偶发口误永久判为矛盾，取最大值会放过"两个相似、一个完全不同"的组合，平均值是两者的折中，严格性交给两刀阈值。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边界档案与能力地图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档案文件是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logs/metacognition/boundary.jsonl</w:t>
      </w:r>
      <w:r>
        <w:rPr>
          <w:rFonts w:ascii="Calibri" w:hAnsi="Calibri" w:eastAsia="微软雅黑"/>
          <w:b w:val="0"/>
          <w:i w:val="0"/>
          <w:sz w:val="22"/>
        </w:rPr>
        <w:t>，一行一条 JSON，只追加不修改。每条记录含时间、问题前 200 字、话题键、归一后的档位、模型原话、事后对错、备注与来源。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"能力地图"由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summary()</w:t>
      </w:r>
      <w:r>
        <w:rPr>
          <w:rFonts w:ascii="Calibri" w:hAnsi="Calibri" w:eastAsia="微软雅黑"/>
          <w:b w:val="0"/>
          <w:i w:val="0"/>
          <w:sz w:val="22"/>
        </w:rPr>
        <w:t xml:space="preserve"> 输出，内容为档位分布、低把握话题清单与"自评有把握却答错"的条数。它是一份可读的报告，不画图。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8-4 · 边界档案的累积与决策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说明：档案只累积事实，决策由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should_use_tool()</w:t>
      </w:r>
      <w:r>
        <w:rPr>
          <w:rFonts w:ascii="Calibri" w:hAnsi="Calibri" w:eastAsia="微软雅黑"/>
          <w:b w:val="0"/>
          <w:i w:val="0"/>
          <w:sz w:val="22"/>
        </w:rPr>
        <w:t xml:space="preserve"> 按四条判据从事实推出。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R1["record 落盘一条样本"] --&gt; F["boundary.jsonl 追加一行"]</w:t>
        <w:br/>
      </w:r>
      <w:r>
        <w:rPr>
          <w:rFonts w:ascii="Consolas" w:hAnsi="Consolas" w:eastAsia="微软雅黑"/>
          <w:sz w:val="18"/>
        </w:rPr>
        <w:t xml:space="preserve">    F --&gt; S["stats 统计窗口内样本"]</w:t>
        <w:br/>
      </w:r>
      <w:r>
        <w:rPr>
          <w:rFonts w:ascii="Consolas" w:hAnsi="Consolas" w:eastAsia="微软雅黑"/>
          <w:sz w:val="18"/>
        </w:rPr>
        <w:t xml:space="preserve">    S --&gt; M["summary 输出能力地图"]</w:t>
        <w:br/>
      </w:r>
      <w:r>
        <w:rPr>
          <w:rFonts w:ascii="Consolas" w:hAnsi="Consolas" w:eastAsia="微软雅黑"/>
          <w:sz w:val="18"/>
        </w:rPr>
        <w:t xml:space="preserve">    S --&gt; D{"should_use_tool 四条判据"}</w:t>
        <w:br/>
      </w:r>
      <w:r>
        <w:rPr>
          <w:rFonts w:ascii="Consolas" w:hAnsi="Consolas" w:eastAsia="微软雅黑"/>
          <w:sz w:val="18"/>
        </w:rPr>
        <w:t xml:space="preserve">    D --&gt;|"同类样本不足 3 条"| X1["不动 先按常规走"]</w:t>
        <w:br/>
      </w:r>
      <w:r>
        <w:rPr>
          <w:rFonts w:ascii="Consolas" w:hAnsi="Consolas" w:eastAsia="微软雅黑"/>
          <w:sz w:val="18"/>
        </w:rPr>
        <w:t xml:space="preserve">    D --&gt;|"出现过自评 A 却答错"| X2["建议走工具"]</w:t>
        <w:br/>
      </w:r>
      <w:r>
        <w:rPr>
          <w:rFonts w:ascii="Consolas" w:hAnsi="Consolas" w:eastAsia="微软雅黑"/>
          <w:sz w:val="18"/>
        </w:rPr>
        <w:t xml:space="preserve">    D --&gt;|"C 档占比大于等于 0.5"| X2</w:t>
        <w:br/>
      </w:r>
      <w:r>
        <w:rPr>
          <w:rFonts w:ascii="Consolas" w:hAnsi="Consolas" w:eastAsia="微软雅黑"/>
          <w:sz w:val="18"/>
        </w:rPr>
        <w:t xml:space="preserve">    D --&gt;|"其余情况"| X1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X2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core/metacognition/boundary.py</w:t>
      </w:r>
      <w:r>
        <w:rPr>
          <w:rFonts w:ascii="Calibri" w:hAnsi="Calibri" w:eastAsia="微软雅黑"/>
          <w:b w:val="0"/>
          <w:i w:val="0"/>
          <w:sz w:val="22"/>
        </w:rPr>
        <w:t xml:space="preserve">，常量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MIN_SAMPLES = 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C_RATIO = 0.5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SAME_TOPIC_MIN = 0.5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TOPIC_MIN_SAMPLES = 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TOP_LIMIT = 5</w:t>
      </w:r>
      <w:r>
        <w:rPr>
          <w:rFonts w:ascii="Calibri" w:hAnsi="Calibri" w:eastAsia="微软雅黑"/>
          <w:b w:val="0"/>
          <w:i w:val="0"/>
          <w:sz w:val="22"/>
        </w:rPr>
        <w:t xml:space="preserve">，函数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should_use_tool()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summary()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判据按严重程度排序，先判最严重的一条。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同类样本少于 3 条时不做任何行为改变，理由文字明确写出"样本不足，先按常规走"。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同类问题出现过"自评 A 却事后答错"，判定走工具。这是账本中最有价值的一条，它意味着模型在这类问题上的自评不可信。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同类问题 C 档占比大于等于 0.5，判定走工具；其余情况按常规走，理由文字如实写明看过几条、其中 C 档几条。</w:t>
      </w:r>
    </w:p>
    <w:p>
      <w:r>
        <w:rPr>
          <w:rFonts w:ascii="Calibri" w:hAnsi="Calibri" w:eastAsia="微软雅黑"/>
          <w:b w:val="0"/>
          <w:i w:val="0"/>
          <w:sz w:val="22"/>
        </w:rPr>
        <w:t>归类使用重合度而非话题键相等，因为决策要的是不漏；报告中的话题清单使用话题键分组，因为报告要的是人能看懂的分类名。两个口径不同是刻意设计，不是笔误。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包级入口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core/metacognition/__init__.py</w:t>
      </w:r>
      <w:r>
        <w:rPr>
          <w:rFonts w:ascii="Calibri" w:hAnsi="Calibri" w:eastAsia="微软雅黑"/>
          <w:b w:val="0"/>
          <w:i w:val="0"/>
          <w:sz w:val="22"/>
        </w:rPr>
        <w:t xml:space="preserve"> 提供共享工具，并通过 PEP 562 的模块级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__getattr__</w:t>
      </w:r>
      <w:r>
        <w:rPr>
          <w:rFonts w:ascii="Calibri" w:hAnsi="Calibri" w:eastAsia="微软雅黑"/>
          <w:b w:val="0"/>
          <w:i w:val="0"/>
          <w:sz w:val="22"/>
        </w:rPr>
        <w:t xml:space="preserve"> 惰性导出子模块中的函数，避免三个子模块与本文件形成循环 import。低于 1000 行的独立 import 不会连带拉起 Flask 与主程序，这一条在自测中有覆盖。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meta_dir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meta_dir(sub=None)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返回元认知数据目录，默认 logs/metacognition/，建不出目录也不抛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cfg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cfg(override=None)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合并代码默认值、xiaojiao_control.json 的 metacognition 段与显式覆盖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log_line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log_line(name, msg)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追加一行人读日志到 logs/metacognition/&lt;name&gt;.log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clean_text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clean_text(text)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剔除标点与空白，只保留中英文与数字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bigrams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bigrams(text)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返回清洗后的中文二元组列表，含重复，滤掉纯虚词片段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features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features(text)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返回二元组集合，供一致性比对使用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app_module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app_module()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惰性取已在内存中的主程序模块，取不到返回 None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配置默认值定义在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_DEFAULT_METACOGNITION</w:t>
      </w:r>
      <w:r>
        <w:rPr>
          <w:rFonts w:ascii="Calibri" w:hAnsi="Calibri" w:eastAsia="微软雅黑"/>
          <w:b w:val="0"/>
          <w:i w:val="0"/>
          <w:sz w:val="22"/>
        </w:rPr>
        <w:t>，共六项：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enabled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self_rate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cross_check_n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min_samples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days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30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days</w:t>
      </w:r>
      <w:r>
        <w:rPr>
          <w:rFonts w:ascii="Calibri" w:hAnsi="Calibri" w:eastAsia="微软雅黑"/>
          <w:b w:val="0"/>
          <w:i w:val="0"/>
          <w:sz w:val="22"/>
        </w:rPr>
        <w:t xml:space="preserve"> 是档案回看窗口，单位为天；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min_samples</w:t>
      </w:r>
      <w:r>
        <w:rPr>
          <w:rFonts w:ascii="Calibri" w:hAnsi="Calibri" w:eastAsia="微软雅黑"/>
          <w:b w:val="0"/>
          <w:i w:val="0"/>
          <w:sz w:val="22"/>
        </w:rPr>
        <w:t xml:space="preserve"> 是判"这类问题老不行"的最少同类样本数。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三个子模块的公开函数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函数签名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selfrate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rate_prompt(question, context="")、parse_rating(text)、route(rating)、self_rate(question, llm_fn=None, context="")、apply_route(text, rating, caveat)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crosscheck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angles(question, n=3)、angle_names(n=3)、similarity(a, b)、cross_check(question, llm_fn=None, n=3)、prefer(verdict)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boundary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boundary_path(path=None)、topic_of(question)、same_topic(a, b)、record(question, rating, correct=None, note="", source="", path=None)、stats(days=30, path=None)、should_use_tool(question, days=30, path=None)、summary(days=30, path=None)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返回结构。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self_rate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{"rating", "raw", "ok", "why"}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</w:t>
      </w:r>
      <w:r>
        <w:rPr>
          <w:rFonts w:ascii="Calibri" w:hAnsi="Calibri" w:eastAsia="微软雅黑"/>
          <w:b w:val="0"/>
          <w:i w:val="0"/>
          <w:sz w:val="22"/>
        </w:rPr>
        <w:t xml:space="preserve"> 表示是否真的取到 A/B/C 之一，取到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?</w:t>
      </w:r>
      <w:r>
        <w:rPr>
          <w:rFonts w:ascii="Calibri" w:hAnsi="Calibri" w:eastAsia="微软雅黑"/>
          <w:b w:val="0"/>
          <w:i w:val="0"/>
          <w:sz w:val="22"/>
        </w:rPr>
        <w:t xml:space="preserve"> 时为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{"answers", "agree", "verdict", "detail"}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verdict</w:t>
      </w:r>
      <w:r>
        <w:rPr>
          <w:rFonts w:ascii="Calibri" w:hAnsi="Calibri" w:eastAsia="微软雅黑"/>
          <w:b w:val="0"/>
          <w:i w:val="0"/>
          <w:sz w:val="22"/>
        </w:rPr>
        <w:t xml:space="preserve"> 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consistent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conflict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</w:t>
      </w:r>
      <w:r>
        <w:rPr>
          <w:rFonts w:ascii="Calibri" w:hAnsi="Calibri" w:eastAsia="微软雅黑"/>
          <w:b w:val="0"/>
          <w:i w:val="0"/>
          <w:sz w:val="22"/>
        </w:rPr>
        <w:t xml:space="preserve"> 返回写进档案的那一行字典，含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written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path</w:t>
      </w:r>
      <w:r>
        <w:rPr>
          <w:rFonts w:ascii="Calibri" w:hAnsi="Calibri" w:eastAsia="微软雅黑"/>
          <w:b w:val="0"/>
          <w:i w:val="0"/>
          <w:sz w:val="22"/>
        </w:rPr>
        <w:t xml:space="preserve"> 两个字段。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{"total", "by_rating", "low_conf_topics", "false_confidence"}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by_rating</w:t>
      </w:r>
      <w:r>
        <w:rPr>
          <w:rFonts w:ascii="Calibri" w:hAnsi="Calibri" w:eastAsia="微软雅黑"/>
          <w:b w:val="0"/>
          <w:i w:val="0"/>
          <w:sz w:val="22"/>
        </w:rPr>
        <w:t xml:space="preserve"> 固定带 A/B/C/? 四个键。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should_use_tool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{"use_tool", "why", "samples"}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以下代码可直接复制运行。运行前设置环境变量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>，工作目录为仓库根。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解析档位、自评与交叉检查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core.metacognition import selfrate, crosscheck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print(selfrate.parse_rating("我认为是C"))     # C</w:t>
        <w:br/>
      </w:r>
      <w:r>
        <w:rPr>
          <w:rFonts w:ascii="Consolas" w:hAnsi="Consolas" w:eastAsia="微软雅黑"/>
          <w:sz w:val="18"/>
        </w:rPr>
        <w:t>print(selfrate.parse_rating("我不太确定"))     # C</w:t>
        <w:br/>
      </w:r>
      <w:r>
        <w:rPr>
          <w:rFonts w:ascii="Consolas" w:hAnsi="Consolas" w:eastAsia="微软雅黑"/>
          <w:sz w:val="18"/>
        </w:rPr>
        <w:t>print(selfrate.route("?"))                   # use_tool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 = selfrate.self_rate("小焦的记忆存在哪", llm_fn=lambda prompt: "B")</w:t>
        <w:br/>
      </w:r>
      <w:r>
        <w:rPr>
          <w:rFonts w:ascii="Consolas" w:hAnsi="Consolas" w:eastAsia="微软雅黑"/>
          <w:sz w:val="18"/>
        </w:rPr>
        <w:t>print(r["rating"], r["ok"], r["why"])</w:t>
        <w:br/>
      </w:r>
      <w:r>
        <w:rPr>
          <w:rFonts w:ascii="Consolas" w:hAnsi="Consolas" w:eastAsia="微软雅黑"/>
          <w:sz w:val="18"/>
        </w:rPr>
        <w:t>print(selfrate.self_rate("随便问问")["why"])   # 没有可用的模型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same = lambda prompt: "北京。"</w:t>
        <w:br/>
      </w:r>
      <w:r>
        <w:rPr>
          <w:rFonts w:ascii="Consolas" w:hAnsi="Consolas" w:eastAsia="微软雅黑"/>
          <w:sz w:val="18"/>
        </w:rPr>
        <w:t>print(crosscheck.cross_check("中国的首都是哪", llm_fn=same)["verdict"])   # consistent</w:t>
        <w:br/>
      </w:r>
      <w:r>
        <w:rPr>
          <w:rFonts w:ascii="Consolas" w:hAnsi="Consolas" w:eastAsia="微软雅黑"/>
          <w:sz w:val="18"/>
        </w:rPr>
        <w:t>print(crosscheck.cross_check("中国的首都是哪", llm_fn=None)["verdict"])   # unknown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记录样本并查询是否该走工具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core.metacognition import boundary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for i in range(3):</w:t>
        <w:br/>
      </w:r>
      <w:r>
        <w:rPr>
          <w:rFonts w:ascii="Consolas" w:hAnsi="Consolas" w:eastAsia="微软雅黑"/>
          <w:sz w:val="18"/>
        </w:rPr>
        <w:t xml:space="preserve">    boundary.record("小焦的记忆是怎么存的 %d" % i, "C", source="示例")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print(boundary.should_use_tool("小焦的记忆是怎么存的"))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连续 3 条低把握样本之后，返回的理由文字会给出该类问题的历史比例。自测中的实测输出如下，同一条判据在 3 条样本中 2 条为 C 时会给出占 67% 的结论，此时仍然判走工具，因为阈值是 0.5。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{"use_tool": True, "why": "这类问题历史 3 条里有 3 条自评「没把握」（占 100%）——多半要靠猜，直接走工具更稳", "samples": 3}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读出能力地图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core.metacognition import boundary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print(boundary.summary(days=30))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写档当日的实测输出如下。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最近 30 天记了 355 条自评：A 档（有把握）38 条、B 档（有点）303 条、C 档（没把握）14 条、解析不出档位 0 条；还没有出现过「自评有把握却答错」的记录；C 档最集中的话题是「我写」（5 条里 2 条没把握，占 40%）。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该输出的每个数字都取自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summary()</w:t>
      </w:r>
      <w:r>
        <w:rPr>
          <w:rFonts w:ascii="Calibri" w:hAnsi="Calibri" w:eastAsia="微软雅黑"/>
          <w:b w:val="0"/>
          <w:i w:val="0"/>
          <w:sz w:val="22"/>
        </w:rPr>
        <w:t xml:space="preserve"> 内部不另行计算，以保证报告与统计口径一致。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跑自测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tools/test_metacognition.py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自测只删除自己写入的、带自测标记的行，不删除任何文件。写档当日输出为通过 143 项，共 143 项。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档位判断的可靠性未实测。自评依赖模型对自身能力的判断，而模型在需要判断的地方恰不可靠。本层的作用是记录这种不可靠并据此改行为，不是消除它。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self_rate()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已接入对话主流程</w:t>
      </w:r>
      <w:r>
        <w:rPr>
          <w:rFonts w:ascii="Calibri" w:hAnsi="Calibri" w:eastAsia="微软雅黑"/>
          <w:b w:val="0"/>
          <w:i w:val="0"/>
          <w:sz w:val="22"/>
        </w:rPr>
        <w:t>（两级：载体规则先判，判不出才交模型自评）；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cross_check()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也接上了</w:t>
      </w:r>
      <w:r>
        <w:rPr>
          <w:rFonts w:ascii="Calibri" w:hAnsi="Calibri" w:eastAsia="微软雅黑"/>
          <w:b w:val="0"/>
          <w:i w:val="0"/>
          <w:sz w:val="22"/>
        </w:rPr>
        <w:t>（2026-09-18，接在答后、</w:t>
      </w:r>
      <w:r>
        <w:rPr>
          <w:rFonts w:ascii="Calibri" w:hAnsi="Calibri" w:eastAsia="微软雅黑"/>
          <w:b/>
          <w:i w:val="0"/>
          <w:sz w:val="22"/>
        </w:rPr>
        <w:t>默认关</w:t>
      </w:r>
      <w:r>
        <w:rPr>
          <w:rFonts w:ascii="Calibri" w:hAnsi="Calibri" w:eastAsia="微软雅黑"/>
          <w:b w:val="0"/>
          <w:i w:val="0"/>
          <w:sz w:val="22"/>
        </w:rPr>
        <w:t>、只在"已经怀疑它"的那一轮跑）。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详见 4.1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交叉检查的相似度基于中文字符二元组，对同义改写不敏感。两个答案用完全不同的词汇表达同一件事时，一致性数值偏低从而被判为矛盾。该偏差方向是多报矛盾，与从严取向一致，代价是额外的重答。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话题归类是粗粒度的。话题键取问题中第一个有实义的中文二元组，因此"我写"这类片段会作为话题名出现；一致性判据对纯英文问题的区分度也未实测，二元组切分对英文的作用有限。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回看窗口默认 30 天。换火种、补充记忆或接入新工具后，历史记录的参考价值会下降。窗口可配置，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days=None</w:t>
      </w:r>
      <w:r>
        <w:rPr>
          <w:rFonts w:ascii="Calibri" w:hAnsi="Calibri" w:eastAsia="微软雅黑"/>
          <w:b w:val="0"/>
          <w:i w:val="0"/>
          <w:sz w:val="22"/>
        </w:rPr>
        <w:t xml:space="preserve"> 表示不限制。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档案为追加式，不做压缩与清理，长期运行后文件会持续增长；每条只保留问题前 200 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本层不做事实核查。交叉检查比对的是模型自身前后答案的一致性，而不是答案与外部事实的一致性，因此三个角度一致但同样错误的情形无法被本层发现。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排查用的日志有三份，都在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logs/metacognition/</w:t>
      </w:r>
      <w:r>
        <w:rPr>
          <w:rFonts w:ascii="Calibri" w:hAnsi="Calibri" w:eastAsia="微软雅黑"/>
          <w:b w:val="0"/>
          <w:i w:val="0"/>
          <w:sz w:val="22"/>
        </w:rPr>
        <w:t xml:space="preserve"> 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boundary.jsonl</w:t>
      </w:r>
      <w:r>
        <w:rPr>
          <w:rFonts w:ascii="Calibri" w:hAnsi="Calibri" w:eastAsia="微软雅黑"/>
          <w:b w:val="0"/>
          <w:i w:val="0"/>
          <w:sz w:val="22"/>
        </w:rPr>
        <w:t xml:space="preserve"> 存结论，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selfrate.log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crosscheck.log</w:t>
      </w:r>
      <w:r>
        <w:rPr>
          <w:rFonts w:ascii="Calibri" w:hAnsi="Calibri" w:eastAsia="微软雅黑"/>
          <w:b w:val="0"/>
          <w:i w:val="0"/>
          <w:sz w:val="22"/>
        </w:rPr>
        <w:t xml:space="preserve"> 存过程。结论可以重算，过程不能重算，因此过程量单独留痕。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summary() 说没有一条记录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档案路径不对，或窗口内确实无数据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打印 boundary.boundary_path() 的实际值，再查看该文件最后几行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档案里有记录但统计看不见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ts 字段损坏，或落在窗口之外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stats(days=None) 读全部数据；损坏行会被读取层跳过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should_use_tool() 总说样本不足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同类判定的重合度与用户提问的措辞习惯不匹配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直接调用 same_topic() 比对两个问题，确认是否被判为同类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self_rate() 一直返回问号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未注入 llm_fn，或模型返回内容不含档位信息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查看返回的 why 字段，其中带模型原话的前若干字符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cross_check() 始终判 unknown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角度调用失败，可用答案少于 2 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crosscheck.log，其中记录了失败原因与一致性数值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回答里出现多余的"不太确定"，或导入 core.metacognition 报 AttributeError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前者说明判为 B 档；后者说明取了 __all__ 之外的名字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前者查看 selfrate.log 里的 rating 与 ok；后者改用具名导入，例如 from core.metacognition.selfrate import self_rate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设计理念第九节元认知：</w:t>
      </w:r>
      <w:r>
        <w:rPr>
          <w:rFonts w:ascii="Calibri" w:hAnsi="Calibri" w:eastAsia="微软雅黑"/>
          <w:b w:val="0"/>
          <w:i w:val="0"/>
          <w:sz w:val="22"/>
        </w:rPr>
        <w:t>../design-philosophy.md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架构图册：</w:t>
      </w:r>
      <w:r>
        <w:rPr>
          <w:rFonts w:ascii="Calibri" w:hAnsi="Calibri" w:eastAsia="微软雅黑"/>
          <w:b w:val="0"/>
          <w:i w:val="0"/>
          <w:sz w:val="22"/>
        </w:rPr>
        <w:t>../architecture-diagrams.md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core/metacognition/__init__.py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core/metacognition/selfrate.py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core/metacognition/crosscheck.py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core/metacognition/boundary.py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tools/test_metacognition.py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相邻模块文档：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docs/modules/09-persona.md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docs/modules/10-boost.md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首次发布。记录三个子模块的接口、判据与阈值，并标注自评与交叉检查尚未接入对话主流程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交叉检查接进主流程（默认关、只在自评没把握的轮次跑、判不了就如实标 unknown）；4.1 与第 7 节同步更正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首次发布：答前自评、答后交叉检查与边界档案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