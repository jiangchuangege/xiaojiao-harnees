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无限 7 · 上下文无限（对话能一直聊下去，不撞窗口）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代码落点：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_max_context_tokens()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_estimate_tokens()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_history_digest()</w:t>
      </w:r>
      <w:r>
        <w:rPr>
          <w:rFonts w:ascii="Calibri" w:hAnsi="Calibri" w:eastAsia="微软雅黑"/>
          <w:b w:val="0"/>
          <w:i w:val="0"/>
          <w:sz w:val="22"/>
        </w:rPr>
        <w:t xml:space="preserve">；日志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logs/context_fit.log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tools/test_single_request_limit.py</w:t>
      </w:r>
      <w:r>
        <w:rPr>
          <w:rFonts w:ascii="Calibri" w:hAnsi="Calibri" w:eastAsia="微软雅黑"/>
          <w:b w:val="0"/>
          <w:i w:val="0"/>
          <w:sz w:val="22"/>
        </w:rPr>
        <w:t>（无限 6，真 HTTP + 100 轮压测）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它要解决的问题</w:t>
      </w:r>
    </w:p>
    <w:p>
      <w:r>
        <w:rPr>
          <w:rFonts w:ascii="Calibri" w:hAnsi="Calibri" w:eastAsia="微软雅黑"/>
          <w:b w:val="0"/>
          <w:i w:val="0"/>
          <w:sz w:val="22"/>
        </w:rPr>
        <w:t>本地大脑的上下文是一个</w:t>
      </w:r>
      <w:r>
        <w:rPr>
          <w:rFonts w:ascii="Calibri" w:hAnsi="Calibri" w:eastAsia="微软雅黑"/>
          <w:b/>
          <w:i w:val="0"/>
          <w:sz w:val="22"/>
        </w:rPr>
        <w:t>物理上限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brain.llama.ctx = 20224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一旦拼好的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system + history + 本轮问题</w:t>
      </w:r>
      <w:r>
        <w:rPr>
          <w:rFonts w:ascii="Calibri" w:hAnsi="Calibri" w:eastAsia="微软雅黑"/>
          <w:b w:val="0"/>
          <w:i w:val="0"/>
          <w:sz w:val="22"/>
        </w:rPr>
        <w:t xml:space="preserve"> 超过它，llama-server 直接报：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request (22562 tokens) exceeds the available context size (20224 tokens)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用户看到的是一个 400/500，然后这轮就没回答。</w:t>
      </w:r>
    </w:p>
    <w:p>
      <w:r>
        <w:rPr>
          <w:rFonts w:ascii="Calibri" w:hAnsi="Calibri" w:eastAsia="微软雅黑"/>
          <w:b w:val="0"/>
          <w:i w:val="0"/>
          <w:sz w:val="22"/>
        </w:rPr>
        <w:t>主流解法是"扩 ctx"。小焦不扩 —— 因为本地显存就那么大，扩不动；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</w:t>
      </w:r>
      <w:r>
        <w:rPr>
          <w:rFonts w:ascii="Calibri" w:hAnsi="Calibri" w:eastAsia="微软雅黑"/>
          <w:b/>
          <w:i w:val="0"/>
          <w:sz w:val="22"/>
        </w:rPr>
        <w:t>扩 ctx 只是把墙往后挪，墙还在</w:t>
      </w:r>
      <w:r>
        <w:rPr>
          <w:rFonts w:ascii="Calibri" w:hAnsi="Calibri" w:eastAsia="微软雅黑"/>
          <w:b w:val="0"/>
          <w:i w:val="0"/>
          <w:sz w:val="22"/>
        </w:rPr>
        <w:t>。所以它做的是另一件事：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不扩上限，改"装配什么进去"。</w:t>
      </w:r>
      <w:r>
        <w:rPr>
          <w:rFonts w:ascii="Calibri" w:hAnsi="Calibri" w:eastAsia="微软雅黑"/>
          <w:b w:val="0"/>
          <w:i w:val="0"/>
          <w:sz w:val="22"/>
        </w:rPr>
        <w:t xml:space="preserve"> 让对话长度不受窗口限制 —— 这就是"上下文无限"。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核心：四层防护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上限校准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算准"这一轮到底有多少 token 可用"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_max_context_tokens()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计量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零依赖估算 token，宁可高估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_estimate_tokens()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滑动窗口 + 硬性截断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system 与本轮问题永远保留；历史从最老一端开始丢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_fit_context()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摘要压缩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更早的轮次压成摘要，最近 4 轮留原文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_history_digest()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每一层为什么这么设计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上限校准：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_max_context_tokens()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优先读操控文件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capabilities.max_context_tokens</w:t>
      </w:r>
      <w:r>
        <w:rPr>
          <w:rFonts w:ascii="Calibri" w:hAnsi="Calibri" w:eastAsia="微软雅黑"/>
          <w:b w:val="0"/>
          <w:i w:val="0"/>
          <w:sz w:val="22"/>
        </w:rPr>
        <w:t>；否则按引擎取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（本地 =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brain.llama.ctx</w:t>
      </w:r>
      <w:r>
        <w:rPr>
          <w:rFonts w:ascii="Calibri" w:hAnsi="Calibri" w:eastAsia="微软雅黑"/>
          <w:b w:val="0"/>
          <w:i w:val="0"/>
          <w:sz w:val="22"/>
        </w:rPr>
        <w:t>，云端 = 128000），再减去安全余量（默认 1000）。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这里有一个实测踩出来的坑：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ctx</w:t>
      </w:r>
      <w:r>
        <w:rPr>
          <w:rFonts w:ascii="Calibri" w:hAnsi="Calibri" w:eastAsia="微软雅黑"/>
          <w:b/>
          <w:i w:val="0"/>
          <w:sz w:val="22"/>
        </w:rPr>
        <w:t xml:space="preserve"> 必须校准。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llama-server 收到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-c 20000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实际给的却是 20224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llama.cpp 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n_ctx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向上取整到 256 的倍数</w:t>
      </w:r>
      <w:r>
        <w:rPr>
          <w:rFonts w:ascii="Calibri" w:hAnsi="Calibri" w:eastAsia="微软雅黑"/>
          <w:b w:val="0"/>
          <w:i w:val="0"/>
          <w:sz w:val="22"/>
        </w:rPr>
        <w:t>（20000 / 256 = 78.125 → 79 × 256 = 20224，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http://127.0.0.1:5801/props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n_ctx = 20224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  <w:t>所以操控文件里</w:t>
      </w:r>
      <w:r>
        <w:rPr>
          <w:rFonts w:ascii="Calibri" w:hAnsi="Calibri" w:eastAsia="微软雅黑"/>
          <w:b/>
          <w:i w:val="0"/>
          <w:sz w:val="22"/>
        </w:rPr>
        <w:t>直接写 20224</w:t>
      </w:r>
      <w:r>
        <w:rPr>
          <w:rFonts w:ascii="Calibri" w:hAnsi="Calibri" w:eastAsia="微软雅黑"/>
          <w:b w:val="0"/>
          <w:i w:val="0"/>
          <w:sz w:val="22"/>
        </w:rPr>
        <w:t>（本身就是 256 的倍数，不会被再取整）。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不校准的后果是：载体按 19000 算上限，白白浪费 1224 token 的窗口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明明能装下的一轮对话，被载体自己判成"装不下"。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计量：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_estimate_tokens()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不引第三方分词器（零依赖），按经验估：中文 &lt;汉字&gt; ≈ </w:t>
      </w:r>
      <w:r>
        <w:rPr>
          <w:rFonts w:ascii="Calibri" w:hAnsi="Calibri" w:eastAsia="微软雅黑"/>
          <w:b/>
          <w:i w:val="0"/>
          <w:sz w:val="22"/>
        </w:rPr>
        <w:t>1.5 token/字</w:t>
      </w:r>
      <w:r>
        <w:rPr>
          <w:rFonts w:ascii="Calibri" w:hAnsi="Calibri" w:eastAsia="微软雅黑"/>
          <w:b w:val="0"/>
          <w:i w:val="0"/>
          <w:sz w:val="22"/>
        </w:rPr>
        <w:t>，ASCII 约 3 字符 ≈ 1 token。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为什么是 1.5 而不是 1.05</w:t>
      </w:r>
      <w:r>
        <w:rPr>
          <w:rFonts w:ascii="Calibri" w:hAnsi="Calibri" w:eastAsia="微软雅黑"/>
          <w:b w:val="0"/>
          <w:i w:val="0"/>
          <w:sz w:val="22"/>
        </w:rPr>
        <w:t xml:space="preserve"> —— 这是实测校准出来的：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原来按 1.05 算，</w:t>
      </w:r>
      <w:r>
        <w:rPr>
          <w:rFonts w:ascii="Calibri" w:hAnsi="Calibri" w:eastAsia="微软雅黑"/>
          <w:b/>
          <w:i w:val="0"/>
          <w:sz w:val="22"/>
        </w:rPr>
        <w:t>低估约 40%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 xml:space="preserve"> 报告"合计 4216 / 上限 19500"，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而实际请求是 </w:t>
      </w:r>
      <w:r>
        <w:rPr>
          <w:rFonts w:ascii="Calibri" w:hAnsi="Calibri" w:eastAsia="微软雅黑"/>
          <w:b/>
          <w:i w:val="0"/>
          <w:sz w:val="22"/>
        </w:rPr>
        <w:t>22562 token</w:t>
      </w:r>
      <w:r>
        <w:rPr>
          <w:rFonts w:ascii="Calibri" w:hAnsi="Calibri" w:eastAsia="微软雅黑"/>
          <w:b w:val="0"/>
          <w:i w:val="0"/>
          <w:sz w:val="22"/>
        </w:rPr>
        <w:t xml:space="preserve"> —— 直接撞 400/500。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判据是单向的：宁可高估</w:t>
      </w:r>
      <w:r>
        <w:rPr>
          <w:rFonts w:ascii="Calibri" w:hAnsi="Calibri" w:eastAsia="微软雅黑"/>
          <w:b w:val="0"/>
          <w:i w:val="0"/>
          <w:sz w:val="22"/>
        </w:rPr>
        <w:t>（代价只是少留几轮历史），</w:t>
      </w:r>
      <w:r>
        <w:rPr>
          <w:rFonts w:ascii="Calibri" w:hAnsi="Calibri" w:eastAsia="微软雅黑"/>
          <w:b/>
          <w:i w:val="0"/>
          <w:sz w:val="22"/>
        </w:rPr>
        <w:t>绝不低估</w:t>
      </w:r>
      <w:r>
        <w:rPr>
          <w:rFonts w:ascii="Calibri" w:hAnsi="Calibri" w:eastAsia="微软雅黑"/>
          <w:b w:val="0"/>
          <w:i w:val="0"/>
          <w:sz w:val="22"/>
        </w:rPr>
        <w:t>（一旦低估就是硬报错）。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这也是为什么整个模块不用精确分词器：高估一点点比引入一个依赖更划算。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滑动窗口 + 硬性截断：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_fit_context()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取舍优先级是死的</w:t>
      </w:r>
      <w:r>
        <w:rPr>
          <w:rFonts w:ascii="Calibri" w:hAnsi="Calibri" w:eastAsia="微软雅黑"/>
          <w:b w:val="0"/>
          <w:i w:val="0"/>
          <w:sz w:val="22"/>
        </w:rPr>
        <w:t>，不随情况浮动：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system（人格 / 铁律）永远不能丢</w:t>
      </w:r>
      <w:r>
        <w:rPr>
          <w:rFonts w:ascii="Calibri" w:hAnsi="Calibri" w:eastAsia="微软雅黑"/>
          <w:b w:val="0"/>
          <w:i w:val="0"/>
          <w:sz w:val="22"/>
        </w:rPr>
        <w:t xml:space="preserve"> —— 丢了就不是小焦了；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本轮问题永远不能丢</w:t>
      </w:r>
      <w:r>
        <w:rPr>
          <w:rFonts w:ascii="Calibri" w:hAnsi="Calibri" w:eastAsia="微软雅黑"/>
          <w:b w:val="0"/>
          <w:i w:val="0"/>
          <w:sz w:val="22"/>
        </w:rPr>
        <w:t xml:space="preserve"> —— 丢了就没在回答这个问题；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能丢的只有"</w:t>
      </w:r>
      <w:r>
        <w:rPr>
          <w:rFonts w:ascii="Calibri" w:hAnsi="Calibri" w:eastAsia="微软雅黑"/>
          <w:b/>
          <w:i w:val="0"/>
          <w:sz w:val="22"/>
        </w:rPr>
        <w:t>更老的历史</w:t>
      </w:r>
      <w:r>
        <w:rPr>
          <w:rFonts w:ascii="Calibri" w:hAnsi="Calibri" w:eastAsia="微软雅黑"/>
          <w:b w:val="0"/>
          <w:i w:val="0"/>
          <w:sz w:val="22"/>
        </w:rPr>
        <w:t>"，而且</w:t>
      </w:r>
      <w:r>
        <w:rPr>
          <w:rFonts w:ascii="Calibri" w:hAnsi="Calibri" w:eastAsia="微软雅黑"/>
          <w:b/>
          <w:i w:val="0"/>
          <w:sz w:val="22"/>
        </w:rPr>
        <w:t>从最老的一端开始丢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再丢也要保住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min_history_rounds</w:t>
      </w:r>
      <w:r>
        <w:rPr>
          <w:rFonts w:ascii="Calibri" w:hAnsi="Calibri" w:eastAsia="微软雅黑"/>
          <w:b w:val="0"/>
          <w:i w:val="0"/>
          <w:sz w:val="22"/>
        </w:rPr>
        <w:t xml:space="preserve"> 轮（默认窗口 10 轮，下限 2 轮）。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另一个实测踩出来的坑：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reserve</w:t>
      </w:r>
      <w:r>
        <w:rPr>
          <w:rFonts w:ascii="Calibri" w:hAnsi="Calibri" w:eastAsia="微软雅黑"/>
          <w:b/>
          <w:i w:val="0"/>
          <w:sz w:val="22"/>
        </w:rPr>
        <w:t xml:space="preserve"> 必须算上工具 schema。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function-calling 要把 77 个工具的 JSON 声明一起发出去，那是</w:t>
      </w:r>
      <w:r>
        <w:rPr>
          <w:rFonts w:ascii="Calibri" w:hAnsi="Calibri" w:eastAsia="微软雅黑"/>
          <w:b/>
          <w:i w:val="0"/>
          <w:sz w:val="22"/>
        </w:rPr>
        <w:t>几千 token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上一版漏算它，于是裁剪完</w:t>
      </w:r>
      <w:r>
        <w:rPr>
          <w:rFonts w:ascii="Calibri" w:hAnsi="Calibri" w:eastAsia="微软雅黑"/>
          <w:b/>
          <w:i w:val="0"/>
          <w:sz w:val="22"/>
        </w:rPr>
        <w:t>仍然超限</w:t>
      </w:r>
      <w:r>
        <w:rPr>
          <w:rFonts w:ascii="Calibri" w:hAnsi="Calibri" w:eastAsia="微软雅黑"/>
          <w:b w:val="0"/>
          <w:i w:val="0"/>
          <w:sz w:val="22"/>
        </w:rPr>
        <w:t xml:space="preserve"> —— 裁了历史却还是报错，看起来像"裁剪没生效"。</w:t>
      </w:r>
    </w:p>
    <w:p>
      <w:r>
        <w:rPr>
          <w:rFonts w:ascii="Calibri" w:hAnsi="Calibri" w:eastAsia="微软雅黑"/>
          <w:b w:val="0"/>
          <w:i w:val="0"/>
          <w:sz w:val="22"/>
        </w:rPr>
        <w:t>说明文本按这个格式输出，让"为什么超"一眼可查，而不是让用户面对一个语焉不详的 400：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system=a + tools=b + history=c + 本轮=d = 合计 f / 上限 g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3.4 摘要压缩：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_history_digest()</w:t>
      </w:r>
    </w:p>
    <w:p>
      <w:r>
        <w:rPr>
          <w:rFonts w:ascii="Calibri" w:hAnsi="Calibri" w:eastAsia="微软雅黑"/>
          <w:b w:val="0"/>
          <w:i w:val="0"/>
          <w:sz w:val="22"/>
        </w:rPr>
        <w:t>保住下限的那几轮之后，再往前的轮次</w:t>
      </w:r>
      <w:r>
        <w:rPr>
          <w:rFonts w:ascii="Calibri" w:hAnsi="Calibri" w:eastAsia="微软雅黑"/>
          <w:b/>
          <w:i w:val="0"/>
          <w:sz w:val="22"/>
        </w:rPr>
        <w:t>不直接扔</w:t>
      </w:r>
      <w:r>
        <w:rPr>
          <w:rFonts w:ascii="Calibri" w:hAnsi="Calibri" w:eastAsia="微软雅黑"/>
          <w:b w:val="0"/>
          <w:i w:val="0"/>
          <w:sz w:val="22"/>
        </w:rPr>
        <w:t>，而是压成摘要：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最近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HISTORY_KEEP_FULL = 4</w:t>
      </w:r>
      <w:r>
        <w:rPr>
          <w:rFonts w:ascii="Calibri" w:hAnsi="Calibri" w:eastAsia="微软雅黑"/>
          <w:b w:val="0"/>
          <w:i w:val="0"/>
          <w:sz w:val="22"/>
        </w:rPr>
        <w:t xml:space="preserve"> 轮：</w:t>
      </w:r>
      <w:r>
        <w:rPr>
          <w:rFonts w:ascii="Calibri" w:hAnsi="Calibri" w:eastAsia="微软雅黑"/>
          <w:b/>
          <w:i w:val="0"/>
          <w:sz w:val="22"/>
        </w:rPr>
        <w:t>留原文</w:t>
      </w:r>
      <w:r>
        <w:rPr>
          <w:rFonts w:ascii="Calibri" w:hAnsi="Calibri" w:eastAsia="微软雅黑"/>
          <w:b w:val="0"/>
          <w:i w:val="0"/>
          <w:sz w:val="22"/>
        </w:rPr>
        <w:t>（这几轮最可能是"我刚才说的"）；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更早的：每轮压成一行 60 字（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- 用户：…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 我：…</w:t>
      </w:r>
      <w:r>
        <w:rPr>
          <w:rFonts w:ascii="Calibri" w:hAnsi="Calibri" w:eastAsia="微软雅黑"/>
          <w:b w:val="0"/>
          <w:i w:val="0"/>
          <w:sz w:val="22"/>
        </w:rPr>
        <w:t>），最多留 12 行；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注入时带一句「（更早的那些轮次已经压成摘要，原文不再占窗口）」——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让模型知道</w:t>
      </w:r>
      <w:r>
        <w:rPr>
          <w:rFonts w:ascii="Calibri" w:hAnsi="Calibri" w:eastAsia="微软雅黑"/>
          <w:b/>
          <w:i w:val="0"/>
          <w:sz w:val="22"/>
        </w:rPr>
        <w:t>这是摘要、不是原话</w:t>
      </w:r>
      <w:r>
        <w:rPr>
          <w:rFonts w:ascii="Calibri" w:hAnsi="Calibri" w:eastAsia="微软雅黑"/>
          <w:b w:val="0"/>
          <w:i w:val="0"/>
          <w:sz w:val="22"/>
        </w:rPr>
        <w:t>，避免它把摘要当成用户原话复述。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它和无限 1、无限 6 的分工</w:t>
      </w:r>
    </w:p>
    <w:p>
      <w:r>
        <w:rPr>
          <w:rFonts w:ascii="Calibri" w:hAnsi="Calibri" w:eastAsia="微软雅黑"/>
          <w:b w:val="0"/>
          <w:i w:val="0"/>
          <w:sz w:val="22"/>
        </w:rPr>
        <w:t>三个看着像，其实管的是三件不同的事：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管什么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谁在做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无限 1 · 记忆无限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历史存在哪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全部历史永久落盘（logs/xiaojiao_memory_vec.jsonl），要用时按需检索 top-K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无限 7 · 上下文无限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这一轮装什么进去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摘要 + 最近 N 轮原文 + 按需检索的记忆，拼进有限窗口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无限 6 · 单次请求永不超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装完之后绝不超限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发之前算 token，超了从最老的历史砍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一句话：</w:t>
      </w:r>
      <w:r>
        <w:rPr>
          <w:rFonts w:ascii="Calibri" w:hAnsi="Calibri" w:eastAsia="微软雅黑"/>
          <w:b/>
          <w:i w:val="0"/>
          <w:sz w:val="22"/>
        </w:rPr>
        <w:t>无限 1 保证"记得住"，无限 7 保证"聊得下去"，无限 6 保证"发得出去"。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三者合起来才是那句"对话能一直聊下去"：原文留在硬盘上（无限 1），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窗口里只放最近几轮加摘要（无限 7），发之前再验一次不超限（无限 6）。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ctx 校准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-c 20000 → n_ctx = 20224（256 的倍数向上取整）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token 估算校准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低估版报"合计 4216 / 上限 19500"，实际请求 22562 → 改 1.5 token/字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100 轮压测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连问 100 轮不报 ctx 错（tools/test_single_request_limit.py）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裁剪可见性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logs/context_fit.log 每次裁剪都留 system=a + tools=b + … = 合计 f / 上限 g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如实标注（没做到的）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窗口里仍然只装得下有限的内容。</w:t>
      </w:r>
      <w:r>
        <w:rPr>
          <w:rFonts w:ascii="Calibri" w:hAnsi="Calibri" w:eastAsia="微软雅黑"/>
          <w:b w:val="0"/>
          <w:i w:val="0"/>
          <w:sz w:val="22"/>
        </w:rPr>
        <w:t xml:space="preserve"> "上下文无限"说的是</w:t>
      </w:r>
      <w:r>
        <w:rPr>
          <w:rFonts w:ascii="Calibri" w:hAnsi="Calibri" w:eastAsia="微软雅黑"/>
          <w:b/>
          <w:i w:val="0"/>
          <w:sz w:val="22"/>
        </w:rPr>
        <w:t>对话可以无限长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不是"窗口无限大"—— 装不下就是装不下，靠的是摘要与丢弃顺序，不是魔法。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估算不是精确值。</w:t>
      </w:r>
      <w:r>
        <w:rPr>
          <w:rFonts w:ascii="Calibri" w:hAnsi="Calibri" w:eastAsia="微软雅黑"/>
          <w:b w:val="0"/>
          <w:i w:val="0"/>
          <w:sz w:val="22"/>
        </w:rPr>
        <w:t xml:space="preserve"> 1.5 token/字是实测校准的经验值，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不同文本（大量代码、大量标点）会有偏差。取向上偏差是为了安全，代价是会</w:t>
      </w:r>
      <w:r>
        <w:rPr>
          <w:rFonts w:ascii="Calibri" w:hAnsi="Calibri" w:eastAsia="微软雅黑"/>
          <w:b/>
          <w:i w:val="0"/>
          <w:sz w:val="22"/>
        </w:rPr>
        <w:t>过早开始丢历史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摘要会丢信息。</w:t>
      </w:r>
      <w:r>
        <w:rPr>
          <w:rFonts w:ascii="Calibri" w:hAnsi="Calibri" w:eastAsia="微软雅黑"/>
          <w:b w:val="0"/>
          <w:i w:val="0"/>
          <w:sz w:val="22"/>
        </w:rPr>
        <w:t xml:space="preserve"> 每轮压到 60 字、最多 12 行，丢掉的细节</w:t>
      </w:r>
      <w:r>
        <w:rPr>
          <w:rFonts w:ascii="Calibri" w:hAnsi="Calibri" w:eastAsia="微软雅黑"/>
          <w:b/>
          <w:i w:val="0"/>
          <w:sz w:val="22"/>
        </w:rPr>
        <w:t>不会回来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要找细节只能靠无限 1 的按需检索 —— 而那是</w:t>
      </w:r>
      <w:r>
        <w:rPr>
          <w:rFonts w:ascii="Calibri" w:hAnsi="Calibri" w:eastAsia="微软雅黑"/>
          <w:b/>
          <w:i w:val="0"/>
          <w:sz w:val="22"/>
        </w:rPr>
        <w:t>按相关性</w:t>
      </w:r>
      <w:r>
        <w:rPr>
          <w:rFonts w:ascii="Calibri" w:hAnsi="Calibri" w:eastAsia="微软雅黑"/>
          <w:b w:val="0"/>
          <w:i w:val="0"/>
          <w:sz w:val="22"/>
        </w:rPr>
        <w:t>找的，不保证找得回全部。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HISTORY_KEEP_FULL = 4</w:t>
      </w:r>
      <w:r>
        <w:rPr>
          <w:rFonts w:ascii="Calibri" w:hAnsi="Calibri" w:eastAsia="微软雅黑"/>
          <w:b/>
          <w:i w:val="0"/>
          <w:sz w:val="22"/>
        </w:rPr>
        <w:t xml:space="preserve"> 是人为取值</w:t>
      </w:r>
      <w:r>
        <w:rPr>
          <w:rFonts w:ascii="Calibri" w:hAnsi="Calibri" w:eastAsia="微软雅黑"/>
          <w:b w:val="0"/>
          <w:i w:val="0"/>
          <w:sz w:val="22"/>
        </w:rPr>
        <w:t>（"最近 4 轮留原文"），不是算出来的最优点。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裁剪顺序是"从最老丢"这种最朴素的做法。</w:t>
      </w:r>
      <w:r>
        <w:rPr>
          <w:rFonts w:ascii="Calibri" w:hAnsi="Calibri" w:eastAsia="微软雅黑"/>
          <w:b w:val="0"/>
          <w:i w:val="0"/>
          <w:sz w:val="22"/>
        </w:rPr>
        <w:t xml:space="preserve"> 没有做重要性加权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（比如"这条历史里含用户的名字"就留下）——那是可以更好、但现在没做的地方。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