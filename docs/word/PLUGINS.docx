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插件开发指南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：说明小焦的插件机制（如何被扫描、注册、开关、去重）以及怎么写一个插件。当前有哪些工具、每个工具做什么，见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  <w:r>
        <w:rPr>
          <w:rFonts w:ascii="Calibri" w:hAnsi="Calibri" w:eastAsia="微软雅黑"/>
          <w:b w:val="0"/>
          <w:i w:val="0"/>
          <w:sz w:val="22"/>
        </w:rPr>
        <w:t xml:space="preserve">；其它扩展方式（改人设、加模型、接外部系统）见 </w:t>
      </w:r>
      <w:r>
        <w:rPr>
          <w:rFonts w:ascii="Calibri" w:hAnsi="Calibri" w:eastAsia="微软雅黑"/>
          <w:b w:val="0"/>
          <w:i w:val="0"/>
          <w:sz w:val="22"/>
        </w:rPr>
        <w:t>扩展开发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机制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写一个 Python 插件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四种插件类型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生效与验证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契约与边界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可参考的现有插件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机制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插件机制由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load_plugins()</w:t>
      </w:r>
      <w:r>
        <w:rPr>
          <w:rFonts w:ascii="Calibri" w:hAnsi="Calibri" w:eastAsia="微软雅黑"/>
          <w:b w:val="0"/>
          <w:i w:val="0"/>
          <w:sz w:val="22"/>
        </w:rPr>
        <w:t xml:space="preserve"> 实现，思路是"往目录丢文件即生效，不为主程序改一行代码"：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启动时扫描项目根目录下的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>，按后缀识别插件类型；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每个插件登记为一条记录：插件名（= 文件名去掉后缀）、类型、工具描述列表、开关状态、文件路径；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全部记录汇总进全局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依据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capabilities.plugins</w:t>
      </w:r>
      <w:r>
        <w:rPr>
          <w:rFonts w:ascii="Calibri" w:hAnsi="Calibri" w:eastAsia="微软雅黑"/>
          <w:b w:val="0"/>
          <w:i w:val="0"/>
          <w:sz w:val="22"/>
        </w:rPr>
        <w:t xml:space="preserve"> 设置每个插件的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</w:t>
      </w:r>
      <w:r>
        <w:rPr>
          <w:rFonts w:ascii="Calibri" w:hAnsi="Calibri" w:eastAsia="微软雅黑"/>
          <w:b w:val="0"/>
          <w:i w:val="0"/>
          <w:sz w:val="22"/>
        </w:rPr>
        <w:t xml:space="preserve"> 状态；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立即重建系统提示词：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 会把"当前可用的工具清单"动态拼进去（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_plugin_list()</w:t>
      </w:r>
      <w:r>
        <w:rPr>
          <w:rFonts w:ascii="Calibri" w:hAnsi="Calibri" w:eastAsia="微软雅黑"/>
          <w:b w:val="0"/>
          <w:i w:val="0"/>
          <w:sz w:val="22"/>
        </w:rPr>
        <w:t>，最多列 90 条，超出部分标注"另有 N 个工具"）。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因此模型"知道现在有哪些工具"这件事是跟着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</w:t>
      </w:r>
      <w:r>
        <w:rPr>
          <w:rFonts w:ascii="Calibri" w:hAnsi="Calibri" w:eastAsia="微软雅黑"/>
          <w:b w:val="0"/>
          <w:i w:val="0"/>
          <w:sz w:val="22"/>
        </w:rPr>
        <w:t xml:space="preserve"> 走的：重启后新增插件自动出现在清单里，不需要人工改人设。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载体层另有一个能力登记处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core/carrier/capability.py</w:t>
      </w:r>
      <w:r>
        <w:rPr>
          <w:rFonts w:ascii="Calibri" w:hAnsi="Calibri" w:eastAsia="微软雅黑"/>
          <w:b w:val="0"/>
          <w:i w:val="0"/>
          <w:sz w:val="22"/>
        </w:rPr>
        <w:t xml:space="preserve">（类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CapabilityRegistry</w:t>
      </w:r>
      <w:r>
        <w:rPr>
          <w:rFonts w:ascii="Calibri" w:hAnsi="Calibri" w:eastAsia="微软雅黑"/>
          <w:b w:val="0"/>
          <w:i w:val="0"/>
          <w:sz w:val="22"/>
        </w:rPr>
        <w:t>），用于回答"现在有哪些工具、跟上次比多了少了什么、刚丢进来的文件算不算数"。它优先调用主程序的真实接口（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load_plugins()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>），主程序不可用时退化为扫描目录并按正则粗估工具名。它的定位是</w:t>
      </w:r>
      <w:r>
        <w:rPr>
          <w:rFonts w:ascii="Calibri" w:hAnsi="Calibri" w:eastAsia="微软雅黑"/>
          <w:b/>
          <w:i w:val="0"/>
          <w:sz w:val="22"/>
        </w:rPr>
        <w:t>清点与留档</w:t>
      </w:r>
      <w:r>
        <w:rPr>
          <w:rFonts w:ascii="Calibri" w:hAnsi="Calibri" w:eastAsia="微软雅黑"/>
          <w:b w:val="0"/>
          <w:i w:val="0"/>
          <w:sz w:val="22"/>
        </w:rPr>
        <w:t xml:space="preserve">（能力清单会落盘到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logs/carrier/</w:t>
      </w:r>
      <w:r>
        <w:rPr>
          <w:rFonts w:ascii="Calibri" w:hAnsi="Calibri" w:eastAsia="微软雅黑"/>
          <w:b w:val="0"/>
          <w:i w:val="0"/>
          <w:sz w:val="22"/>
        </w:rPr>
        <w:t xml:space="preserve">，该目录已被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忽略），不影响工具的实际执行路由。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工具的路由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内置工具与插件工具统一在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里合并成给模型的功能列表，并建立"工具名 → 插件名"的路由表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_TOOL2PLUGIN</w:t>
      </w:r>
      <w:r>
        <w:rPr>
          <w:rFonts w:ascii="Calibri" w:hAnsi="Calibri" w:eastAsia="微软雅黑"/>
          <w:b w:val="0"/>
          <w:i w:val="0"/>
          <w:sz w:val="22"/>
        </w:rPr>
        <w:t xml:space="preserve">；执行时由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run_tool()</w:t>
      </w:r>
      <w:r>
        <w:rPr>
          <w:rFonts w:ascii="Calibri" w:hAnsi="Calibri" w:eastAsia="微软雅黑"/>
          <w:b w:val="0"/>
          <w:i w:val="0"/>
          <w:sz w:val="22"/>
        </w:rPr>
        <w:t xml:space="preserve"> 统一进入，插件工具再转到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run_plugin()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重名防呆</w:t>
      </w:r>
    </w:p>
    <w:p>
      <w:r>
        <w:rPr>
          <w:rFonts w:ascii="Calibri" w:hAnsi="Calibri" w:eastAsia="微软雅黑"/>
          <w:b w:val="0"/>
          <w:i w:val="0"/>
          <w:sz w:val="22"/>
        </w:rPr>
        <w:t>不同插件或内置工具使用同一个工具名时，后加载的会覆盖路由表，导致"模型以为调的是 A，实际执行的是 B"。当前的处理是：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内置工具名先占位（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check_env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 xml:space="preserve"> 等 14 个）；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插件里与之同名的工具</w:t>
      </w:r>
      <w:r>
        <w:rPr>
          <w:rFonts w:ascii="Calibri" w:hAnsi="Calibri" w:eastAsia="微软雅黑"/>
          <w:b/>
          <w:i w:val="0"/>
          <w:sz w:val="22"/>
        </w:rPr>
        <w:t>直接跳过</w:t>
      </w:r>
      <w:r>
        <w:rPr>
          <w:rFonts w:ascii="Calibri" w:hAnsi="Calibri" w:eastAsia="微软雅黑"/>
          <w:b w:val="0"/>
          <w:i w:val="0"/>
          <w:sz w:val="22"/>
        </w:rPr>
        <w:t xml:space="preserve">，并写一条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工具名冲突，已跳过</w:t>
      </w:r>
      <w:r>
        <w:rPr>
          <w:rFonts w:ascii="Calibri" w:hAnsi="Calibri" w:eastAsia="微软雅黑"/>
          <w:b w:val="0"/>
          <w:i w:val="0"/>
          <w:sz w:val="22"/>
        </w:rPr>
        <w:t xml:space="preserve"> 告警日志；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插件之间重名同样按先到先得处理。</w:t>
      </w:r>
    </w:p>
    <w:p>
      <w:r>
        <w:rPr>
          <w:rFonts w:ascii="Calibri" w:hAnsi="Calibri" w:eastAsia="微软雅黑"/>
          <w:b w:val="0"/>
          <w:i w:val="0"/>
          <w:sz w:val="22"/>
        </w:rPr>
        <w:t>因此插件作者应保证工具名互不重复，看到该告警就去改名。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外部清单类插件的过滤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清单插件里若只声明工具、没写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，该工具实际无法执行（调用只会返回"需对应运行时或填写 url"）。这类工具不会下发给模型，判据由插件自身的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has_url()</w:t>
      </w:r>
      <w:r>
        <w:rPr>
          <w:rFonts w:ascii="Calibri" w:hAnsi="Calibri" w:eastAsia="微软雅黑"/>
          <w:b w:val="0"/>
          <w:i w:val="0"/>
          <w:sz w:val="22"/>
        </w:rPr>
        <w:t xml:space="preserve"> 决定。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写一个 Python 插件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Python 插件是一个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.py</w:t>
      </w:r>
      <w:r>
        <w:rPr>
          <w:rFonts w:ascii="Calibri" w:hAnsi="Calibri" w:eastAsia="微软雅黑"/>
          <w:b w:val="0"/>
          <w:i w:val="0"/>
          <w:sz w:val="22"/>
        </w:rPr>
        <w:t xml:space="preserve"> 文件，文件里至少有一个类同时提供两个方法：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get_tool_descriptions()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返回该插件提供的工具列表，每项含 name / description / parameters（JSON Schema）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execute(name, params)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按工具名执行，返回字符串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一个文件只注册</w:t>
      </w:r>
      <w:r>
        <w:rPr>
          <w:rFonts w:ascii="Calibri" w:hAnsi="Calibri" w:eastAsia="微软雅黑"/>
          <w:b/>
          <w:i w:val="0"/>
          <w:sz w:val="22"/>
        </w:rPr>
        <w:t>第一个</w:t>
      </w:r>
      <w:r>
        <w:rPr>
          <w:rFonts w:ascii="Calibri" w:hAnsi="Calibri" w:eastAsia="微软雅黑"/>
          <w:b w:val="0"/>
          <w:i w:val="0"/>
          <w:sz w:val="22"/>
        </w:rPr>
        <w:t xml:space="preserve">同时具备这两个方法的类（找到即停止），但这个类可以一次声明多个工具，在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</w:t>
      </w:r>
      <w:r>
        <w:rPr>
          <w:rFonts w:ascii="Calibri" w:hAnsi="Calibri" w:eastAsia="微软雅黑"/>
          <w:b w:val="0"/>
          <w:i w:val="0"/>
          <w:sz w:val="22"/>
        </w:rPr>
        <w:t xml:space="preserve"> 里按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 xml:space="preserve"> 分发。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最小示例：无参数工具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plugins/my_time.py</w:t>
        <w:br/>
      </w:r>
      <w:r>
        <w:rPr>
          <w:rFonts w:ascii="Consolas" w:hAnsi="Consolas" w:eastAsia="微软雅黑"/>
          <w:sz w:val="18"/>
        </w:rPr>
        <w:t>import datetime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MyTimePlugin:</w:t>
        <w:br/>
      </w:r>
      <w:r>
        <w:rPr>
          <w:rFonts w:ascii="Consolas" w:hAnsi="Consolas" w:eastAsia="微软雅黑"/>
          <w:sz w:val="18"/>
        </w:rPr>
        <w:t xml:space="preserve">    """时间助手插件。"""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get_tool_descriptions(self):</w:t>
        <w:br/>
      </w:r>
      <w:r>
        <w:rPr>
          <w:rFonts w:ascii="Consolas" w:hAnsi="Consolas" w:eastAsia="微软雅黑"/>
          <w:sz w:val="18"/>
        </w:rPr>
        <w:t xml:space="preserve">        return [{</w:t>
        <w:br/>
      </w:r>
      <w:r>
        <w:rPr>
          <w:rFonts w:ascii="Consolas" w:hAnsi="Consolas" w:eastAsia="微软雅黑"/>
          <w:sz w:val="18"/>
        </w:rPr>
        <w:t xml:space="preserve">            "name": "get_time",</w:t>
        <w:br/>
      </w:r>
      <w:r>
        <w:rPr>
          <w:rFonts w:ascii="Consolas" w:hAnsi="Consolas" w:eastAsia="微软雅黑"/>
          <w:sz w:val="18"/>
        </w:rPr>
        <w:t xml:space="preserve">            "description": "获取当前日期和时间",</w:t>
        <w:br/>
      </w:r>
      <w:r>
        <w:rPr>
          <w:rFonts w:ascii="Consolas" w:hAnsi="Consolas" w:eastAsia="微软雅黑"/>
          <w:sz w:val="18"/>
        </w:rPr>
        <w:t xml:space="preserve">            "parameters": {"type": "object", "properties": {}},</w:t>
        <w:br/>
      </w:r>
      <w:r>
        <w:rPr>
          <w:rFonts w:ascii="Consolas" w:hAnsi="Consolas" w:eastAsia="微软雅黑"/>
          <w:sz w:val="18"/>
        </w:rPr>
        <w:t xml:space="preserve">        }]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execute(self, name, params):</w:t>
        <w:br/>
      </w:r>
      <w:r>
        <w:rPr>
          <w:rFonts w:ascii="Consolas" w:hAnsi="Consolas" w:eastAsia="微软雅黑"/>
          <w:sz w:val="18"/>
        </w:rPr>
        <w:t xml:space="preserve">        if name == "get_time":</w:t>
        <w:br/>
      </w:r>
      <w:r>
        <w:rPr>
          <w:rFonts w:ascii="Consolas" w:hAnsi="Consolas" w:eastAsia="微软雅黑"/>
          <w:sz w:val="18"/>
        </w:rPr>
        <w:t xml:space="preserve">            return datetime.datetime.now().strftime("%Y-%m-%d %H:%M:%S")</w:t>
        <w:br/>
      </w:r>
      <w:r>
        <w:rPr>
          <w:rFonts w:ascii="Consolas" w:hAnsi="Consolas" w:eastAsia="微软雅黑"/>
          <w:sz w:val="18"/>
        </w:rPr>
        <w:t xml:space="preserve">        return None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带参数的工具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plugins/my_weather.py</w:t>
        <w:br/>
      </w:r>
      <w:r>
        <w:rPr>
          <w:rFonts w:ascii="Consolas" w:hAnsi="Consolas" w:eastAsia="微软雅黑"/>
          <w:sz w:val="18"/>
        </w:rPr>
        <w:t>import requests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MyWeatherPlugin:</w:t>
        <w:br/>
      </w:r>
      <w:r>
        <w:rPr>
          <w:rFonts w:ascii="Consolas" w:hAnsi="Consolas" w:eastAsia="微软雅黑"/>
          <w:sz w:val="18"/>
        </w:rPr>
        <w:t xml:space="preserve">    def get_tool_descriptions(self):</w:t>
        <w:br/>
      </w:r>
      <w:r>
        <w:rPr>
          <w:rFonts w:ascii="Consolas" w:hAnsi="Consolas" w:eastAsia="微软雅黑"/>
          <w:sz w:val="18"/>
        </w:rPr>
        <w:t xml:space="preserve">        return [{</w:t>
        <w:br/>
      </w:r>
      <w:r>
        <w:rPr>
          <w:rFonts w:ascii="Consolas" w:hAnsi="Consolas" w:eastAsia="微软雅黑"/>
          <w:sz w:val="18"/>
        </w:rPr>
        <w:t xml:space="preserve">            "name": "get_weather",</w:t>
        <w:br/>
      </w:r>
      <w:r>
        <w:rPr>
          <w:rFonts w:ascii="Consolas" w:hAnsi="Consolas" w:eastAsia="微软雅黑"/>
          <w:sz w:val="18"/>
        </w:rPr>
        <w:t xml:space="preserve">            "description": "查询城市天气",</w:t>
        <w:br/>
      </w:r>
      <w:r>
        <w:rPr>
          <w:rFonts w:ascii="Consolas" w:hAnsi="Consolas" w:eastAsia="微软雅黑"/>
          <w:sz w:val="18"/>
        </w:rPr>
        <w:t xml:space="preserve">            "parameters": {</w:t>
        <w:br/>
      </w:r>
      <w:r>
        <w:rPr>
          <w:rFonts w:ascii="Consolas" w:hAnsi="Consolas" w:eastAsia="微软雅黑"/>
          <w:sz w:val="18"/>
        </w:rPr>
        <w:t xml:space="preserve">                "type": "object",</w:t>
        <w:br/>
      </w:r>
      <w:r>
        <w:rPr>
          <w:rFonts w:ascii="Consolas" w:hAnsi="Consolas" w:eastAsia="微软雅黑"/>
          <w:sz w:val="18"/>
        </w:rPr>
        <w:t xml:space="preserve">                "properties": {"city": {"type": "string", "description": "城市名，如 北京"}},</w:t>
        <w:br/>
      </w:r>
      <w:r>
        <w:rPr>
          <w:rFonts w:ascii="Consolas" w:hAnsi="Consolas" w:eastAsia="微软雅黑"/>
          <w:sz w:val="18"/>
        </w:rPr>
        <w:t xml:space="preserve">                "required": ["city"],</w:t>
        <w:br/>
      </w:r>
      <w:r>
        <w:rPr>
          <w:rFonts w:ascii="Consolas" w:hAnsi="Consolas" w:eastAsia="微软雅黑"/>
          <w:sz w:val="18"/>
        </w:rPr>
        <w:t xml:space="preserve">            },</w:t>
        <w:br/>
      </w:r>
      <w:r>
        <w:rPr>
          <w:rFonts w:ascii="Consolas" w:hAnsi="Consolas" w:eastAsia="微软雅黑"/>
          <w:sz w:val="18"/>
        </w:rPr>
        <w:t xml:space="preserve">        }]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execute(self, name, params):</w:t>
        <w:br/>
      </w:r>
      <w:r>
        <w:rPr>
          <w:rFonts w:ascii="Consolas" w:hAnsi="Consolas" w:eastAsia="微软雅黑"/>
          <w:sz w:val="18"/>
        </w:rPr>
        <w:t xml:space="preserve">        if name == "get_weather":</w:t>
        <w:br/>
      </w:r>
      <w:r>
        <w:rPr>
          <w:rFonts w:ascii="Consolas" w:hAnsi="Consolas" w:eastAsia="微软雅黑"/>
          <w:sz w:val="18"/>
        </w:rPr>
        <w:t xml:space="preserve">            city = params.get("city", "北京")</w:t>
        <w:br/>
      </w:r>
      <w:r>
        <w:rPr>
          <w:rFonts w:ascii="Consolas" w:hAnsi="Consolas" w:eastAsia="微软雅黑"/>
          <w:sz w:val="18"/>
        </w:rPr>
        <w:t xml:space="preserve">            r = requests.get(f"https://wttr.in/{city}?format=%C+%t", timeout=8)</w:t>
        <w:br/>
      </w:r>
      <w:r>
        <w:rPr>
          <w:rFonts w:ascii="Consolas" w:hAnsi="Consolas" w:eastAsia="微软雅黑"/>
          <w:sz w:val="18"/>
        </w:rPr>
        <w:t xml:space="preserve">            return f"{city}天气：{r.text.strip()}"</w:t>
        <w:br/>
      </w:r>
      <w:r>
        <w:rPr>
          <w:rFonts w:ascii="Consolas" w:hAnsi="Consolas" w:eastAsia="微软雅黑"/>
          <w:sz w:val="18"/>
        </w:rPr>
        <w:t xml:space="preserve">        return None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把文件放进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后重启小焦即可被扫描到。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四种插件类型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识别方式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提供什么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依赖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Python 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文件名以 .py 结尾且不以 __ 开头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类里的 get_tool_descriptions() + execute()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无额外依赖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JS 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文件名以 .js 或 .mjs 结尾（plugin_runner.js 除外）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导出对象提供 getToolDescriptions() 与 execute(name, params)，可选 getSettings()；执行时由 plugins/plugin_runner.js 起 node 子进程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需要 Node.js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JSON 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文件名以 .json 结尾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分三种：type 为 skin 的是皮肤；带 tools 数组的是工具清单（支持 OpenAI / Claude / DSH 三种写法，只有带 url 的才可执行）；否则按 API 插件处理，把 HTTP 接口声明成工具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无额外依赖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技能文档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文件名以 .md 结尾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内容拼进系统提示词（人设层），本身不提供可调用工具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无额外依赖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JS 插件示例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javascript</w:t>
        <w:br/>
      </w:r>
      <w:r>
        <w:rPr>
          <w:rFonts w:ascii="Consolas" w:hAnsi="Consolas" w:eastAsia="微软雅黑"/>
          <w:sz w:val="18"/>
        </w:rPr>
        <w:t>// plugins/js-calc.js</w:t>
        <w:br/>
      </w:r>
      <w:r>
        <w:rPr>
          <w:rFonts w:ascii="Consolas" w:hAnsi="Consolas" w:eastAsia="微软雅黑"/>
          <w:sz w:val="18"/>
        </w:rPr>
        <w:t>module.exports = {</w:t>
        <w:br/>
      </w:r>
      <w:r>
        <w:rPr>
          <w:rFonts w:ascii="Consolas" w:hAnsi="Consolas" w:eastAsia="微软雅黑"/>
          <w:sz w:val="18"/>
        </w:rPr>
        <w:t xml:space="preserve">  getToolDescriptions() {</w:t>
        <w:br/>
      </w:r>
      <w:r>
        <w:rPr>
          <w:rFonts w:ascii="Consolas" w:hAnsi="Consolas" w:eastAsia="微软雅黑"/>
          <w:sz w:val="18"/>
        </w:rPr>
        <w:t xml:space="preserve">    return [{</w:t>
        <w:br/>
      </w:r>
      <w:r>
        <w:rPr>
          <w:rFonts w:ascii="Consolas" w:hAnsi="Consolas" w:eastAsia="微软雅黑"/>
          <w:sz w:val="18"/>
        </w:rPr>
        <w:t xml:space="preserve">      name: "js_calc",</w:t>
        <w:br/>
      </w:r>
      <w:r>
        <w:rPr>
          <w:rFonts w:ascii="Consolas" w:hAnsi="Consolas" w:eastAsia="微软雅黑"/>
          <w:sz w:val="18"/>
        </w:rPr>
        <w:t xml:space="preserve">      description: "计算数学表达式，如 (3+4)*2",</w:t>
        <w:br/>
      </w:r>
      <w:r>
        <w:rPr>
          <w:rFonts w:ascii="Consolas" w:hAnsi="Consolas" w:eastAsia="微软雅黑"/>
          <w:sz w:val="18"/>
        </w:rPr>
        <w:t xml:space="preserve">      parameters: {</w:t>
        <w:br/>
      </w:r>
      <w:r>
        <w:rPr>
          <w:rFonts w:ascii="Consolas" w:hAnsi="Consolas" w:eastAsia="微软雅黑"/>
          <w:sz w:val="18"/>
        </w:rPr>
        <w:t xml:space="preserve">        type: "object",</w:t>
        <w:br/>
      </w:r>
      <w:r>
        <w:rPr>
          <w:rFonts w:ascii="Consolas" w:hAnsi="Consolas" w:eastAsia="微软雅黑"/>
          <w:sz w:val="18"/>
        </w:rPr>
        <w:t xml:space="preserve">        properties: { expr: { type: "string", description: "数学表达式" } },</w:t>
        <w:br/>
      </w:r>
      <w:r>
        <w:rPr>
          <w:rFonts w:ascii="Consolas" w:hAnsi="Consolas" w:eastAsia="微软雅黑"/>
          <w:sz w:val="18"/>
        </w:rPr>
        <w:t xml:space="preserve">        required: ["expr"],</w:t>
        <w:br/>
      </w:r>
      <w:r>
        <w:rPr>
          <w:rFonts w:ascii="Consolas" w:hAnsi="Consolas" w:eastAsia="微软雅黑"/>
          <w:sz w:val="18"/>
        </w:rPr>
        <w:t xml:space="preserve">      },</w:t>
        <w:br/>
      </w:r>
      <w:r>
        <w:rPr>
          <w:rFonts w:ascii="Consolas" w:hAnsi="Consolas" w:eastAsia="微软雅黑"/>
          <w:sz w:val="18"/>
        </w:rPr>
        <w:t xml:space="preserve">    }];</w:t>
        <w:br/>
      </w:r>
      <w:r>
        <w:rPr>
          <w:rFonts w:ascii="Consolas" w:hAnsi="Consolas" w:eastAsia="微软雅黑"/>
          <w:sz w:val="18"/>
        </w:rPr>
        <w:t xml:space="preserve">  },</w:t>
        <w:br/>
      </w:r>
      <w:r>
        <w:rPr>
          <w:rFonts w:ascii="Consolas" w:hAnsi="Consolas" w:eastAsia="微软雅黑"/>
          <w:sz w:val="18"/>
        </w:rPr>
        <w:t xml:space="preserve">  execute(name, params) {</w:t>
        <w:br/>
      </w:r>
      <w:r>
        <w:rPr>
          <w:rFonts w:ascii="Consolas" w:hAnsi="Consolas" w:eastAsia="微软雅黑"/>
          <w:sz w:val="18"/>
        </w:rPr>
        <w:t xml:space="preserve">    if (name === "js_calc") {</w:t>
        <w:br/>
      </w:r>
      <w:r>
        <w:rPr>
          <w:rFonts w:ascii="Consolas" w:hAnsi="Consolas" w:eastAsia="微软雅黑"/>
          <w:sz w:val="18"/>
        </w:rPr>
        <w:t xml:space="preserve">      const expr = String(params.expr || "");</w:t>
        <w:br/>
      </w:r>
      <w:r>
        <w:rPr>
          <w:rFonts w:ascii="Consolas" w:hAnsi="Consolas" w:eastAsia="微软雅黑"/>
          <w:sz w:val="18"/>
        </w:rPr>
        <w:t xml:space="preserve">      if (!/^[\d\s+\-*/().%^]+$/.test(expr)) return "只支持纯数字运算表达式";</w:t>
        <w:br/>
      </w:r>
      <w:r>
        <w:rPr>
          <w:rFonts w:ascii="Consolas" w:hAnsi="Consolas" w:eastAsia="微软雅黑"/>
          <w:sz w:val="18"/>
        </w:rPr>
        <w:t xml:space="preserve">      return String(Function('"use strict";return (' + expr.replace(/\^/g, "**") + ')')());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 xml:space="preserve">    return null;</w:t>
        <w:br/>
      </w:r>
      <w:r>
        <w:rPr>
          <w:rFonts w:ascii="Consolas" w:hAnsi="Consolas" w:eastAsia="微软雅黑"/>
          <w:sz w:val="18"/>
        </w:rPr>
        <w:t xml:space="preserve">  },</w:t>
        <w:br/>
      </w:r>
      <w:r>
        <w:rPr>
          <w:rFonts w:ascii="Consolas" w:hAnsi="Consolas" w:eastAsia="微软雅黑"/>
          <w:sz w:val="18"/>
        </w:rPr>
        <w:t>};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execute</w:t>
      </w:r>
      <w:r>
        <w:rPr>
          <w:rFonts w:ascii="Calibri" w:hAnsi="Calibri" w:eastAsia="微软雅黑"/>
          <w:b w:val="0"/>
          <w:i w:val="0"/>
          <w:sz w:val="22"/>
        </w:rPr>
        <w:t xml:space="preserve"> 允许返回 Promise，运行器会等待它 settle 后再取结果。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API 插件（JSON）示例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"name": "ip",</w:t>
        <w:br/>
      </w:r>
      <w:r>
        <w:rPr>
          <w:rFonts w:ascii="Consolas" w:hAnsi="Consolas" w:eastAsia="微软雅黑"/>
          <w:sz w:val="18"/>
        </w:rPr>
        <w:t xml:space="preserve">  "description": "查询本机公网 IP",</w:t>
        <w:br/>
      </w:r>
      <w:r>
        <w:rPr>
          <w:rFonts w:ascii="Consolas" w:hAnsi="Consolas" w:eastAsia="微软雅黑"/>
          <w:sz w:val="18"/>
        </w:rPr>
        <w:t xml:space="preserve">  "tools": [</w:t>
        <w:br/>
      </w:r>
      <w:r>
        <w:rPr>
          <w:rFonts w:ascii="Consolas" w:hAnsi="Consolas" w:eastAsia="微软雅黑"/>
          <w:sz w:val="18"/>
        </w:rPr>
        <w:t xml:space="preserve">    {</w:t>
        <w:br/>
      </w:r>
      <w:r>
        <w:rPr>
          <w:rFonts w:ascii="Consolas" w:hAnsi="Consolas" w:eastAsia="微软雅黑"/>
          <w:sz w:val="18"/>
        </w:rPr>
        <w:t xml:space="preserve">      "name": "get_ip",</w:t>
        <w:br/>
      </w:r>
      <w:r>
        <w:rPr>
          <w:rFonts w:ascii="Consolas" w:hAnsi="Consolas" w:eastAsia="微软雅黑"/>
          <w:sz w:val="18"/>
        </w:rPr>
        <w:t xml:space="preserve">      "description": "查本机公网 IP，只返回地址",</w:t>
        <w:br/>
      </w:r>
      <w:r>
        <w:rPr>
          <w:rFonts w:ascii="Consolas" w:hAnsi="Consolas" w:eastAsia="微软雅黑"/>
          <w:sz w:val="18"/>
        </w:rPr>
        <w:t xml:space="preserve">      "parameters": {"type": "object", "properties": {}},</w:t>
        <w:br/>
      </w:r>
      <w:r>
        <w:rPr>
          <w:rFonts w:ascii="Consolas" w:hAnsi="Consolas" w:eastAsia="微软雅黑"/>
          <w:sz w:val="18"/>
        </w:rPr>
        <w:t xml:space="preserve">      "method": "GET",</w:t>
        <w:br/>
      </w:r>
      <w:r>
        <w:rPr>
          <w:rFonts w:ascii="Consolas" w:hAnsi="Consolas" w:eastAsia="微软雅黑"/>
          <w:sz w:val="18"/>
        </w:rPr>
        <w:t xml:space="preserve">      "url": "https://api.ipify.org",</w:t>
        <w:br/>
      </w:r>
      <w:r>
        <w:rPr>
          <w:rFonts w:ascii="Consolas" w:hAnsi="Consolas" w:eastAsia="微软雅黑"/>
          <w:sz w:val="18"/>
        </w:rPr>
        <w:t xml:space="preserve">      "response": "text"</w:t>
        <w:br/>
      </w:r>
      <w:r>
        <w:rPr>
          <w:rFonts w:ascii="Consolas" w:hAnsi="Consolas" w:eastAsia="微软雅黑"/>
          <w:sz w:val="18"/>
        </w:rPr>
        <w:t xml:space="preserve">    },</w:t>
        <w:br/>
      </w:r>
      <w:r>
        <w:rPr>
          <w:rFonts w:ascii="Consolas" w:hAnsi="Consolas" w:eastAsia="微软雅黑"/>
          <w:sz w:val="18"/>
        </w:rPr>
        <w:t xml:space="preserve">    {</w:t>
        <w:br/>
      </w:r>
      <w:r>
        <w:rPr>
          <w:rFonts w:ascii="Consolas" w:hAnsi="Consolas" w:eastAsia="微软雅黑"/>
          <w:sz w:val="18"/>
        </w:rPr>
        <w:t xml:space="preserve">      "name": "get_ip_info",</w:t>
        <w:br/>
      </w:r>
      <w:r>
        <w:rPr>
          <w:rFonts w:ascii="Consolas" w:hAnsi="Consolas" w:eastAsia="微软雅黑"/>
          <w:sz w:val="18"/>
        </w:rPr>
        <w:t xml:space="preserve">      "description": "查某个 IP 的归属地",</w:t>
        <w:br/>
      </w:r>
      <w:r>
        <w:rPr>
          <w:rFonts w:ascii="Consolas" w:hAnsi="Consolas" w:eastAsia="微软雅黑"/>
          <w:sz w:val="18"/>
        </w:rPr>
        <w:t xml:space="preserve">      "parameters": {"type": "object", "properties": {"ip": {"type": "string"}}},</w:t>
        <w:br/>
      </w:r>
      <w:r>
        <w:rPr>
          <w:rFonts w:ascii="Consolas" w:hAnsi="Consolas" w:eastAsia="微软雅黑"/>
          <w:sz w:val="18"/>
        </w:rPr>
        <w:t xml:space="preserve">      "method": "GET",</w:t>
        <w:br/>
      </w:r>
      <w:r>
        <w:rPr>
          <w:rFonts w:ascii="Consolas" w:hAnsi="Consolas" w:eastAsia="微软雅黑"/>
          <w:sz w:val="18"/>
        </w:rPr>
        <w:t xml:space="preserve">      "url": "https://ipapi.co/{ip}/json",</w:t>
        <w:br/>
      </w:r>
      <w:r>
        <w:rPr>
          <w:rFonts w:ascii="Consolas" w:hAnsi="Consolas" w:eastAsia="微软雅黑"/>
          <w:sz w:val="18"/>
        </w:rPr>
        <w:t xml:space="preserve">      "response": "json"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 xml:space="preserve">  ]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执行规则由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_api_execute()</w:t>
      </w:r>
      <w:r>
        <w:rPr>
          <w:rFonts w:ascii="Calibri" w:hAnsi="Calibri" w:eastAsia="微软雅黑"/>
          <w:b w:val="0"/>
          <w:i w:val="0"/>
          <w:sz w:val="22"/>
        </w:rPr>
        <w:t xml:space="preserve"> 实现：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{参数名}</w:t>
      </w:r>
      <w:r>
        <w:rPr>
          <w:rFonts w:ascii="Calibri" w:hAnsi="Calibri" w:eastAsia="微软雅黑"/>
          <w:b w:val="0"/>
          <w:i w:val="0"/>
          <w:sz w:val="22"/>
        </w:rPr>
        <w:t xml:space="preserve"> 占位符会被入参替换；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 xml:space="preserve"> 把入参作为查询串；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PATCH</w:t>
      </w:r>
      <w:r>
        <w:rPr>
          <w:rFonts w:ascii="Calibri" w:hAnsi="Calibri" w:eastAsia="微软雅黑"/>
          <w:b w:val="0"/>
          <w:i w:val="0"/>
          <w:sz w:val="22"/>
        </w:rPr>
        <w:t xml:space="preserve"> 把入参（可用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body_exclude</w:t>
      </w:r>
      <w:r>
        <w:rPr>
          <w:rFonts w:ascii="Calibri" w:hAnsi="Calibri" w:eastAsia="微软雅黑"/>
          <w:b w:val="0"/>
          <w:i w:val="0"/>
          <w:sz w:val="22"/>
        </w:rPr>
        <w:t xml:space="preserve"> 排除若干字段）作为 JSON 请求体；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response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json</w:t>
      </w:r>
      <w:r>
        <w:rPr>
          <w:rFonts w:ascii="Calibri" w:hAnsi="Calibri" w:eastAsia="微软雅黑"/>
          <w:b w:val="0"/>
          <w:i w:val="0"/>
          <w:sz w:val="22"/>
        </w:rPr>
        <w:t xml:space="preserve"> 时返回解析后的对象（可用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field</w:t>
      </w:r>
      <w:r>
        <w:rPr>
          <w:rFonts w:ascii="Calibri" w:hAnsi="Calibri" w:eastAsia="微软雅黑"/>
          <w:b w:val="0"/>
          <w:i w:val="0"/>
          <w:sz w:val="22"/>
        </w:rPr>
        <w:t xml:space="preserve"> 指定只取某个字段），否则返回文本（截断到 2000 字）；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单个工具可单独设置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headers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timeout</w:t>
      </w:r>
      <w:r>
        <w:rPr>
          <w:rFonts w:ascii="Calibri" w:hAnsi="Calibri" w:eastAsia="微软雅黑"/>
          <w:b w:val="0"/>
          <w:i w:val="0"/>
          <w:sz w:val="22"/>
        </w:rPr>
        <w:t>（默认 30 秒）。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生效与验证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把文件放进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重启小焦（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start_xiaojiao.py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查看已注册的插件：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-c "import xiaojiao_app as x; print(list(x.PLUGINS.keys()))"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也可以在「设置」页看到插件列表与开关状态（数据来自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/api/settings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</w:t>
      </w:r>
      <w:r>
        <w:rPr>
          <w:rFonts w:ascii="Calibri" w:hAnsi="Calibri" w:eastAsia="微软雅黑"/>
          <w:b w:val="0"/>
          <w:i w:val="0"/>
          <w:sz w:val="22"/>
        </w:rPr>
        <w:t xml:space="preserve"> 字段）。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想默认启用或停用某个插件，在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里配置：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"capabilities": {</w:t>
        <w:br/>
      </w:r>
      <w:r>
        <w:rPr>
          <w:rFonts w:ascii="Consolas" w:hAnsi="Consolas" w:eastAsia="微软雅黑"/>
          <w:sz w:val="18"/>
        </w:rPr>
        <w:t xml:space="preserve">    "plugins": {</w:t>
        <w:br/>
      </w:r>
      <w:r>
        <w:rPr>
          <w:rFonts w:ascii="Consolas" w:hAnsi="Consolas" w:eastAsia="微软雅黑"/>
          <w:sz w:val="18"/>
        </w:rPr>
        <w:t xml:space="preserve">      "my_time": true,</w:t>
        <w:br/>
      </w:r>
      <w:r>
        <w:rPr>
          <w:rFonts w:ascii="Consolas" w:hAnsi="Consolas" w:eastAsia="微软雅黑"/>
          <w:sz w:val="18"/>
        </w:rPr>
        <w:t xml:space="preserve">      "my_weather": false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capabilities.plugins</w:t>
      </w:r>
      <w:r>
        <w:rPr>
          <w:rFonts w:ascii="Calibri" w:hAnsi="Calibri" w:eastAsia="微软雅黑"/>
          <w:b w:val="0"/>
          <w:i w:val="0"/>
          <w:sz w:val="22"/>
        </w:rPr>
        <w:t xml:space="preserve"> 必须是</w:t>
      </w:r>
      <w:r>
        <w:rPr>
          <w:rFonts w:ascii="Calibri" w:hAnsi="Calibri" w:eastAsia="微软雅黑"/>
          <w:b/>
          <w:i w:val="0"/>
          <w:sz w:val="22"/>
        </w:rPr>
        <w:t>对象</w:t>
      </w:r>
      <w:r>
        <w:rPr>
          <w:rFonts w:ascii="Calibri" w:hAnsi="Calibri" w:eastAsia="微软雅黑"/>
          <w:b w:val="0"/>
          <w:i w:val="0"/>
          <w:sz w:val="22"/>
        </w:rPr>
        <w:t xml:space="preserve">（插件名 → 布尔）。写成布尔值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 会让插件加载阶段抛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AttributeError</w:t>
      </w:r>
      <w:r>
        <w:rPr>
          <w:rFonts w:ascii="Calibri" w:hAnsi="Calibri" w:eastAsia="微软雅黑"/>
          <w:b w:val="0"/>
          <w:i w:val="0"/>
          <w:sz w:val="22"/>
        </w:rPr>
        <w:t>，导致小焦无法启动。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临时停用某个插件：把文件移进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plugins/_disabled/</w:t>
      </w:r>
      <w:r>
        <w:rPr>
          <w:rFonts w:ascii="Calibri" w:hAnsi="Calibri" w:eastAsia="微软雅黑"/>
          <w:b w:val="0"/>
          <w:i w:val="0"/>
          <w:sz w:val="22"/>
        </w:rPr>
        <w:t xml:space="preserve"> 子目录。载体扫描会跳过该目录，主程序也只扫描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一层，因此其中的文件不会被加载。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契约与边界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约定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等于文件名去掉后缀；重名文件会互相覆盖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不可与其它工具重复，也不要与 14 个内置工具重名（见 工具清单）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 str 会原样交给模型与用户；返回 None 表示"本次没做事"，模型继续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异常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run_plugin() 会捕获插件抛出的异常并返回空串（不转成中文报错）。若希望用户看到可读信息，请在 execute 内部自行 try/except 并返回中文说明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耗时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execute 是同步调用，长时间阻塞会拖慢对话；耗时任务建议改为后台执行并在后续轮次取结果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依赖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只使用已安装的库（requests、json、datetime、标准库等），不要在插件里临时装包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加载失败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任何插件导入失败都会被静默跳过，只影响该插件本身；排查时先用第 4 节的命令确认它是否出现在 PLUGINS 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execute 能做的事等于你的代码能做的事。危险动作小焦侧另有删除红线与危险命令确认，但插件自身的网络与文件行为由作者负责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可参考的现有插件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插件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提供工具数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可借鉴之处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plugins/scrapling_bridge.py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多工具分发、内网地址闸门、会话回收、抓取指标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plugins/archify.py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把外部工具链封装成"读技能 → 读 schema → 校验 → 交付"的固定工作流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plugins/code_intelligence.py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大结果截断，避免把整份源码塞进上下文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plugins/db_helper.py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只读约束（只允许 SELECT）、连接状态保持在插件实例里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plugins/asset_intel.py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免费源与付费源混用、未配置 Key 时给出可操作的说明、异常一律转中文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plugins/workspace_search.py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限定工作区范围的文件检索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plugins/netdoctor.js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JS 插件写法：网络诊断类工具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plugins/ip.json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JSON API 插件写法：声明式接入第三方 HTTP 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plugins/causal_memory.py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常驻子进程 + MCP（JSON-RPC over stdio）：把外部 MCP 服务当工具用；找不到二进制时一个工具都不注册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plugins/causal_memory_ext.py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同一个引擎的第二批工具：复用第一批的常驻连接，把主程序一行不改地扩出 10 个能力；也是"新插件不该做什么"的反面教材注解（见 6.3）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asset_intel</w:t>
      </w:r>
      <w:r>
        <w:rPr>
          <w:rFonts w:ascii="Calibri" w:hAnsi="Calibri" w:eastAsia="微软雅黑"/>
          <w:b w:val="0"/>
          <w:i w:val="0"/>
          <w:sz w:val="22"/>
        </w:rPr>
        <w:t xml:space="preserve"> 的数据源接入说明见 </w:t>
      </w:r>
      <w:r>
        <w:rPr>
          <w:rFonts w:ascii="Calibri" w:hAnsi="Calibri" w:eastAsia="微软雅黑"/>
          <w:b w:val="0"/>
          <w:i w:val="0"/>
          <w:sz w:val="22"/>
        </w:rPr>
        <w:t>资产测绘插件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6.1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</w:t>
      </w:r>
      <w:r>
        <w:rPr>
          <w:rFonts w:ascii="Calibri" w:hAnsi="Calibri" w:eastAsia="微软雅黑"/>
          <w:b w:val="0"/>
          <w:i w:val="0"/>
          <w:sz w:val="22"/>
        </w:rPr>
        <w:t>：接一个外部 MCP 服务当工具（2026-10-15）</w:t>
      </w:r>
    </w:p>
    <w:p>
      <w:r>
        <w:rPr>
          <w:rFonts w:ascii="Calibri" w:hAnsi="Calibri" w:eastAsia="微软雅黑"/>
          <w:b w:val="0"/>
          <w:i w:val="0"/>
          <w:sz w:val="22"/>
        </w:rPr>
        <w:t>小焦自己已经有事实/画像记忆（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</w:t>
      </w:r>
      <w:r>
        <w:rPr>
          <w:rFonts w:ascii="Calibri" w:hAnsi="Calibri" w:eastAsia="微软雅黑"/>
          <w:b w:val="0"/>
          <w:i w:val="0"/>
          <w:sz w:val="22"/>
        </w:rPr>
        <w:t>）和经验记录（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 xml:space="preserve"> 里几百条工具成败与反思），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所以这个插件</w:t>
      </w:r>
      <w:r>
        <w:rPr>
          <w:rFonts w:ascii="Calibri" w:hAnsi="Calibri" w:eastAsia="微软雅黑"/>
          <w:b/>
          <w:i w:val="0"/>
          <w:sz w:val="22"/>
        </w:rPr>
        <w:t>只接小焦缺的那部分</w:t>
      </w:r>
      <w:r>
        <w:rPr>
          <w:rFonts w:ascii="Calibri" w:hAnsi="Calibri" w:eastAsia="微软雅黑"/>
          <w:b w:val="0"/>
          <w:i w:val="0"/>
          <w:sz w:val="22"/>
        </w:rPr>
        <w:t>：类型化的因果教训。它把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causal-memory</w:t>
      </w:r>
      <w:r>
        <w:rPr>
          <w:rFonts w:ascii="Calibri" w:hAnsi="Calibri" w:eastAsia="微软雅黑"/>
          <w:b w:val="0"/>
          <w:i w:val="0"/>
          <w:sz w:val="22"/>
        </w:rPr>
        <w:t>（Rust 单二进制，Apache-2.0）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当常驻子进程拉起来，通过 MCP 的 JSON-RPC 说话，提供 6 个工具：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causal_warn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动手前预警（抑制侧）：这个动作以前造成过什么后果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causal_search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查以前的教训：同类事情上什么做法导致了什么结果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causal_record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记一条「决策 → 结果」（relation 取 caused / enabled / prevented / co_occurrence）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causal_trace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故障多跳溯源：从一个坏结果往回追出因果链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causal_counterfactual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两个候选方案各自过去的结果分布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causal_report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预测账本：以前的判断押对了多少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配置写在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（环境变量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CAUSAL_MEMORY_EXE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CAUSAL_MEMORY_DB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CAUSAL_MEMORY_TASK_TAG</w:t>
      </w:r>
      <w:r>
        <w:rPr>
          <w:rFonts w:ascii="Calibri" w:hAnsi="Calibri" w:eastAsia="微软雅黑"/>
          <w:b w:val="0"/>
          <w:i w:val="0"/>
          <w:sz w:val="22"/>
        </w:rPr>
        <w:t xml:space="preserve"> 可覆盖）：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"causal_memory": {</w:t>
        <w:br/>
      </w:r>
      <w:r>
        <w:rPr>
          <w:rFonts w:ascii="Consolas" w:hAnsi="Consolas" w:eastAsia="微软雅黑"/>
          <w:sz w:val="18"/>
        </w:rPr>
        <w:t xml:space="preserve">  "exe": "C:/xiaojiao/causal-memory/causal-memory.exe",</w:t>
        <w:br/>
      </w:r>
      <w:r>
        <w:rPr>
          <w:rFonts w:ascii="Consolas" w:hAnsi="Consolas" w:eastAsia="微软雅黑"/>
          <w:sz w:val="18"/>
        </w:rPr>
        <w:t xml:space="preserve">  "db":  "C:/xiaojiao/causal-memory/xiaojiao.db",</w:t>
        <w:br/>
      </w:r>
      <w:r>
        <w:rPr>
          <w:rFonts w:ascii="Consolas" w:hAnsi="Consolas" w:eastAsia="微软雅黑"/>
          <w:sz w:val="18"/>
        </w:rPr>
        <w:t xml:space="preserve">  "task_tag": "小焦运维"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二进制从该项目的 Releases 下载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windows-x86_64</w:t>
      </w:r>
      <w:r>
        <w:rPr>
          <w:rFonts w:ascii="Calibri" w:hAnsi="Calibri" w:eastAsia="微软雅黑"/>
          <w:b w:val="0"/>
          <w:i w:val="0"/>
          <w:sz w:val="22"/>
        </w:rPr>
        <w:t xml:space="preserve"> 包解压即可（本机实测的是 0.9.3 版）；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找不到二进制时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/>
          <w:i w:val="0"/>
          <w:sz w:val="22"/>
        </w:rPr>
        <w:t xml:space="preserve"> 返回空</w:t>
      </w:r>
      <w:r>
        <w:rPr>
          <w:rFonts w:ascii="Calibri" w:hAnsi="Calibri" w:eastAsia="微软雅黑"/>
          <w:b w:val="0"/>
          <w:i w:val="0"/>
          <w:sz w:val="22"/>
        </w:rPr>
        <w:t xml:space="preserve"> —— 一个工具都不会注册，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宁可不出现，也不给模型一个点不动的工具；真去调它会给一句中文说明，告诉你缺什么、去哪下。</w:t>
      </w:r>
    </w:p>
    <w:p>
      <w:r>
        <w:rPr>
          <w:rFonts w:ascii="Calibri" w:hAnsi="Calibri" w:eastAsia="微软雅黑"/>
          <w:b w:val="0"/>
          <w:i w:val="0"/>
          <w:sz w:val="22"/>
        </w:rPr>
        <w:t>两条使用提醒：一是它记的是「决策 → 结果」，</w:t>
      </w:r>
      <w:r>
        <w:rPr>
          <w:rFonts w:ascii="Calibri" w:hAnsi="Calibri" w:eastAsia="微软雅黑"/>
          <w:b/>
          <w:i w:val="0"/>
          <w:sz w:val="22"/>
        </w:rPr>
        <w:t>不主动埋点就是空库</w:t>
      </w:r>
      <w:r>
        <w:rPr>
          <w:rFonts w:ascii="Calibri" w:hAnsi="Calibri" w:eastAsia="微软雅黑"/>
          <w:b w:val="0"/>
          <w:i w:val="0"/>
          <w:sz w:val="22"/>
        </w:rPr>
        <w:t xml:space="preserve">，要靠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causal_record</w:t>
      </w:r>
      <w:r>
        <w:rPr>
          <w:rFonts w:ascii="Calibri" w:hAnsi="Calibri" w:eastAsia="微软雅黑"/>
          <w:b w:val="0"/>
          <w:i w:val="0"/>
          <w:sz w:val="22"/>
        </w:rPr>
        <w:t xml:space="preserve"> 攒；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二是攒到一定量后跑一次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causal-memory sleep</w:t>
      </w:r>
      <w:r>
        <w:rPr>
          <w:rFonts w:ascii="Calibri" w:hAnsi="Calibri" w:eastAsia="微软雅黑"/>
          <w:b w:val="0"/>
          <w:i w:val="0"/>
          <w:sz w:val="22"/>
        </w:rPr>
        <w:t>（离线巩固），它的预警档位才会更准。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tools/test_causal_memory_plugin.py</w:t>
      </w:r>
      <w:r>
        <w:rPr>
          <w:rFonts w:ascii="Calibri" w:hAnsi="Calibri" w:eastAsia="微软雅黑"/>
          <w:b w:val="0"/>
          <w:i w:val="0"/>
          <w:sz w:val="22"/>
        </w:rPr>
        <w:t>（离线段用假 MCP server 验客户端这条链，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真机段用真二进制 + 临时库跑「记一条 → 搜回来 → 动手前预警」）。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关键动作自动埋点（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core/causal_hooks.py</w:t>
      </w:r>
      <w:r>
        <w:rPr>
          <w:rFonts w:ascii="Calibri" w:hAnsi="Calibri" w:eastAsia="微软雅黑"/>
          <w:b w:val="0"/>
          <w:i w:val="0"/>
          <w:sz w:val="22"/>
        </w:rPr>
        <w:t>，2026-10-15）</w:t>
      </w:r>
    </w:p>
    <w:p>
      <w:r>
        <w:rPr>
          <w:rFonts w:ascii="Calibri" w:hAnsi="Calibri" w:eastAsia="微软雅黑"/>
          <w:b w:val="0"/>
          <w:i w:val="0"/>
          <w:sz w:val="22"/>
        </w:rPr>
        <w:t>光接上没用——它记的是「决策 → 结果」，</w:t>
      </w:r>
      <w:r>
        <w:rPr>
          <w:rFonts w:ascii="Calibri" w:hAnsi="Calibri" w:eastAsia="微软雅黑"/>
          <w:b/>
          <w:i w:val="0"/>
          <w:sz w:val="22"/>
        </w:rPr>
        <w:t>不埋点就是空库</w:t>
      </w:r>
      <w:r>
        <w:rPr>
          <w:rFonts w:ascii="Calibri" w:hAnsi="Calibri" w:eastAsia="微软雅黑"/>
          <w:b w:val="0"/>
          <w:i w:val="0"/>
          <w:sz w:val="22"/>
        </w:rPr>
        <w:t>。所以在三类最有价值的动作上自动埋：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认什么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挂点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配置类（config）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写/改配置文件（xiaojiao_control.json、llama-swap.y*ml、`*.yaml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yml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文件类（file）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写文件（write_file／edit_file／append_file／save_to）；命令里含删除/覆盖/移动（Remove-Item／rm／del／Set-Content／&gt; 等）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显存类（vram）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大脑切换（卸载/加载模型 = 显存里谁进谁出）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brain_manager.switch_to()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只读类、搜索类一律不埋（埋点要少而准）。动作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问一句、</w:t>
      </w:r>
      <w:r>
        <w:rPr>
          <w:rFonts w:ascii="Calibri" w:hAnsi="Calibri" w:eastAsia="微软雅黑"/>
          <w:b/>
          <w:i w:val="0"/>
          <w:sz w:val="22"/>
        </w:rPr>
        <w:t>之后</w:t>
      </w:r>
      <w:r>
        <w:rPr>
          <w:rFonts w:ascii="Calibri" w:hAnsi="Calibri" w:eastAsia="微软雅黑"/>
          <w:b w:val="0"/>
          <w:i w:val="0"/>
          <w:sz w:val="22"/>
        </w:rPr>
        <w:t>记一笔，两条硬规矩：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绝不挡路</w:t>
      </w:r>
      <w:r>
        <w:rPr>
          <w:rFonts w:ascii="Calibri" w:hAnsi="Calibri" w:eastAsia="微软雅黑"/>
          <w:b w:val="0"/>
          <w:i w:val="0"/>
          <w:sz w:val="22"/>
        </w:rPr>
        <w:t>：之前的查询最多等 2 秒（等不到就不说），之后的记账丢后台线程——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用户这一轮不因为"记一笔账"多等一毫秒；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宁可不说，不许吓唬人</w:t>
      </w:r>
      <w:r>
        <w:rPr>
          <w:rFonts w:ascii="Calibri" w:hAnsi="Calibri" w:eastAsia="微软雅黑"/>
          <w:b w:val="0"/>
          <w:i w:val="0"/>
          <w:sz w:val="22"/>
        </w:rPr>
        <w:t xml:space="preserve">：只有对面明确给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WARNING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DANGER</w:t>
      </w:r>
      <w:r>
        <w:rPr>
          <w:rFonts w:ascii="Calibri" w:hAnsi="Calibri" w:eastAsia="微软雅黑"/>
          <w:b w:val="0"/>
          <w:i w:val="0"/>
          <w:sz w:val="22"/>
        </w:rPr>
        <w:t xml:space="preserve"> 才提示；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／空／超时不会说成危险，最多挂一句</w:t>
      </w:r>
      <w:r>
        <w:rPr>
          <w:rFonts w:ascii="Calibri" w:hAnsi="Calibri" w:eastAsia="微软雅黑"/>
          <w:b/>
          <w:i w:val="0"/>
          <w:sz w:val="22"/>
        </w:rPr>
        <w:t>如实标注的参考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（「有相关历史记录（引擎未给安全档位，仅供参考、不是结论）」）。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开关都写在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</w:t>
      </w:r>
      <w:r>
        <w:rPr>
          <w:rFonts w:ascii="Calibri" w:hAnsi="Calibri" w:eastAsia="微软雅黑"/>
          <w:b w:val="0"/>
          <w:i w:val="0"/>
          <w:sz w:val="22"/>
        </w:rPr>
        <w:t xml:space="preserve"> 那一块里：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"causal_memory": {</w:t>
        <w:br/>
      </w:r>
      <w:r>
        <w:rPr>
          <w:rFonts w:ascii="Consolas" w:hAnsi="Consolas" w:eastAsia="微软雅黑"/>
          <w:sz w:val="18"/>
        </w:rPr>
        <w:t xml:space="preserve">  "auto": true,                       // 总开关，false 就完全不埋点</w:t>
        <w:br/>
      </w:r>
      <w:r>
        <w:rPr>
          <w:rFonts w:ascii="Consolas" w:hAnsi="Consolas" w:eastAsia="微软雅黑"/>
          <w:sz w:val="18"/>
        </w:rPr>
        <w:t xml:space="preserve">  "auto_kinds": ["config", "file", "vram"],</w:t>
        <w:br/>
      </w:r>
      <w:r>
        <w:rPr>
          <w:rFonts w:ascii="Consolas" w:hAnsi="Consolas" w:eastAsia="微软雅黑"/>
          <w:sz w:val="18"/>
        </w:rPr>
        <w:t xml:space="preserve">  "auto_min_interval_s": 600,         // 同一个动作多久内只记一次（不刷库）</w:t>
        <w:br/>
      </w:r>
      <w:r>
        <w:rPr>
          <w:rFonts w:ascii="Consolas" w:hAnsi="Consolas" w:eastAsia="微软雅黑"/>
          <w:sz w:val="18"/>
        </w:rPr>
        <w:t xml:space="preserve">  "auto_max_per_hour": 30,            // 每小时上限</w:t>
        <w:br/>
      </w:r>
      <w:r>
        <w:rPr>
          <w:rFonts w:ascii="Consolas" w:hAnsi="Consolas" w:eastAsia="微软雅黑"/>
          <w:sz w:val="18"/>
        </w:rPr>
        <w:t xml:space="preserve">  "auto_show_related": true,          // 引擎没给档位时要不要挂那句"有相关记录"的参考</w:t>
        <w:br/>
      </w:r>
      <w:r>
        <w:rPr>
          <w:rFonts w:ascii="Consolas" w:hAnsi="Consolas" w:eastAsia="微软雅黑"/>
          <w:sz w:val="18"/>
        </w:rPr>
        <w:t xml:space="preserve">  "env": { "CAUSAL_MEMORY_LLM_API": "http://127.0.0.1:9292/v1"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env</w:t>
      </w:r>
      <w:r>
        <w:rPr>
          <w:rFonts w:ascii="Calibri" w:hAnsi="Calibri" w:eastAsia="微软雅黑"/>
          <w:b w:val="0"/>
          <w:i w:val="0"/>
          <w:sz w:val="22"/>
        </w:rPr>
        <w:t xml:space="preserve"> 里可以给引擎自己的 LLM / 嵌入配置（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CAUSAL_MEMORY_LLM_*</w:t>
      </w:r>
      <w:r>
        <w:rPr>
          <w:rFonts w:ascii="Calibri" w:hAnsi="Calibri" w:eastAsia="微软雅黑"/>
          <w:b w:val="0"/>
          <w:i w:val="0"/>
          <w:sz w:val="22"/>
        </w:rPr>
        <w:t xml:space="preserve"> 判极性用、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CAUSAL_MEMORY_EMBED_*</w:t>
      </w:r>
      <w:r>
        <w:rPr>
          <w:rFonts w:ascii="Calibri" w:hAnsi="Calibri" w:eastAsia="微软雅黑"/>
          <w:b w:val="0"/>
          <w:i w:val="0"/>
          <w:sz w:val="22"/>
        </w:rPr>
        <w:t xml:space="preserve"> 语义检索用；都不配就是纯 BM25）。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实测到的现状（写下来免得误会）</w:t>
      </w:r>
      <w:r>
        <w:rPr>
          <w:rFonts w:ascii="Calibri" w:hAnsi="Calibri" w:eastAsia="微软雅黑"/>
          <w:b w:val="0"/>
          <w:i w:val="0"/>
          <w:sz w:val="22"/>
        </w:rPr>
        <w:t xml:space="preserve">：直接用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record_decision</w:t>
      </w:r>
      <w:r>
        <w:rPr>
          <w:rFonts w:ascii="Calibri" w:hAnsi="Calibri" w:eastAsia="微软雅黑"/>
          <w:b w:val="0"/>
          <w:i w:val="0"/>
          <w:sz w:val="22"/>
        </w:rPr>
        <w:t xml:space="preserve"> 写进去的边，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引擎当前的极性判定给的是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other</w:t>
      </w:r>
      <w:r>
        <w:rPr>
          <w:rFonts w:ascii="Calibri" w:hAnsi="Calibri" w:eastAsia="微软雅黑"/>
          <w:b w:val="0"/>
          <w:i w:val="0"/>
          <w:sz w:val="22"/>
        </w:rPr>
        <w:t>／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mixed</w:t>
      </w:r>
      <w:r>
        <w:rPr>
          <w:rFonts w:ascii="Calibri" w:hAnsi="Calibri" w:eastAsia="微软雅黑"/>
          <w:b w:val="0"/>
          <w:i w:val="0"/>
          <w:sz w:val="22"/>
        </w:rPr>
        <w:t xml:space="preserve">，所以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intervention_query</w:t>
      </w:r>
      <w:r>
        <w:rPr>
          <w:rFonts w:ascii="Calibri" w:hAnsi="Calibri" w:eastAsia="微软雅黑"/>
          <w:b w:val="0"/>
          <w:i w:val="0"/>
          <w:sz w:val="22"/>
        </w:rPr>
        <w:t xml:space="preserve"> 基本都回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也就是「高危预警」这一档现在很少亮，你会先看到"有相关记录"那句参考。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想让预警真正分档，得靠它的提炼链路（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</w:t>
      </w:r>
      <w:r>
        <w:rPr>
          <w:rFonts w:ascii="Calibri" w:hAnsi="Calibri" w:eastAsia="微软雅黑"/>
          <w:b w:val="0"/>
          <w:i w:val="0"/>
          <w:sz w:val="22"/>
        </w:rPr>
        <w:t>／</w:t>
      </w:r>
      <w:r>
        <w:rPr>
          <w:rFonts w:ascii="Consolas" w:hAnsi="Consolas" w:eastAsia="微软雅黑"/>
          <w:color w:val="C7254E"/>
          <w:sz w:val="20"/>
          <w:shd w:val="clear" w:fill="F5F5F5"/>
        </w:rPr>
        <w:t>judge</w:t>
      </w:r>
      <w:r>
        <w:rPr>
          <w:rFonts w:ascii="Calibri" w:hAnsi="Calibri" w:eastAsia="微软雅黑"/>
          <w:b w:val="0"/>
          <w:i w:val="0"/>
          <w:sz w:val="22"/>
        </w:rPr>
        <w:t>／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</w:t>
      </w:r>
      <w:r>
        <w:rPr>
          <w:rFonts w:ascii="Calibri" w:hAnsi="Calibri" w:eastAsia="微软雅黑"/>
          <w:b w:val="0"/>
          <w:i w:val="0"/>
          <w:sz w:val="22"/>
        </w:rPr>
        <w:t xml:space="preserve">）或攒够样本后的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</w:t>
      </w:r>
      <w:r>
        <w:rPr>
          <w:rFonts w:ascii="Calibri" w:hAnsi="Calibri" w:eastAsia="微软雅黑"/>
          <w:b w:val="0"/>
          <w:i w:val="0"/>
          <w:sz w:val="22"/>
        </w:rPr>
        <w:t xml:space="preserve"> 巩固。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tools/test_causal_hooks.py</w:t>
      </w:r>
      <w:r>
        <w:rPr>
          <w:rFonts w:ascii="Calibri" w:hAnsi="Calibri" w:eastAsia="微软雅黑"/>
          <w:b w:val="0"/>
          <w:i w:val="0"/>
          <w:sz w:val="22"/>
        </w:rPr>
        <w:t>（37 项：分类只认三类、UNKNOWN 不当危险、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查询最多等 2 秒就放弃、记账后台返回、同动作节流、每小时上限、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auto=false</w:t>
      </w:r>
      <w:r>
        <w:rPr>
          <w:rFonts w:ascii="Calibri" w:hAnsi="Calibri" w:eastAsia="微软雅黑"/>
          <w:b w:val="0"/>
          <w:i w:val="0"/>
          <w:sz w:val="22"/>
        </w:rPr>
        <w:t xml:space="preserve"> 全静默、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插件没加载时整层安静）。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一个组合案例：同一件事分两个插件写（2026-10-15）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causal_memory.py</w:t>
      </w:r>
      <w:r>
        <w:rPr>
          <w:rFonts w:ascii="Calibri" w:hAnsi="Calibri" w:eastAsia="微软雅黑"/>
          <w:b w:val="0"/>
          <w:i w:val="0"/>
          <w:sz w:val="22"/>
        </w:rPr>
        <w:t xml:space="preserve">（6 个工具）+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causal_memory_ext.py</w:t>
      </w:r>
      <w:r>
        <w:rPr>
          <w:rFonts w:ascii="Calibri" w:hAnsi="Calibri" w:eastAsia="微软雅黑"/>
          <w:b w:val="0"/>
          <w:i w:val="0"/>
          <w:sz w:val="22"/>
        </w:rPr>
        <w:t>（10 个工具）是同一个外部引擎的两批工具，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故意拆成两个文件</w:t>
      </w:r>
      <w:r>
        <w:rPr>
          <w:rFonts w:ascii="Calibri" w:hAnsi="Calibri" w:eastAsia="微软雅黑"/>
          <w:b w:val="0"/>
          <w:i w:val="0"/>
          <w:sz w:val="22"/>
        </w:rPr>
        <w:t>，因为它们的错法不一样、边界也不一样：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第一批</w:t>
      </w:r>
      <w:r>
        <w:rPr>
          <w:rFonts w:ascii="Calibri" w:hAnsi="Calibri" w:eastAsia="微软雅黑"/>
          <w:b w:val="0"/>
          <w:i w:val="0"/>
          <w:sz w:val="22"/>
        </w:rPr>
        <w:t>负责"连上、并保持连上"：常驻子进程、MCP 握手、进程死了自动重启、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找不到二进制时一个工具都不注册。它的风险是</w:t>
      </w:r>
      <w:r>
        <w:rPr>
          <w:rFonts w:ascii="Calibri" w:hAnsi="Calibri" w:eastAsia="微软雅黑"/>
          <w:b/>
          <w:i w:val="0"/>
          <w:sz w:val="22"/>
        </w:rPr>
        <w:t>基础设施</w:t>
      </w:r>
      <w:r>
        <w:rPr>
          <w:rFonts w:ascii="Calibri" w:hAnsi="Calibri" w:eastAsia="微软雅黑"/>
          <w:b w:val="0"/>
          <w:i w:val="0"/>
          <w:sz w:val="22"/>
        </w:rPr>
        <w:t>（连不上）；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第二批</w:t>
      </w:r>
      <w:r>
        <w:rPr>
          <w:rFonts w:ascii="Calibri" w:hAnsi="Calibri" w:eastAsia="微软雅黑"/>
          <w:b w:val="0"/>
          <w:i w:val="0"/>
          <w:sz w:val="22"/>
        </w:rPr>
        <w:t>负责"把引擎的能力补齐"：它只做参数拼装与结果包装，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连的还是第一批那个常驻连接。它的风险是</w:t>
      </w:r>
      <w:r>
        <w:rPr>
          <w:rFonts w:ascii="Calibri" w:hAnsi="Calibri" w:eastAsia="微软雅黑"/>
          <w:b/>
          <w:i w:val="0"/>
          <w:sz w:val="22"/>
        </w:rPr>
        <w:t>接线</w:t>
      </w:r>
      <w:r>
        <w:rPr>
          <w:rFonts w:ascii="Calibri" w:hAnsi="Calibri" w:eastAsia="微软雅黑"/>
          <w:b w:val="0"/>
          <w:i w:val="0"/>
          <w:sz w:val="22"/>
        </w:rPr>
        <w:t>（调错工具、调错方法）。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这一批最值得写下来的教训（也是新插件的反面教材）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第二批第一版为了省事，直接调了第一批插件的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—— 而那个方法</w:t>
      </w:r>
      <w:r>
        <w:rPr>
          <w:rFonts w:ascii="Calibri" w:hAnsi="Calibri" w:eastAsia="微软雅黑"/>
          <w:b/>
          <w:i w:val="0"/>
          <w:sz w:val="22"/>
        </w:rPr>
        <w:t>只认它自己的 6 个工具名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别的一律返回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。于是十个工具</w:t>
      </w:r>
      <w:r>
        <w:rPr>
          <w:rFonts w:ascii="Calibri" w:hAnsi="Calibri" w:eastAsia="微软雅黑"/>
          <w:b/>
          <w:i w:val="0"/>
          <w:sz w:val="22"/>
        </w:rPr>
        <w:t>全部</w:t>
      </w:r>
      <w:r>
        <w:rPr>
          <w:rFonts w:ascii="Calibri" w:hAnsi="Calibri" w:eastAsia="微软雅黑"/>
          <w:b w:val="0"/>
          <w:i w:val="0"/>
          <w:sz w:val="22"/>
        </w:rPr>
        <w:t>返回"没有相关记录"，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看上去像"库是空的"，其实是调用被静默过滤掉了。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正确的做法是复用第一批实例的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_call()</w:t>
      </w:r>
      <w:r>
        <w:rPr>
          <w:rFonts w:ascii="Calibri" w:hAnsi="Calibri" w:eastAsia="微软雅黑"/>
          <w:b w:val="0"/>
          <w:i w:val="0"/>
          <w:sz w:val="22"/>
        </w:rPr>
        <w:t>（直接对 MCP 说话）。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这条已经钉进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tools/test_causal_memory_ext.py</w:t>
      </w:r>
      <w:r>
        <w:rPr>
          <w:rFonts w:ascii="Calibri" w:hAnsi="Calibri" w:eastAsia="微软雅黑"/>
          <w:b w:val="0"/>
          <w:i w:val="0"/>
          <w:sz w:val="22"/>
        </w:rPr>
        <w:t xml:space="preserve">：stub 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一被调用就抛异常。</w:t>
      </w:r>
    </w:p>
    <w:p>
      <w:r>
        <w:rPr>
          <w:rFonts w:ascii="Calibri" w:hAnsi="Calibri" w:eastAsia="微软雅黑"/>
          <w:b w:val="0"/>
          <w:i w:val="0"/>
          <w:sz w:val="22"/>
        </w:rPr>
        <w:t>两个插件的共同规矩（值得任何插件照抄）：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能力不可用时一个工具都不注册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[]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宁可不出现，也不给模型一个点不动的工具；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所有失败都转成中文说明</w:t>
      </w:r>
      <w:r>
        <w:rPr>
          <w:rFonts w:ascii="Calibri" w:hAnsi="Calibri" w:eastAsia="微软雅黑"/>
          <w:b w:val="0"/>
          <w:i w:val="0"/>
          <w:sz w:val="22"/>
        </w:rPr>
        <w:t xml:space="preserve">（小焦的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run_plugin()</w:t>
      </w:r>
      <w:r>
        <w:rPr>
          <w:rFonts w:ascii="Calibri" w:hAnsi="Calibri" w:eastAsia="微软雅黑"/>
          <w:b w:val="0"/>
          <w:i w:val="0"/>
          <w:sz w:val="22"/>
        </w:rPr>
        <w:t xml:space="preserve"> 会把异常吞成空串，不自己说用户就什么都看不到）；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空结果要如实说明</w:t>
      </w:r>
      <w:r>
        <w:rPr>
          <w:rFonts w:ascii="Calibri" w:hAnsi="Calibri" w:eastAsia="微软雅黑"/>
          <w:b w:val="0"/>
          <w:i w:val="0"/>
          <w:sz w:val="22"/>
        </w:rPr>
        <w:t>，并写清"这不代表没事"；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不可逆操作可回滚</w:t>
      </w:r>
      <w:r>
        <w:rPr>
          <w:rFonts w:ascii="Calibri" w:hAnsi="Calibri" w:eastAsia="微软雅黑"/>
          <w:b w:val="0"/>
          <w:i w:val="0"/>
          <w:sz w:val="22"/>
        </w:rPr>
        <w:t>：作废走引擎的软作废（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invalidate_*</w:t>
      </w:r>
      <w:r>
        <w:rPr>
          <w:rFonts w:ascii="Calibri" w:hAnsi="Calibri" w:eastAsia="微软雅黑"/>
          <w:b w:val="0"/>
          <w:i w:val="0"/>
          <w:sz w:val="22"/>
        </w:rPr>
        <w:t>），不是删除。</w:t>
      </w:r>
    </w:p>
    <w:p>
      <w:r>
        <w:rPr>
          <w:rFonts w:ascii="Calibri" w:hAnsi="Calibri" w:eastAsia="微软雅黑"/>
          <w:b w:val="0"/>
          <w:i w:val="0"/>
          <w:sz w:val="22"/>
        </w:rPr>
        <w:t>完整说明（结构图、装法、埋点、旁挂工具、实测数据与已知问题）见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因果记忆集成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6.4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</w:t>
      </w:r>
      <w:r>
        <w:rPr>
          <w:rFonts w:ascii="Calibri" w:hAnsi="Calibri" w:eastAsia="微软雅黑"/>
          <w:b w:val="0"/>
          <w:i w:val="0"/>
          <w:sz w:val="22"/>
        </w:rPr>
        <w:t>：把一个 229 工具的逆向工程引擎收成三个入口（2026-10-17）</w:t>
      </w:r>
    </w:p>
    <w:p>
      <w:r>
        <w:rPr>
          <w:rFonts w:ascii="Calibri" w:hAnsi="Calibri" w:eastAsia="微软雅黑"/>
          <w:b w:val="0"/>
          <w:i w:val="0"/>
          <w:sz w:val="22"/>
        </w:rPr>
        <w:t>REA</w:t>
      </w:r>
      <w:r>
        <w:rPr>
          <w:rFonts w:ascii="Calibri" w:hAnsi="Calibri" w:eastAsia="微软雅黑"/>
          <w:b w:val="0"/>
          <w:i w:val="0"/>
          <w:sz w:val="22"/>
        </w:rPr>
        <w:t xml:space="preserve">（Reverse Engineer Anything，npm 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rea-agents</w:t>
      </w:r>
      <w:r>
        <w:rPr>
          <w:rFonts w:ascii="Calibri" w:hAnsi="Calibri" w:eastAsia="微软雅黑"/>
          <w:b w:val="0"/>
          <w:i w:val="0"/>
          <w:sz w:val="22"/>
        </w:rPr>
        <w:t>）是一个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MCP stdio 服务，工具表里</w:t>
      </w:r>
      <w:r>
        <w:rPr>
          <w:rFonts w:ascii="Calibri" w:hAnsi="Calibri" w:eastAsia="微软雅黑"/>
          <w:b/>
          <w:i w:val="0"/>
          <w:sz w:val="22"/>
        </w:rPr>
        <w:t>229 个工具</w:t>
      </w:r>
      <w:r>
        <w:rPr>
          <w:rFonts w:ascii="Calibri" w:hAnsi="Calibri" w:eastAsia="微软雅黑"/>
          <w:b w:val="0"/>
          <w:i w:val="0"/>
          <w:sz w:val="22"/>
        </w:rPr>
        <w:t>：PE / ELF / Mach-O / .NET / APK / JS / WASM 的检查、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反编译、xref、字符串搜索、证据导出，外加 frida 动态注入、GDB、模型文件（GGUF / safetensors）检查。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为什么不把 229 个都挂上去</w:t>
      </w:r>
      <w:r>
        <w:rPr>
          <w:rFonts w:ascii="Calibri" w:hAnsi="Calibri" w:eastAsia="微软雅黑"/>
          <w:b w:val="0"/>
          <w:i w:val="0"/>
          <w:sz w:val="22"/>
        </w:rPr>
        <w:t>：小焦的大脑是本机 4B 小模型，工具表按意图装载。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229 个名字塞进去，可预期的后果是它挑错工具、或者挑一个参数根本对不上的。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所以这个插件只暴露三个</w:t>
      </w:r>
      <w:r>
        <w:rPr>
          <w:rFonts w:ascii="Calibri" w:hAnsi="Calibri" w:eastAsia="微软雅黑"/>
          <w:b/>
          <w:i w:val="0"/>
          <w:sz w:val="22"/>
        </w:rPr>
        <w:t>粗粒度</w:t>
      </w:r>
      <w:r>
        <w:rPr>
          <w:rFonts w:ascii="Calibri" w:hAnsi="Calibri" w:eastAsia="微软雅黑"/>
          <w:b w:val="0"/>
          <w:i w:val="0"/>
          <w:sz w:val="22"/>
        </w:rPr>
        <w:t>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干什么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rea_status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服务在不在线、版本、可用工具数。出问题先看这个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rea_tools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用关键词搜它能做什么（pe、apk、decompile、frida、gguf），返回名字和必填参数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rea_call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调指定工具：先 open_binary（给 path）打开目标，再调分析类工具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接线用的东西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core/mcp_stdio.py</w:t>
      </w:r>
      <w:r>
        <w:rPr>
          <w:rFonts w:ascii="Calibri" w:hAnsi="Calibri" w:eastAsia="微软雅黑"/>
          <w:b w:val="0"/>
          <w:i w:val="0"/>
          <w:sz w:val="22"/>
        </w:rPr>
        <w:t>（一个六十行的 MCP 客户端：起进程、握手、列工具、调工具）。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插件本身</w:t>
      </w:r>
      <w:r>
        <w:rPr>
          <w:rFonts w:ascii="Calibri" w:hAnsi="Calibri" w:eastAsia="微软雅黑"/>
          <w:b/>
          <w:i w:val="0"/>
          <w:sz w:val="22"/>
        </w:rPr>
        <w:t>不做协议细节</w:t>
      </w:r>
      <w:r>
        <w:rPr>
          <w:rFonts w:ascii="Calibri" w:hAnsi="Calibri" w:eastAsia="微软雅黑"/>
          <w:b w:val="0"/>
          <w:i w:val="0"/>
          <w:sz w:val="22"/>
        </w:rPr>
        <w:t>，只做三件事：注册条件、参数/结果的翻译、错误话术。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plugins/causal_memory.py</w:t>
      </w:r>
      <w:r>
        <w:rPr>
          <w:rFonts w:ascii="Calibri" w:hAnsi="Calibri" w:eastAsia="微软雅黑"/>
          <w:b w:val="0"/>
          <w:i w:val="0"/>
          <w:sz w:val="22"/>
        </w:rPr>
        <w:t xml:space="preserve"> 里有一份同思路的实现，暂时并存 —— 那份已在跑且有 25 项自测钉着，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这轮不动它。）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真机实测（本机，2026-10-17）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连上只要 </w:t>
      </w:r>
      <w:r>
        <w:rPr>
          <w:rFonts w:ascii="Calibri" w:hAnsi="Calibri" w:eastAsia="微软雅黑"/>
          <w:b/>
          <w:i w:val="0"/>
          <w:sz w:val="22"/>
        </w:rPr>
        <w:t>0.4 秒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rea_status</w:t>
      </w:r>
      <w:r>
        <w:rPr>
          <w:rFonts w:ascii="Calibri" w:hAnsi="Calibri" w:eastAsia="微软雅黑"/>
          <w:b w:val="0"/>
          <w:i w:val="0"/>
          <w:sz w:val="22"/>
        </w:rPr>
        <w:t xml:space="preserve"> 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 v6.8.0 ｜ 229 个工具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open_binary</w:t>
      </w:r>
      <w:r>
        <w:rPr>
          <w:rFonts w:ascii="Calibri" w:hAnsi="Calibri" w:eastAsia="微软雅黑"/>
          <w:b w:val="0"/>
          <w:i w:val="0"/>
          <w:sz w:val="22"/>
        </w:rPr>
        <w:t xml:space="preserve"> 打开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C:\Windows\System32\notepad.exe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1.2 秒</w:t>
      </w:r>
      <w:r>
        <w:rPr>
          <w:rFonts w:ascii="Calibri" w:hAnsi="Calibri" w:eastAsia="微软雅黑"/>
          <w:b w:val="0"/>
          <w:i w:val="0"/>
          <w:sz w:val="22"/>
        </w:rPr>
        <w:t>认出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format=pe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architecture=x86_64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sha256=468ffe12…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binary_overview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list_documents</w:t>
      </w:r>
      <w:r>
        <w:rPr>
          <w:rFonts w:ascii="Calibri" w:hAnsi="Calibri" w:eastAsia="微软雅黑"/>
          <w:b w:val="0"/>
          <w:i w:val="0"/>
          <w:sz w:val="22"/>
        </w:rPr>
        <w:t xml:space="preserve"> 这类深层分析报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provider_unavailable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REA 的反编译要本机装 Ghidra 或 Hopper，</w:t>
      </w:r>
      <w:r>
        <w:rPr>
          <w:rFonts w:ascii="Calibri" w:hAnsi="Calibri" w:eastAsia="微软雅黑"/>
          <w:b/>
          <w:i w:val="0"/>
          <w:sz w:val="22"/>
        </w:rPr>
        <w:t>这台机器没装</w:t>
      </w:r>
      <w:r>
        <w:rPr>
          <w:rFonts w:ascii="Calibri" w:hAnsi="Calibri" w:eastAsia="微软雅黑"/>
          <w:b w:val="0"/>
          <w:i w:val="0"/>
          <w:sz w:val="22"/>
        </w:rPr>
        <w:t>。所以"识别文件"能用、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"反编译"现在用不了（这是环境，不是接线）。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走小焦那条路真的调通了：问它「用 rea_status 看一下逆向服务在不在」，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4B 自己选中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rea_status</w:t>
      </w:r>
      <w:r>
        <w:rPr>
          <w:rFonts w:ascii="Calibri" w:hAnsi="Calibri" w:eastAsia="微软雅黑"/>
          <w:b w:val="0"/>
          <w:i w:val="0"/>
          <w:sz w:val="22"/>
        </w:rPr>
        <w:t>、工具真的执行、把 229 这个数原样答出来。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这块踩出来的三个真坑（都写进了自测）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cmd.exe /c node …</w:t>
      </w:r>
      <w:r>
        <w:rPr>
          <w:rFonts w:ascii="Calibri" w:hAnsi="Calibri" w:eastAsia="微软雅黑"/>
          <w:b/>
          <w:i w:val="0"/>
          <w:sz w:val="22"/>
        </w:rPr>
        <w:t xml:space="preserve"> 起服务会留下孤儿进程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terminate()</w:t>
      </w:r>
      <w:r>
        <w:rPr>
          <w:rFonts w:ascii="Calibri" w:hAnsi="Calibri" w:eastAsia="微软雅黑"/>
          <w:b w:val="0"/>
          <w:i w:val="0"/>
          <w:sz w:val="22"/>
        </w:rPr>
        <w:t xml:space="preserve"> 只杀 cmd.exe，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node 还活着并继续占着 stdout 管道，调用方以为没结束就干等 —— 现象是"卡十分钟、日志里一个字没有"。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改成直接起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node</w:t>
      </w:r>
      <w:r>
        <w:rPr>
          <w:rFonts w:ascii="Calibri" w:hAnsi="Calibri" w:eastAsia="微软雅黑"/>
          <w:b w:val="0"/>
          <w:i w:val="0"/>
          <w:sz w:val="22"/>
        </w:rPr>
        <w:t xml:space="preserve">，并在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stop()</w:t>
      </w:r>
      <w:r>
        <w:rPr>
          <w:rFonts w:ascii="Calibri" w:hAnsi="Calibri" w:eastAsia="微软雅黑"/>
          <w:b w:val="0"/>
          <w:i w:val="0"/>
          <w:sz w:val="22"/>
        </w:rPr>
        <w:t xml:space="preserve"> 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taskkill /F /T</w:t>
      </w:r>
      <w:r>
        <w:rPr>
          <w:rFonts w:ascii="Calibri" w:hAnsi="Calibri" w:eastAsia="微软雅黑"/>
          <w:b w:val="0"/>
          <w:i w:val="0"/>
          <w:sz w:val="22"/>
        </w:rPr>
        <w:t xml:space="preserve"> 杀</w:t>
      </w:r>
      <w:r>
        <w:rPr>
          <w:rFonts w:ascii="Calibri" w:hAnsi="Calibri" w:eastAsia="微软雅黑"/>
          <w:b/>
          <w:i w:val="0"/>
          <w:sz w:val="22"/>
        </w:rPr>
        <w:t>进程树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call()</w:t>
      </w:r>
      <w:r>
        <w:rPr>
          <w:rFonts w:ascii="Calibri" w:hAnsi="Calibri" w:eastAsia="微软雅黑"/>
          <w:b/>
          <w:i w:val="0"/>
          <w:sz w:val="22"/>
        </w:rPr>
        <w:t xml:space="preserve"> 里先拿锁再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rPr>
          <w:rFonts w:ascii="Calibri" w:hAnsi="Calibri" w:eastAsia="微软雅黑"/>
          <w:b/>
          <w:i w:val="0"/>
          <w:sz w:val="22"/>
        </w:rPr>
        <w:t xml:space="preserve">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rPr>
          <w:rFonts w:ascii="Calibri" w:hAnsi="Calibri" w:eastAsia="微软雅黑"/>
          <w:b/>
          <w:i w:val="0"/>
          <w:sz w:val="22"/>
        </w:rPr>
        <w:t xml:space="preserve"> 里的握手又要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call()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普通的不可重入锁就是</w:t>
      </w:r>
      <w:r>
        <w:rPr>
          <w:rFonts w:ascii="Calibri" w:hAnsi="Calibri" w:eastAsia="微软雅黑"/>
          <w:b/>
          <w:i w:val="0"/>
          <w:sz w:val="22"/>
        </w:rPr>
        <w:t>自己锁死自己</w:t>
      </w:r>
      <w:r>
        <w:rPr>
          <w:rFonts w:ascii="Calibri" w:hAnsi="Calibri" w:eastAsia="微软雅黑"/>
          <w:b w:val="0"/>
          <w:i w:val="0"/>
          <w:sz w:val="22"/>
        </w:rPr>
        <w:t xml:space="preserve">（表现同样是静默卡住）。锁换成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RLock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cmd.exe /c</w:t>
      </w:r>
      <w:r>
        <w:rPr>
          <w:rFonts w:ascii="Calibri" w:hAnsi="Calibri" w:eastAsia="微软雅黑"/>
          <w:b/>
          <w:i w:val="0"/>
          <w:sz w:val="22"/>
        </w:rPr>
        <w:t xml:space="preserve"> 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/c</w:t>
      </w:r>
      <w:r>
        <w:rPr>
          <w:rFonts w:ascii="Calibri" w:hAnsi="Calibri" w:eastAsia="微软雅黑"/>
          <w:b/>
          <w:i w:val="0"/>
          <w:sz w:val="22"/>
        </w:rPr>
        <w:t xml:space="preserve"> 被当成文件路径</w:t>
      </w:r>
      <w:r>
        <w:rPr>
          <w:rFonts w:ascii="Calibri" w:hAnsi="Calibri" w:eastAsia="微软雅黑"/>
          <w:b w:val="0"/>
          <w:i w:val="0"/>
          <w:sz w:val="22"/>
        </w:rPr>
        <w:t>：启动器校验报"文件不存在"，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于是工具一个都不注册 —— 真机上整条接线静默失效。校验现在会跳过开关参数。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已知边界（面试/文档都要这么说）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4B 有时会挑错工具：问「用 rea 打开 notepad 看看格式」，它选了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（真把记事本打开了）。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工具描述已经把「打开」这类动词去掉、换成「逆向分析」类词，但仍然要靠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rea_tools</w:t>
      </w:r>
      <w:r>
        <w:rPr>
          <w:rFonts w:ascii="Calibri" w:hAnsi="Calibri" w:eastAsia="微软雅黑"/>
          <w:b w:val="0"/>
          <w:i w:val="0"/>
          <w:sz w:val="22"/>
        </w:rPr>
        <w:t xml:space="preserve"> 先搜；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深层分析需要外部引擎（Ghidra / Hopper），本机没有；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第一次调用要等 node 冷启动（几秒），之后常驻。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tools/test_rea_plugin.py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39 项</w:t>
      </w:r>
      <w:r>
        <w:rPr>
          <w:rFonts w:ascii="Calibri" w:hAnsi="Calibri" w:eastAsia="微软雅黑"/>
          <w:b w:val="0"/>
          <w:i w:val="0"/>
          <w:sz w:val="22"/>
        </w:rPr>
        <w:t>（假 MCP 服务，不依赖 node / 网络 / 装包）。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让 4B 也能精准调 229 个工具：意图路由（2026-10-17 续）</w:t>
      </w:r>
    </w:p>
    <w:p>
      <w:r>
        <w:rPr>
          <w:rFonts w:ascii="Calibri" w:hAnsi="Calibri" w:eastAsia="微软雅黑"/>
          <w:b w:val="0"/>
          <w:i w:val="0"/>
          <w:sz w:val="22"/>
        </w:rPr>
        <w:t>6.4 那版只给了三个入口（status / tools / call），能用，但</w:t>
      </w:r>
      <w:r>
        <w:rPr>
          <w:rFonts w:ascii="Calibri" w:hAnsi="Calibri" w:eastAsia="微软雅黑"/>
          <w:b/>
          <w:i w:val="0"/>
          <w:sz w:val="22"/>
        </w:rPr>
        <w:t>逼着 4B 自己记住 229 个英文工具名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实测它会挑错（问「用 rea 打开 notepad 看看格式」，它选了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，真把记事本打开了）。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这一版把"选工具"和"拼参数"两件事</w:t>
      </w:r>
      <w:r>
        <w:rPr>
          <w:rFonts w:ascii="Calibri" w:hAnsi="Calibri" w:eastAsia="微软雅黑"/>
          <w:b/>
          <w:i w:val="0"/>
          <w:sz w:val="22"/>
        </w:rPr>
        <w:t>从模型手里拿回载体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入口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谁在干活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rea_do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模型只说一句中文意图（"反编译 main"、"看这个文件的哈希"），载体负责选工具、拼参数、必要时先 open_binary 打开目标、报错翻成人话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rea_help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给出某个工具的必填参数与可用参数（中文）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rea_call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知道工具名时的精确调用 —— 229 个里任何一个都能调，没有白名单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rea_tools / rea_status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目录检索与健康检查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路由怎么算（确定性，不调模型）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中文意图 → 英文线索词：词表在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plugins/rea_tools_zh.py</w:t>
      </w:r>
      <w:r>
        <w:rPr>
          <w:rFonts w:ascii="Calibri" w:hAnsi="Calibri" w:eastAsia="微软雅黑"/>
          <w:b w:val="0"/>
          <w:i w:val="0"/>
          <w:sz w:val="22"/>
        </w:rPr>
        <w:t>（纯数据，改词不用碰接线代码）；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线索词命中工具名（+9）、意图里点到工具本名（+14）、命中说明（+2）；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平台家族</w:t>
      </w:r>
      <w:r>
        <w:rPr>
          <w:rFonts w:ascii="Calibri" w:hAnsi="Calibri" w:eastAsia="微软雅黑"/>
          <w:b w:val="0"/>
          <w:i w:val="0"/>
          <w:sz w:val="22"/>
        </w:rPr>
        <w:t>矩阵：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.exe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.dll</w:t>
      </w:r>
      <w:r>
        <w:rPr>
          <w:rFonts w:ascii="Calibri" w:hAnsi="Calibri" w:eastAsia="微软雅黑"/>
          <w:b w:val="0"/>
          <w:i w:val="0"/>
          <w:sz w:val="22"/>
        </w:rPr>
        <w:t xml:space="preserve"> 属 pe，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.apk</w:t>
      </w:r>
      <w:r>
        <w:rPr>
          <w:rFonts w:ascii="Calibri" w:hAnsi="Calibri" w:eastAsia="微软雅黑"/>
          <w:b w:val="0"/>
          <w:i w:val="0"/>
          <w:sz w:val="22"/>
        </w:rPr>
        <w:t xml:space="preserve"> 属 android，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.ipa</w:t>
      </w:r>
      <w:r>
        <w:rPr>
          <w:rFonts w:ascii="Calibri" w:hAnsi="Calibri" w:eastAsia="微软雅黑"/>
          <w:b w:val="0"/>
          <w:i w:val="0"/>
          <w:sz w:val="22"/>
        </w:rPr>
        <w:t xml:space="preserve"> 属 apple，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.gguf</w:t>
      </w:r>
      <w:r>
        <w:rPr>
          <w:rFonts w:ascii="Calibri" w:hAnsi="Calibri" w:eastAsia="微软雅黑"/>
          <w:b w:val="0"/>
          <w:i w:val="0"/>
          <w:sz w:val="22"/>
        </w:rPr>
        <w:t xml:space="preserve"> 属 model……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家族对上 +4，对不上 </w:t>
      </w:r>
      <w:r>
        <w:rPr>
          <w:rFonts w:ascii="Calibri" w:hAnsi="Calibri" w:eastAsia="微软雅黑"/>
          <w:b/>
          <w:i w:val="0"/>
          <w:sz w:val="22"/>
        </w:rPr>
        <w:t>-7</w:t>
      </w:r>
      <w:r>
        <w:rPr>
          <w:rFonts w:ascii="Calibri" w:hAnsi="Calibri" w:eastAsia="微软雅黑"/>
          <w:b w:val="0"/>
          <w:i w:val="0"/>
          <w:sz w:val="22"/>
        </w:rPr>
        <w:t xml:space="preserve">（这条是实测加的：给 .exe 找签名，一开始被派到了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inspect_apk_signature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需要参数却凑不齐的工具扣分 —— 能直接跑起来的优先。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参数怎么填</w:t>
      </w:r>
      <w:r>
        <w:rPr>
          <w:rFonts w:ascii="Calibri" w:hAnsi="Calibri" w:eastAsia="微软雅黑"/>
          <w:b w:val="0"/>
          <w:i w:val="0"/>
          <w:sz w:val="22"/>
        </w:rPr>
        <w:t xml:space="preserve">：载体把"目标文件"填进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file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target</w:t>
      </w:r>
      <w:r>
        <w:rPr>
          <w:rFonts w:ascii="Calibri" w:hAnsi="Calibri" w:eastAsia="微软雅黑"/>
          <w:b w:val="0"/>
          <w:i w:val="0"/>
          <w:sz w:val="22"/>
        </w:rPr>
        <w:t>，把"函数名/地址/关键词"填进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symbol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address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pattern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alibri" w:hAnsi="Calibri" w:eastAsia="微软雅黑"/>
          <w:b/>
          <w:i w:val="0"/>
          <w:sz w:val="22"/>
        </w:rPr>
        <w:t>填不齐就列出来问</w:t>
      </w:r>
      <w:r>
        <w:rPr>
          <w:rFonts w:ascii="Calibri" w:hAnsi="Calibri" w:eastAsia="微软雅黑"/>
          <w:b w:val="0"/>
          <w:i w:val="0"/>
          <w:sz w:val="22"/>
        </w:rPr>
        <w:t>（"要调 X，还缺 selector"），绝不瞎编。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需要"已打开的目标"的工具，载体在调用前自动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open_binary</w:t>
      </w:r>
      <w:r>
        <w:rPr>
          <w:rFonts w:ascii="Calibri" w:hAnsi="Calibri" w:eastAsia="微软雅黑"/>
          <w:b w:val="0"/>
          <w:i w:val="0"/>
          <w:sz w:val="22"/>
        </w:rPr>
        <w:t>（REA 那边目标是会话级的，后续工具不用再给路径）。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实测准确率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tools/test_rea_router.py</w:t>
      </w:r>
      <w:r>
        <w:rPr>
          <w:rFonts w:ascii="Calibri" w:hAnsi="Calibri" w:eastAsia="微软雅黑"/>
          <w:b w:val="0"/>
          <w:i w:val="0"/>
          <w:sz w:val="22"/>
        </w:rPr>
        <w:t xml:space="preserve"> 用 20 条真实意图当夹具，</w:t>
      </w:r>
      <w:r>
        <w:rPr>
          <w:rFonts w:ascii="Calibri" w:hAnsi="Calibri" w:eastAsia="微软雅黑"/>
          <w:b/>
          <w:i w:val="0"/>
          <w:sz w:val="22"/>
        </w:rPr>
        <w:t>19/19 命中</w:t>
      </w:r>
      <w:r>
        <w:rPr>
          <w:rFonts w:ascii="Calibri" w:hAnsi="Calibri" w:eastAsia="微软雅黑"/>
          <w:b w:val="0"/>
          <w:i w:val="0"/>
          <w:sz w:val="22"/>
        </w:rPr>
        <w:t>（第 20 条是"故意选不中"的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冷门需求，不计分）。夹具用的是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tests/rea_tools_snapshot.json</w:t>
      </w:r>
      <w:r>
        <w:rPr>
          <w:rFonts w:ascii="Calibri" w:hAnsi="Calibri" w:eastAsia="微软雅黑"/>
          <w:b w:val="0"/>
          <w:i w:val="0"/>
          <w:sz w:val="22"/>
        </w:rPr>
        <w:t>（229 个工具的名字+说明+schema 快照，126KB），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所以这条自测</w:t>
      </w:r>
      <w:r>
        <w:rPr>
          <w:rFonts w:ascii="Calibri" w:hAnsi="Calibri" w:eastAsia="微软雅黑"/>
          <w:b/>
          <w:i w:val="0"/>
          <w:sz w:val="22"/>
        </w:rPr>
        <w:t>不需要装 node、不需要联网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仍然会错的地方（如实记着）</w:t>
      </w:r>
      <w:r>
        <w:rPr>
          <w:rFonts w:ascii="Calibri" w:hAnsi="Calibri" w:eastAsia="微软雅黑"/>
          <w:b w:val="0"/>
          <w:i w:val="0"/>
          <w:sz w:val="22"/>
        </w:rPr>
        <w:t xml:space="preserve">：「看看证书签名」在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.exe</w:t>
      </w:r>
      <w:r>
        <w:rPr>
          <w:rFonts w:ascii="Calibri" w:hAnsi="Calibri" w:eastAsia="微软雅黑"/>
          <w:b w:val="0"/>
          <w:i w:val="0"/>
          <w:sz w:val="22"/>
        </w:rPr>
        <w:t xml:space="preserve"> 上会选通用的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inspect_signature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而不是更专的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inspect_pe_certificates</w:t>
      </w:r>
      <w:r>
        <w:rPr>
          <w:rFonts w:ascii="Calibri" w:hAnsi="Calibri" w:eastAsia="微软雅黑"/>
          <w:b w:val="0"/>
          <w:i w:val="0"/>
          <w:sz w:val="22"/>
        </w:rPr>
        <w:t xml:space="preserve"> —— 能干活，但不是最优。这类"通用 vs 专用"的取舍，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现在的规则是"通用优先（更安全）"，要改就得给每个家族单独写偏好表。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顺带修的一个真 bug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在模型某一轮什么都没产出时，会把会话里的占位符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⏳__pending__</w:t>
      </w:r>
      <w:r>
        <w:rPr>
          <w:rFonts w:ascii="Calibri" w:hAnsi="Calibri" w:eastAsia="微软雅黑"/>
          <w:b w:val="0"/>
          <w:i w:val="0"/>
          <w:sz w:val="22"/>
        </w:rPr>
        <w:t xml:space="preserve"> 当成回答</w:t>
      </w:r>
      <w:r>
        <w:rPr>
          <w:rFonts w:ascii="Calibri" w:hAnsi="Calibri" w:eastAsia="微软雅黑"/>
          <w:b/>
          <w:i w:val="0"/>
          <w:sz w:val="22"/>
        </w:rPr>
        <w:t>原样返回给前端</w:t>
      </w:r>
      <w:r>
        <w:rPr>
          <w:rFonts w:ascii="Calibri" w:hAnsi="Calibri" w:eastAsia="微软雅黑"/>
          <w:b w:val="0"/>
          <w:i w:val="0"/>
          <w:sz w:val="22"/>
        </w:rPr>
        <w:t>（界面就一直转圈，而且日志里看不出来 —— 因为它不是空串，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原来那条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not answer_final</w:t>
      </w:r>
      <w:r>
        <w:rPr>
          <w:rFonts w:ascii="Calibri" w:hAnsi="Calibri" w:eastAsia="微软雅黑"/>
          <w:b w:val="0"/>
          <w:i w:val="0"/>
          <w:sz w:val="22"/>
        </w:rPr>
        <w:t xml:space="preserve"> 的兜底没命中）。现在出口统一过一道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_answer_sane()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空串/占位符/纯符号一律按"没答上"处理，走兜底话术并打一条警告日志。流式接口同样过了这道。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6.6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ebook</w:t>
      </w:r>
      <w:r>
        <w:rPr>
          <w:rFonts w:ascii="Calibri" w:hAnsi="Calibri" w:eastAsia="微软雅黑"/>
          <w:b w:val="0"/>
          <w:i w:val="0"/>
          <w:sz w:val="22"/>
        </w:rPr>
        <w:t>：公开电子书采集，边界写死在代码里（2026-10-17）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为什么值得单独写一节</w:t>
      </w:r>
      <w:r>
        <w:rPr>
          <w:rFonts w:ascii="Calibri" w:hAnsi="Calibri" w:eastAsia="微软雅黑"/>
          <w:b w:val="0"/>
          <w:i w:val="0"/>
          <w:sz w:val="22"/>
        </w:rPr>
        <w:t>：这是本仓库第一个把「</w:t>
      </w:r>
      <w:r>
        <w:rPr>
          <w:rFonts w:ascii="Calibri" w:hAnsi="Calibri" w:eastAsia="微软雅黑"/>
          <w:b/>
          <w:i w:val="0"/>
          <w:sz w:val="22"/>
        </w:rPr>
        <w:t>不做某些事</w:t>
      </w:r>
      <w:r>
        <w:rPr>
          <w:rFonts w:ascii="Calibri" w:hAnsi="Calibri" w:eastAsia="微软雅黑"/>
          <w:b w:val="0"/>
          <w:i w:val="0"/>
          <w:sz w:val="22"/>
        </w:rPr>
        <w:t>」写成代码、而不是写进提示词的插件。</w:t>
      </w:r>
    </w:p>
    <w:p>
      <w:r>
        <w:rPr>
          <w:rFonts w:ascii="Calibri" w:hAnsi="Calibri" w:eastAsia="微软雅黑"/>
          <w:b w:val="0"/>
          <w:i w:val="0"/>
          <w:sz w:val="22"/>
        </w:rPr>
        <w:t>用户实测「帮我爬一下电子书 &lt;网址&gt; 下载到 G:\dzs」，中断在"截图连错两次"。修完链子之后，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真问题浮出来：那家站的文件在登录+付费墙后面（内页 10023 字符正文里</w:t>
      </w:r>
      <w:r>
        <w:rPr>
          <w:rFonts w:ascii="Calibri" w:hAnsi="Calibri" w:eastAsia="微软雅黑"/>
          <w:b/>
          <w:i w:val="0"/>
          <w:sz w:val="22"/>
        </w:rPr>
        <w:t>文件直链 0 个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"登录/VIP/会员/付费"出现 32 次）。于是这个插件把三件事</w:t>
      </w:r>
      <w:r>
        <w:rPr>
          <w:rFonts w:ascii="Calibri" w:hAnsi="Calibri" w:eastAsia="微软雅黑"/>
          <w:b/>
          <w:i w:val="0"/>
          <w:sz w:val="22"/>
        </w:rPr>
        <w:t>写死在实现里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代码里怎么落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为什么不靠提示词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不碰付费墙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_paywall_hits() 扫去标签后的正文，命中 vip/会员/付费/购买/登录后/扫码/提取码… → 该条目跳过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提示词只是"请求它自觉"，4B 完全可能照下不误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遵守 robots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_robots_ok() 用 urllib.robotparser，被 Disallow 就不抓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这是站点明确的意愿，不该由模型决定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只下真文件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_magic_ok() 验文件头（PDF=%PDF，EPUB/ZIP=PK），不对就删掉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常见坑：点了下载，下来的是登录页 HTML，被当成书存进目录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另外：单文件上限 40MB、同域名限速 0.6 秒、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limit</w:t>
      </w:r>
      <w:r>
        <w:rPr>
          <w:rFonts w:ascii="Calibri" w:hAnsi="Calibri" w:eastAsia="微软雅黑"/>
          <w:b w:val="0"/>
          <w:i w:val="0"/>
          <w:sz w:val="22"/>
        </w:rPr>
        <w:t xml:space="preserve"> 上限 30、http/https 且拒内网（SSRF）。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怎么验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tests/fake_book_site.py</w:t>
      </w:r>
      <w:r>
        <w:rPr>
          <w:rFonts w:ascii="Calibri" w:hAnsi="Calibri" w:eastAsia="微软雅黑"/>
          <w:b w:val="0"/>
          <w:i w:val="0"/>
          <w:sz w:val="22"/>
        </w:rPr>
        <w:t xml:space="preserve"> 本地假站把五种情况摆齐（公开条目 / 付费墙条目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robots 禁止目录 / 假 PDF / 目录页导航），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tools/test_ebook_plugin.py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27 项</w:t>
      </w:r>
      <w:r>
        <w:rPr>
          <w:rFonts w:ascii="Calibri" w:hAnsi="Calibri" w:eastAsia="微软雅黑"/>
          <w:b w:val="0"/>
          <w:i w:val="0"/>
          <w:sz w:val="22"/>
        </w:rPr>
        <w:t>全绿，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全程不碰真网站 —— 别人的服务器不该被测试流量敲，测试也必须确定性。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完整说明见 </w:t>
      </w:r>
      <w:r>
        <w:rPr>
          <w:rFonts w:ascii="Calibri" w:hAnsi="Calibri" w:eastAsia="微软雅黑"/>
          <w:b w:val="0"/>
          <w:i w:val="0"/>
          <w:sz w:val="22"/>
        </w:rPr>
        <w:t>ebook.md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  <w:r>
        <w:rPr>
          <w:rFonts w:ascii="Calibri" w:hAnsi="Calibri" w:eastAsia="微软雅黑"/>
          <w:b w:val="0"/>
          <w:i w:val="0"/>
          <w:sz w:val="22"/>
        </w:rPr>
        <w:t>：内置工具与插件工具的实际清单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扩展开发</w:t>
      </w:r>
      <w:r>
        <w:rPr>
          <w:rFonts w:ascii="Calibri" w:hAnsi="Calibri" w:eastAsia="微软雅黑"/>
          <w:b w:val="0"/>
          <w:i w:val="0"/>
          <w:sz w:val="22"/>
        </w:rPr>
        <w:t>：改人设、加模型、把已有系统包成工具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资产测绘插件</w:t>
      </w:r>
      <w:r>
        <w:rPr>
          <w:rFonts w:ascii="Calibri" w:hAnsi="Calibri" w:eastAsia="微软雅黑"/>
          <w:b w:val="0"/>
          <w:i w:val="0"/>
          <w:sz w:val="22"/>
        </w:rPr>
        <w:t>：一个完整插件的用法说明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公开电子书采集</w:t>
      </w:r>
      <w:r>
        <w:rPr>
          <w:rFonts w:ascii="Calibri" w:hAnsi="Calibri" w:eastAsia="微软雅黑"/>
          <w:b w:val="0"/>
          <w:i w:val="0"/>
          <w:sz w:val="22"/>
        </w:rPr>
        <w:t>：目录 → 条目 → 文件，含付费墙/robots/文件头三道闸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