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多大脑调度与热切换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稳定（内容与 v1.0 代码同步，未落地部分在正文逐处标注）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brain_manager.py（大脑注册表与调度）、core/carrier/brain_registry.py（火种登记处）、video_service/model_switch.py（显存协调）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界面入口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/monitor、/api/monitor、/api/monitor/op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小焦把每个模型注册成一颗"大脑"，由调度中心决定任一时刻哪一颗占用显存。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本文说明调度的对象、状态机、切换路径、两套切换机制的职责划分，以及"秒级"成立的前提。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术语</w:t>
      </w:r>
    </w:p>
    <w:p>
      <w:r>
        <w:rPr>
          <w:rFonts w:ascii="Calibri" w:hAnsi="Calibri" w:eastAsia="微软雅黑"/>
          <w:b w:val="0"/>
          <w:i w:val="0"/>
          <w:sz w:val="22"/>
        </w:rPr>
        <w:t>本仓库里"大脑""小脑""火种"指三件不同的东西，先约定清楚，后文不再混用。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术语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对应代码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一个可独立服务的模型（聊天、编码、视频、播客、云端视频），每颗有名称、端口、类型与状态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brain_manager.BRAINS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调度中心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负责卸载与加载大脑、让出与恢复显存的逻辑层，是小焦自己的组件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brain_manager.py、video_service/model_switch.py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火种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一次 HTTP 请求的目的地，即"当前用哪个模型端点"，可热插拔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core/carrier/brain_registry.py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自研的 MiniGPT（xiaojiao_harness.py），负责轻量判断与离线兜底，与本文的多大脑调度不是同一件事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调度中心不等于小脑。原文档把调度层称作"小脑"与仓库的既有命名冲突，本文按上表统一。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小焦需要在一次会话里提供聊天、编码、视频、播客与音乐能力，而单张消费级显卡放不下全部模型。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直接按需"杀进程再启动"能省显存，但每次切换都要重新读盘加载权重，等待时间长。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此外，"当前用哪个模型"这件事原本散落在控制文件、环境变量与启动脚本里，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没有统一的地方可以查询"有哪些模型、现在用哪个、挂了怎么办"。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任一时刻最多一颗大脑占用显存，避免双模型驻留导致显存溢出。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最近使用过的大脑留在内存，切回时不重新读盘。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切换不重启主进程，会话、记忆、工具与配置都不受影响。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新增一颗大脑只改配置与注册表，不改调度逻辑。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"当前用哪颗模型"可查询、可切换、可在故障时自动兜底。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一次本地视频生成中的完整路径</w:t>
      </w:r>
    </w:p>
    <w:p>
      <w:r>
        <w:rPr>
          <w:rFonts w:ascii="Calibri" w:hAnsi="Calibri" w:eastAsia="微软雅黑"/>
          <w:b w:val="0"/>
          <w:i w:val="0"/>
          <w:sz w:val="22"/>
        </w:rPr>
        <w:t>以"用户要求生成一段视频"为例，各角色按下列顺序参与：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步骤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参与方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用户界面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提交场景描述，产生一个任务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提示词精炼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查询小脑向量库；未命中则让当前大脑改写提示词，并写回向量库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调度中心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 switch_to("video")：处于温存状态的其他大脑被彻底卸载，当前运行的大脑转入温存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显存协调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 ComfyUI，等待 8188 端口就绪（上限 240 秒）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视频大脑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载入工作流，做扩散采样，按 ComfyUI /progress 回报步数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显存协调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产物落盘后调 switch_to("chat")，恢复聊天大脑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用户界面播放视频；若未开启常驻，启动 15 分钟闲置释放计时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失败路径同样会尝试第 6 步，保证聊天大脑不至于一直缺席。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大脑注册表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brain_manager.BRAINS</w:t>
      </w:r>
      <w:r>
        <w:rPr>
          <w:rFonts w:ascii="Calibri" w:hAnsi="Calibri" w:eastAsia="微软雅黑"/>
          <w:b w:val="0"/>
          <w:i w:val="0"/>
          <w:sz w:val="22"/>
        </w:rPr>
        <w:t xml:space="preserve"> 是一个字典，键即大脑标识。当前登记五颗：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键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端口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聊天大脑（Qwen 4B，llama-swap）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llama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video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视频大脑（Wan2.1 加 ComfyUI）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8188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comfy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coder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编码大脑（Qwen3-8B）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9292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llama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podcast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播客大脑（写稿、配音、封面）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podcast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agnes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云端视频大脑（Agnes，免费档）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cloud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每项包含名称、端口、类型、一个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vram_gb</w:t>
      </w:r>
      <w:r>
        <w:rPr>
          <w:rFonts w:ascii="Calibri" w:hAnsi="Calibri" w:eastAsia="微软雅黑"/>
          <w:b w:val="0"/>
          <w:i w:val="0"/>
          <w:sz w:val="22"/>
        </w:rPr>
        <w:t xml:space="preserve"> 估算值与状态。估算值只供监控页展示，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并非实测占用。增加一颗大脑的做法是在该字典里加一项；若类型是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comfy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现有调度代码即可处理，其他类型需要自行实现启动逻辑。</w:t>
      </w:r>
    </w:p>
    <w:p>
      <w:pPr>
        <w:ind w:left="504"/>
        <w:shd w:val="clear" w:fill="F7F7F7"/>
      </w:pP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coder</w:t>
      </w:r>
      <w:r>
        <w:rPr>
          <w:rFonts w:ascii="Calibri" w:hAnsi="Calibri" w:eastAsia="微软雅黑"/>
          <w:b w:val="0"/>
          <w:i w:val="0"/>
          <w:sz w:val="22"/>
        </w:rPr>
        <w:t xml:space="preserve"> 路由原来指着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G:/模型文件/工具调用模型/Qwen3-8B-Q4_K_M.gguf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alibri" w:hAnsi="Calibri" w:eastAsia="微软雅黑"/>
          <w:b/>
          <w:i w:val="0"/>
          <w:sz w:val="22"/>
        </w:rPr>
        <w:t>那个文件不存在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模型实际在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G:/moxing__xiaojiao/工具调用模型/Qwen3-8B-Q4_K_M.gguf</w:t>
      </w:r>
      <w:r>
        <w:rPr>
          <w:rFonts w:ascii="Calibri" w:hAnsi="Calibri" w:eastAsia="微软雅黑"/>
          <w:b w:val="0"/>
          <w:i w:val="0"/>
          <w:sz w:val="22"/>
        </w:rPr>
        <w:t>（文件名一模一样，只是被挪了目录）。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这种坑很阴：</w:t>
      </w:r>
      <w:r>
        <w:rPr>
          <w:rFonts w:ascii="Calibri" w:hAnsi="Calibri" w:eastAsia="微软雅黑"/>
          <w:b/>
          <w:i w:val="0"/>
          <w:sz w:val="22"/>
        </w:rPr>
        <w:t>配置里看着有这条路由，一调才发现起不来，而且中间没有任何报错</w:t>
      </w:r>
      <w:r>
        <w:rPr>
          <w:rFonts w:ascii="Calibri" w:hAnsi="Calibri" w:eastAsia="微软雅黑"/>
          <w:b w:val="0"/>
          <w:i w:val="0"/>
          <w:sz w:val="22"/>
        </w:rPr>
        <w:t>，表现只是"一直等"。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现在路径已按实测改对；为了别再来一次，补了一个体检工具：</w:t>
      </w:r>
    </w:p>
    <w:p>
      <w:pPr>
        <w:ind w:left="504"/>
      </w:pP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tools/check_brain_paths.py --probe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它把</w:t>
      </w:r>
      <w:r>
        <w:rPr>
          <w:rFonts w:ascii="Calibri" w:hAnsi="Calibri" w:eastAsia="微软雅黑"/>
          <w:b/>
          <w:i w:val="0"/>
          <w:sz w:val="22"/>
        </w:rPr>
        <w:t>配置里写的每一个路径</w:t>
      </w:r>
      <w:r>
        <w:rPr>
          <w:rFonts w:ascii="Calibri" w:hAnsi="Calibri" w:eastAsia="微软雅黑"/>
          <w:b w:val="0"/>
          <w:i w:val="0"/>
          <w:sz w:val="22"/>
        </w:rPr>
        <w:t>与磁盘上真实存在与否逐条对照（并顺带探 9292 / 8080 / 5000 通不通），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缺了会帮你全盘找同名文件（"被挪走了"正是这次的真形状）。实测结论：三条路由的模型文件全在。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进入方式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SLEEP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初始状态，未加载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注册表初始值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RUN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权重在显存，正在服务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wake() 成功后设置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WARM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权重在内存，进程仍在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sleep() 设置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OFF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已彻底卸载，显存与内存都不占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_full_stop() 设置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switch_to(target)</w:t>
      </w:r>
      <w:r>
        <w:rPr>
          <w:rFonts w:ascii="Calibri" w:hAnsi="Calibri" w:eastAsia="微软雅黑"/>
          <w:b w:val="0"/>
          <w:i w:val="0"/>
          <w:sz w:val="22"/>
        </w:rPr>
        <w:t xml:space="preserve"> 的状态迁移分三步执行，全程持一把锁：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遍历注册表，把处于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WARM</w:t>
      </w:r>
      <w:r>
        <w:rPr>
          <w:rFonts w:ascii="Calibri" w:hAnsi="Calibri" w:eastAsia="微软雅黑"/>
          <w:b w:val="0"/>
          <w:i w:val="0"/>
          <w:sz w:val="22"/>
        </w:rPr>
        <w:t xml:space="preserve"> 且不是目标的大脑彻底卸载（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_full_stop()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这一步保证内存里只留一颗温存模型。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把当前处于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</w:t>
      </w:r>
      <w:r>
        <w:rPr>
          <w:rFonts w:ascii="Calibri" w:hAnsi="Calibri" w:eastAsia="微软雅黑"/>
          <w:b w:val="0"/>
          <w:i w:val="0"/>
          <w:sz w:val="22"/>
        </w:rPr>
        <w:t xml:space="preserve"> 且不是目标的大脑转入温存（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sleep()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唤醒目标（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wake()</w:t>
      </w:r>
      <w:r>
        <w:rPr>
          <w:rFonts w:ascii="Calibri" w:hAnsi="Calibri" w:eastAsia="微软雅黑"/>
          <w:b w:val="0"/>
          <w:i w:val="0"/>
          <w:sz w:val="22"/>
        </w:rPr>
        <w:t xml:space="preserve">），返回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{"switched", "from", "ok"}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让位与恢复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 xml:space="preserve"> 是显存协调器，负责与具体服务打交道：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stop_brain()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优先调 llama-swap 的卸载接口 /api/models/unload/xiaojiao，失败时回落到按端口找进程并结束它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start_brain()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llama-swap 在线时触发一次请求让它按需加载；否则直接启动 llama-server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start_comfy()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按便携版的解释器优先级启动 ComfyUI，等待 8188 就绪，必要时加 --lowvram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stop_comfy()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结束 ComfyUI；keep_warm 为真时保留进程不杀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get_state()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不持锁返回状态副本，避免状态查询被长耗时操作堵住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火种登记处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core/carrier/brain_registry.py</w:t>
      </w:r>
      <w:r>
        <w:rPr>
          <w:rFonts w:ascii="Calibri" w:hAnsi="Calibri" w:eastAsia="微软雅黑"/>
          <w:b w:val="0"/>
          <w:i w:val="0"/>
          <w:sz w:val="22"/>
        </w:rPr>
        <w:t xml:space="preserve"> 解决的是另一个问题：模型端点的登记、探测与兜底。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它与调度中心的分工是——调度中心管"显存里放哪颗模型"，登记处管"这次请求发往哪个端点"。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配置来源与兼容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配置取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 xml:space="preserve"> 字段（列表或字典均可），当前模型取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active_brain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brains</w:t>
      </w:r>
      <w:r>
        <w:rPr>
          <w:rFonts w:ascii="Calibri" w:hAnsi="Calibri" w:eastAsia="微软雅黑"/>
          <w:b w:val="0"/>
          <w:i w:val="0"/>
          <w:sz w:val="22"/>
        </w:rPr>
        <w:t xml:space="preserve"> 时会尝试从旧写法里凑出火种：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列表按各项的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name</w:t>
      </w:r>
      <w:r>
        <w:rPr>
          <w:rFonts w:ascii="Calibri" w:hAnsi="Calibri" w:eastAsia="微软雅黑"/>
          <w:b w:val="0"/>
          <w:i w:val="0"/>
          <w:sz w:val="22"/>
        </w:rPr>
        <w:t xml:space="preserve"> 登记，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 登记为名为"默认大脑"的一项。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Brain.from_config()</w:t>
      </w:r>
      <w:r>
        <w:rPr>
          <w:rFonts w:ascii="Calibri" w:hAnsi="Calibri" w:eastAsia="微软雅黑"/>
          <w:b w:val="0"/>
          <w:i w:val="0"/>
          <w:sz w:val="22"/>
        </w:rPr>
        <w:t xml:space="preserve"> 同时接受两套字段名：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local</w:t>
      </w:r>
      <w:r>
        <w:rPr>
          <w:rFonts w:ascii="Calibri" w:hAnsi="Calibri" w:eastAsia="微软雅黑"/>
          <w:b w:val="0"/>
          <w:i w:val="0"/>
          <w:sz w:val="22"/>
        </w:rPr>
        <w:t>。都没有线索时按地址猜测，命中本机或内网特征即判为本地。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配置读坏时逐条跳过并记入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logs/carrier/brain_config.jsonl</w:t>
      </w:r>
      <w:r>
        <w:rPr>
          <w:rFonts w:ascii="Calibri" w:hAnsi="Calibri" w:eastAsia="微软雅黑"/>
          <w:b w:val="0"/>
          <w:i w:val="0"/>
          <w:sz w:val="22"/>
        </w:rPr>
        <w:t>，不会整体失败。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主要方法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register(name, config)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登记一颗火种；重名返回 False，不覆盖。第一颗自动成为当前火种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unregister(name)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注销火种，不自动改选当前火种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list_brains()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 (priority, name) 排序返回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switch(name)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切换当前火种，只改一个内部指针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fallback(exclude)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按优先级选出下一颗可用火种，不切换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auto_fallback(reason)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fallback 加切换加记录日志，一次完成救场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mark_unhealthy(name, reason)、mark_healthy(name)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手工标记健康状态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health_check(all=False, timeout=3)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探测 /models；默认只探当前火种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apply_to_app(brain)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把火种写进 xiaojiao_app 的 LLM_BASE、LLM_MODEL、LLM_KEY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snapshot()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当前状态一览，密钥字段只报"已设置"而不报内容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三条设计约束写死在代码里：持久化默认是内存空操作，登记处不会悄悄改写用户的控制文件；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所有探测与写日志都兜住异常，绝不抛出；配置读取采用惰性加载，导入模块不产生磁盘读取。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5.3 落盘记录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logs/carrier/brain_switch.jsonl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换火种历史：时间、来源、目标、原因、是否成功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logs/carrier/brain_apply.jsonl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把火种写入应用全局变量的记录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logs/carrier/brain_config.jsonl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配置读坏时被跳过的条目原文片段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r>
        <w:rPr>
          <w:rFonts w:ascii="Calibri" w:hAnsi="Calibri" w:eastAsia="微软雅黑"/>
          <w:b w:val="0"/>
          <w:i w:val="0"/>
          <w:sz w:val="22"/>
        </w:rPr>
        <w:t>命令行交互（自带的最小操作台）：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brain_manager.py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进入后支持三条命令：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state</w:t>
      </w:r>
      <w:r>
        <w:rPr>
          <w:rFonts w:ascii="Calibri" w:hAnsi="Calibri" w:eastAsia="微软雅黑"/>
          <w:b w:val="0"/>
          <w:i w:val="0"/>
          <w:sz w:val="22"/>
        </w:rPr>
        <w:t xml:space="preserve"> 打印各大脑状态，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 &lt;大脑&gt;</w:t>
      </w:r>
      <w:r>
        <w:rPr>
          <w:rFonts w:ascii="Calibri" w:hAnsi="Calibri" w:eastAsia="微软雅黑"/>
          <w:b w:val="0"/>
          <w:i w:val="0"/>
          <w:sz w:val="22"/>
        </w:rPr>
        <w:t xml:space="preserve"> 执行切换，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quit</w:t>
      </w:r>
      <w:r>
        <w:rPr>
          <w:rFonts w:ascii="Calibri" w:hAnsi="Calibri" w:eastAsia="微软雅黑"/>
          <w:b w:val="0"/>
          <w:i w:val="0"/>
          <w:sz w:val="22"/>
        </w:rPr>
        <w:t xml:space="preserve"> 退出。</w:t>
      </w:r>
    </w:p>
    <w:p>
      <w:r>
        <w:rPr>
          <w:rFonts w:ascii="Calibri" w:hAnsi="Calibri" w:eastAsia="微软雅黑"/>
          <w:b w:val="0"/>
          <w:i w:val="0"/>
          <w:sz w:val="22"/>
        </w:rPr>
        <w:t>通过监控接口操作：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http://127.0.0.1:5000/api/monitor</w:t>
        <w:br/>
      </w:r>
      <w:r>
        <w:rPr>
          <w:rFonts w:ascii="Consolas" w:hAnsi="Consolas" w:eastAsia="微软雅黑"/>
          <w:sz w:val="18"/>
        </w:rPr>
        <w:t>curl -X POST http://127.0.0.1:5000/api/monitor/op \</w:t>
        <w:br/>
      </w:r>
      <w:r>
        <w:rPr>
          <w:rFonts w:ascii="Consolas" w:hAnsi="Consolas" w:eastAsia="微软雅黑"/>
          <w:sz w:val="18"/>
        </w:rPr>
        <w:t xml:space="preserve">  -H "Content-Type: application/json" -d "{\"op\":\"switch\",\"target\":\"chat\"}"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/api/monitor/op</w:t>
      </w:r>
      <w:r>
        <w:rPr>
          <w:rFonts w:ascii="Calibri" w:hAnsi="Calibri" w:eastAsia="微软雅黑"/>
          <w:b w:val="0"/>
          <w:i w:val="0"/>
          <w:sz w:val="22"/>
        </w:rPr>
        <w:t xml:space="preserve"> 支持的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op</w:t>
      </w:r>
      <w:r>
        <w:rPr>
          <w:rFonts w:ascii="Calibri" w:hAnsi="Calibri" w:eastAsia="微软雅黑"/>
          <w:b w:val="0"/>
          <w:i w:val="0"/>
          <w:sz w:val="22"/>
        </w:rPr>
        <w:t xml:space="preserve"> 取值：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wake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release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restart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clearWarm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clearVram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</w:t>
      </w:r>
      <w:r>
        <w:rPr>
          <w:rFonts w:ascii="Calibri" w:hAnsi="Calibri" w:eastAsia="微软雅黑"/>
          <w:b w:val="0"/>
          <w:i w:val="0"/>
          <w:sz w:val="22"/>
        </w:rPr>
        <w:t xml:space="preserve">。其中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clearVram</w:t>
      </w:r>
      <w:r>
        <w:rPr>
          <w:rFonts w:ascii="Calibri" w:hAnsi="Calibri" w:eastAsia="微软雅黑"/>
          <w:b w:val="0"/>
          <w:i w:val="0"/>
          <w:sz w:val="22"/>
        </w:rPr>
        <w:t xml:space="preserve"> 会同时调用 ComfyUI 的释放接口与 llama-swap 的卸载接口。</w:t>
      </w:r>
    </w:p>
    <w:p>
      <w:r>
        <w:rPr>
          <w:rFonts w:ascii="Calibri" w:hAnsi="Calibri" w:eastAsia="微软雅黑"/>
          <w:b w:val="0"/>
          <w:i w:val="0"/>
          <w:sz w:val="22"/>
        </w:rPr>
        <w:t>启动时，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start_carrier()</w:t>
      </w:r>
      <w:r>
        <w:rPr>
          <w:rFonts w:ascii="Calibri" w:hAnsi="Calibri" w:eastAsia="微软雅黑"/>
          <w:b w:val="0"/>
          <w:i w:val="0"/>
          <w:sz w:val="22"/>
        </w:rPr>
        <w:t xml:space="preserve"> 会扫描能力并注册火种，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打印火种数量与当前火种；只登记一个火种时提示没有备用火种可切。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"秒级"成立的前提</w:t>
      </w:r>
    </w:p>
    <w:p>
      <w:r>
        <w:rPr>
          <w:rFonts w:ascii="Calibri" w:hAnsi="Calibri" w:eastAsia="微软雅黑"/>
          <w:b w:val="0"/>
          <w:i w:val="0"/>
          <w:sz w:val="22"/>
        </w:rPr>
        <w:t>切换速度取决于底层服务是否支持权重卸载与重新加载，而不是调度代码本身。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大脑类型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睡眠与唤醒的实现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视频与图像（ComfyUI 加 Wan）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生成完成后保留在内存，聊天大脑上显卡时不终止它；--lowvram 把权重放内存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大语言模型（llama.cpp 与 llama-swap）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进程常驻，切换等于卸载与加载模型文件，不重启进程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已接入，聊天大脑与编码大脑共用 9292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vLLM 与 DeepSeek 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vLLM 的睡眠模式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未接入。注册表里预留了扩展位置，加进去即可被调度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因此准确的说法是：</w:t>
      </w:r>
      <w:r>
        <w:rPr>
          <w:rFonts w:ascii="Calibri" w:hAnsi="Calibri" w:eastAsia="微软雅黑"/>
          <w:b/>
          <w:i w:val="0"/>
          <w:sz w:val="22"/>
        </w:rPr>
        <w:t>同一条 llama-swap 内的模型切换是权重的卸载与加载；跨服务的大脑切换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（例如从聊天切到视频）还包含一次进程启动或状态恢复，耗时以秒到分钟计。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原文档中"秒级"的说法成立范围是前者。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7.1 实测：换一次模型到底要多久 —— </w:t>
      </w:r>
      <w:r>
        <w:rPr>
          <w:rFonts w:ascii="Calibri" w:hAnsi="Calibri" w:eastAsia="微软雅黑"/>
          <w:b/>
          <w:i w:val="0"/>
          <w:sz w:val="22"/>
        </w:rPr>
        <w:t>瓶颈是磁盘，不是模型、不是调度代码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同一条 llama-swap 内换模型 = 把几 GB 的 gguf </w:t>
      </w:r>
      <w:r>
        <w:rPr>
          <w:rFonts w:ascii="Calibri" w:hAnsi="Calibri" w:eastAsia="微软雅黑"/>
          <w:b/>
          <w:i w:val="0"/>
          <w:sz w:val="22"/>
        </w:rPr>
        <w:t>从磁盘读进显存</w:t>
      </w:r>
      <w:r>
        <w:rPr>
          <w:rFonts w:ascii="Calibri" w:hAnsi="Calibri" w:eastAsia="微软雅黑"/>
          <w:b w:val="0"/>
          <w:i w:val="0"/>
          <w:sz w:val="22"/>
        </w:rPr>
        <w:t>。所以耗时几乎完全由</w:t>
      </w:r>
      <w:r>
        <w:rPr>
          <w:rFonts w:ascii="Calibri" w:hAnsi="Calibri" w:eastAsia="微软雅黑"/>
          <w:b/>
          <w:i w:val="0"/>
          <w:sz w:val="22"/>
        </w:rPr>
        <w:t>盘的速度</w:t>
      </w:r>
      <w:r>
        <w:rPr>
          <w:rFonts w:ascii="Calibri" w:hAnsi="Calibri" w:eastAsia="微软雅黑"/>
          <w:b w:val="0"/>
          <w:i w:val="0"/>
          <w:sz w:val="22"/>
        </w:rPr>
        <w:t>决定：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模型文件所在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实测顺序读速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4.29GB 读进来的理论时间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实测首次加载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C:（本机 NVMe）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1029 MB/s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 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约 5 秒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G:（NVMe 装 USB 硬盘盒，只跑到 USB 2.0 速度）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37 MB/s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118 秒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120.6 秒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· 差 </w:t>
      </w:r>
      <w:r>
        <w:rPr>
          <w:rFonts w:ascii="Calibri" w:hAnsi="Calibri" w:eastAsia="微软雅黑"/>
          <w:b/>
          <w:i w:val="0"/>
          <w:sz w:val="22"/>
        </w:rPr>
        <w:t>28 倍</w:t>
      </w:r>
      <w:r>
        <w:rPr>
          <w:rFonts w:ascii="Calibri" w:hAnsi="Calibri" w:eastAsia="微软雅黑"/>
          <w:b w:val="0"/>
          <w:i w:val="0"/>
          <w:sz w:val="22"/>
        </w:rPr>
        <w:t>，同样大小的文件。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· 走 llama-swap 那条还要加它自己的健康检查，实测</w:t>
      </w:r>
      <w:r>
        <w:rPr>
          <w:rFonts w:ascii="Calibri" w:hAnsi="Calibri" w:eastAsia="微软雅黑"/>
          <w:b/>
          <w:i w:val="0"/>
          <w:sz w:val="22"/>
        </w:rPr>
        <w:t>最长 237 秒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</w:t>
      </w:r>
      <w:r>
        <w:rPr>
          <w:rFonts w:ascii="Calibri" w:hAnsi="Calibri" w:eastAsia="微软雅黑"/>
          <w:b/>
          <w:i w:val="0"/>
          <w:sz w:val="22"/>
        </w:rPr>
        <w:t>显存只有一张卡的容量时，每次切换都必须重新读盘</w:t>
      </w:r>
      <w:r>
        <w:rPr>
          <w:rFonts w:ascii="Calibri" w:hAnsi="Calibri" w:eastAsia="微软雅黑"/>
          <w:b w:val="0"/>
          <w:i w:val="0"/>
          <w:sz w:val="22"/>
        </w:rPr>
        <w:t>（旧的被卸载、新的装进来），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所以"换模型慢"是硬件与文件位置的函数，换哪个模型都一样。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两条能立刻改善的操作</w:t>
      </w:r>
      <w:r>
        <w:rPr>
          <w:rFonts w:ascii="Calibri" w:hAnsi="Calibri" w:eastAsia="微软雅黑"/>
          <w:b w:val="0"/>
          <w:i w:val="0"/>
          <w:sz w:val="22"/>
        </w:rPr>
        <w:t>：① 模型放本机盘（或接 USB3 口/换线，37MB/s 明显是没跑到 USB3）；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里给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healthCheckTimeout</w:t>
      </w:r>
      <w:r>
        <w:rPr>
          <w:rFonts w:ascii="Calibri" w:hAnsi="Calibri" w:eastAsia="微软雅黑"/>
          <w:b w:val="0"/>
          <w:i w:val="0"/>
          <w:sz w:val="22"/>
        </w:rPr>
        <w:t xml:space="preserve"> 一个够大的值 —— 默认 </w:t>
      </w:r>
      <w:r>
        <w:rPr>
          <w:rFonts w:ascii="Calibri" w:hAnsi="Calibri" w:eastAsia="微软雅黑"/>
          <w:b/>
          <w:i w:val="0"/>
          <w:sz w:val="22"/>
        </w:rPr>
        <w:t>120 秒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 DeepSeek-V4-Pro（4.29GB Q8）首载 </w:t>
      </w:r>
      <w:r>
        <w:rPr>
          <w:rFonts w:ascii="Calibri" w:hAnsi="Calibri" w:eastAsia="微软雅黑"/>
          <w:b/>
          <w:i w:val="0"/>
          <w:sz w:val="22"/>
        </w:rPr>
        <w:t>120.6 秒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被默认值卡在门外</w:t>
      </w:r>
      <w:r>
        <w:rPr>
          <w:rFonts w:ascii="Calibri" w:hAnsi="Calibri" w:eastAsia="微软雅黑"/>
          <w:b w:val="0"/>
          <w:i w:val="0"/>
          <w:sz w:val="22"/>
        </w:rPr>
        <w:t xml:space="preserve">（报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health check timed out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本项目仓库里的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已设为 </w:t>
      </w:r>
      <w:r>
        <w:rPr>
          <w:rFonts w:ascii="Calibri" w:hAnsi="Calibri" w:eastAsia="微软雅黑"/>
          <w:b/>
          <w:i w:val="0"/>
          <w:sz w:val="22"/>
        </w:rPr>
        <w:t>300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⚠️ 2026-09-17 补：llama.cpp 是从外置盘 mmap 模型的，那个盘出错会把它直接带走（实测）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这一晚 llama-swap 静默死过一次、小焦应用也被杀过一次（两个都</w:t>
      </w:r>
      <w:r>
        <w:rPr>
          <w:rFonts w:ascii="Calibri" w:hAnsi="Calibri" w:eastAsia="微软雅黑"/>
          <w:b/>
          <w:i w:val="0"/>
          <w:sz w:val="22"/>
        </w:rPr>
        <w:t>没有任何报错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应用日志最后一行是正常的，Windows 事件日志里也</w:t>
      </w:r>
      <w:r>
        <w:rPr>
          <w:rFonts w:ascii="Calibri" w:hAnsi="Calibri" w:eastAsia="微软雅黑"/>
          <w:b/>
          <w:i w:val="0"/>
          <w:sz w:val="22"/>
        </w:rPr>
        <w:t>没有崩溃记录</w:t>
      </w:r>
      <w:r>
        <w:rPr>
          <w:rFonts w:ascii="Calibri" w:hAnsi="Calibri" w:eastAsia="微软雅黑"/>
          <w:b w:val="0"/>
          <w:i w:val="0"/>
          <w:sz w:val="22"/>
        </w:rPr>
        <w:t>）。查下去是</w:t>
      </w:r>
      <w:r>
        <w:rPr>
          <w:rFonts w:ascii="Calibri" w:hAnsi="Calibri" w:eastAsia="微软雅黑"/>
          <w:b/>
          <w:i w:val="0"/>
          <w:sz w:val="22"/>
        </w:rPr>
        <w:t>盘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504"/>
        <w:shd w:val="clear" w:fill="F7F7F7"/>
      </w:pPr>
      <w:r>
        <w:rPr>
          <w:rFonts w:ascii="Consolas" w:hAnsi="Consolas" w:eastAsia="微软雅黑"/>
          <w:color w:val="C7254E"/>
          <w:sz w:val="20"/>
          <w:shd w:val="clear" w:fill="F5F5F5"/>
        </w:rPr>
        <w:t>\Device\Harddisk1</w:t>
      </w:r>
      <w:r>
        <w:rPr>
          <w:rFonts w:ascii="Calibri" w:hAnsi="Calibri" w:eastAsia="微软雅黑"/>
          <w:b w:val="0"/>
          <w:i w:val="0"/>
          <w:sz w:val="22"/>
        </w:rPr>
        <w:t xml:space="preserve"> =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Realtek RTL9210C NVME USB Device</w:t>
      </w:r>
      <w:r>
        <w:rPr>
          <w:rFonts w:ascii="Calibri" w:hAnsi="Calibri" w:eastAsia="微软雅黑"/>
          <w:b/>
          <w:i w:val="0"/>
          <w:sz w:val="22"/>
        </w:rPr>
        <w:t xml:space="preserve">（954GB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G:</w:t>
      </w:r>
      <w:r>
        <w:rPr>
          <w:rFonts w:ascii="Calibri" w:hAnsi="Calibri" w:eastAsia="微软雅黑"/>
          <w:b/>
          <w:i w:val="0"/>
          <w:sz w:val="22"/>
        </w:rPr>
        <w:t>，模型就住在这个盘上）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21:14:31 应用最后一次成功调用模型 → </w:t>
      </w:r>
      <w:r>
        <w:rPr>
          <w:rFonts w:ascii="Calibri" w:hAnsi="Calibri" w:eastAsia="微软雅黑"/>
          <w:b/>
          <w:i w:val="0"/>
          <w:sz w:val="22"/>
        </w:rPr>
        <w:t>21:14:37 那批 paging 报错</w:t>
      </w:r>
      <w:r>
        <w:rPr>
          <w:rFonts w:ascii="Calibri" w:hAnsi="Calibri" w:eastAsia="微软雅黑"/>
          <w:b w:val="0"/>
          <w:i w:val="0"/>
          <w:sz w:val="22"/>
        </w:rPr>
        <w:t xml:space="preserve"> → 21:14:55 第一次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ConnectionError</w:t>
      </w:r>
      <w:r>
        <w:rPr>
          <w:rFonts w:ascii="Calibri" w:hAnsi="Calibri" w:eastAsia="微软雅黑"/>
          <w:b w:val="0"/>
          <w:i w:val="0"/>
          <w:sz w:val="22"/>
        </w:rPr>
        <w:t>（说明 llama-swap 已经不在了）；应用这边是 22:47:13 报错、22:50:40 进程被杀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（Windows 上被强杀就是退出码 1，没有信号标记）。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机理（这段是推断，不是实测）</w:t>
      </w:r>
      <w:r>
        <w:rPr>
          <w:rFonts w:ascii="Calibri" w:hAnsi="Calibri" w:eastAsia="微软雅黑"/>
          <w:b w:val="0"/>
          <w:i w:val="0"/>
          <w:sz w:val="22"/>
        </w:rPr>
        <w:t xml:space="preserve">：llama.cpp 把 gguf 用 </w:t>
      </w:r>
      <w:r>
        <w:rPr>
          <w:rFonts w:ascii="Calibri" w:hAnsi="Calibri" w:eastAsia="微软雅黑"/>
          <w:b/>
          <w:i w:val="0"/>
          <w:sz w:val="22"/>
        </w:rPr>
        <w:t>mmap</w:t>
      </w:r>
      <w:r>
        <w:rPr>
          <w:rFonts w:ascii="Calibri" w:hAnsi="Calibri" w:eastAsia="微软雅黑"/>
          <w:b w:val="0"/>
          <w:i w:val="0"/>
          <w:sz w:val="22"/>
        </w:rPr>
        <w:t xml:space="preserve"> 映射进来，用到哪页读哪页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盘在 paging 操作上出错，读不回来的页会让进程吃到致命 I/O 错误，</w:t>
      </w:r>
      <w:r>
        <w:rPr>
          <w:rFonts w:ascii="Calibri" w:hAnsi="Calibri" w:eastAsia="微软雅黑"/>
          <w:b/>
          <w:i w:val="0"/>
          <w:sz w:val="22"/>
        </w:rPr>
        <w:t>表现就是"它自己悄悄没了"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页面文件在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C:\pagefile.sys</w:t>
      </w:r>
      <w:r>
        <w:rPr>
          <w:rFonts w:ascii="Calibri" w:hAnsi="Calibri" w:eastAsia="微软雅黑"/>
          <w:b w:val="0"/>
          <w:i w:val="0"/>
          <w:sz w:val="22"/>
        </w:rPr>
        <w:t>（不是这块盘），所以报错不是"换页文件坏了"，而是</w:t>
      </w:r>
      <w:r>
        <w:rPr>
          <w:rFonts w:ascii="Calibri" w:hAnsi="Calibri" w:eastAsia="微软雅黑"/>
          <w:b/>
          <w:i w:val="0"/>
          <w:sz w:val="22"/>
        </w:rPr>
        <w:t>这块盘上被映射的文件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本机 16GB 内存实测只剩 </w:t>
      </w:r>
      <w:r>
        <w:rPr>
          <w:rFonts w:ascii="Calibri" w:hAnsi="Calibri" w:eastAsia="微软雅黑"/>
          <w:b/>
          <w:i w:val="0"/>
          <w:sz w:val="22"/>
        </w:rPr>
        <w:t>1GB 可用</w:t>
      </w:r>
      <w:r>
        <w:rPr>
          <w:rFonts w:ascii="Calibri" w:hAnsi="Calibri" w:eastAsia="微软雅黑"/>
          <w:b w:val="0"/>
          <w:i w:val="0"/>
          <w:sz w:val="22"/>
        </w:rPr>
        <w:t>，模型又要 mmap 又要显存，内存压力会</w:t>
      </w:r>
      <w:r>
        <w:rPr>
          <w:rFonts w:ascii="Calibri" w:hAnsi="Calibri" w:eastAsia="微软雅黑"/>
          <w:b/>
          <w:i w:val="0"/>
          <w:sz w:val="22"/>
        </w:rPr>
        <w:t>放大</w:t>
      </w:r>
      <w:r>
        <w:rPr>
          <w:rFonts w:ascii="Calibri" w:hAnsi="Calibri" w:eastAsia="微软雅黑"/>
          <w:b w:val="0"/>
          <w:i w:val="0"/>
          <w:sz w:val="22"/>
        </w:rPr>
        <w:t>这块盘的读取频率。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结论（给下次排查用）</w:t>
      </w:r>
      <w:r>
        <w:rPr>
          <w:rFonts w:ascii="Calibri" w:hAnsi="Calibri" w:eastAsia="微软雅黑"/>
          <w:b w:val="0"/>
          <w:i w:val="0"/>
          <w:sz w:val="22"/>
        </w:rPr>
        <w:t>：遇到"llama-swap / 应用毫无征兆地消失"，</w:t>
      </w:r>
      <w:r>
        <w:rPr>
          <w:rFonts w:ascii="Calibri" w:hAnsi="Calibri" w:eastAsia="微软雅黑"/>
          <w:b/>
          <w:i w:val="0"/>
          <w:sz w:val="22"/>
        </w:rPr>
        <w:t xml:space="preserve">先看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Get-WinEvent</w:t>
      </w:r>
      <w:r>
        <w:rPr>
          <w:rFonts w:ascii="Calibri" w:hAnsi="Calibri" w:eastAsia="微软雅黑"/>
          <w:b/>
          <w:i w:val="0"/>
          <w:sz w:val="22"/>
        </w:rPr>
        <w:t xml:space="preserve"> 的 System 日志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 xml:space="preserve">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ProviderName='disk'</w:t>
      </w:r>
      <w:r>
        <w:rPr>
          <w:rFonts w:ascii="Calibri" w:hAnsi="Calibri" w:eastAsia="微软雅黑"/>
          <w:b/>
          <w:i w:val="0"/>
          <w:sz w:val="22"/>
        </w:rPr>
        <w:t xml:space="preserve"> 的事件</w:t>
      </w:r>
      <w:r>
        <w:rPr>
          <w:rFonts w:ascii="Calibri" w:hAnsi="Calibri" w:eastAsia="微软雅黑"/>
          <w:b w:val="0"/>
          <w:i w:val="0"/>
          <w:sz w:val="22"/>
        </w:rPr>
        <w:t>，别急着改代码。能做的：把模型挪到本机 NVMe（实测 1029MB/s 对 37MB/s）、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换线/换口、或换掉这个 USB 硬盘盒。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7.2 加一个模型之后，为什么"没生效"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llama-swap 不会自己重载 yaml</w:t>
      </w:r>
      <w:r>
        <w:rPr>
          <w:rFonts w:ascii="Calibri" w:hAnsi="Calibri" w:eastAsia="微软雅黑"/>
          <w:b w:val="0"/>
          <w:i w:val="0"/>
          <w:sz w:val="22"/>
        </w:rPr>
        <w:t xml:space="preserve">（实测：把新模型写进配置后，它的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里仍然没有它）——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加模型必须重启 llama-swap 进程</w:t>
      </w:r>
      <w:r>
        <w:rPr>
          <w:rFonts w:ascii="Calibri" w:hAnsi="Calibri" w:eastAsia="微软雅黑"/>
          <w:b w:val="0"/>
          <w:i w:val="0"/>
          <w:sz w:val="22"/>
        </w:rPr>
        <w:t>。所以"一键加本地 GGUF"这条链的正确顺序是：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写 yaml → 重启 llama-swap → </w:t>
      </w:r>
      <w:r>
        <w:rPr>
          <w:rFonts w:ascii="Calibri" w:hAnsi="Calibri" w:eastAsia="微软雅黑"/>
          <w:b/>
          <w:i w:val="0"/>
          <w:sz w:val="22"/>
        </w:rPr>
        <w:t>核实它真的认到了</w:t>
      </w:r>
      <w:r>
        <w:rPr>
          <w:rFonts w:ascii="Calibri" w:hAnsi="Calibri" w:eastAsia="微软雅黑"/>
          <w:b w:val="0"/>
          <w:i w:val="0"/>
          <w:sz w:val="22"/>
        </w:rPr>
        <w:t xml:space="preserve"> → 才回报成功。</w:t>
      </w:r>
    </w:p>
    <w:p>
      <w:r>
        <w:rPr>
          <w:rFonts w:ascii="Calibri" w:hAnsi="Calibri" w:eastAsia="微软雅黑"/>
          <w:b w:val="0"/>
          <w:i w:val="0"/>
          <w:sz w:val="22"/>
        </w:rPr>
        <w:t>这一环曾经是坏的（两处：找不到 llama-swap.exe、以及重启命令的 PowerShell 引号转义把配置路径传坏），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表现为</w:t>
      </w:r>
      <w:r>
        <w:rPr>
          <w:rFonts w:ascii="Calibri" w:hAnsi="Calibri" w:eastAsia="微软雅黑"/>
          <w:b/>
          <w:i w:val="0"/>
          <w:sz w:val="22"/>
        </w:rPr>
        <w:t>界面说"✅ 已添加"、实际一句都用不了</w:t>
      </w:r>
      <w:r>
        <w:rPr>
          <w:rFonts w:ascii="Calibri" w:hAnsi="Calibri" w:eastAsia="微软雅黑"/>
          <w:b w:val="0"/>
          <w:i w:val="0"/>
          <w:sz w:val="22"/>
        </w:rPr>
        <w:t>，甚至把 llama-swap 杀掉却没起来。现在的做法：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从</w:t>
      </w:r>
      <w:r>
        <w:rPr>
          <w:rFonts w:ascii="Calibri" w:hAnsi="Calibri" w:eastAsia="微软雅黑"/>
          <w:b/>
          <w:i w:val="0"/>
          <w:sz w:val="22"/>
        </w:rPr>
        <w:t>正在运行的进程</w:t>
      </w:r>
      <w:r>
        <w:rPr>
          <w:rFonts w:ascii="Calibri" w:hAnsi="Calibri" w:eastAsia="微软雅黑"/>
          <w:b w:val="0"/>
          <w:i w:val="0"/>
          <w:sz w:val="22"/>
        </w:rPr>
        <w:t xml:space="preserve">取 exe 路径（毫秒级、一定准），用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subprocess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DETACHED_PROCESS</w:t>
      </w:r>
      <w:r>
        <w:rPr>
          <w:rFonts w:ascii="Calibri" w:hAnsi="Calibri" w:eastAsia="微软雅黑"/>
          <w:b w:val="0"/>
          <w:i w:val="0"/>
          <w:sz w:val="22"/>
        </w:rPr>
        <w:t xml:space="preserve"> 启动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（不经过任何 shell），并在重启后轮询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最多 20 秒 —— </w:t>
      </w:r>
      <w:r>
        <w:rPr>
          <w:rFonts w:ascii="Calibri" w:hAnsi="Calibri" w:eastAsia="微软雅黑"/>
          <w:b/>
          <w:i w:val="0"/>
          <w:sz w:val="22"/>
        </w:rPr>
        <w:t>认到才说成功，没认到就报失败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7.3 换载期间，探测会失败（正常现象，别误判）</w:t>
      </w:r>
    </w:p>
    <w:p>
      <w:r>
        <w:rPr>
          <w:rFonts w:ascii="Calibri" w:hAnsi="Calibri" w:eastAsia="微软雅黑"/>
          <w:b w:val="0"/>
          <w:i w:val="0"/>
          <w:sz w:val="22"/>
        </w:rPr>
        <w:t>模型加载那 2~4 分钟里，llama-swap 的 HTTP 会卡住甚至重置连接（实测：一条请求在加载中等待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210 秒后成功，同时另一条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探测直接失败）。所以</w:t>
      </w:r>
      <w:r>
        <w:rPr>
          <w:rFonts w:ascii="Calibri" w:hAnsi="Calibri" w:eastAsia="微软雅黑"/>
          <w:b/>
          <w:i w:val="0"/>
          <w:sz w:val="22"/>
        </w:rPr>
        <w:t>那段时间里任何"这个模型在不在"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的探测都可能失败</w:t>
      </w:r>
      <w:r>
        <w:rPr>
          <w:rFonts w:ascii="Calibri" w:hAnsi="Calibri" w:eastAsia="微软雅黑"/>
          <w:b w:val="0"/>
          <w:i w:val="0"/>
          <w:sz w:val="22"/>
        </w:rPr>
        <w:t xml:space="preserve"> —— 载体必须把它当成"正在忙"，而不是"模型不存在"：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· 选择模型时探测失败 → </w:t>
      </w:r>
      <w:r>
        <w:rPr>
          <w:rFonts w:ascii="Calibri" w:hAnsi="Calibri" w:eastAsia="微软雅黑"/>
          <w:b/>
          <w:i w:val="0"/>
          <w:sz w:val="22"/>
        </w:rPr>
        <w:t>保留用户选的那个</w:t>
      </w:r>
      <w:r>
        <w:rPr>
          <w:rFonts w:ascii="Calibri" w:hAnsi="Calibri" w:eastAsia="微软雅黑"/>
          <w:b w:val="0"/>
          <w:i w:val="0"/>
          <w:sz w:val="22"/>
        </w:rPr>
        <w:t>，不要替换成别的（这个替换逻辑曾经把用户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静默换到一个坏模型上）；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· 请求本地大脑的超时</w:t>
      </w:r>
      <w:r>
        <w:rPr>
          <w:rFonts w:ascii="Calibri" w:hAnsi="Calibri" w:eastAsia="微软雅黑"/>
          <w:b/>
          <w:i w:val="0"/>
          <w:sz w:val="22"/>
        </w:rPr>
        <w:t>必须大于冷启动时间</w:t>
      </w:r>
      <w:r>
        <w:rPr>
          <w:rFonts w:ascii="Calibri" w:hAnsi="Calibri" w:eastAsia="微软雅黑"/>
          <w:b w:val="0"/>
          <w:i w:val="0"/>
          <w:sz w:val="22"/>
        </w:rPr>
        <w:t xml:space="preserve">（现在是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capabilities.local_timeout_s</w:t>
      </w:r>
      <w:r>
        <w:rPr>
          <w:rFonts w:ascii="Calibri" w:hAnsi="Calibri" w:eastAsia="微软雅黑"/>
          <w:b w:val="0"/>
          <w:i w:val="0"/>
          <w:sz w:val="22"/>
        </w:rPr>
        <w:t>，默认 300 秒）；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· 切换模型时</w:t>
      </w:r>
      <w:r>
        <w:rPr>
          <w:rFonts w:ascii="Calibri" w:hAnsi="Calibri" w:eastAsia="微软雅黑"/>
          <w:b/>
          <w:i w:val="0"/>
          <w:sz w:val="22"/>
        </w:rPr>
        <w:t>后台预热</w:t>
      </w:r>
      <w:r>
        <w:rPr>
          <w:rFonts w:ascii="Calibri" w:hAnsi="Calibri" w:eastAsia="微软雅黑"/>
          <w:b w:val="0"/>
          <w:i w:val="0"/>
          <w:sz w:val="22"/>
        </w:rPr>
        <w:t>，把加载这一步提前吃掉，用户的第一句话就不用等。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7.4 谁可以顶谁：显存归属策略（聊天模型是主人）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规则（用户 2026-09-17 定）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聊天模型是显存的主人</w:t>
      </w:r>
      <w:r>
        <w:rPr>
          <w:rFonts w:ascii="Calibri" w:hAnsi="Calibri" w:eastAsia="微软雅黑"/>
          <w:b w:val="0"/>
          <w:i w:val="0"/>
          <w:sz w:val="22"/>
        </w:rPr>
        <w:t>；功能模型（视频/图像/音乐/播客…）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跑完，</w:t>
      </w:r>
      <w:r>
        <w:rPr>
          <w:rFonts w:ascii="Calibri" w:hAnsi="Calibri" w:eastAsia="微软雅黑"/>
          <w:b/>
          <w:i w:val="0"/>
          <w:sz w:val="22"/>
        </w:rPr>
        <w:t>聊天模型回到显存</w:t>
      </w:r>
      <w:r>
        <w:rPr>
          <w:rFonts w:ascii="Calibri" w:hAnsi="Calibri" w:eastAsia="微软雅黑"/>
          <w:b w:val="0"/>
          <w:i w:val="0"/>
          <w:sz w:val="22"/>
        </w:rPr>
        <w:t>，功能模型</w:t>
      </w:r>
      <w:r>
        <w:rPr>
          <w:rFonts w:ascii="Calibri" w:hAnsi="Calibri" w:eastAsia="微软雅黑"/>
          <w:b/>
          <w:i w:val="0"/>
          <w:sz w:val="22"/>
        </w:rPr>
        <w:t>退到内存待命</w:t>
      </w:r>
      <w:r>
        <w:rPr>
          <w:rFonts w:ascii="Calibri" w:hAnsi="Calibri" w:eastAsia="微软雅黑"/>
          <w:b w:val="0"/>
          <w:i w:val="0"/>
          <w:sz w:val="22"/>
        </w:rPr>
        <w:t>（下次直接用内存里的）。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聊天模型之间不许互顶</w:t>
      </w:r>
      <w:r>
        <w:rPr>
          <w:rFonts w:ascii="Calibri" w:hAnsi="Calibri" w:eastAsia="微软雅黑"/>
          <w:b w:val="0"/>
          <w:i w:val="0"/>
          <w:sz w:val="22"/>
        </w:rPr>
        <w:t xml:space="preserve"> —— 切到另一个聊天模型时，被挤下的那个退到内存后</w:t>
      </w:r>
      <w:r>
        <w:rPr>
          <w:rFonts w:ascii="Calibri" w:hAnsi="Calibri" w:eastAsia="微软雅黑"/>
          <w:b/>
          <w:i w:val="0"/>
          <w:sz w:val="22"/>
        </w:rPr>
        <w:t>不许自己顶回来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代码在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 xml:space="preserve"> 的策略层：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干什么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is_chat(key) / current_chat()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谁是聊天模型（chat/coder/deepseek-v4/agnes）、当前在用哪个（读控制文件里配置的那个）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use_gen(key)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功能模型跑之前：记下"该还给谁"、聊天模型让出显存、别的温存功能模型彻底清掉（内存只留一个）、功能模型上显存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done_gen(key)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功能模型跑完：它退到内存待命（WARM），聊天模型回显存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keep_chat_in_vram(explicit=)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聊天模型回显存，占显存的功能模型退到内存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wake(key, explicit=False)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聊天模型不许顶聊天模型：显存里已有聊天模型时，另一个聊天模型自动上来会被拒绝并记日志；只有 explicit=True（用户明确选）才允许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接线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plugins/video_generation.py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plugins/music_generation.py</w:t>
      </w:r>
      <w:r>
        <w:rPr>
          <w:rFonts w:ascii="Calibri" w:hAnsi="Calibri" w:eastAsia="微软雅黑"/>
          <w:b w:val="0"/>
          <w:i w:val="0"/>
          <w:sz w:val="22"/>
        </w:rPr>
        <w:t xml:space="preserve"> 都在 </w:t>
      </w:r>
      <w:r>
        <w:rPr>
          <w:rFonts w:ascii="Calibri" w:hAnsi="Calibri" w:eastAsia="微软雅黑"/>
          <w:b/>
          <w:i w:val="0"/>
          <w:sz w:val="22"/>
        </w:rPr>
        <w:t>finally</w:t>
      </w:r>
      <w:r>
        <w:rPr>
          <w:rFonts w:ascii="Calibri" w:hAnsi="Calibri" w:eastAsia="微软雅黑"/>
          <w:b w:val="0"/>
          <w:i w:val="0"/>
          <w:sz w:val="22"/>
        </w:rPr>
        <w:t xml:space="preserve"> 里调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done_gen()</w:t>
      </w:r>
      <w:r>
        <w:rPr>
          <w:rFonts w:ascii="Calibri" w:hAnsi="Calibri" w:eastAsia="微软雅黑"/>
          <w:b w:val="0"/>
          <w:i w:val="0"/>
          <w:sz w:val="22"/>
        </w:rPr>
        <w:t>（生成失败也要把聊天模型还回去）；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model_switch.start_brain()</w:t>
      </w:r>
      <w:r>
        <w:rPr>
          <w:rFonts w:ascii="Calibri" w:hAnsi="Calibri" w:eastAsia="微软雅黑"/>
          <w:b w:val="0"/>
          <w:i w:val="0"/>
          <w:sz w:val="22"/>
        </w:rPr>
        <w:t xml:space="preserve"> 现在会</w:t>
      </w:r>
      <w:r>
        <w:rPr>
          <w:rFonts w:ascii="Calibri" w:hAnsi="Calibri" w:eastAsia="微软雅黑"/>
          <w:b/>
          <w:i w:val="0"/>
          <w:sz w:val="22"/>
        </w:rPr>
        <w:t>真的预热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max_tokens=1</w:t>
      </w:r>
      <w:r>
        <w:rPr>
          <w:rFonts w:ascii="Calibri" w:hAnsi="Calibri" w:eastAsia="微软雅黑"/>
          <w:b w:val="0"/>
          <w:i w:val="0"/>
          <w:sz w:val="22"/>
        </w:rPr>
        <w:t xml:space="preserve"> 让模型进显存 —— 原来只调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/api/profiles</w:t>
      </w:r>
      <w:r>
        <w:rPr>
          <w:rFonts w:ascii="Calibri" w:hAnsi="Calibri" w:eastAsia="微软雅黑"/>
          <w:b w:val="0"/>
          <w:i w:val="0"/>
          <w:sz w:val="22"/>
        </w:rPr>
        <w:t>，那不会加载任何模型）；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stop_brain()</w:t>
      </w:r>
      <w:r>
        <w:rPr>
          <w:rFonts w:ascii="Calibri" w:hAnsi="Calibri" w:eastAsia="微软雅黑"/>
          <w:b w:val="0"/>
          <w:i w:val="0"/>
          <w:sz w:val="22"/>
        </w:rPr>
        <w:t xml:space="preserve"> 按</w:t>
      </w:r>
      <w:r>
        <w:rPr>
          <w:rFonts w:ascii="Calibri" w:hAnsi="Calibri" w:eastAsia="微软雅黑"/>
          <w:b/>
          <w:i w:val="0"/>
          <w:sz w:val="22"/>
        </w:rPr>
        <w:t>当前配置的聊天模型</w:t>
      </w:r>
      <w:r>
        <w:rPr>
          <w:rFonts w:ascii="Calibri" w:hAnsi="Calibri" w:eastAsia="微软雅黑"/>
          <w:b w:val="0"/>
          <w:i w:val="0"/>
          <w:sz w:val="22"/>
        </w:rPr>
        <w:t xml:space="preserve">卸载（原来写死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>，换过模型就卸错对象）；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_full_stop()</w:t>
      </w:r>
      <w:r>
        <w:rPr>
          <w:rFonts w:ascii="Calibri" w:hAnsi="Calibri" w:eastAsia="微软雅黑"/>
          <w:b w:val="0"/>
          <w:i w:val="0"/>
          <w:sz w:val="22"/>
        </w:rPr>
        <w:t xml:space="preserve">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type</w:t>
      </w:r>
      <w:r>
        <w:rPr>
          <w:rFonts w:ascii="Calibri" w:hAnsi="Calibri" w:eastAsia="微软雅黑"/>
          <w:b w:val="0"/>
          <w:i w:val="0"/>
          <w:sz w:val="22"/>
        </w:rPr>
        <w:t xml:space="preserve"> 分派（原来不分类型一律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stop_comfy()</w:t>
      </w:r>
      <w:r>
        <w:rPr>
          <w:rFonts w:ascii="Calibri" w:hAnsi="Calibri" w:eastAsia="微软雅黑"/>
          <w:b w:val="0"/>
          <w:i w:val="0"/>
          <w:sz w:val="22"/>
        </w:rPr>
        <w:t>，拿 ComfyUI 当替罪羊）。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离线自测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tools/test_vram_policy.py</w:t>
      </w:r>
      <w:r>
        <w:rPr>
          <w:rFonts w:ascii="Calibri" w:hAnsi="Calibri" w:eastAsia="微软雅黑"/>
          <w:b w:val="0"/>
          <w:i w:val="0"/>
          <w:sz w:val="22"/>
        </w:rPr>
        <w:t>（25 项，已接 CI）。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一个必须如实说的边界</w:t>
      </w:r>
      <w:r>
        <w:rPr>
          <w:rFonts w:ascii="Calibri" w:hAnsi="Calibri" w:eastAsia="微软雅黑"/>
          <w:b w:val="0"/>
          <w:i w:val="0"/>
          <w:sz w:val="22"/>
        </w:rPr>
        <w:t xml:space="preserve">：对 </w:t>
      </w:r>
      <w:r>
        <w:rPr>
          <w:rFonts w:ascii="Calibri" w:hAnsi="Calibri" w:eastAsia="微软雅黑"/>
          <w:b/>
          <w:i w:val="0"/>
          <w:sz w:val="22"/>
        </w:rPr>
        <w:t>llama 系</w:t>
      </w:r>
      <w:r>
        <w:rPr>
          <w:rFonts w:ascii="Calibri" w:hAnsi="Calibri" w:eastAsia="微软雅黑"/>
          <w:b w:val="0"/>
          <w:i w:val="0"/>
          <w:sz w:val="22"/>
        </w:rPr>
        <w:t xml:space="preserve">模型，"退到内存"= </w:t>
      </w:r>
      <w:r>
        <w:rPr>
          <w:rFonts w:ascii="Calibri" w:hAnsi="Calibri" w:eastAsia="微软雅黑"/>
          <w:b/>
          <w:i w:val="0"/>
          <w:sz w:val="22"/>
        </w:rPr>
        <w:t>卸载</w:t>
      </w:r>
      <w:r>
        <w:rPr>
          <w:rFonts w:ascii="Calibri" w:hAnsi="Calibri" w:eastAsia="微软雅黑"/>
          <w:b w:val="0"/>
          <w:i w:val="0"/>
          <w:sz w:val="22"/>
        </w:rPr>
        <w:t xml:space="preserve"> —— llama.cpp 没有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"权重留内存、不占显存"的睡眠模式（那是 vLLM 的能力，见上面第 7 节的表）。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所以被换下的聊天模型下次要重新读盘（本机盘约 5 秒，USB 盒上约 120 秒）。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要让 llama 系真"内存待命"，得让它以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-ngl 0</w:t>
      </w:r>
      <w:r>
        <w:rPr>
          <w:rFonts w:ascii="Calibri" w:hAnsi="Calibri" w:eastAsia="微软雅黑"/>
          <w:b w:val="0"/>
          <w:i w:val="0"/>
          <w:sz w:val="22"/>
        </w:rPr>
        <w:t>（纯 CPU）驻留 —— 需要给每个模型多配一条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CPU 入口，</w:t>
      </w:r>
      <w:r>
        <w:rPr>
          <w:rFonts w:ascii="Calibri" w:hAnsi="Calibri" w:eastAsia="微软雅黑"/>
          <w:b/>
          <w:i w:val="0"/>
          <w:sz w:val="22"/>
        </w:rPr>
        <w:t>属于后续可做的优化，目前没做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小脑的向量库位于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self_learn/vstore.py</w:t>
      </w:r>
      <w:r>
        <w:rPr>
          <w:rFonts w:ascii="Calibri" w:hAnsi="Calibri" w:eastAsia="微软雅黑"/>
          <w:b w:val="0"/>
          <w:i w:val="0"/>
          <w:sz w:val="22"/>
        </w:rPr>
        <w:t>，支持给每条记录打标签，用于记录"从哪条链路学到的"。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代码中实际使用的标签：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标签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写入位置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内容形态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video_prompt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video_service/video_api.py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用户: &lt;描述&gt; -&gt; 精炼: &lt;提示词&gt;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tool_skill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工具使用经验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learned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self_learn/learn.py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学习到的经验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reflection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self_learn/learn.py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反思记录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视频链路是最能体现"学以致用"的一条：精炼过的提示词写回向量库，下次遇到相近描述时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先查库命中，直接复用，不再重复调用大脑。原文档中给出的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chat_answer</w:t>
      </w:r>
      <w:r>
        <w:rPr>
          <w:rFonts w:ascii="Calibri" w:hAnsi="Calibri" w:eastAsia="微软雅黑"/>
          <w:b w:val="0"/>
          <w:i w:val="0"/>
          <w:sz w:val="22"/>
        </w:rPr>
        <w:t xml:space="preserve"> 标签在代码里没有出现，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属于示例性质，已按实际标签替换。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小脑向量库与大脑标签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调度是进程内的。多实例或多进程同时运行时，各自的注册表与锁互不感知。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状态只存在于内存，重启后回到注册表初始值（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SLEEP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OFF</w:t>
      </w:r>
      <w:r>
        <w:rPr>
          <w:rFonts w:ascii="Calibri" w:hAnsi="Calibri" w:eastAsia="微软雅黑"/>
          <w:b w:val="0"/>
          <w:i w:val="0"/>
          <w:sz w:val="22"/>
        </w:rPr>
        <w:t>），不保留上一次的运行状态。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brain_manager._evict_ram_brains()</w:t>
      </w:r>
      <w:r>
        <w:rPr>
          <w:rFonts w:ascii="Calibri" w:hAnsi="Calibri" w:eastAsia="微软雅黑"/>
          <w:b w:val="0"/>
          <w:i w:val="0"/>
          <w:sz w:val="22"/>
        </w:rPr>
        <w:t xml:space="preserve"> 已定义但没有任何调用方，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switch_to()</w:t>
      </w:r>
      <w:r>
        <w:rPr>
          <w:rFonts w:ascii="Calibri" w:hAnsi="Calibri" w:eastAsia="微软雅黑"/>
          <w:b w:val="0"/>
          <w:i w:val="0"/>
          <w:sz w:val="22"/>
        </w:rPr>
        <w:t xml:space="preserve"> 中已包含等价逻辑，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属冗余代码。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_start_llama()</w:t>
      </w:r>
      <w:r>
        <w:rPr>
          <w:rFonts w:ascii="Calibri" w:hAnsi="Calibri" w:eastAsia="微软雅黑"/>
          <w:b w:val="0"/>
          <w:i w:val="0"/>
          <w:sz w:val="22"/>
        </w:rPr>
        <w:t xml:space="preserve"> 在缺少模型文件时直接返回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，唤醒报告为失败，不写死路径也不给出更多提示；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排查需要结合配置与环境变量。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火种登记处的探测只做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{base}/models</w:t>
      </w:r>
      <w:r>
        <w:rPr>
          <w:rFonts w:ascii="Calibri" w:hAnsi="Calibri" w:eastAsia="微软雅黑"/>
          <w:b w:val="0"/>
          <w:i w:val="0"/>
          <w:sz w:val="22"/>
        </w:rPr>
        <w:t>。端点不支持该路径时，探测会失败，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即使实际可以对话。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火种登记处的持久化默认不写盘，需要调用方显式传入回调；也就是说，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通过登记处 "切换当前火种" 默认只在内存中生效。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vLLM 睡眠模式与图像大脑（SD3）均为预留扩展，尚未落地。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 xml:space="preserve">注册表里的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vram_gb</w:t>
      </w:r>
      <w:r>
        <w:rPr>
          <w:rFonts w:ascii="Calibri" w:hAnsi="Calibri" w:eastAsia="微软雅黑"/>
          <w:b w:val="0"/>
          <w:i w:val="0"/>
          <w:sz w:val="22"/>
        </w:rPr>
        <w:t xml:space="preserve"> 是估算值，不能作为显存规划依据。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切换后目标大脑无响应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目标服务未启动，或路径配置失效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打开 /monitor 看状态与任务；确认对应端口在线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切换很慢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目标模型需要从硬盘冷加载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看该大脑是否处于温存状态；温存则可秒级切回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显存没有释放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模型仍处于温存，或 keep_warm 为真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 /api/monitor/op 的 clearVram 或 release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温存的模型被清掉了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切到第三颗大脑时内存单槽策略生效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属预期行为；重新切回会触发冷加载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登记处里火种数为零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控制文件没有 brains，且旧写法也读不出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logs/carrier/brain_config.jsonl 的记录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探测一直失败但对话正常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端点不提供 /models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属已知限制，见 9.5 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启动提示"只登记了 1 个火种"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控制文件里只配了一个模型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 brains 中至少再配一个作为备用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显存规则与编码大脑：</w:t>
      </w:r>
      <w:r>
        <w:rPr>
          <w:rFonts w:ascii="Calibri" w:hAnsi="Calibri" w:eastAsia="微软雅黑"/>
          <w:b w:val="0"/>
          <w:i w:val="0"/>
          <w:sz w:val="22"/>
        </w:rPr>
        <w:t>coding-brain.md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大脑监控面板：</w:t>
      </w:r>
      <w:r>
        <w:rPr>
          <w:rFonts w:ascii="Calibri" w:hAnsi="Calibri" w:eastAsia="微软雅黑"/>
          <w:b w:val="0"/>
          <w:i w:val="0"/>
          <w:sz w:val="22"/>
        </w:rPr>
        <w:t>monitor.md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模型可替换性与载体层：</w:t>
      </w:r>
      <w:r>
        <w:rPr>
          <w:rFonts w:ascii="Calibri" w:hAnsi="Calibri" w:eastAsia="微软雅黑"/>
          <w:b w:val="0"/>
          <w:i w:val="0"/>
          <w:sz w:val="22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modules/01-carrier-core.md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触发切换的实际场景：</w:t>
      </w:r>
      <w:r>
        <w:rPr>
          <w:rFonts w:ascii="Calibri" w:hAnsi="Calibri" w:eastAsia="微软雅黑"/>
          <w:b w:val="0"/>
          <w:i w:val="0"/>
          <w:sz w:val="22"/>
        </w:rPr>
        <w:t>video.md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music.md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podcast.md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core/carrier/brain_registry.py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app_monitor.py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用结构化表格替换原 ASCII 架构图；统一术语（调度中心不等于小脑）；补全 WARM 状态与 core/carrier/brain_registry.py；标注 _evict_ram_brains() 冗余、chat_answer 标签不存在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