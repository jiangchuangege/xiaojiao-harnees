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小焦端到端评测基线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tools/eval_xiaojiao.py --save</w:t>
      </w:r>
      <w:r>
        <w:rPr>
          <w:rFonts w:ascii="Calibri" w:hAnsi="Calibri" w:eastAsia="微软雅黑"/>
          <w:b w:val="0"/>
          <w:i w:val="0"/>
          <w:sz w:val="22"/>
        </w:rPr>
        <w:t xml:space="preserve"> 实跑生成。数字不是手写的。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合计 41 项 ｜ 通过 41 ｜ 半对 0 ｜ 失败 0 ｜ 得分 100.0%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失败（必须修）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半对（该修）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全过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天气：带城市被认出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天气：不带城市被认出（问清而不是瞎答）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天气：错别字「根据天去」在查过该城市后仍认出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天气：日照时间长（城市名当普通词）不误判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新闻：不被当成天气（不该隔离）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公网 IP：命中专用工具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电子书：要清单 → ebook_manifest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电子书：要下载 → ebook_grab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电子书：没提书 → 不抢普通抓取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抓取：爬一下+下载到 → 判成抓取（不是 None）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抓取：截图/监控不抢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落盘：从原话取出保存目录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落盘：真写文件并校验内容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隔离：命中专用 → 通用兜底被逐出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隔离：没命中专用 → 通用保留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隔离：早返回口也过隔离（chat 意图）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工具门：没装载的工具 run_tool 拒绝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工具门：规划之前按原话也能拦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去噪：网页导航/图片/按钮词不进聊天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去噪：正文一个字不改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出口：⏳</w:t>
      </w:r>
      <w:r>
        <w:rPr>
          <w:rFonts w:ascii="Calibri" w:hAnsi="Calibri" w:eastAsia="微软雅黑"/>
          <w:b/>
          <w:i w:val="0"/>
          <w:sz w:val="22"/>
        </w:rPr>
        <w:t>pending</w:t>
      </w:r>
      <w:r>
        <w:rPr>
          <w:rFonts w:ascii="Calibri" w:hAnsi="Calibri" w:eastAsia="微软雅黑"/>
          <w:b w:val="0"/>
          <w:i w:val="0"/>
          <w:sz w:val="22"/>
        </w:rPr>
        <w:t xml:space="preserve"> 不许当回答返回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回灌：上一轮的失败句不进事实块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契约：每个工具都有「什么时候用」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路由：闲聊走最快档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路由：写代码走 coder 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路由：重推理且够长走 strong 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路由：换档有冷却（不来回切模型）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帮我查下菏泽现在的天气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帮我查下合肥现在的天气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今天天气怎么样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最近去菏泽旅游根据天去是否可以去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最近有什么新闻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我的公网 IP 是多少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帮我抓 https://example.com 看看写了啥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3.11 和 3.9 哪个大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你好，用一句话介绍一下你自己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帮我写一个 Python 快速排序函数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帮我画一张电商系统的架构图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帮我查一下 https://www.gutenberg.org/ebooks/1342 这本书的电子书清单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2026年世界杯谁是冠军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我昨天跟你说过的那件事你还记得吗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