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小焦 · 模块文档 01：载体核心智力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文档名称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 · 模块文档 01：载体核心智力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稳定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对应测试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tools/test_mind.py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本次实测结果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通过 77 / 共 77（退出码 0）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实现主体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 与 core/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术语约定：本文把可替换的模型权重视为「火种」，把模型之外的整套代码视为「载体」。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十项智力全部由载体提供，模型只承担「模型执行」一格。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目录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1. 摘要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2. 背景与问题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3. 设计目标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4. 架构与原理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5. 十项能力逐项说明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6. 接口与实现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7. 使用示例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8. 边界与限制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9. 故障排查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10. 参考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变更记录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摘要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1.1 一句话摘要</w:t>
      </w:r>
    </w:p>
    <w:p>
      <w:r>
        <w:rPr>
          <w:rFonts w:ascii="Calibri" w:hAnsi="Calibri" w:eastAsia="微软雅黑"/>
          <w:b w:val="0"/>
          <w:i w:val="0"/>
          <w:sz w:val="22"/>
        </w:rPr>
        <w:t>载体核心智力解决的问题是：把「理解任务、拆解任务、装配指令、判断结果、纠错、编排工具、管理记忆、仲裁冲突、维护全局状态」这十件事从模型权重里搬到代码里，使同一个载体接任意火种都能完成一次完整任务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1.2 十项能力索引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序号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能力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载体落点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一句话职责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①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任务理解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_detect_intent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判断这一轮属于哪类意图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②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任务拆解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plan_tool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把请求拆成「工具名 + 参数」的可执行一步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③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步骤规划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_plan_tools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决定这一轮装载哪些工具、装多少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④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指令构造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compose_system_prompt、system_for_intent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拼出这一轮发给模型的系统提示词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⑤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结果判断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_validate_tool_result、_tool_failed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判断这一步的产出是否可信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⑥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纠错调度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_tool_breaker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连续失败时熔断并给出可读说明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⑦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工具编排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detect_tool_intent、run_tool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从自然语言落到具体工具调用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⑧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记忆管理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load_history、_history_summary_line、retriever.retrieve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决定记什么、取什么、注入多少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⑨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冲突仲裁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_resolve_llm_key（密钥优先级）、_history_summary_line（多条大结果汇总）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多个来源冲突时定优先级。注意 core/central/ 里不含仲裁逻辑，它是黑板与事件总线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⑩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全局状态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core/central 的 set_state / get_state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让各模块共享「这一轮进行到哪了」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背景与问题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2.1 问题起点</w:t>
      </w:r>
    </w:p>
    <w:p>
      <w:r>
        <w:rPr>
          <w:rFonts w:ascii="Calibri" w:hAnsi="Calibri" w:eastAsia="微软雅黑"/>
          <w:b w:val="0"/>
          <w:i w:val="0"/>
          <w:sz w:val="22"/>
        </w:rPr>
        <w:t>本地小模型的单次推理能力有限。它可能在一次生成里理解对了任务，却选错工具；也可能工具选对了，却把失败的结果当成成功来汇报。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这些失误如果只靠「换更大的模型」解决，那么载体的每一处设计都会随模型一起作废。</w:t>
      </w:r>
    </w:p>
    <w:p>
      <w:r>
        <w:rPr>
          <w:rFonts w:ascii="Calibri" w:hAnsi="Calibri" w:eastAsia="微软雅黑"/>
          <w:b w:val="0"/>
          <w:i w:val="0"/>
          <w:sz w:val="22"/>
        </w:rPr>
        <w:t>小焦的做法是把失误拆成可判定的十格。每一格有明确的输入、输出与判据，可以单独调用、单独测试。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这样做的直接后果是：模型换掉之后，十格里的九格行为不变，只有「模型执行」那一格随火种变化。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2.2 不这么做会怎样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缺哪一项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用户能观察到的后果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任务理解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一句「你好」也要装配全部工具与规则，固定开销顶穿本地上下文窗口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任务拆解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闲聊被规划成工具调用，实测曾给「你好」编出一条 Get-Process 命令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步骤规划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每轮发送全部工具的结构声明，工具越多越容易选错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指令构造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同一条规则被重复拼进系统提示词，白占预算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结果判断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抓取工具返回 15 个字，也被当成正常页面内容交给模型总结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纠错调度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同一个失败的工具被无限重试，整轮对话卡在同一个错误上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工具编排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用户说的命令无法落到 run_command，模型只能用文字描述它本可以执行的命令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记忆管理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检索到的记忆没有说话人框定，模型把用户的经历当成自己的经历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冲突仲裁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界面里填的密钥被配置文件里的旧值覆盖，请求打到错误的端点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全局状态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各模块各写各的局部变量，出问题时无法回答「这一轮停在哪一步」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设计目标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3.1 Goals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十项各自有独立的输入输出契约，可被单独调用，可被单独断言。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十项里除「模型执行」外的九项，不依赖任何模型特性，换火种后行为不变。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每一项对脏输入不抛异常。用户输入是最脏的数据，任何一项抛异常都会让整轮对话返回 500。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每一项都留下可核对的痕迹：日志行、中央状态或病历记录三者之一。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  <w:t>一个复杂任务能连续走完十项，且每一步的中间结果可被下游读取。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3.2 Non-Goals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不追求「载体会思考」。载体做的是判定、装配、校验与记账，不做开放式推理。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不替模型选择任务路线。载体给信息与判据，模型决定做什么。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不修改模型权重。权重改变会破坏「火种可替换」这一前提。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不为单项能力引入外部模型调用。十项自测不联网、不调模型。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  <w:t>不承诺十项在任何输入下都给出正确判断。判据是规则，规则有边界，边界写在每一项的说明里。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架构与原理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4.1 图 1 · 一次请求走完十项</w:t>
      </w:r>
    </w:p>
    <w:p>
      <w:r>
        <w:rPr>
          <w:rFonts w:ascii="Calibri" w:hAnsi="Calibri" w:eastAsia="微软雅黑"/>
          <w:b w:val="0"/>
          <w:i w:val="0"/>
          <w:sz w:val="22"/>
        </w:rPr>
        <w:t>说明：这张图是全文的索引。十项按执行顺序排在一条链上，模型只出现在中间一格。</w:t>
      </w:r>
    </w:p>
    <w:p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agent_run</w:t>
      </w:r>
      <w:r>
        <w:rPr>
          <w:rFonts w:ascii="Calibri" w:hAnsi="Calibri" w:eastAsia="微软雅黑"/>
          <w:b w:val="0"/>
          <w:i w:val="0"/>
          <w:sz w:val="22"/>
        </w:rPr>
        <w:t xml:space="preserve">，以及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_detect_intent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plan_tool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_plan_tools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system_for_intent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_validate_tool_result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_tool_breaker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run_tool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retriever.retrieve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_resolve_llm_key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IN["用户请求进入 agent_run"] --&gt; P1["① 任务理解&lt;br/&gt;_detect_intent"]</w:t>
        <w:br/>
      </w:r>
      <w:r>
        <w:rPr>
          <w:rFonts w:ascii="Consolas" w:hAnsi="Consolas" w:eastAsia="微软雅黑"/>
          <w:sz w:val="18"/>
        </w:rPr>
        <w:t xml:space="preserve">    P1 --&gt; P2["② 任务拆解&lt;br/&gt;plan_tool"]</w:t>
        <w:br/>
      </w:r>
      <w:r>
        <w:rPr>
          <w:rFonts w:ascii="Consolas" w:hAnsi="Consolas" w:eastAsia="微软雅黑"/>
          <w:sz w:val="18"/>
        </w:rPr>
        <w:t xml:space="preserve">    P2 --&gt; P3["③ 步骤规划&lt;br/&gt;_plan_tools"]</w:t>
        <w:br/>
      </w:r>
      <w:r>
        <w:rPr>
          <w:rFonts w:ascii="Consolas" w:hAnsi="Consolas" w:eastAsia="微软雅黑"/>
          <w:sz w:val="18"/>
        </w:rPr>
        <w:t xml:space="preserve">    P3 --&gt; P4["④ 指令构造&lt;br/&gt;system_for_intent"]</w:t>
        <w:br/>
      </w:r>
      <w:r>
        <w:rPr>
          <w:rFonts w:ascii="Consolas" w:hAnsi="Consolas" w:eastAsia="微软雅黑"/>
          <w:sz w:val="18"/>
        </w:rPr>
        <w:t xml:space="preserve">    P4 --&gt; P8["⑧ 记忆管理&lt;br/&gt;retriever.retrieve 注入相关记忆"]</w:t>
        <w:br/>
      </w:r>
      <w:r>
        <w:rPr>
          <w:rFonts w:ascii="Consolas" w:hAnsi="Consolas" w:eastAsia="微软雅黑"/>
          <w:sz w:val="18"/>
        </w:rPr>
        <w:t xml:space="preserve">    P8 --&gt; ASM["装配：system + tools + 记忆 + 历史 + 本轮"]</w:t>
        <w:br/>
      </w:r>
      <w:r>
        <w:rPr>
          <w:rFonts w:ascii="Consolas" w:hAnsi="Consolas" w:eastAsia="微软雅黑"/>
          <w:sz w:val="18"/>
        </w:rPr>
        <w:t xml:space="preserve">    ASM --&gt; LM["模型执行&lt;br/&gt;只处理当前这一小步"]</w:t>
        <w:br/>
      </w:r>
      <w:r>
        <w:rPr>
          <w:rFonts w:ascii="Consolas" w:hAnsi="Consolas" w:eastAsia="微软雅黑"/>
          <w:sz w:val="18"/>
        </w:rPr>
        <w:t xml:space="preserve">    LM --&gt; P5["⑤ 结果判断&lt;br/&gt;_validate_tool_result"]</w:t>
        <w:br/>
      </w:r>
      <w:r>
        <w:rPr>
          <w:rFonts w:ascii="Consolas" w:hAnsi="Consolas" w:eastAsia="微软雅黑"/>
          <w:sz w:val="18"/>
        </w:rPr>
        <w:t xml:space="preserve">    P5 --&gt; P6["⑥ 纠错调度&lt;br/&gt;_tool_breaker"]</w:t>
        <w:br/>
      </w:r>
      <w:r>
        <w:rPr>
          <w:rFonts w:ascii="Consolas" w:hAnsi="Consolas" w:eastAsia="微软雅黑"/>
          <w:sz w:val="18"/>
        </w:rPr>
        <w:t xml:space="preserve">    P6 --&gt; P7["⑦ 工具编排&lt;br/&gt;run_tool"]</w:t>
        <w:br/>
      </w:r>
      <w:r>
        <w:rPr>
          <w:rFonts w:ascii="Consolas" w:hAnsi="Consolas" w:eastAsia="微软雅黑"/>
          <w:sz w:val="18"/>
        </w:rPr>
        <w:t xml:space="preserve">    P7 --&gt; P9["⑨ 冲突仲裁&lt;br/&gt;_resolve_llm_key"]</w:t>
        <w:br/>
      </w:r>
      <w:r>
        <w:rPr>
          <w:rFonts w:ascii="Consolas" w:hAnsi="Consolas" w:eastAsia="微软雅黑"/>
          <w:sz w:val="18"/>
        </w:rPr>
        <w:t xml:space="preserve">    P9 --&gt; P10["⑩ 全局状态&lt;br/&gt;core.central 落账"]</w:t>
        <w:br/>
      </w:r>
      <w:r>
        <w:rPr>
          <w:rFonts w:ascii="Consolas" w:hAnsi="Consolas" w:eastAsia="微软雅黑"/>
          <w:sz w:val="18"/>
        </w:rPr>
        <w:t xml:space="preserve">    P10 --&gt; OUT["回答交给用户"]</w:t>
        <w:br/>
      </w:r>
      <w:r>
        <w:rPr>
          <w:rFonts w:ascii="Consolas" w:hAnsi="Consolas" w:eastAsia="微软雅黑"/>
          <w:sz w:val="18"/>
        </w:rPr>
        <w:t xml:space="preserve">    style IN fill:#4A90E2,color:#fff</w:t>
        <w:br/>
      </w:r>
      <w:r>
        <w:rPr>
          <w:rFonts w:ascii="Consolas" w:hAnsi="Consolas" w:eastAsia="微软雅黑"/>
          <w:sz w:val="18"/>
        </w:rPr>
        <w:t xml:space="preserve">    style ASM fill:#4A90E2,color:#fff</w:t>
        <w:br/>
      </w:r>
      <w:r>
        <w:rPr>
          <w:rFonts w:ascii="Consolas" w:hAnsi="Consolas" w:eastAsia="微软雅黑"/>
          <w:sz w:val="18"/>
        </w:rPr>
        <w:t xml:space="preserve">    style LM fill:#4A90E2,color:#fff</w:t>
        <w:br/>
      </w:r>
      <w:r>
        <w:rPr>
          <w:rFonts w:ascii="Consolas" w:hAnsi="Consolas" w:eastAsia="微软雅黑"/>
          <w:sz w:val="18"/>
        </w:rPr>
        <w:t xml:space="preserve">    style OUT fill:#4A90E2,color:#fff</w:t>
        <w:br/>
      </w:r>
      <w:r>
        <w:rPr>
          <w:rFonts w:ascii="Consolas" w:hAnsi="Consolas" w:eastAsia="微软雅黑"/>
          <w:sz w:val="18"/>
        </w:rPr>
        <w:t xml:space="preserve">    style P1 fill:#7ED321,color:#fff</w:t>
        <w:br/>
      </w:r>
      <w:r>
        <w:rPr>
          <w:rFonts w:ascii="Consolas" w:hAnsi="Consolas" w:eastAsia="微软雅黑"/>
          <w:sz w:val="18"/>
        </w:rPr>
        <w:t xml:space="preserve">    style P2 fill:#7ED321,color:#fff</w:t>
        <w:br/>
      </w:r>
      <w:r>
        <w:rPr>
          <w:rFonts w:ascii="Consolas" w:hAnsi="Consolas" w:eastAsia="微软雅黑"/>
          <w:sz w:val="18"/>
        </w:rPr>
        <w:t xml:space="preserve">    style P3 fill:#7ED321,color:#fff</w:t>
        <w:br/>
      </w:r>
      <w:r>
        <w:rPr>
          <w:rFonts w:ascii="Consolas" w:hAnsi="Consolas" w:eastAsia="微软雅黑"/>
          <w:sz w:val="18"/>
        </w:rPr>
        <w:t xml:space="preserve">    style P4 fill:#7ED321,color:#fff</w:t>
        <w:br/>
      </w:r>
      <w:r>
        <w:rPr>
          <w:rFonts w:ascii="Consolas" w:hAnsi="Consolas" w:eastAsia="微软雅黑"/>
          <w:sz w:val="18"/>
        </w:rPr>
        <w:t xml:space="preserve">    style P5 fill:#7ED321,color:#fff</w:t>
        <w:br/>
      </w:r>
      <w:r>
        <w:rPr>
          <w:rFonts w:ascii="Consolas" w:hAnsi="Consolas" w:eastAsia="微软雅黑"/>
          <w:sz w:val="18"/>
        </w:rPr>
        <w:t xml:space="preserve">    style P6 fill:#7ED321,color:#fff</w:t>
        <w:br/>
      </w:r>
      <w:r>
        <w:rPr>
          <w:rFonts w:ascii="Consolas" w:hAnsi="Consolas" w:eastAsia="微软雅黑"/>
          <w:sz w:val="18"/>
        </w:rPr>
        <w:t xml:space="preserve">    style P7 fill:#7ED321,color:#fff</w:t>
        <w:br/>
      </w:r>
      <w:r>
        <w:rPr>
          <w:rFonts w:ascii="Consolas" w:hAnsi="Consolas" w:eastAsia="微软雅黑"/>
          <w:sz w:val="18"/>
        </w:rPr>
        <w:t xml:space="preserve">    style P8 fill:#7ED321,color:#fff</w:t>
        <w:br/>
      </w:r>
      <w:r>
        <w:rPr>
          <w:rFonts w:ascii="Consolas" w:hAnsi="Consolas" w:eastAsia="微软雅黑"/>
          <w:sz w:val="18"/>
        </w:rPr>
        <w:t xml:space="preserve">    style P9 fill:#7ED321,color:#fff</w:t>
        <w:br/>
      </w:r>
      <w:r>
        <w:rPr>
          <w:rFonts w:ascii="Consolas" w:hAnsi="Consolas" w:eastAsia="微软雅黑"/>
          <w:sz w:val="18"/>
        </w:rPr>
        <w:t xml:space="preserve">    style P10 fill:#7ED321,color:#fff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4.2 图 2 · 三段式分工</w:t>
      </w:r>
    </w:p>
    <w:p>
      <w:r>
        <w:rPr>
          <w:rFonts w:ascii="Calibri" w:hAnsi="Calibri" w:eastAsia="微软雅黑"/>
          <w:b w:val="0"/>
          <w:i w:val="0"/>
          <w:sz w:val="22"/>
        </w:rPr>
        <w:t>说明：十项按职责分成三段。前段决定「要什么」，中段决定「发什么」，后段决定「留着什么」。</w:t>
      </w:r>
    </w:p>
    <w:p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_detect_intent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plan_tool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_plan_tools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system_for_intent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_fit_context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_tool_breaker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_resolve_llm_key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core/central/__init__.py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LR</w:t>
        <w:br/>
      </w:r>
      <w:r>
        <w:rPr>
          <w:rFonts w:ascii="Consolas" w:hAnsi="Consolas" w:eastAsia="微软雅黑"/>
          <w:sz w:val="18"/>
        </w:rPr>
        <w:t xml:space="preserve">    subgraph S1["理解与规划段"]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A1["① 任务理解"] --&gt; A2["② 任务拆解"] --&gt; A3["③ 步骤规划"]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t xml:space="preserve">    subgraph S2["装配与执行段"]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B1["④ 指令构造"] --&gt; B2["装配预算 _fit_context"] --&gt; B3["⑦ 工具编排"]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t xml:space="preserve">    subgraph S3["校验与记账段"]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C1["⑤ 结果判断"] --&gt; C2["⑥ 纠错调度"] --&gt; C3["⑨ 冲突仲裁"] --&gt; C4["⑩ 全局状态"]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t xml:space="preserve">    S1 --&gt; S2</w:t>
        <w:br/>
      </w:r>
      <w:r>
        <w:rPr>
          <w:rFonts w:ascii="Consolas" w:hAnsi="Consolas" w:eastAsia="微软雅黑"/>
          <w:sz w:val="18"/>
        </w:rPr>
        <w:t xml:space="preserve">    S2 --&gt; S3</w:t>
        <w:br/>
      </w:r>
      <w:r>
        <w:rPr>
          <w:rFonts w:ascii="Consolas" w:hAnsi="Consolas" w:eastAsia="微软雅黑"/>
          <w:sz w:val="18"/>
        </w:rPr>
        <w:t xml:space="preserve">    M["⑧ 记忆管理&lt;br/&gt;写入口在中段，读入口在前段"] -.-&gt; S2</w:t>
        <w:br/>
      </w:r>
      <w:r>
        <w:rPr>
          <w:rFonts w:ascii="Consolas" w:hAnsi="Consolas" w:eastAsia="微软雅黑"/>
          <w:sz w:val="18"/>
        </w:rPr>
        <w:t xml:space="preserve">    style S1 fill:#EAF2FD,color:#000</w:t>
        <w:br/>
      </w:r>
      <w:r>
        <w:rPr>
          <w:rFonts w:ascii="Consolas" w:hAnsi="Consolas" w:eastAsia="微软雅黑"/>
          <w:sz w:val="18"/>
        </w:rPr>
        <w:t xml:space="preserve">    style S2 fill:#EAF2FD,color:#000</w:t>
        <w:br/>
      </w:r>
      <w:r>
        <w:rPr>
          <w:rFonts w:ascii="Consolas" w:hAnsi="Consolas" w:eastAsia="微软雅黑"/>
          <w:sz w:val="18"/>
        </w:rPr>
        <w:t xml:space="preserve">    style S3 fill:#EAF2FD,color:#000</w:t>
        <w:br/>
      </w:r>
      <w:r>
        <w:rPr>
          <w:rFonts w:ascii="Consolas" w:hAnsi="Consolas" w:eastAsia="微软雅黑"/>
          <w:sz w:val="18"/>
        </w:rPr>
        <w:t xml:space="preserve">    style M fill:#4A90E2,color:#fff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4.3 图 3 · 载体与模型的职责边界</w:t>
      </w:r>
    </w:p>
    <w:p>
      <w:r>
        <w:rPr>
          <w:rFonts w:ascii="Calibri" w:hAnsi="Calibri" w:eastAsia="微软雅黑"/>
          <w:b w:val="0"/>
          <w:i w:val="0"/>
          <w:sz w:val="22"/>
        </w:rPr>
        <w:t>说明：这条边界是本模块成立的前提。边界左边是代码，右边是权重。</w:t>
      </w:r>
    </w:p>
    <w:p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agent_run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system_for_intent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_validate_tool_result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core/mind_stream/inject.py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temperature_for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LR</w:t>
        <w:br/>
      </w:r>
      <w:r>
        <w:rPr>
          <w:rFonts w:ascii="Consolas" w:hAnsi="Consolas" w:eastAsia="微软雅黑"/>
          <w:sz w:val="18"/>
        </w:rPr>
        <w:t xml:space="preserve">    subgraph CARRIER["载体负责：判定、装配、校验、记账"]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K1["给完整工具目录与规则"]</w:t>
        <w:br/>
      </w:r>
      <w:r>
        <w:rPr>
          <w:rFonts w:ascii="Consolas" w:hAnsi="Consolas" w:eastAsia="微软雅黑"/>
          <w:sz w:val="18"/>
        </w:rPr>
        <w:t xml:space="preserve">        K2["按意图装载工具与规则"]</w:t>
        <w:br/>
      </w:r>
      <w:r>
        <w:rPr>
          <w:rFonts w:ascii="Consolas" w:hAnsi="Consolas" w:eastAsia="微软雅黑"/>
          <w:sz w:val="18"/>
        </w:rPr>
        <w:t xml:space="preserve">        K3["算 token 总账并按需裁剪"]</w:t>
        <w:br/>
      </w:r>
      <w:r>
        <w:rPr>
          <w:rFonts w:ascii="Consolas" w:hAnsi="Consolas" w:eastAsia="微软雅黑"/>
          <w:sz w:val="18"/>
        </w:rPr>
        <w:t xml:space="preserve">        K4["校验工具结果是否可信"]</w:t>
        <w:br/>
      </w:r>
      <w:r>
        <w:rPr>
          <w:rFonts w:ascii="Consolas" w:hAnsi="Consolas" w:eastAsia="微软雅黑"/>
          <w:sz w:val="18"/>
        </w:rPr>
        <w:t xml:space="preserve">        K5["连续失败则熔断"]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t xml:space="preserve">    subgraph MODEL["模型负责：理解与生成"]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L1["理解用户到底要什么"]</w:t>
        <w:br/>
      </w:r>
      <w:r>
        <w:rPr>
          <w:rFonts w:ascii="Consolas" w:hAnsi="Consolas" w:eastAsia="微软雅黑"/>
          <w:sz w:val="18"/>
        </w:rPr>
        <w:t xml:space="preserve">        L2["决定调用哪个工具、传什么参数"]</w:t>
        <w:br/>
      </w:r>
      <w:r>
        <w:rPr>
          <w:rFonts w:ascii="Consolas" w:hAnsi="Consolas" w:eastAsia="微软雅黑"/>
          <w:sz w:val="18"/>
        </w:rPr>
        <w:t xml:space="preserve">        L3["生成正文"]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t xml:space="preserve">    CARRIER --&gt; MODEL</w:t>
        <w:br/>
      </w:r>
      <w:r>
        <w:rPr>
          <w:rFonts w:ascii="Consolas" w:hAnsi="Consolas" w:eastAsia="微软雅黑"/>
          <w:sz w:val="18"/>
        </w:rPr>
        <w:t xml:space="preserve">    MODEL --&gt; CARRIER</w:t>
        <w:br/>
      </w:r>
      <w:r>
        <w:rPr>
          <w:rFonts w:ascii="Consolas" w:hAnsi="Consolas" w:eastAsia="微软雅黑"/>
          <w:sz w:val="18"/>
        </w:rPr>
        <w:t xml:space="preserve">    style K1 fill:#7ED321,color:#fff</w:t>
        <w:br/>
      </w:r>
      <w:r>
        <w:rPr>
          <w:rFonts w:ascii="Consolas" w:hAnsi="Consolas" w:eastAsia="微软雅黑"/>
          <w:sz w:val="18"/>
        </w:rPr>
        <w:t xml:space="preserve">    style K2 fill:#7ED321,color:#fff</w:t>
        <w:br/>
      </w:r>
      <w:r>
        <w:rPr>
          <w:rFonts w:ascii="Consolas" w:hAnsi="Consolas" w:eastAsia="微软雅黑"/>
          <w:sz w:val="18"/>
        </w:rPr>
        <w:t xml:space="preserve">    style K3 fill:#7ED321,color:#fff</w:t>
        <w:br/>
      </w:r>
      <w:r>
        <w:rPr>
          <w:rFonts w:ascii="Consolas" w:hAnsi="Consolas" w:eastAsia="微软雅黑"/>
          <w:sz w:val="18"/>
        </w:rPr>
        <w:t xml:space="preserve">    style K4 fill:#7ED321,color:#fff</w:t>
        <w:br/>
      </w:r>
      <w:r>
        <w:rPr>
          <w:rFonts w:ascii="Consolas" w:hAnsi="Consolas" w:eastAsia="微软雅黑"/>
          <w:sz w:val="18"/>
        </w:rPr>
        <w:t xml:space="preserve">    style K5 fill:#7ED321,color:#fff</w:t>
        <w:br/>
      </w:r>
      <w:r>
        <w:rPr>
          <w:rFonts w:ascii="Consolas" w:hAnsi="Consolas" w:eastAsia="微软雅黑"/>
          <w:sz w:val="18"/>
        </w:rPr>
        <w:t xml:space="preserve">    style L1 fill:#4A90E2,color:#fff</w:t>
        <w:br/>
      </w:r>
      <w:r>
        <w:rPr>
          <w:rFonts w:ascii="Consolas" w:hAnsi="Consolas" w:eastAsia="微软雅黑"/>
          <w:sz w:val="18"/>
        </w:rPr>
        <w:t xml:space="preserve">    style L2 fill:#4A90E2,color:#fff</w:t>
        <w:br/>
      </w:r>
      <w:r>
        <w:rPr>
          <w:rFonts w:ascii="Consolas" w:hAnsi="Consolas" w:eastAsia="微软雅黑"/>
          <w:sz w:val="18"/>
        </w:rPr>
        <w:t xml:space="preserve">    style L3 fill:#4A90E2,color:#fff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4.4 图 4 · 纠错调度的熔断判定</w:t>
      </w:r>
    </w:p>
    <w:p>
      <w:r>
        <w:rPr>
          <w:rFonts w:ascii="Calibri" w:hAnsi="Calibri" w:eastAsia="微软雅黑"/>
          <w:b w:val="0"/>
          <w:i w:val="0"/>
          <w:sz w:val="22"/>
        </w:rPr>
        <w:t>说明：同一个工具连续失败达到阈值即熔断，并把最后一次报错原文一并交回给模型。</w:t>
      </w:r>
    </w:p>
    <w:p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_tool_breaker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_tool_failed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_cache_tool_result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_cached_tool_result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R["工具返回结果"] --&gt; F{"_tool_failed 判定失败？"}</w:t>
        <w:br/>
      </w:r>
      <w:r>
        <w:rPr>
          <w:rFonts w:ascii="Consolas" w:hAnsi="Consolas" w:eastAsia="微软雅黑"/>
          <w:sz w:val="18"/>
        </w:rPr>
        <w:t xml:space="preserve">    F --&gt;|否| OK["返回空串&lt;br/&gt;并把结果写入工具缓存"]</w:t>
        <w:br/>
      </w:r>
      <w:r>
        <w:rPr>
          <w:rFonts w:ascii="Consolas" w:hAnsi="Consolas" w:eastAsia="微软雅黑"/>
          <w:sz w:val="18"/>
        </w:rPr>
        <w:t xml:space="preserve">    F --&gt;|是| N["streak 计数加一"]</w:t>
        <w:br/>
      </w:r>
      <w:r>
        <w:rPr>
          <w:rFonts w:ascii="Consolas" w:hAnsi="Consolas" w:eastAsia="微软雅黑"/>
          <w:sz w:val="18"/>
        </w:rPr>
        <w:t xml:space="preserve">    N --&gt; C{"连续失败数 ≥ 3 ？"}</w:t>
        <w:br/>
      </w:r>
      <w:r>
        <w:rPr>
          <w:rFonts w:ascii="Consolas" w:hAnsi="Consolas" w:eastAsia="微软雅黑"/>
          <w:sz w:val="18"/>
        </w:rPr>
        <w:t xml:space="preserve">    C --&gt;|否| RETRY["返回空串&lt;br/&gt;允许本工具继续被调用"]</w:t>
        <w:br/>
      </w:r>
      <w:r>
        <w:rPr>
          <w:rFonts w:ascii="Consolas" w:hAnsi="Consolas" w:eastAsia="微软雅黑"/>
          <w:sz w:val="18"/>
        </w:rPr>
        <w:t xml:space="preserve">    C --&gt;|是| BR["返回熔断说明&lt;br/&gt;附最后一次报错原文"]</w:t>
        <w:br/>
      </w:r>
      <w:r>
        <w:rPr>
          <w:rFonts w:ascii="Consolas" w:hAnsi="Consolas" w:eastAsia="微软雅黑"/>
          <w:sz w:val="18"/>
        </w:rPr>
        <w:t xml:space="preserve">    BR --&gt; STOP["停止重试该工具"]</w:t>
        <w:br/>
      </w:r>
      <w:r>
        <w:rPr>
          <w:rFonts w:ascii="Consolas" w:hAnsi="Consolas" w:eastAsia="微软雅黑"/>
          <w:sz w:val="18"/>
        </w:rPr>
        <w:t xml:space="preserve">    STOP --&gt; CACHE["后续可读 _cached_tool_result&lt;br/&gt;复用上一次成功结果"]</w:t>
        <w:br/>
      </w:r>
      <w:r>
        <w:rPr>
          <w:rFonts w:ascii="Consolas" w:hAnsi="Consolas" w:eastAsia="微软雅黑"/>
          <w:sz w:val="18"/>
        </w:rPr>
        <w:t xml:space="preserve">    style R fill:#4A90E2,color:#fff</w:t>
        <w:br/>
      </w:r>
      <w:r>
        <w:rPr>
          <w:rFonts w:ascii="Consolas" w:hAnsi="Consolas" w:eastAsia="微软雅黑"/>
          <w:sz w:val="18"/>
        </w:rPr>
        <w:t xml:space="preserve">    style F fill:#4A90E2,color:#fff</w:t>
        <w:br/>
      </w:r>
      <w:r>
        <w:rPr>
          <w:rFonts w:ascii="Consolas" w:hAnsi="Consolas" w:eastAsia="微软雅黑"/>
          <w:sz w:val="18"/>
        </w:rPr>
        <w:t xml:space="preserve">    style C fill:#4A90E2,color:#fff</w:t>
        <w:br/>
      </w:r>
      <w:r>
        <w:rPr>
          <w:rFonts w:ascii="Consolas" w:hAnsi="Consolas" w:eastAsia="微软雅黑"/>
          <w:sz w:val="18"/>
        </w:rPr>
        <w:t xml:space="preserve">    style BR fill:#E74C3C,color:#fff</w:t>
        <w:br/>
      </w:r>
      <w:r>
        <w:rPr>
          <w:rFonts w:ascii="Consolas" w:hAnsi="Consolas" w:eastAsia="微软雅黑"/>
          <w:sz w:val="18"/>
        </w:rPr>
        <w:t xml:space="preserve">    style STOP fill:#E74C3C,color:#fff</w:t>
        <w:br/>
      </w:r>
      <w:r>
        <w:rPr>
          <w:rFonts w:ascii="Consolas" w:hAnsi="Consolas" w:eastAsia="微软雅黑"/>
          <w:sz w:val="18"/>
        </w:rPr>
        <w:t xml:space="preserve">    style OK fill:#7ED321,color:#fff</w:t>
        <w:br/>
      </w:r>
      <w:r>
        <w:rPr>
          <w:rFonts w:ascii="Consolas" w:hAnsi="Consolas" w:eastAsia="微软雅黑"/>
          <w:sz w:val="18"/>
        </w:rPr>
        <w:t xml:space="preserve">    style RETRY fill:#7ED321,color:#fff</w:t>
        <w:br/>
      </w:r>
      <w:r>
        <w:rPr>
          <w:rFonts w:ascii="Consolas" w:hAnsi="Consolas" w:eastAsia="微软雅黑"/>
          <w:sz w:val="18"/>
        </w:rPr>
        <w:t xml:space="preserve">    style CACHE fill:#7ED321,color:#fff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4.5 图 5 · 全局状态与事件总线的读写关系</w:t>
      </w:r>
    </w:p>
    <w:p>
      <w:r>
        <w:rPr>
          <w:rFonts w:ascii="Calibri" w:hAnsi="Calibri" w:eastAsia="微软雅黑"/>
          <w:b w:val="0"/>
          <w:i w:val="0"/>
          <w:sz w:val="22"/>
        </w:rPr>
        <w:t>说明：模块之间不互相导入。每个模块写自己的命名空间，读别人的命名空间，跨模块通知走事件总线。</w:t>
      </w:r>
    </w:p>
    <w:p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core/central/__init__.py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set_state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get_state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clear_state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publish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subscribe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snapshot</w:t>
      </w:r>
      <w:r>
        <w:rPr>
          <w:rFonts w:ascii="Calibri" w:hAnsi="Calibri" w:eastAsia="微软雅黑"/>
          <w:b w:val="0"/>
          <w:i w:val="0"/>
          <w:sz w:val="22"/>
        </w:rPr>
        <w:t xml:space="preserve">，以及只读端点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/api/central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M1["模块 A&lt;br/&gt;写自己的命名空间"] --&gt; ST["中央状态&lt;br/&gt;namespace 到 dict"]</w:t>
        <w:br/>
      </w:r>
      <w:r>
        <w:rPr>
          <w:rFonts w:ascii="Consolas" w:hAnsi="Consolas" w:eastAsia="微软雅黑"/>
          <w:sz w:val="18"/>
        </w:rPr>
        <w:t xml:space="preserve">    M2["模块 B&lt;br/&gt;写自己的命名空间"] --&gt; ST</w:t>
        <w:br/>
      </w:r>
      <w:r>
        <w:rPr>
          <w:rFonts w:ascii="Consolas" w:hAnsi="Consolas" w:eastAsia="微软雅黑"/>
          <w:sz w:val="18"/>
        </w:rPr>
        <w:t xml:space="preserve">    ST --&gt; R1["模块 C&lt;br/&gt;只读别人的命名空间"]</w:t>
        <w:br/>
      </w:r>
      <w:r>
        <w:rPr>
          <w:rFonts w:ascii="Consolas" w:hAnsi="Consolas" w:eastAsia="微软雅黑"/>
          <w:sz w:val="18"/>
        </w:rPr>
        <w:t xml:space="preserve">    M1 --&gt; BUS["事件总线&lt;br/&gt;publish 到 topic"]</w:t>
        <w:br/>
      </w:r>
      <w:r>
        <w:rPr>
          <w:rFonts w:ascii="Consolas" w:hAnsi="Consolas" w:eastAsia="微软雅黑"/>
          <w:sz w:val="18"/>
        </w:rPr>
        <w:t xml:space="preserve">    BUS --&gt; SUB["订阅者&lt;br/&gt;异常被吞掉并记账"]</w:t>
        <w:br/>
      </w:r>
      <w:r>
        <w:rPr>
          <w:rFonts w:ascii="Consolas" w:hAnsi="Consolas" w:eastAsia="微软雅黑"/>
          <w:sz w:val="18"/>
        </w:rPr>
        <w:t xml:space="preserve">    SUB --&gt; D{"级联深度 ≤ 4 ？"}</w:t>
        <w:br/>
      </w:r>
      <w:r>
        <w:rPr>
          <w:rFonts w:ascii="Consolas" w:hAnsi="Consolas" w:eastAsia="微软雅黑"/>
          <w:sz w:val="18"/>
        </w:rPr>
        <w:t xml:space="preserve">    D --&gt;|超出| DROP["丢弃并计入 dropped"]</w:t>
        <w:br/>
      </w:r>
      <w:r>
        <w:rPr>
          <w:rFonts w:ascii="Consolas" w:hAnsi="Consolas" w:eastAsia="微软雅黑"/>
          <w:sz w:val="18"/>
        </w:rPr>
        <w:t xml:space="preserve">    D --&gt;|未超出| RUN["执行订阅者"]</w:t>
        <w:br/>
      </w:r>
      <w:r>
        <w:rPr>
          <w:rFonts w:ascii="Consolas" w:hAnsi="Consolas" w:eastAsia="微软雅黑"/>
          <w:sz w:val="18"/>
        </w:rPr>
        <w:t xml:space="preserve">    ST --&gt; API["GET /api/central&lt;br/&gt;免鉴权只读观测口"]</w:t>
        <w:br/>
      </w:r>
      <w:r>
        <w:rPr>
          <w:rFonts w:ascii="Consolas" w:hAnsi="Consolas" w:eastAsia="微软雅黑"/>
          <w:sz w:val="18"/>
        </w:rPr>
        <w:t xml:space="preserve">    style M1 fill:#4A90E2,color:#fff</w:t>
        <w:br/>
      </w:r>
      <w:r>
        <w:rPr>
          <w:rFonts w:ascii="Consolas" w:hAnsi="Consolas" w:eastAsia="微软雅黑"/>
          <w:sz w:val="18"/>
        </w:rPr>
        <w:t xml:space="preserve">    style M2 fill:#4A90E2,color:#fff</w:t>
        <w:br/>
      </w:r>
      <w:r>
        <w:rPr>
          <w:rFonts w:ascii="Consolas" w:hAnsi="Consolas" w:eastAsia="微软雅黑"/>
          <w:sz w:val="18"/>
        </w:rPr>
        <w:t xml:space="preserve">    style ST fill:#7ED321,color:#fff</w:t>
        <w:br/>
      </w:r>
      <w:r>
        <w:rPr>
          <w:rFonts w:ascii="Consolas" w:hAnsi="Consolas" w:eastAsia="微软雅黑"/>
          <w:sz w:val="18"/>
        </w:rPr>
        <w:t xml:space="preserve">    style BUS fill:#7ED321,color:#fff</w:t>
        <w:br/>
      </w:r>
      <w:r>
        <w:rPr>
          <w:rFonts w:ascii="Consolas" w:hAnsi="Consolas" w:eastAsia="微软雅黑"/>
          <w:sz w:val="18"/>
        </w:rPr>
        <w:t xml:space="preserve">    style DROP fill:#E74C3C,color:#fff</w:t>
        <w:br/>
      </w:r>
      <w:r>
        <w:rPr>
          <w:rFonts w:ascii="Consolas" w:hAnsi="Consolas" w:eastAsia="微软雅黑"/>
          <w:sz w:val="18"/>
        </w:rPr>
        <w:t xml:space="preserve">    style API fill:#7ED321,color:#fff</w:t>
        <w:br/>
      </w:r>
      <w:r>
        <w:rPr>
          <w:rFonts w:ascii="Consolas" w:hAnsi="Consolas" w:eastAsia="微软雅黑"/>
          <w:sz w:val="18"/>
        </w:rPr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十项能力逐项说明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5.1 ① 任务理解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解决什么问题。</w:t>
      </w:r>
      <w:r>
        <w:rPr>
          <w:rFonts w:ascii="Calibri" w:hAnsi="Calibri" w:eastAsia="微软雅黑"/>
          <w:b w:val="0"/>
          <w:i w:val="0"/>
          <w:sz w:val="22"/>
        </w:rPr>
        <w:t xml:space="preserve"> 判断这一轮属于哪一类意图，从而决定装载哪些工具、带哪几条规则。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意图集合为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chat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scrape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diagram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query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shell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full</w:t>
      </w:r>
      <w:r>
        <w:rPr>
          <w:rFonts w:ascii="Calibri" w:hAnsi="Calibri" w:eastAsia="微软雅黑"/>
          <w:b w:val="0"/>
          <w:i w:val="0"/>
          <w:sz w:val="22"/>
        </w:rPr>
        <w:t xml:space="preserve"> 六类。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这一项不调用模型：为一次分类再花一次请求，成本与延迟都不划算，而且判错时用户还要多等一轮。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代码落点。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_detect_intent(user_input)</w:t>
      </w:r>
      <w:r>
        <w:rPr>
          <w:rFonts w:ascii="Calibri" w:hAnsi="Calibri" w:eastAsia="微软雅黑"/>
          <w:b w:val="0"/>
          <w:i w:val="0"/>
          <w:sz w:val="22"/>
        </w:rPr>
        <w:t xml:space="preserve">，辅助判据为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_looks_like_url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_looks_like_shell_command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_mentions_shell_command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_asks_diagram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_asks_net_ip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_asks_info_collect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_is_chitchat</w:t>
      </w:r>
      <w:r>
        <w:rPr>
          <w:rFonts w:ascii="Calibri" w:hAnsi="Calibri" w:eastAsia="微软雅黑"/>
          <w:b w:val="0"/>
          <w:i w:val="0"/>
          <w:sz w:val="22"/>
        </w:rPr>
        <w:t xml:space="preserve">。意图到工具的映射在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_INTENT_TOOLS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判据。</w:t>
      </w:r>
      <w:r>
        <w:rPr>
          <w:rFonts w:ascii="Calibri" w:hAnsi="Calibri" w:eastAsia="微软雅黑"/>
          <w:b w:val="0"/>
          <w:i w:val="0"/>
          <w:sz w:val="22"/>
        </w:rPr>
        <w:t xml:space="preserve"> 顺序即优先级：画图高于网址，网址高于命令原文，命令原文高于查询，查询高于命令词，命令词高于闲聊，兜底为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chat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实测断言（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tools/test_mind.py</w:t>
      </w:r>
      <w:r>
        <w:rPr>
          <w:rFonts w:ascii="Calibri" w:hAnsi="Calibri" w:eastAsia="微软雅黑"/>
          <w:b w:val="0"/>
          <w:i w:val="0"/>
          <w:sz w:val="22"/>
        </w:rPr>
        <w:t xml:space="preserve">）：「你好呀」判为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chat</w:t>
      </w:r>
      <w:r>
        <w:rPr>
          <w:rFonts w:ascii="Calibri" w:hAnsi="Calibri" w:eastAsia="微软雅黑"/>
          <w:b w:val="0"/>
          <w:i w:val="0"/>
          <w:sz w:val="22"/>
        </w:rPr>
        <w:t xml:space="preserve">；「抓一下 http://example.com」判为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scrape</w:t>
      </w:r>
      <w:r>
        <w:rPr>
          <w:rFonts w:ascii="Calibri" w:hAnsi="Calibri" w:eastAsia="微软雅黑"/>
          <w:b w:val="0"/>
          <w:i w:val="0"/>
          <w:sz w:val="22"/>
        </w:rPr>
        <w:t xml:space="preserve">；「用 Archify 画个架构图」判为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diagram</w:t>
      </w:r>
      <w:r>
        <w:rPr>
          <w:rFonts w:ascii="Calibri" w:hAnsi="Calibri" w:eastAsia="微软雅黑"/>
          <w:b w:val="0"/>
          <w:i w:val="0"/>
          <w:sz w:val="22"/>
        </w:rPr>
        <w:t xml:space="preserve">；「帮我查一下最近的漏洞」判为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query</w:t>
      </w:r>
      <w:r>
        <w:rPr>
          <w:rFonts w:ascii="Calibri" w:hAnsi="Calibri" w:eastAsia="微软雅黑"/>
          <w:b w:val="0"/>
          <w:i w:val="0"/>
          <w:sz w:val="22"/>
        </w:rPr>
        <w:t xml:space="preserve">；「跑一下 ipconfig」「执行 ping 127.0.0.1」「运行 dir」「运行 rm -rf /tmp/x」「删除 C:/a.txt」「帮我删除桌面那个文件」「把日志删掉」七条均判为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shell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反向判据：「ping 是什么意思」「ipconfig 和 netstat 什么区别」「怎么删除环境变量」三条提问不得判为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shell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兜底判据：空输入返回确定值而非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None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None</w:t>
      </w:r>
      <w:r>
        <w:rPr>
          <w:rFonts w:ascii="Calibri" w:hAnsi="Calibri" w:eastAsia="微软雅黑"/>
          <w:b w:val="0"/>
          <w:i w:val="0"/>
          <w:sz w:val="22"/>
        </w:rPr>
        <w:t xml:space="preserve"> 输入不抛异常，三百个表情符号的超长输入不抛异常，同一输入两次调用结果一致。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兜底意图从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full</w:t>
      </w:r>
      <w:r>
        <w:rPr>
          <w:rFonts w:ascii="Calibri" w:hAnsi="Calibri" w:eastAsia="微软雅黑"/>
          <w:b w:val="0"/>
          <w:i w:val="0"/>
          <w:sz w:val="22"/>
        </w:rPr>
        <w:t xml:space="preserve"> 改为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chat</w:t>
      </w:r>
      <w:r>
        <w:rPr>
          <w:rFonts w:ascii="Calibri" w:hAnsi="Calibri" w:eastAsia="微软雅黑"/>
          <w:b w:val="0"/>
          <w:i w:val="0"/>
          <w:sz w:val="22"/>
        </w:rPr>
        <w:t xml:space="preserve"> 的原因有实测数字支撑：本地上下文上限为 19224 token，全部 77 个工具的结构声明为 13891 token，占上限的 72%。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边界。</w:t>
      </w:r>
      <w:r>
        <w:rPr>
          <w:rFonts w:ascii="Calibri" w:hAnsi="Calibri" w:eastAsia="微软雅黑"/>
          <w:b w:val="0"/>
          <w:i w:val="0"/>
          <w:sz w:val="22"/>
        </w:rPr>
        <w:t xml:space="preserve"> 判据是字符串规则，不是语义理解。规则列举不完自然语言的全部说法，漏掉的说法会落到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chat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落到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chat</w:t>
      </w:r>
      <w:r>
        <w:rPr>
          <w:rFonts w:ascii="Calibri" w:hAnsi="Calibri" w:eastAsia="微软雅黑"/>
          <w:b w:val="0"/>
          <w:i w:val="0"/>
          <w:sz w:val="22"/>
        </w:rPr>
        <w:t xml:space="preserve"> 不等于功能丢失，因为完整工具目录始终随系统提示词下发，模型点名某个工具后下一轮装载它。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「删除」一词被特别纳入命令类判据，原因不是要执行删除，而是要让载体层的删除拦截有机会出场。判成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chat</w:t>
      </w:r>
      <w:r>
        <w:rPr>
          <w:rFonts w:ascii="Calibri" w:hAnsi="Calibri" w:eastAsia="微软雅黑"/>
          <w:b w:val="0"/>
          <w:i w:val="0"/>
          <w:sz w:val="22"/>
        </w:rPr>
        <w:t xml:space="preserve"> 时这一轮不装载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run_command</w:t>
      </w:r>
      <w:r>
        <w:rPr>
          <w:rFonts w:ascii="Calibri" w:hAnsi="Calibri" w:eastAsia="微软雅黑"/>
          <w:b w:val="0"/>
          <w:i w:val="0"/>
          <w:sz w:val="22"/>
        </w:rPr>
        <w:t>，拦截逻辑就没有出场机会。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5.2 ② 任务拆解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解决什么问题。</w:t>
      </w:r>
      <w:r>
        <w:rPr>
          <w:rFonts w:ascii="Calibri" w:hAnsi="Calibri" w:eastAsia="微软雅黑"/>
          <w:b w:val="0"/>
          <w:i w:val="0"/>
          <w:sz w:val="22"/>
        </w:rPr>
        <w:t xml:space="preserve"> 把一句自然语言请求拆成「工具名 + 参数字典」这一件模型能执行的事。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拆解产物必须可执行，因此参数不能是空话，工具名必须是真实工具表里的名字。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代码落点。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plan_tool(user_input)</w:t>
      </w:r>
      <w:r>
        <w:rPr>
          <w:rFonts w:ascii="Calibri" w:hAnsi="Calibri" w:eastAsia="微软雅黑"/>
          <w:b w:val="0"/>
          <w:i w:val="0"/>
          <w:sz w:val="22"/>
        </w:rPr>
        <w:t xml:space="preserve">，返回二元组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(工具名, 参数字典)</w:t>
      </w:r>
      <w:r>
        <w:rPr>
          <w:rFonts w:ascii="Calibri" w:hAnsi="Calibri" w:eastAsia="微软雅黑"/>
          <w:b w:val="0"/>
          <w:i w:val="0"/>
          <w:sz w:val="22"/>
        </w:rPr>
        <w:t xml:space="preserve">。工具名真实性的校验入口为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all_tool_names()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判据。</w:t>
      </w:r>
      <w:r>
        <w:rPr>
          <w:rFonts w:ascii="Calibri" w:hAnsi="Calibri" w:eastAsia="微软雅黑"/>
          <w:b w:val="0"/>
          <w:i w:val="0"/>
          <w:sz w:val="22"/>
        </w:rPr>
        <w:t xml:space="preserve"> 实测断言：「抓一下 http://example.com 然后总结」返回二元组，第一项在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all_tool_names()</w:t>
      </w:r>
      <w:r>
        <w:rPr>
          <w:rFonts w:ascii="Calibri" w:hAnsi="Calibri" w:eastAsia="微软雅黑"/>
          <w:b w:val="0"/>
          <w:i w:val="0"/>
          <w:sz w:val="22"/>
        </w:rPr>
        <w:t xml:space="preserve"> 内，第二项为非空字典。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闲聊闸门：「你好」「在吗」「嗯嗯」「今天好累」「哈哈」五条一律返回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(None, None)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反向保护：「写个文件到桌面」必须照常规划，第一项为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write_file</w:t>
      </w:r>
      <w:r>
        <w:rPr>
          <w:rFonts w:ascii="Calibri" w:hAnsi="Calibri" w:eastAsia="微软雅黑"/>
          <w:b w:val="0"/>
          <w:i w:val="0"/>
          <w:sz w:val="22"/>
        </w:rPr>
        <w:t>，说明闲聊闸门没有把动手请求一并拒掉。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历史记录：「你好」曾被规划出一条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Get-Process</w:t>
      </w:r>
      <w:r>
        <w:rPr>
          <w:rFonts w:ascii="Calibri" w:hAnsi="Calibri" w:eastAsia="微软雅黑"/>
          <w:b w:val="0"/>
          <w:i w:val="0"/>
          <w:sz w:val="22"/>
        </w:rPr>
        <w:t xml:space="preserve"> 命令，闲聊闸门是为修掉这一条而加的。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空输入与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None</w:t>
      </w:r>
      <w:r>
        <w:rPr>
          <w:rFonts w:ascii="Calibri" w:hAnsi="Calibri" w:eastAsia="微软雅黑"/>
          <w:b w:val="0"/>
          <w:i w:val="0"/>
          <w:sz w:val="22"/>
        </w:rPr>
        <w:t xml:space="preserve"> 输入不抛异常。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边界。</w:t>
      </w:r>
      <w:r>
        <w:rPr>
          <w:rFonts w:ascii="Calibri" w:hAnsi="Calibri" w:eastAsia="微软雅黑"/>
          <w:b w:val="0"/>
          <w:i w:val="0"/>
          <w:sz w:val="22"/>
        </w:rPr>
        <w:t xml:space="preserve"> 拆解的粒度是「一步」，不是完整计划树。把多步任务展开成有序计划属于</w:t>
      </w:r>
      <w:r>
        <w:rPr>
          <w:rFonts w:ascii="Calibri" w:hAnsi="Calibri" w:eastAsia="微软雅黑"/>
          <w:b/>
          <w:i w:val="0"/>
          <w:sz w:val="22"/>
        </w:rPr>
        <w:t>已决定不做</w:t>
      </w:r>
      <w:r>
        <w:rPr>
          <w:rFonts w:ascii="Calibri" w:hAnsi="Calibri" w:eastAsia="微软雅黑"/>
          <w:b w:val="0"/>
          <w:i w:val="0"/>
          <w:sz w:val="22"/>
        </w:rPr>
        <w:t>的方向（多智能体协作：与「模型是可替换火种」的前提冲突，永久划掉）。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参数由规则与模型共同产出，参数正确性由后续的⑤结果判断与⑥纠错调度兜底。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5.3 ③ 步骤规划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解决什么问题。</w:t>
      </w:r>
      <w:r>
        <w:rPr>
          <w:rFonts w:ascii="Calibri" w:hAnsi="Calibri" w:eastAsia="微软雅黑"/>
          <w:b w:val="0"/>
          <w:i w:val="0"/>
          <w:sz w:val="22"/>
        </w:rPr>
        <w:t xml:space="preserve"> 决定这一轮发给模型多少个工具的结构声明，以及这一轮实际装载哪些工具。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工具的「存在」与工具的「本轮装载量」是两件事：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</w:t>
      </w:r>
      <w:r>
        <w:rPr>
          <w:rFonts w:ascii="Calibri" w:hAnsi="Calibri" w:eastAsia="微软雅黑"/>
          <w:b w:val="0"/>
          <w:i w:val="0"/>
          <w:sz w:val="22"/>
        </w:rPr>
        <w:t xml:space="preserve"> 目录里的工具一个不删，载体只决定这一轮发多少条结构声明。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代码落点。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_plan_tools(intent, system_text, current_text, max_ctx=None)</w:t>
      </w:r>
      <w:r>
        <w:rPr>
          <w:rFonts w:ascii="Calibri" w:hAnsi="Calibri" w:eastAsia="微软雅黑"/>
          <w:b w:val="0"/>
          <w:i w:val="0"/>
          <w:sz w:val="22"/>
        </w:rPr>
        <w:t xml:space="preserve"> 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(工具名列表, 预估 token)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_intent_tool_names(intent)</w:t>
      </w:r>
      <w:r>
        <w:rPr>
          <w:rFonts w:ascii="Calibri" w:hAnsi="Calibri" w:eastAsia="微软雅黑"/>
          <w:b w:val="0"/>
          <w:i w:val="0"/>
          <w:sz w:val="22"/>
        </w:rPr>
        <w:t xml:space="preserve"> 给出该意图的工具名列表且永不返回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None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_tools_tokens(names)</w:t>
      </w:r>
      <w:r>
        <w:rPr>
          <w:rFonts w:ascii="Calibri" w:hAnsi="Calibri" w:eastAsia="微软雅黑"/>
          <w:b w:val="0"/>
          <w:i w:val="0"/>
          <w:sz w:val="22"/>
        </w:rPr>
        <w:t xml:space="preserve"> 估算这一批工具的结构声明开销；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_FULL_CORE_TOOLS</w:t>
      </w:r>
      <w:r>
        <w:rPr>
          <w:rFonts w:ascii="Calibri" w:hAnsi="Calibri" w:eastAsia="微软雅黑"/>
          <w:b w:val="0"/>
          <w:i w:val="0"/>
          <w:sz w:val="22"/>
        </w:rPr>
        <w:t xml:space="preserve"> 是核心集。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判据。</w:t>
      </w:r>
      <w:r>
        <w:rPr>
          <w:rFonts w:ascii="Calibri" w:hAnsi="Calibri" w:eastAsia="微软雅黑"/>
          <w:b w:val="0"/>
          <w:i w:val="0"/>
          <w:sz w:val="22"/>
        </w:rPr>
        <w:t xml:space="preserve"> 实测断言：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chat</w:t>
      </w:r>
      <w:r>
        <w:rPr>
          <w:rFonts w:ascii="Calibri" w:hAnsi="Calibri" w:eastAsia="微软雅黑"/>
          <w:b w:val="0"/>
          <w:i w:val="0"/>
          <w:sz w:val="22"/>
        </w:rPr>
        <w:t xml:space="preserve"> 意图装载的工具数大于 0 且不超过 6 个；不同意图装载的工具集合不相同；装载的工具名全部在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all_tool_names()</w:t>
      </w:r>
      <w:r>
        <w:rPr>
          <w:rFonts w:ascii="Calibri" w:hAnsi="Calibri" w:eastAsia="微软雅黑"/>
          <w:b w:val="0"/>
          <w:i w:val="0"/>
          <w:sz w:val="22"/>
        </w:rPr>
        <w:t xml:space="preserve"> 内；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_tools_tokens</w:t>
      </w:r>
      <w:r>
        <w:rPr>
          <w:rFonts w:ascii="Calibri" w:hAnsi="Calibri" w:eastAsia="微软雅黑"/>
          <w:b w:val="0"/>
          <w:i w:val="0"/>
          <w:sz w:val="22"/>
        </w:rPr>
        <w:t xml:space="preserve"> 返回非负整数；未知意图不抛异常并退到核心集。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预算判据：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_plan_tools</w:t>
      </w:r>
      <w:r>
        <w:rPr>
          <w:rFonts w:ascii="Calibri" w:hAnsi="Calibri" w:eastAsia="微软雅黑"/>
          <w:b w:val="0"/>
          <w:i w:val="0"/>
          <w:sz w:val="22"/>
        </w:rPr>
        <w:t xml:space="preserve"> 内以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max_ctx</w:t>
      </w:r>
      <w:r>
        <w:rPr>
          <w:rFonts w:ascii="Calibri" w:hAnsi="Calibri" w:eastAsia="微软雅黑"/>
          <w:b w:val="0"/>
          <w:i w:val="0"/>
          <w:sz w:val="22"/>
        </w:rPr>
        <w:t xml:space="preserve"> 减去系统提示词、本轮问题与消息外壳开销得到工具预算，超出预算时按列表顺序收敛本轮装载量，至少保留 1 个。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实测装载量（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tools/check_prompt_size.py</w:t>
      </w:r>
      <w:r>
        <w:rPr>
          <w:rFonts w:ascii="Calibri" w:hAnsi="Calibri" w:eastAsia="微软雅黑"/>
          <w:b w:val="0"/>
          <w:i w:val="0"/>
          <w:sz w:val="22"/>
        </w:rPr>
        <w:t>，本次运行）：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chat</w:t>
      </w:r>
      <w:r>
        <w:rPr>
          <w:rFonts w:ascii="Calibri" w:hAnsi="Calibri" w:eastAsia="微软雅黑"/>
          <w:b w:val="0"/>
          <w:i w:val="0"/>
          <w:sz w:val="22"/>
        </w:rPr>
        <w:t xml:space="preserve"> 3 个工具 381 token；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shell</w:t>
      </w:r>
      <w:r>
        <w:rPr>
          <w:rFonts w:ascii="Calibri" w:hAnsi="Calibri" w:eastAsia="微软雅黑"/>
          <w:b w:val="0"/>
          <w:i w:val="0"/>
          <w:sz w:val="22"/>
        </w:rPr>
        <w:t xml:space="preserve"> 3 个 581 token；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query</w:t>
      </w:r>
      <w:r>
        <w:rPr>
          <w:rFonts w:ascii="Calibri" w:hAnsi="Calibri" w:eastAsia="微软雅黑"/>
          <w:b w:val="0"/>
          <w:i w:val="0"/>
          <w:sz w:val="22"/>
        </w:rPr>
        <w:t xml:space="preserve"> 5 个 884 token；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scrape</w:t>
      </w:r>
      <w:r>
        <w:rPr>
          <w:rFonts w:ascii="Calibri" w:hAnsi="Calibri" w:eastAsia="微软雅黑"/>
          <w:b w:val="0"/>
          <w:i w:val="0"/>
          <w:sz w:val="22"/>
        </w:rPr>
        <w:t xml:space="preserve"> 10 个 2576 token；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diagram</w:t>
      </w:r>
      <w:r>
        <w:rPr>
          <w:rFonts w:ascii="Calibri" w:hAnsi="Calibri" w:eastAsia="微软雅黑"/>
          <w:b w:val="0"/>
          <w:i w:val="0"/>
          <w:sz w:val="22"/>
        </w:rPr>
        <w:t xml:space="preserve"> 18 个 2850 token；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full</w:t>
      </w:r>
      <w:r>
        <w:rPr>
          <w:rFonts w:ascii="Calibri" w:hAnsi="Calibri" w:eastAsia="微软雅黑"/>
          <w:b w:val="0"/>
          <w:i w:val="0"/>
          <w:sz w:val="22"/>
        </w:rPr>
        <w:t xml:space="preserve"> 10 个 2069 token。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工具名真实性校验使用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all_tool_names()</w:t>
      </w:r>
      <w:r>
        <w:rPr>
          <w:rFonts w:ascii="Calibri" w:hAnsi="Calibri" w:eastAsia="微软雅黑"/>
          <w:b w:val="0"/>
          <w:i w:val="0"/>
          <w:sz w:val="22"/>
        </w:rPr>
        <w:t xml:space="preserve"> 而不是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real_tool_names()</w:t>
      </w:r>
      <w:r>
        <w:rPr>
          <w:rFonts w:ascii="Calibri" w:hAnsi="Calibri" w:eastAsia="微软雅黑"/>
          <w:b w:val="0"/>
          <w:i w:val="0"/>
          <w:sz w:val="22"/>
        </w:rPr>
        <w:t xml:space="preserve">。后者只登记插件工具，用它做校验会把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run_command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read_file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list_files</w:t>
      </w:r>
      <w:r>
        <w:rPr>
          <w:rFonts w:ascii="Calibri" w:hAnsi="Calibri" w:eastAsia="微软雅黑"/>
          <w:b w:val="0"/>
          <w:i w:val="0"/>
          <w:sz w:val="22"/>
        </w:rPr>
        <w:t xml:space="preserve"> 这类内置工具判为不存在。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边界。</w:t>
      </w:r>
      <w:r>
        <w:rPr>
          <w:rFonts w:ascii="Calibri" w:hAnsi="Calibri" w:eastAsia="微软雅黑"/>
          <w:b w:val="0"/>
          <w:i w:val="0"/>
          <w:sz w:val="22"/>
        </w:rPr>
        <w:t xml:space="preserve"> 收敛装载量只影响这一轮发出去的结构声明，不影响工具是否可用。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若某一轮的工具名子集与真实工具表零交集，载体改发核心集并在日志中记录一条警告，而不是回落到全部工具。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5.4 ④ 指令构造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解决什么问题。</w:t>
      </w:r>
      <w:r>
        <w:rPr>
          <w:rFonts w:ascii="Calibri" w:hAnsi="Calibri" w:eastAsia="微软雅黑"/>
          <w:b w:val="0"/>
          <w:i w:val="0"/>
          <w:sz w:val="22"/>
        </w:rPr>
        <w:t xml:space="preserve"> 把这一轮需要发给模型的系统提示词拼出来，包含人设、检索铁律、工具规则、记忆注入说明与本轮模式提示。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同一份人设两次拼装必须得到相同结果，否则缓存与对比都失去意义。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代码落点。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compose_system_prompt(role, plugins=None)</w:t>
      </w:r>
      <w:r>
        <w:rPr>
          <w:rFonts w:ascii="Calibri" w:hAnsi="Calibri" w:eastAsia="微软雅黑"/>
          <w:b w:val="0"/>
          <w:i w:val="0"/>
          <w:sz w:val="22"/>
        </w:rPr>
        <w:t xml:space="preserve"> 输出全量系统提示词；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system_for_intent(intent, role=None, plugins=None, user_input="")</w:t>
      </w:r>
      <w:r>
        <w:rPr>
          <w:rFonts w:ascii="Calibri" w:hAnsi="Calibri" w:eastAsia="微软雅黑"/>
          <w:b w:val="0"/>
          <w:i w:val="0"/>
          <w:sz w:val="22"/>
        </w:rPr>
        <w:t xml:space="preserve"> 输出按意图收窄后的系统提示词，实际请求使用后者。组成片段包括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_SEARCH_RULES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_TOOL_RULES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_CHAT_SYSTEM_HINT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_CHAT_FALLBACK_HINT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_DIAGRAM_SYSTEM_HINT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_MEMORY_INSTRUCTION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判据。</w:t>
      </w:r>
      <w:r>
        <w:rPr>
          <w:rFonts w:ascii="Calibri" w:hAnsi="Calibri" w:eastAsia="微软雅黑"/>
          <w:b w:val="0"/>
          <w:i w:val="0"/>
          <w:sz w:val="22"/>
        </w:rPr>
        <w:t xml:space="preserve"> 实测断言：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compose_system_prompt("你是小焦。")</w:t>
      </w:r>
      <w:r>
        <w:rPr>
          <w:rFonts w:ascii="Calibri" w:hAnsi="Calibri" w:eastAsia="微软雅黑"/>
          <w:b w:val="0"/>
          <w:i w:val="0"/>
          <w:sz w:val="22"/>
        </w:rPr>
        <w:t xml:space="preserve"> 返回长度大于 200 的非空字符串；结果包含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_SEARCH_RULES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_TOOL_RULES</w:t>
      </w:r>
      <w:r>
        <w:rPr>
          <w:rFonts w:ascii="Calibri" w:hAnsi="Calibri" w:eastAsia="微软雅黑"/>
          <w:b w:val="0"/>
          <w:i w:val="0"/>
          <w:sz w:val="22"/>
        </w:rPr>
        <w:t>；结果包含人格层规则；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_TOOL_RULES</w:t>
      </w:r>
      <w:r>
        <w:rPr>
          <w:rFonts w:ascii="Calibri" w:hAnsi="Calibri" w:eastAsia="微软雅黑"/>
          <w:b w:val="0"/>
          <w:i w:val="0"/>
          <w:sz w:val="22"/>
        </w:rPr>
        <w:t xml:space="preserve"> 在结果中出现次数恰好为 1；两次调用结果完全一致；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role=None</w:t>
      </w:r>
      <w:r>
        <w:rPr>
          <w:rFonts w:ascii="Calibri" w:hAnsi="Calibri" w:eastAsia="微软雅黑"/>
          <w:b w:val="0"/>
          <w:i w:val="0"/>
          <w:sz w:val="22"/>
        </w:rPr>
        <w:t xml:space="preserve"> 不抛异常。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体量判据（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tools/check_prompt_size.py</w:t>
      </w:r>
      <w:r>
        <w:rPr>
          <w:rFonts w:ascii="Calibri" w:hAnsi="Calibri" w:eastAsia="微软雅黑"/>
          <w:b w:val="0"/>
          <w:i w:val="0"/>
          <w:sz w:val="22"/>
        </w:rPr>
        <w:t>，本次运行）：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SYSTEM_PROMPT</w:t>
      </w:r>
      <w:r>
        <w:rPr>
          <w:rFonts w:ascii="Calibri" w:hAnsi="Calibri" w:eastAsia="微软雅黑"/>
          <w:b w:val="0"/>
          <w:i w:val="0"/>
          <w:sz w:val="22"/>
        </w:rPr>
        <w:t xml:space="preserve"> 合计 6243 token，其中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_TOOL_RULES</w:t>
      </w:r>
      <w:r>
        <w:rPr>
          <w:rFonts w:ascii="Calibri" w:hAnsi="Calibri" w:eastAsia="微软雅黑"/>
          <w:b w:val="0"/>
          <w:i w:val="0"/>
          <w:sz w:val="22"/>
        </w:rPr>
        <w:t xml:space="preserve"> 1117 token、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_SEARCH_RULES</w:t>
      </w:r>
      <w:r>
        <w:rPr>
          <w:rFonts w:ascii="Calibri" w:hAnsi="Calibri" w:eastAsia="微软雅黑"/>
          <w:b w:val="0"/>
          <w:i w:val="0"/>
          <w:sz w:val="22"/>
        </w:rPr>
        <w:t xml:space="preserve"> 350 token、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_MEMORY_INSTRUCTION</w:t>
      </w:r>
      <w:r>
        <w:rPr>
          <w:rFonts w:ascii="Calibri" w:hAnsi="Calibri" w:eastAsia="微软雅黑"/>
          <w:b w:val="0"/>
          <w:i w:val="0"/>
          <w:sz w:val="22"/>
        </w:rPr>
        <w:t xml:space="preserve"> 146 token、纯人设 77 token。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收窄判据：闲聊轮的实际系统提示词为 284 token，远小于全量。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边界。</w:t>
      </w:r>
      <w:r>
        <w:rPr>
          <w:rFonts w:ascii="Calibri" w:hAnsi="Calibri" w:eastAsia="微软雅黑"/>
          <w:b w:val="0"/>
          <w:i w:val="0"/>
          <w:sz w:val="22"/>
        </w:rPr>
        <w:t xml:space="preserve"> 全量系统提示词包含完整插件清单与技能文档，体量远大于按意图收窄后的版本。测量单轮开销时必须测量实际请求使用的那一份，不能测量全量版本。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拼装是幂等的，但不做去重之外的优化。同一段文字被两个来源同时提供时会各出现一次，规则的数量由规则设计者控制。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5.5 ⑤ 结果判断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解决什么问题。</w:t>
      </w:r>
      <w:r>
        <w:rPr>
          <w:rFonts w:ascii="Calibri" w:hAnsi="Calibri" w:eastAsia="微软雅黑"/>
          <w:b w:val="0"/>
          <w:i w:val="0"/>
          <w:sz w:val="22"/>
        </w:rPr>
        <w:t xml:space="preserve"> 判断某一步的产出是否可信，尤其是抓取类工具返回的内容是否短得不像一个真实页面。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判断结果分三种：可信、可能幻觉、不适用。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代码落点。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_validate_tool_result(tool, args, result)</w:t>
      </w:r>
      <w:r>
        <w:rPr>
          <w:rFonts w:ascii="Calibri" w:hAnsi="Calibri" w:eastAsia="微软雅黑"/>
          <w:b w:val="0"/>
          <w:i w:val="0"/>
          <w:sz w:val="22"/>
        </w:rPr>
        <w:t xml:space="preserve"> 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(判定, 说明)</w:t>
      </w:r>
      <w:r>
        <w:rPr>
          <w:rFonts w:ascii="Calibri" w:hAnsi="Calibri" w:eastAsia="微软雅黑"/>
          <w:b w:val="0"/>
          <w:i w:val="0"/>
          <w:sz w:val="22"/>
        </w:rPr>
        <w:t xml:space="preserve"> 二元组；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_tool_failed(result)</w:t>
      </w:r>
      <w:r>
        <w:rPr>
          <w:rFonts w:ascii="Calibri" w:hAnsi="Calibri" w:eastAsia="微软雅黑"/>
          <w:b w:val="0"/>
          <w:i w:val="0"/>
          <w:sz w:val="22"/>
        </w:rPr>
        <w:t xml:space="preserve"> 返回布尔值，判定超时、失败与错误三类结果。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判据。</w:t>
      </w:r>
      <w:r>
        <w:rPr>
          <w:rFonts w:ascii="Calibri" w:hAnsi="Calibri" w:eastAsia="微软雅黑"/>
          <w:b w:val="0"/>
          <w:i w:val="0"/>
          <w:sz w:val="22"/>
        </w:rPr>
        <w:t xml:space="preserve"> 实测断言：空结果返回的判定为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None</w:t>
      </w:r>
      <w:r>
        <w:rPr>
          <w:rFonts w:ascii="Calibri" w:hAnsi="Calibri" w:eastAsia="微软雅黑"/>
          <w:b w:val="0"/>
          <w:i w:val="0"/>
          <w:sz w:val="22"/>
        </w:rPr>
        <w:t xml:space="preserve">，表示不适用，附带空说明；正文长度为 240 字时判定为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True</w:t>
      </w:r>
      <w:r>
        <w:rPr>
          <w:rFonts w:ascii="Calibri" w:hAnsi="Calibri" w:eastAsia="微软雅黑"/>
          <w:b w:val="0"/>
          <w:i w:val="0"/>
          <w:sz w:val="22"/>
        </w:rPr>
        <w:t xml:space="preserve">；正文长度为 15 字时判定为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False</w:t>
      </w:r>
      <w:r>
        <w:rPr>
          <w:rFonts w:ascii="Calibri" w:hAnsi="Calibri" w:eastAsia="微软雅黑"/>
          <w:b w:val="0"/>
          <w:i w:val="0"/>
          <w:sz w:val="22"/>
        </w:rPr>
        <w:t xml:space="preserve">，说明为「可能幻觉，返回正文只有 15 字，短得不像一个真实页面」；返回结构恒为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(判定, 说明)</w:t>
      </w:r>
      <w:r>
        <w:rPr>
          <w:rFonts w:ascii="Calibri" w:hAnsi="Calibri" w:eastAsia="微软雅黑"/>
          <w:b w:val="0"/>
          <w:i w:val="0"/>
          <w:sz w:val="22"/>
        </w:rPr>
        <w:t xml:space="preserve"> 两件套；三个参数全为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None</w:t>
      </w:r>
      <w:r>
        <w:rPr>
          <w:rFonts w:ascii="Calibri" w:hAnsi="Calibri" w:eastAsia="微软雅黑"/>
          <w:b w:val="0"/>
          <w:i w:val="0"/>
          <w:sz w:val="22"/>
        </w:rPr>
        <w:t xml:space="preserve"> 时不抛异常。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_tool_failed</w:t>
      </w:r>
      <w:r>
        <w:rPr>
          <w:rFonts w:ascii="Calibri" w:hAnsi="Calibri" w:eastAsia="微软雅黑"/>
          <w:b w:val="0"/>
          <w:i w:val="0"/>
          <w:sz w:val="22"/>
        </w:rPr>
        <w:t xml:space="preserve"> 的实测断言：「连接超时」「Error: 拒绝访问」「执行失败」三条均判为失败；「这是正常的返回内容」判为不是失败。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边界。</w:t>
      </w:r>
      <w:r>
        <w:rPr>
          <w:rFonts w:ascii="Calibri" w:hAnsi="Calibri" w:eastAsia="微软雅黑"/>
          <w:b w:val="0"/>
          <w:i w:val="0"/>
          <w:sz w:val="22"/>
        </w:rPr>
        <w:t xml:space="preserve"> 判定基于长度等可计算的表层特征，不做事实核对，也不与外部来源比对。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失败类结果归熔断逻辑处理，不计入幻觉判定，因此返回「不适用」而不是「有幻觉」。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把「可能幻觉」写进模型上下文的作用是让模型据此调整措辞，不构成事实担保。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5.6 ⑥ 纠错调度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解决什么问题。</w:t>
      </w:r>
      <w:r>
        <w:rPr>
          <w:rFonts w:ascii="Calibri" w:hAnsi="Calibri" w:eastAsia="微软雅黑"/>
          <w:b w:val="0"/>
          <w:i w:val="0"/>
          <w:sz w:val="22"/>
        </w:rPr>
        <w:t xml:space="preserve"> 同一个工具连续失败时要停止重试，并把最后一次报错原文交回给模型，让模型据此修正而不是继续撞同一个错误。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「熔断」指某个工具在连续失败达到阈值后被临时停用，后续本轮的调用不再真正发出，直接返回一段可读的失败说明。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同时保留上一次成功的结果，供后续轮次复用。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代码落点。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_tool_breaker(streak, tool, result, tool_trace)</w:t>
      </w:r>
      <w:r>
        <w:rPr>
          <w:rFonts w:ascii="Calibri" w:hAnsi="Calibri" w:eastAsia="微软雅黑"/>
          <w:b w:val="0"/>
          <w:i w:val="0"/>
          <w:sz w:val="22"/>
        </w:rPr>
        <w:t xml:space="preserve">，第一个参数是可变的计数状态字典；缓存接口为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_cache_tool_result(tool, args, text, session_id=None)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_cached_tool_result(session_id=None, key=None)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判据。</w:t>
      </w:r>
      <w:r>
        <w:rPr>
          <w:rFonts w:ascii="Calibri" w:hAnsi="Calibri" w:eastAsia="微软雅黑"/>
          <w:b w:val="0"/>
          <w:i w:val="0"/>
          <w:sz w:val="22"/>
        </w:rPr>
        <w:t xml:space="preserve"> 实测断言：连续四次传入失败结果后，计数状态达到 4，返回文本中出现「熔断」字样，原文为「已熔断：get 连续 4 次失败，停止重试」并附最后一次报错原文；传入正常结果时返回空串且计数保持为 0；脏参数不抛异常；缓存接口两个函数均可调用。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健康系统的四级介入（轻度静默修复、中度清上下文、重度切备用火种、极端停止服务）见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docs/design-philosophy.md</w:t>
      </w:r>
      <w:r>
        <w:rPr>
          <w:rFonts w:ascii="Calibri" w:hAnsi="Calibri" w:eastAsia="微软雅黑"/>
          <w:b w:val="0"/>
          <w:i w:val="0"/>
          <w:sz w:val="22"/>
        </w:rPr>
        <w:t xml:space="preserve"> 第五节，与工具级熔断是两条独立的纠错路径。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边界。</w:t>
      </w:r>
      <w:r>
        <w:rPr>
          <w:rFonts w:ascii="Calibri" w:hAnsi="Calibri" w:eastAsia="微软雅黑"/>
          <w:b w:val="0"/>
          <w:i w:val="0"/>
          <w:sz w:val="22"/>
        </w:rPr>
        <w:t xml:space="preserve"> 熔断的粒度是「单个工具在单轮内的连续失败」，不是全局开关，也不跨会话累计。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熔断不等于放弃任务，只是不再重试同一个工具；模型仍可改用其他工具或直接回答。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5.7 ⑦ 工具编排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解决什么问题。</w:t>
      </w:r>
      <w:r>
        <w:rPr>
          <w:rFonts w:ascii="Calibri" w:hAnsi="Calibri" w:eastAsia="微软雅黑"/>
          <w:b w:val="0"/>
          <w:i w:val="0"/>
          <w:sz w:val="22"/>
        </w:rPr>
        <w:t xml:space="preserve"> 把自然语言落到具体的工具调用，并保证调用不存在的工具时返回错误而不是抛异常。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代码落点。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detect_tool_intent(q)</w:t>
      </w:r>
      <w:r>
        <w:rPr>
          <w:rFonts w:ascii="Calibri" w:hAnsi="Calibri" w:eastAsia="微软雅黑"/>
          <w:b w:val="0"/>
          <w:i w:val="0"/>
          <w:sz w:val="22"/>
        </w:rPr>
        <w:t xml:space="preserve"> 从自然语言识别要调用的工具；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run_tool(name, args, force=False)</w:t>
      </w:r>
      <w:r>
        <w:rPr>
          <w:rFonts w:ascii="Calibri" w:hAnsi="Calibri" w:eastAsia="微软雅黑"/>
          <w:b w:val="0"/>
          <w:i w:val="0"/>
          <w:sz w:val="22"/>
        </w:rPr>
        <w:t xml:space="preserve"> 执行工具；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all_tool_names()</w:t>
      </w:r>
      <w:r>
        <w:rPr>
          <w:rFonts w:ascii="Calibri" w:hAnsi="Calibri" w:eastAsia="微软雅黑"/>
          <w:b w:val="0"/>
          <w:i w:val="0"/>
          <w:sz w:val="22"/>
        </w:rPr>
        <w:t xml:space="preserve"> 返回全部真实工具名；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_noarg_named_tool(text)</w:t>
      </w:r>
      <w:r>
        <w:rPr>
          <w:rFonts w:ascii="Calibri" w:hAnsi="Calibri" w:eastAsia="微软雅黑"/>
          <w:b w:val="0"/>
          <w:i w:val="0"/>
          <w:sz w:val="22"/>
        </w:rPr>
        <w:t xml:space="preserve"> 识别「点名零参数工具」这类请求并由载体直接调用。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判据。</w:t>
      </w:r>
      <w:r>
        <w:rPr>
          <w:rFonts w:ascii="Calibri" w:hAnsi="Calibri" w:eastAsia="微软雅黑"/>
          <w:b w:val="0"/>
          <w:i w:val="0"/>
          <w:sz w:val="22"/>
        </w:rPr>
        <w:t xml:space="preserve"> 实测断言：「抓一下 http://example.com」能从自然语言识别出工具；空输入不抛异常；调用不存在的工具名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no_such_tool_xyz</w:t>
      </w:r>
      <w:r>
        <w:rPr>
          <w:rFonts w:ascii="Calibri" w:hAnsi="Calibri" w:eastAsia="微软雅黑"/>
          <w:b w:val="0"/>
          <w:i w:val="0"/>
          <w:sz w:val="22"/>
        </w:rPr>
        <w:t xml:space="preserve"> 不抛异常而是返回错误；工具表长度不小于 50，本次实测为 77 个。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按需装载判据（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tools/test_tool_infinity_live.py</w:t>
      </w:r>
      <w:r>
        <w:rPr>
          <w:rFonts w:ascii="Calibri" w:hAnsi="Calibri" w:eastAsia="微软雅黑"/>
          <w:b w:val="0"/>
          <w:i w:val="0"/>
          <w:sz w:val="22"/>
        </w:rPr>
        <w:t>，本次实测）：存在可点名的零参数工具；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_noarg_named_tool</w:t>
      </w:r>
      <w:r>
        <w:rPr>
          <w:rFonts w:ascii="Calibri" w:hAnsi="Calibri" w:eastAsia="微软雅黑"/>
          <w:b w:val="0"/>
          <w:i w:val="0"/>
          <w:sz w:val="22"/>
        </w:rPr>
        <w:t xml:space="preserve"> 对「请用 net_ip 这个工具」的返回值为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net_ip</w:t>
      </w:r>
      <w:r>
        <w:rPr>
          <w:rFonts w:ascii="Calibri" w:hAnsi="Calibri" w:eastAsia="微软雅黑"/>
          <w:b w:val="0"/>
          <w:i w:val="0"/>
          <w:sz w:val="22"/>
        </w:rPr>
        <w:t xml:space="preserve">；该工具载体直调成功并返回内容；一次真实请求中工具轨迹里出现了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net_ip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边界。</w:t>
      </w:r>
      <w:r>
        <w:rPr>
          <w:rFonts w:ascii="Calibri" w:hAnsi="Calibri" w:eastAsia="微软雅黑"/>
          <w:b w:val="0"/>
          <w:i w:val="0"/>
          <w:sz w:val="22"/>
        </w:rPr>
        <w:t xml:space="preserve"> 工具的真实执行结果由工具自身与安全层共同决定，载体层的删除拦截见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core/security/no_delete.py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模型不总是愿意调用被点名的工具。因此按需装载的可验证做法是使用零参数工具并由载体直接调用，而不是赌模型的调用意愿。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5.8 ⑧ 记忆管理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解决什么问题。</w:t>
      </w:r>
      <w:r>
        <w:rPr>
          <w:rFonts w:ascii="Calibri" w:hAnsi="Calibri" w:eastAsia="微软雅黑"/>
          <w:b w:val="0"/>
          <w:i w:val="0"/>
          <w:sz w:val="22"/>
        </w:rPr>
        <w:t xml:space="preserve"> 决定哪些内容写入长期记忆、哪些内容注入本轮上下文、注入多少。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记忆全部落在模型上下文之外，本轮只注入与当前问题相关的少量条目。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代码落点。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load_history()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_history_summary_line(raws)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core/memory_vec.py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add_memory(text, kind="dialogue", entities=None, ts=None, meta=None, key_text=None)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search_memory(query, top_k=5, threshold=0.0, dedup_text=True)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reload()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core/retriever.py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retrieve(query, top_k=None, threshold=None, max_tokens=None, ...)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core/memory_deep.py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remember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recall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degrade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consolidate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compress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flush_index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判据。</w:t>
      </w:r>
      <w:r>
        <w:rPr>
          <w:rFonts w:ascii="Calibri" w:hAnsi="Calibri" w:eastAsia="微软雅黑"/>
          <w:b w:val="0"/>
          <w:i w:val="0"/>
          <w:sz w:val="22"/>
        </w:rPr>
        <w:t xml:space="preserve"> 实测断言：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load_history()</w:t>
      </w:r>
      <w:r>
        <w:rPr>
          <w:rFonts w:ascii="Calibri" w:hAnsi="Calibri" w:eastAsia="微软雅黑"/>
          <w:b w:val="0"/>
          <w:i w:val="0"/>
          <w:sz w:val="22"/>
        </w:rPr>
        <w:t xml:space="preserve"> 返回列表；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_history_summary_line</w:t>
      </w:r>
      <w:r>
        <w:rPr>
          <w:rFonts w:ascii="Calibri" w:hAnsi="Calibri" w:eastAsia="微软雅黑"/>
          <w:b w:val="0"/>
          <w:i w:val="0"/>
          <w:sz w:val="22"/>
        </w:rPr>
        <w:t xml:space="preserve"> 对单条历史的返回类型为字符串；脏历史取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None</w:t>
      </w:r>
      <w:r>
        <w:rPr>
          <w:rFonts w:ascii="Calibri" w:hAnsi="Calibri" w:eastAsia="微软雅黑"/>
          <w:b w:val="0"/>
          <w:i w:val="0"/>
          <w:sz w:val="22"/>
        </w:rPr>
        <w:t xml:space="preserve"> 与空表时均不抛异常；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memory_vec.search_memory</w:t>
      </w:r>
      <w:r>
        <w:rPr>
          <w:rFonts w:ascii="Calibri" w:hAnsi="Calibri" w:eastAsia="微软雅黑"/>
          <w:b w:val="0"/>
          <w:i w:val="0"/>
          <w:sz w:val="22"/>
        </w:rPr>
        <w:t xml:space="preserve"> 可调用。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参数判据：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core/retriever.py</w:t>
      </w:r>
      <w:r>
        <w:rPr>
          <w:rFonts w:ascii="Calibri" w:hAnsi="Calibri" w:eastAsia="微软雅黑"/>
          <w:b w:val="0"/>
          <w:i w:val="0"/>
          <w:sz w:val="22"/>
        </w:rPr>
        <w:t xml:space="preserve"> 中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TOP_K = 5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THRESHOLD = 0.6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MAX_TOKENS = 2000</w:t>
      </w:r>
      <w:r>
        <w:rPr>
          <w:rFonts w:ascii="Calibri" w:hAnsi="Calibri" w:eastAsia="微软雅黑"/>
          <w:b w:val="0"/>
          <w:i w:val="0"/>
          <w:sz w:val="22"/>
        </w:rPr>
        <w:t>，时间衰减只参与排序，不参与阈值判定。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检索判据（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tools/test_memory_recall.py --no-model</w:t>
      </w:r>
      <w:r>
        <w:rPr>
          <w:rFonts w:ascii="Calibri" w:hAnsi="Calibri" w:eastAsia="微软雅黑"/>
          <w:b w:val="0"/>
          <w:i w:val="0"/>
          <w:sz w:val="22"/>
        </w:rPr>
        <w:t>，本次实测）：20 条历史记忆、时间跨度 180 天，命中率 5/5，即 100%，要求不低于 80%；向量检索延迟平均 13.1 毫秒、最大 30.2 毫秒，要求低于 100 毫秒；五条命中的相似度分别为 0.700、0.772、0.671、0.862、0.650。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使用率判据（同一脚本带模型运行，本次实测）：使用率 4/5，即 80%，要求不低于 70%。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边界。</w:t>
      </w:r>
      <w:r>
        <w:rPr>
          <w:rFonts w:ascii="Calibri" w:hAnsi="Calibri" w:eastAsia="微软雅黑"/>
          <w:b w:val="0"/>
          <w:i w:val="0"/>
          <w:sz w:val="22"/>
        </w:rPr>
        <w:t xml:space="preserve"> 向量后端是小脑模型 MiniGPT。小脑指承担向量编码的本地小模型，它不参与推理，只把文本压成一串定长的数字。该模型为字符级、8 层、512 维，中文主题级语义可用，精细语义区分度有限。无关中文句子也可能得到 0.6 左右的相似度，因此阈值不能再抬高。抬高阈值会漏掉真正相关的记忆，本次实测中最低的一条命中相似度只有 0.650。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「使用率」只在被问的正是记忆里记着的事时才有意义，把真实闲聊的全部轮次计入会低估该指标。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记忆库为追加写入，同一主题会越积越多。记忆的合并与冲突消解属于设计、未落地。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5.9 ⑨ 冲突仲裁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解决什么问题。</w:t>
      </w:r>
      <w:r>
        <w:rPr>
          <w:rFonts w:ascii="Calibri" w:hAnsi="Calibri" w:eastAsia="微软雅黑"/>
          <w:b w:val="0"/>
          <w:i w:val="0"/>
          <w:sz w:val="22"/>
        </w:rPr>
        <w:t xml:space="preserve"> 同一个配置项有多个来源、同一个结论有多个候选时，按固定优先级择一，避免结果随加载顺序变化。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代码落点。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_resolve_llm_key(brain, models=None)</w:t>
      </w:r>
      <w:r>
        <w:rPr>
          <w:rFonts w:ascii="Calibri" w:hAnsi="Calibri" w:eastAsia="微软雅黑"/>
          <w:b w:val="0"/>
          <w:i w:val="0"/>
          <w:sz w:val="22"/>
        </w:rPr>
        <w:t xml:space="preserve"> 按优先级解析模型密钥；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core/central/</w:t>
      </w:r>
      <w:r>
        <w:rPr>
          <w:rFonts w:ascii="Calibri" w:hAnsi="Calibri" w:eastAsia="微软雅黑"/>
          <w:b w:val="0"/>
          <w:i w:val="0"/>
          <w:sz w:val="22"/>
        </w:rPr>
        <w:t xml:space="preserve"> 承担跨模块的结论择一与事件记账。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判据。</w:t>
      </w:r>
      <w:r>
        <w:rPr>
          <w:rFonts w:ascii="Calibri" w:hAnsi="Calibri" w:eastAsia="微软雅黑"/>
          <w:b w:val="0"/>
          <w:i w:val="0"/>
          <w:sz w:val="22"/>
        </w:rPr>
        <w:t xml:space="preserve"> 实测断言共四条，按优先级从高到低：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环境变量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XIAOJIAO_API_KEY</w:t>
      </w:r>
      <w:r>
        <w:rPr>
          <w:rFonts w:ascii="Calibri" w:hAnsi="Calibri" w:eastAsia="微软雅黑"/>
          <w:b w:val="0"/>
          <w:i w:val="0"/>
          <w:sz w:val="22"/>
        </w:rPr>
        <w:t xml:space="preserve"> 存在时取环境变量；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界面写入的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models</w:t>
      </w:r>
      <w:r>
        <w:rPr>
          <w:rFonts w:ascii="Calibri" w:hAnsi="Calibri" w:eastAsia="微软雅黑"/>
          <w:b w:val="0"/>
          <w:i w:val="0"/>
          <w:sz w:val="22"/>
        </w:rPr>
        <w:t xml:space="preserve"> 列表中的密钥压过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brain.api.api_key</w:t>
      </w:r>
      <w:r>
        <w:rPr>
          <w:rFonts w:ascii="Calibri" w:hAnsi="Calibri" w:eastAsia="微软雅黑"/>
          <w:b w:val="0"/>
          <w:i w:val="0"/>
          <w:sz w:val="22"/>
        </w:rPr>
        <w:t xml:space="preserve"> 中的旧值；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models</w:t>
      </w:r>
      <w:r>
        <w:rPr>
          <w:rFonts w:ascii="Calibri" w:hAnsi="Calibri" w:eastAsia="微软雅黑"/>
          <w:b w:val="0"/>
          <w:i w:val="0"/>
          <w:sz w:val="22"/>
        </w:rPr>
        <w:t xml:space="preserve"> 为空时兜底读取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brain.api.api_key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两个参数均为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None</w:t>
      </w:r>
      <w:r>
        <w:rPr>
          <w:rFonts w:ascii="Calibri" w:hAnsi="Calibri" w:eastAsia="微软雅黑"/>
          <w:b w:val="0"/>
          <w:i w:val="0"/>
          <w:sz w:val="22"/>
        </w:rPr>
        <w:t xml:space="preserve"> 时不抛异常。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其中第二条修掉的是一个真实缺陷：界面里填写的密钥曾被配置文件中的旧值覆盖。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边界。</w:t>
      </w:r>
      <w:r>
        <w:rPr>
          <w:rFonts w:ascii="Calibri" w:hAnsi="Calibri" w:eastAsia="微软雅黑"/>
          <w:b w:val="0"/>
          <w:i w:val="0"/>
          <w:sz w:val="22"/>
        </w:rPr>
        <w:t xml:space="preserve"> 仲裁范围限于载体掌握的配置与候选结果。模型在生成过程中对不同事实的取舍不在载体仲裁范围内。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多答案投票器尚未落地，目前真正运行的「多候选择一」只覆盖模型密钥与工具结果两类。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5.10 ⑩ 全局状态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解决什么问题。</w:t>
      </w:r>
      <w:r>
        <w:rPr>
          <w:rFonts w:ascii="Calibri" w:hAnsi="Calibri" w:eastAsia="微软雅黑"/>
          <w:b w:val="0"/>
          <w:i w:val="0"/>
          <w:sz w:val="22"/>
        </w:rPr>
        <w:t xml:space="preserve"> 让所有模块共享「这一轮进行到哪了」：当前阶段、已收集的事实与实体、工具轨迹、健康状态。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模块之间不互相导入，各自写自己的命名空间，读自己关心的命名空间。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代码落点。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core/central/__init__.py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set_state(namespace, **kv)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get_state(namespace=None, key=None, default=None)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clear_state(namespace=None)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state_meta()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publish(topic, payload=None, _depth=0)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subscribe(topic, fn, owner="")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recent(n=50, topic=None)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snapshot()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summary()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_save_control(brain=None, models=None)</w:t>
      </w:r>
      <w:r>
        <w:rPr>
          <w:rFonts w:ascii="Calibri" w:hAnsi="Calibri" w:eastAsia="微软雅黑"/>
          <w:b w:val="0"/>
          <w:i w:val="0"/>
          <w:sz w:val="22"/>
        </w:rPr>
        <w:t xml:space="preserve"> 负责把控制状态落盘。只读观测口为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/api/central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判据。</w:t>
      </w:r>
      <w:r>
        <w:rPr>
          <w:rFonts w:ascii="Calibri" w:hAnsi="Calibri" w:eastAsia="微软雅黑"/>
          <w:b w:val="0"/>
          <w:i w:val="0"/>
          <w:sz w:val="22"/>
        </w:rPr>
        <w:t xml:space="preserve"> 实测断言：调用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set_state("agent_run", stage="工具装配", step=2)</w:t>
      </w:r>
      <w:r>
        <w:rPr>
          <w:rFonts w:ascii="Calibri" w:hAnsi="Calibri" w:eastAsia="微软雅黑"/>
          <w:b w:val="0"/>
          <w:i w:val="0"/>
          <w:sz w:val="22"/>
        </w:rPr>
        <w:t xml:space="preserve"> 后，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get_state("agent_run")</w:t>
      </w:r>
      <w:r>
        <w:rPr>
          <w:rFonts w:ascii="Calibri" w:hAnsi="Calibri" w:eastAsia="微软雅黑"/>
          <w:b w:val="0"/>
          <w:i w:val="0"/>
          <w:sz w:val="22"/>
        </w:rPr>
        <w:t xml:space="preserve"> 返回的字典中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stage</w:t>
      </w:r>
      <w:r>
        <w:rPr>
          <w:rFonts w:ascii="Calibri" w:hAnsi="Calibri" w:eastAsia="微软雅黑"/>
          <w:b w:val="0"/>
          <w:i w:val="0"/>
          <w:sz w:val="22"/>
        </w:rPr>
        <w:t xml:space="preserve"> 为「工具装配」且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step</w:t>
      </w:r>
      <w:r>
        <w:rPr>
          <w:rFonts w:ascii="Calibri" w:hAnsi="Calibri" w:eastAsia="微软雅黑"/>
          <w:b w:val="0"/>
          <w:i w:val="0"/>
          <w:sz w:val="22"/>
        </w:rPr>
        <w:t xml:space="preserve"> 为 2；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clear_state()</w:t>
      </w:r>
      <w:r>
        <w:rPr>
          <w:rFonts w:ascii="Calibri" w:hAnsi="Calibri" w:eastAsia="微软雅黑"/>
          <w:b w:val="0"/>
          <w:i w:val="0"/>
          <w:sz w:val="22"/>
        </w:rPr>
        <w:t xml:space="preserve"> 之后状态清空；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_save_control()</w:t>
      </w:r>
      <w:r>
        <w:rPr>
          <w:rFonts w:ascii="Calibri" w:hAnsi="Calibri" w:eastAsia="微软雅黑"/>
          <w:b w:val="0"/>
          <w:i w:val="0"/>
          <w:sz w:val="22"/>
        </w:rPr>
        <w:t xml:space="preserve"> 可调用。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两条硬约束来自第一版的实测踩坑：订阅者抛出的异常必须被吞掉并如实记账，一个坏订阅者不能拖垮整轮对话；事件级联必须有深度上限，代码中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_MAX_DEPTH = 4</w:t>
      </w:r>
      <w:r>
        <w:rPr>
          <w:rFonts w:ascii="Calibri" w:hAnsi="Calibri" w:eastAsia="微软雅黑"/>
          <w:b w:val="0"/>
          <w:i w:val="0"/>
          <w:sz w:val="22"/>
        </w:rPr>
        <w:t xml:space="preserve">，超出后计入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dropped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事件缓冲区上限为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_MAX_EVENTS = 500</w:t>
      </w:r>
      <w:r>
        <w:rPr>
          <w:rFonts w:ascii="Calibri" w:hAnsi="Calibri" w:eastAsia="微软雅黑"/>
          <w:b w:val="0"/>
          <w:i w:val="0"/>
          <w:sz w:val="22"/>
        </w:rPr>
        <w:t xml:space="preserve">，事件默认不落盘，需要时调用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open_persist()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边界。</w:t>
      </w:r>
      <w:r>
        <w:rPr>
          <w:rFonts w:ascii="Calibri" w:hAnsi="Calibri" w:eastAsia="微软雅黑"/>
          <w:b w:val="0"/>
          <w:i w:val="0"/>
          <w:sz w:val="22"/>
        </w:rPr>
        <w:t xml:space="preserve"> 中央状态是进程内内存结构，进程重启后不保留，需要跨重启保留的内容走控制文件与日志。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时间线追踪缺少统一的 trace id，跨线程的后台任务无法串进同一条链路。这一条属于部分落地。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接口与实现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6.1 函数签名索引</w:t>
      </w:r>
    </w:p>
    <w:p>
      <w:r>
        <w:rPr>
          <w:rFonts w:ascii="Calibri" w:hAnsi="Calibri" w:eastAsia="微软雅黑"/>
          <w:b w:val="0"/>
          <w:i w:val="0"/>
          <w:sz w:val="22"/>
        </w:rPr>
        <w:t>下表列出十项的入口函数签名与所在文件。行号为本次文档编写时的位置。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函数签名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文件与行号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①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_detect_intent(user_input)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xiaojiao_app.py:5895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②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plan_tool(user_input)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xiaojiao_app.py:4250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③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_plan_tools(intent, system_text, current_text, max_ctx=None)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xiaojiao_app.py:6066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③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_intent_tool_names(intent)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xiaojiao_app.py:5847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③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_tools_tokens(names)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xiaojiao_app.py:5822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④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compose_system_prompt(role, plugins=None)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xiaojiao_app.py:338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④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system_for_intent(intent, role=None, plugins=None, user_input="")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xiaojiao_app.py:6040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⑤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_validate_tool_result(tool, args, result)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xiaojiao_app.py:965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⑤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_tool_failed(result)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xiaojiao_app.py:3521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_tool_breaker(streak, tool, result, tool_trace)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xiaojiao_app.py:3554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_cache_tool_result(tool, args, text, session_id=None)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xiaojiao_app.py:731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_cached_tool_result(session_id=None, key=None)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xiaojiao_app.py:764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detect_tool_intent(q)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xiaojiao_app.py:3690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run_tool(name, args, force=False)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xiaojiao_app.py:3012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all_tool_names()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xiaojiao_app.py:5831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_noarg_named_tool(text)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xiaojiao_app.py:4380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⑧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load_history()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xiaojiao_app.py:2245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⑧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_history_summary_line(raws)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xiaojiao_app.py:875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⑧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retrieve(query, top_k=None, threshold=None, max_tokens=None, ...)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core/retriever.py:110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⑨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_resolve_llm_key(brain, models=None)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xiaojiao_app.py:143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⑩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set_state(namespace, **kv)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core/central/__init__.py:56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⑩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get_state(namespace=None, key=None, default=None)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core/central/__init__.py:70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⑩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_save_control(brain=None, models=None)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xiaojiao_app.py:9128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6.2 十项所在的调用链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主链路的入口为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agent_run(user_input, lean=False, on_chunk=None, on_progress=None, on_delta=None)</w:t>
      </w:r>
      <w:r>
        <w:rPr>
          <w:rFonts w:ascii="Calibri" w:hAnsi="Calibri" w:eastAsia="微软雅黑"/>
          <w:b w:val="0"/>
          <w:i w:val="0"/>
          <w:sz w:val="22"/>
        </w:rPr>
        <w:t xml:space="preserve">，位于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xiaojiao_app.py:6725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入口处先做两件互斥的分流：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_needs_input_split(text)</w:t>
      </w:r>
      <w:r>
        <w:rPr>
          <w:rFonts w:ascii="Calibri" w:hAnsi="Calibri" w:eastAsia="微软雅黑"/>
          <w:b w:val="0"/>
          <w:i w:val="0"/>
          <w:sz w:val="22"/>
        </w:rPr>
        <w:t xml:space="preserve"> 判定是否为超长输入，超长则走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_process_long_input(text, on_progress=None)</w:t>
      </w:r>
      <w:r>
        <w:rPr>
          <w:rFonts w:ascii="Calibri" w:hAnsi="Calibri" w:eastAsia="微软雅黑"/>
          <w:b w:val="0"/>
          <w:i w:val="0"/>
          <w:sz w:val="22"/>
        </w:rPr>
        <w:t xml:space="preserve"> 并提前返回；装配完成后由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_needs_continuation(text)</w:t>
      </w:r>
      <w:r>
        <w:rPr>
          <w:rFonts w:ascii="Calibri" w:hAnsi="Calibri" w:eastAsia="微软雅黑"/>
          <w:b w:val="0"/>
          <w:i w:val="0"/>
          <w:sz w:val="22"/>
        </w:rPr>
        <w:t xml:space="preserve"> 判定是否需要续写。</w:t>
      </w:r>
    </w:p>
    <w:p>
      <w:r>
        <w:rPr>
          <w:rFonts w:ascii="Calibri" w:hAnsi="Calibri" w:eastAsia="微软雅黑"/>
          <w:b w:val="0"/>
          <w:i w:val="0"/>
          <w:sz w:val="22"/>
        </w:rPr>
        <w:t>装配环节由三个函数共同完成：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_estimate_tokens(text)</w:t>
      </w:r>
      <w:r>
        <w:rPr>
          <w:rFonts w:ascii="Calibri" w:hAnsi="Calibri" w:eastAsia="微软雅黑"/>
          <w:b w:val="0"/>
          <w:i w:val="0"/>
          <w:sz w:val="22"/>
        </w:rPr>
        <w:t xml:space="preserve"> 按「中文字数乘 1.5 加其他字符数除以 3」估算 token 数；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_max_context_tokens()</w:t>
      </w:r>
      <w:r>
        <w:rPr>
          <w:rFonts w:ascii="Calibri" w:hAnsi="Calibri" w:eastAsia="微软雅黑"/>
          <w:b w:val="0"/>
          <w:i w:val="0"/>
          <w:sz w:val="22"/>
        </w:rPr>
        <w:t xml:space="preserve"> 计算本轮上限，本次运行值为 19224；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_fit_context(system_text, history, current_text, max_ctx=None, min_rounds=2, tools_tokens=0)</w:t>
      </w:r>
      <w:r>
        <w:rPr>
          <w:rFonts w:ascii="Calibri" w:hAnsi="Calibri" w:eastAsia="微软雅黑"/>
          <w:b w:val="0"/>
          <w:i w:val="0"/>
          <w:sz w:val="22"/>
        </w:rPr>
        <w:t xml:space="preserve"> 按上限裁剪历史并写入一行装配账本。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装配账本的格式为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system=a + tools=b + 本轮=c = 合计 d / 上限 e ｜ 历史 X→Y 轮</w:t>
      </w:r>
      <w:r>
        <w:rPr>
          <w:rFonts w:ascii="Calibri" w:hAnsi="Calibri" w:eastAsia="微软雅黑"/>
          <w:b w:val="0"/>
          <w:i w:val="0"/>
          <w:sz w:val="22"/>
        </w:rPr>
        <w:t xml:space="preserve">，落盘到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logs/context_fit.log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6.3 装配顺序</w:t>
      </w:r>
    </w:p>
    <w:p>
      <w:r>
        <w:rPr>
          <w:rFonts w:ascii="Calibri" w:hAnsi="Calibri" w:eastAsia="微软雅黑"/>
          <w:b w:val="0"/>
          <w:i w:val="0"/>
          <w:sz w:val="22"/>
        </w:rPr>
        <w:t>顺序不可交换：先把本轮内容拼完整，再计算 token 总量。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历史踩坑记录：早期实现先裁剪、后拼接相关记忆与联网资料，导致这些注入内容没有被计入总量，账本上写「合计 18926 / 上限 19000」，实际发出的请求是 19898 token，仍然超限。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现在的顺序是先拼完整本轮，再算总量，记忆的注入点放在系统提示词拼好之后、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_plan_tools</w:t>
      </w:r>
      <w:r>
        <w:rPr>
          <w:rFonts w:ascii="Calibri" w:hAnsi="Calibri" w:eastAsia="微软雅黑"/>
          <w:b w:val="0"/>
          <w:i w:val="0"/>
          <w:sz w:val="22"/>
        </w:rPr>
        <w:t xml:space="preserve"> 之前。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使用示例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7.1 运行十项自测</w:t>
      </w:r>
    </w:p>
    <w:p>
      <w:r>
        <w:rPr>
          <w:rFonts w:ascii="Calibri" w:hAnsi="Calibri" w:eastAsia="微软雅黑"/>
          <w:b w:val="0"/>
          <w:i w:val="0"/>
          <w:sz w:val="22"/>
        </w:rPr>
        <w:t>该脚本不联网、不调模型，可在任意环境直接运行。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$env:PYTHONUTF8="1"</w:t>
        <w:br/>
      </w:r>
      <w:r>
        <w:rPr>
          <w:rFonts w:ascii="Consolas" w:hAnsi="Consolas" w:eastAsia="微软雅黑"/>
          <w:sz w:val="18"/>
        </w:rPr>
        <w:t>cd &lt;仓库目录&gt;</w:t>
        <w:br/>
      </w:r>
      <w:r>
        <w:rPr>
          <w:rFonts w:ascii="Consolas" w:hAnsi="Consolas" w:eastAsia="微软雅黑"/>
          <w:sz w:val="18"/>
        </w:rPr>
        <w:t>python tools/test_mind.py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预期输出末尾为：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 xml:space="preserve">  通过 77 / 共 77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7.2 单独调用某一项</w:t>
      </w:r>
    </w:p>
    <w:p>
      <w:r>
        <w:rPr>
          <w:rFonts w:ascii="Calibri" w:hAnsi="Calibri" w:eastAsia="微软雅黑"/>
          <w:b w:val="0"/>
          <w:i w:val="0"/>
          <w:sz w:val="22"/>
        </w:rPr>
        <w:t>以下片段只读取载体的判定结果，不发起网络请求。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import xiaojiao_app as app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print(app._detect_intent("跑一下 ipconfig"))</w:t>
        <w:br/>
      </w:r>
      <w:r>
        <w:rPr>
          <w:rFonts w:ascii="Consolas" w:hAnsi="Consolas" w:eastAsia="微软雅黑"/>
          <w:sz w:val="18"/>
        </w:rPr>
        <w:t>print(app._detect_intent("ping 是什么意思"))</w:t>
        <w:br/>
      </w:r>
      <w:r>
        <w:rPr>
          <w:rFonts w:ascii="Consolas" w:hAnsi="Consolas" w:eastAsia="微软雅黑"/>
          <w:sz w:val="18"/>
        </w:rPr>
        <w:t>print(app.plan_tool("你好"))</w:t>
        <w:br/>
      </w:r>
      <w:r>
        <w:rPr>
          <w:rFonts w:ascii="Consolas" w:hAnsi="Consolas" w:eastAsia="微软雅黑"/>
          <w:sz w:val="18"/>
        </w:rPr>
        <w:t>print(app.plan_tool("写个文件到桌面"))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本次运行的实际输出：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'shell'</w:t>
        <w:br/>
      </w:r>
      <w:r>
        <w:rPr>
          <w:rFonts w:ascii="Consolas" w:hAnsi="Consolas" w:eastAsia="微软雅黑"/>
          <w:sz w:val="18"/>
        </w:rPr>
        <w:t>'chat'</w:t>
        <w:br/>
      </w:r>
      <w:r>
        <w:rPr>
          <w:rFonts w:ascii="Consolas" w:hAnsi="Consolas" w:eastAsia="微软雅黑"/>
          <w:sz w:val="18"/>
        </w:rPr>
        <w:t>(None, None)</w:t>
        <w:br/>
      </w:r>
      <w:r>
        <w:rPr>
          <w:rFonts w:ascii="Consolas" w:hAnsi="Consolas" w:eastAsia="微软雅黑"/>
          <w:sz w:val="18"/>
        </w:rPr>
        <w:t>('write_file', {'path': 'C:/Users/Jiao/Desktop/a.txt', 'content': 'hi'})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7.3 查看装配账本</w:t>
      </w:r>
    </w:p>
    <w:p>
      <w:r>
        <w:rPr>
          <w:rFonts w:ascii="Calibri" w:hAnsi="Calibri" w:eastAsia="微软雅黑"/>
          <w:b w:val="0"/>
          <w:i w:val="0"/>
          <w:sz w:val="22"/>
        </w:rPr>
        <w:t>装配账本每轮追加一行，可以直接查看最近若干轮的实际开销。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Get-Content logs/context_fit.log -Tail 10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7.4 查看体检报告</w:t>
      </w:r>
    </w:p>
    <w:p>
      <w:r>
        <w:rPr>
          <w:rFonts w:ascii="Calibri" w:hAnsi="Calibri" w:eastAsia="微软雅黑"/>
          <w:b w:val="0"/>
          <w:i w:val="0"/>
          <w:sz w:val="22"/>
        </w:rPr>
        <w:t>该脚本打印系统提示词各部分的占比、全部工具的 token 开销，以及各意图的装载量。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$env:PYTHONUTF8="1"</w:t>
        <w:br/>
      </w:r>
      <w:r>
        <w:rPr>
          <w:rFonts w:ascii="Consolas" w:hAnsi="Consolas" w:eastAsia="微软雅黑"/>
          <w:sz w:val="18"/>
        </w:rPr>
        <w:t>cd &lt;仓库目录&gt;</w:t>
        <w:br/>
      </w:r>
      <w:r>
        <w:rPr>
          <w:rFonts w:ascii="Consolas" w:hAnsi="Consolas" w:eastAsia="微软雅黑"/>
          <w:sz w:val="18"/>
        </w:rPr>
        <w:t>python tools/check_prompt_size.py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7.5 查看中央状态</w:t>
      </w:r>
    </w:p>
    <w:p>
      <w:r>
        <w:rPr>
          <w:rFonts w:ascii="Calibri" w:hAnsi="Calibri" w:eastAsia="微软雅黑"/>
          <w:b w:val="0"/>
          <w:i w:val="0"/>
          <w:sz w:val="22"/>
        </w:rPr>
        <w:t>服务在运行时，该端点免鉴权只读返回这一轮的中央状态快照。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Invoke-WebRequest -Uri "http://127.0.0.1:5000/api/central" -UseBasicParsing</w:t>
        <w:br/>
      </w:r>
      <w:r>
        <w:rPr>
          <w:rFonts w:ascii="Consolas" w:hAnsi="Consolas" w:eastAsia="微软雅黑"/>
          <w:sz w:val="18"/>
        </w:rPr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8. 边界与限制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十项里只有「模型执行」一格是模型，其余九项的判定质量取决于规则的覆盖度。规则列举不完自然语言的全部说法。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 xml:space="preserve">十项自测使用规则可测的部分，不覆盖模型的生成质量。生成质量由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tools/test_longform_quality.py</w:t>
      </w:r>
      <w:r>
        <w:rPr>
          <w:rFonts w:ascii="Calibri" w:hAnsi="Calibri" w:eastAsia="微软雅黑"/>
          <w:b w:val="0"/>
          <w:i w:val="0"/>
          <w:sz w:val="22"/>
        </w:rPr>
        <w:t xml:space="preserve"> 一类用例单独覆盖。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全局状态是进程内结构，进程重启后不保留。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可观测性为部分落地：日志层完整，指标层缺少统一采集口，追踪层缺少统一 trace id。trace id 指把一次请求在各模块间的处理串成同一条链路的标识。告警层没有面向用户的显式告警。设置页的「系统状态」面板为设计、未落地。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  <w:t xml:space="preserve">自我改进的目标路径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logs/self_improve/records.jsonl</w:t>
      </w:r>
      <w:r>
        <w:rPr>
          <w:rFonts w:ascii="Calibri" w:hAnsi="Calibri" w:eastAsia="微软雅黑"/>
          <w:b w:val="0"/>
          <w:i w:val="0"/>
          <w:sz w:val="22"/>
        </w:rPr>
        <w:t xml:space="preserve"> 为设计、未落地。现有的边界档案改的是数据，不是流程。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alibri" w:hAnsi="Calibri" w:eastAsia="微软雅黑"/>
          <w:b w:val="0"/>
          <w:i w:val="0"/>
          <w:sz w:val="22"/>
        </w:rPr>
        <w:t xml:space="preserve">性能相关的目标数字（日常提速百分之二十至三十、批量提速百分之六十至七十、重复问题秒回）均未达成，详见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docs/design-philosophy.md</w:t>
      </w:r>
      <w:r>
        <w:rPr>
          <w:rFonts w:ascii="Calibri" w:hAnsi="Calibri" w:eastAsia="微软雅黑"/>
          <w:b w:val="0"/>
          <w:i w:val="0"/>
          <w:sz w:val="22"/>
        </w:rPr>
        <w:t xml:space="preserve"> 第十五节。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9. 故障排查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现象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可能原因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排查动作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「你好」也返回上下文超限错误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兜底意图回落到全量工具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检查 _detect_intent 的兜底分支与 _intent_tool_names 的返回值是否为 None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用户要跑的命令没有执行，模型只用文字描述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该轮意图判为 chat，未装载 run_command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检查 _mentions_shell_command 对该说法的判定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工具表里少了一个工具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工具被移出 plugins/，或其提供者被禁用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 all_tool_names() 的长度与 plugins/ 目录对照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某个工具被反复重试直到超时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熔断计数没有跨轮保留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检查传入 _tool_breaker 的计数状态是否为同一个字典对象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抓取结果明显是空页面却被当成正文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结果长度判断阈值偏松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检查 _validate_tool_result 对该工具返回的判定与说明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界面里填的密钥不生效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密钥来源优先级不对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检查 _resolve_llm_key 的三级优先级与环境变量是否被占用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检索不到用户说过的事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相似度低于 0.6，或写入时索引键不是用户那句话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查看 logs/memory_retrieval.log 中的原始余弦与命中条数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账本显示未超限但请求仍被拒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装配顺序反了，注入内容未计入总量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确认先拼完整本轮再计算 token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10. 参考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../design-philosophy.md</w:t>
      </w:r>
      <w:r>
        <w:rPr>
          <w:rFonts w:ascii="Calibri" w:hAnsi="Calibri" w:eastAsia="微软雅黑"/>
          <w:b w:val="0"/>
          <w:i w:val="0"/>
          <w:sz w:val="22"/>
        </w:rPr>
        <w:t>：项目设计哲学，共二十二节，包含十项所处的十一层器官划分与各节实现状态。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../architecture-diagrams.md</w:t>
      </w:r>
      <w:r>
        <w:rPr>
          <w:rFonts w:ascii="Calibri" w:hAnsi="Calibri" w:eastAsia="微软雅黑"/>
          <w:b w:val="0"/>
          <w:i w:val="0"/>
          <w:sz w:val="22"/>
        </w:rPr>
        <w:t>：图册版，其中图 3 为主题为「载体核心智力十项」的流程图。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../six-infinity.md</w:t>
      </w:r>
      <w:r>
        <w:rPr>
          <w:rFonts w:ascii="Calibri" w:hAnsi="Calibri" w:eastAsia="微软雅黑"/>
          <w:b w:val="0"/>
          <w:i w:val="0"/>
          <w:sz w:val="22"/>
        </w:rPr>
        <w:t>：七个无限的原理、取舍与实测数据。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../architecture.md</w:t>
      </w:r>
      <w:r>
        <w:rPr>
          <w:rFonts w:ascii="Calibri" w:hAnsi="Calibri" w:eastAsia="微软雅黑"/>
          <w:b w:val="0"/>
          <w:i w:val="0"/>
          <w:sz w:val="22"/>
        </w:rPr>
        <w:t>：整体架构与工具选择的层次划分。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../testing-report.md</w:t>
      </w:r>
      <w:r>
        <w:rPr>
          <w:rFonts w:ascii="Calibri" w:hAnsi="Calibri" w:eastAsia="微软雅黑"/>
          <w:b w:val="0"/>
          <w:i w:val="0"/>
          <w:sz w:val="22"/>
        </w:rPr>
        <w:t>：测试报告。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02-six-infinity.md</w:t>
      </w:r>
      <w:r>
        <w:rPr>
          <w:rFonts w:ascii="Calibri" w:hAnsi="Calibri" w:eastAsia="微软雅黑"/>
          <w:b w:val="0"/>
          <w:i w:val="0"/>
          <w:sz w:val="22"/>
        </w:rPr>
        <w:t>：模块文档 02，七个无限。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tools/test_mind.py</w:t>
      </w:r>
      <w:r>
        <w:rPr>
          <w:rFonts w:ascii="Calibri" w:hAnsi="Calibri" w:eastAsia="微软雅黑"/>
          <w:b w:val="0"/>
          <w:i w:val="0"/>
          <w:sz w:val="22"/>
        </w:rPr>
        <w:t>：十项自测脚本，逐项独立断言。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tools/check_prompt_size.py</w:t>
      </w:r>
      <w:r>
        <w:rPr>
          <w:rFonts w:ascii="Calibri" w:hAnsi="Calibri" w:eastAsia="微软雅黑"/>
          <w:b w:val="0"/>
          <w:i w:val="0"/>
          <w:sz w:val="22"/>
        </w:rPr>
        <w:t>：单次请求体检，打印系统提示词占比与各意图装载量。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tools/check_docs.py</w:t>
      </w:r>
      <w:r>
        <w:rPr>
          <w:rFonts w:ascii="Calibri" w:hAnsi="Calibri" w:eastAsia="微软雅黑"/>
          <w:b w:val="0"/>
          <w:i w:val="0"/>
          <w:sz w:val="22"/>
        </w:rPr>
        <w:t>：文档与代码一致性检查。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首次编写。建立十项能力的逐项说明、五张流程图与函数签名索引；实测数据取自本机运行的 tools/test_mind.py 与 tools/check_prompt_size.py。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