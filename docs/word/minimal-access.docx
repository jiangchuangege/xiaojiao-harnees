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最小权限（读本地文件）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core/security/minimal_access.py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红线归属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两条安全红线之二（之一是 no_delete 不删文件）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tools/test_4_gaps.py 第 [5] 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已发布，内容与代码同步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r>
        <w:rPr>
          <w:rFonts w:ascii="Calibri" w:hAnsi="Calibri" w:eastAsia="微软雅黑"/>
          <w:b w:val="0"/>
          <w:i w:val="0"/>
          <w:sz w:val="22"/>
        </w:rPr>
        <w:t>小焦的"世界"是</w:t>
      </w:r>
      <w:r>
        <w:rPr>
          <w:rFonts w:ascii="Calibri" w:hAnsi="Calibri" w:eastAsia="微软雅黑"/>
          <w:b/>
          <w:i w:val="0"/>
          <w:sz w:val="22"/>
        </w:rPr>
        <w:t>互联网</w:t>
      </w:r>
      <w:r>
        <w:rPr>
          <w:rFonts w:ascii="Calibri" w:hAnsi="Calibri" w:eastAsia="微软雅黑"/>
          <w:b w:val="0"/>
          <w:i w:val="0"/>
          <w:sz w:val="22"/>
        </w:rPr>
        <w:t>，不是本地磁盘。主动逛世界时它只逛网上，完全不碰本地。</w:t>
      </w:r>
    </w:p>
    <w:p>
      <w:r>
        <w:rPr>
          <w:rFonts w:ascii="Calibri" w:hAnsi="Calibri" w:eastAsia="微软雅黑"/>
          <w:b w:val="0"/>
          <w:i w:val="0"/>
          <w:sz w:val="22"/>
        </w:rPr>
        <w:t>只有当</w:t>
      </w:r>
      <w:r>
        <w:rPr>
          <w:rFonts w:ascii="Calibri" w:hAnsi="Calibri" w:eastAsia="微软雅黑"/>
          <w:b/>
          <w:i w:val="0"/>
          <w:sz w:val="22"/>
        </w:rPr>
        <w:t>用户明确指定了一个文件</w:t>
      </w:r>
      <w:r>
        <w:rPr>
          <w:rFonts w:ascii="Calibri" w:hAnsi="Calibri" w:eastAsia="微软雅黑"/>
          <w:b w:val="0"/>
          <w:i w:val="0"/>
          <w:sz w:val="22"/>
        </w:rPr>
        <w:t>时，它才去读那</w:t>
      </w:r>
      <w:r>
        <w:rPr>
          <w:rFonts w:ascii="Calibri" w:hAnsi="Calibri" w:eastAsia="微软雅黑"/>
          <w:b/>
          <w:i w:val="0"/>
          <w:sz w:val="22"/>
        </w:rPr>
        <w:t>一个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这是</w:t>
      </w:r>
      <w:r>
        <w:rPr>
          <w:rFonts w:ascii="Calibri" w:hAnsi="Calibri" w:eastAsia="微软雅黑"/>
          <w:b/>
          <w:i w:val="0"/>
          <w:sz w:val="22"/>
        </w:rPr>
        <w:t>权限边界</w:t>
      </w:r>
      <w:r>
        <w:rPr>
          <w:rFonts w:ascii="Calibri" w:hAnsi="Calibri" w:eastAsia="微软雅黑"/>
          <w:b w:val="0"/>
          <w:i w:val="0"/>
          <w:sz w:val="22"/>
        </w:rPr>
        <w:t>，不是体验优化。去掉它，模型只要说一句"读一下配置文件"，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就能把磁盘上任意文件的内容带进对话。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七条判据，逐条对应一个真实的坏习惯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#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对应的坏习惯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只读这一个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顺手把同目录扫一遍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不推测、不扩展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路径不完整（"那个文档"）时自己猜一个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读完即弃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把内容留个副本 / 写进落盘文件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不混进世界记忆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本地内容进了世界模型，下次"逛世界"带着磁盘内容上路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⑤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权限不足如实说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换路径、提权、绕路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凭据类先警告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.ssh / .env / id_rsa 直接读，不由用户决定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必须是真实存在的文件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目录、通配符、不存在的路径也照读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判据②的理由最要紧</w:t>
      </w:r>
      <w:r>
        <w:rPr>
          <w:rFonts w:ascii="Calibri" w:hAnsi="Calibri" w:eastAsia="微软雅黑"/>
          <w:b w:val="0"/>
          <w:i w:val="0"/>
          <w:sz w:val="22"/>
        </w:rPr>
        <w:t>：猜错的代价不是"读错文件"，而是"</w:t>
      </w:r>
      <w:r>
        <w:rPr>
          <w:rFonts w:ascii="Calibri" w:hAnsi="Calibri" w:eastAsia="微软雅黑"/>
          <w:b/>
          <w:i w:val="0"/>
          <w:sz w:val="22"/>
        </w:rPr>
        <w:t>读了不该看的文件</w:t>
      </w:r>
      <w:r>
        <w:rPr>
          <w:rFonts w:ascii="Calibri" w:hAnsi="Calibri" w:eastAsia="微软雅黑"/>
          <w:b w:val="0"/>
          <w:i w:val="0"/>
          <w:sz w:val="22"/>
        </w:rPr>
        <w:t>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这个方向没有回头路。所以路径不明确时</w:t>
      </w:r>
      <w:r>
        <w:rPr>
          <w:rFonts w:ascii="Calibri" w:hAnsi="Calibri" w:eastAsia="微软雅黑"/>
          <w:b/>
          <w:i w:val="0"/>
          <w:sz w:val="22"/>
        </w:rPr>
        <w:t>问用户</w:t>
      </w:r>
      <w:r>
        <w:rPr>
          <w:rFonts w:ascii="Calibri" w:hAnsi="Calibri" w:eastAsia="微软雅黑"/>
          <w:b w:val="0"/>
          <w:i w:val="0"/>
          <w:sz w:val="22"/>
        </w:rPr>
        <w:t>，绝不猜。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实测行为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tools/test_4_gaps.py</w:t>
      </w:r>
      <w:r>
        <w:rPr>
          <w:rFonts w:ascii="Calibri" w:hAnsi="Calibri" w:eastAsia="微软雅黑"/>
          <w:b w:val="0"/>
          <w:i w:val="0"/>
          <w:sz w:val="22"/>
        </w:rPr>
        <w:t xml:space="preserve"> 第 [5] 组（全部通过）：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场景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用户明确指定、文件存在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读到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正常路径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用户没明确指定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拒绝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"用户没有明确指定这个路径，载体不主动读本地文件"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路径含 * / ..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拒绝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"路径里有通配符或上跳 —— 载体不展开、不推测范围"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路径是目录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拒绝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"这是一个目录，不是文件 —— 载体不代你遍历目录"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路径不存在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拒绝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如实报出那个不存在的路径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空路径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拒绝 + need_ask=True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应当回去问用户，而不是猜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.ssh/id_rsa 这类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识别为凭据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is_credential() 命中即警告，要用户确认才读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函数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签名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check_path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check_path(path, explicit=False)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只检查不读，返回 {"ok","path","reason","need_ask","warning"}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read_once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read_once(path, explicit=False, confirmed=False, max_bytes=MAX_READ_BYTES)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读一个文件，用完即弃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is_credential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is_credential(path)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这个路径像不像凭据文件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MAX_READ_BYTES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256 * 1024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单次读取上限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CREDENTIAL_HINTS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凭据类文件名/目录特征表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两个关键参数：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explicit=True</w:t>
      </w:r>
      <w:r>
        <w:rPr>
          <w:rFonts w:ascii="Calibri" w:hAnsi="Calibri" w:eastAsia="微软雅黑"/>
          <w:b w:val="0"/>
          <w:i w:val="0"/>
          <w:sz w:val="22"/>
        </w:rPr>
        <w:t xml:space="preserve"> 表示"</w:t>
      </w:r>
      <w:r>
        <w:rPr>
          <w:rFonts w:ascii="Calibri" w:hAnsi="Calibri" w:eastAsia="微软雅黑"/>
          <w:b/>
          <w:i w:val="0"/>
          <w:sz w:val="22"/>
        </w:rPr>
        <w:t>用户明确指定了路径</w:t>
      </w:r>
      <w:r>
        <w:rPr>
          <w:rFonts w:ascii="Calibri" w:hAnsi="Calibri" w:eastAsia="微软雅黑"/>
          <w:b w:val="0"/>
          <w:i w:val="0"/>
          <w:sz w:val="22"/>
        </w:rPr>
        <w:t>"。不传就是拒绝 —— 载体不主动读本地文件。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confirmed=True</w:t>
      </w:r>
      <w:r>
        <w:rPr>
          <w:rFonts w:ascii="Calibri" w:hAnsi="Calibri" w:eastAsia="微软雅黑"/>
          <w:b w:val="0"/>
          <w:i w:val="0"/>
          <w:sz w:val="22"/>
        </w:rPr>
        <w:t xml:space="preserve"> 表示"</w:t>
      </w:r>
      <w:r>
        <w:rPr>
          <w:rFonts w:ascii="Calibri" w:hAnsi="Calibri" w:eastAsia="微软雅黑"/>
          <w:b/>
          <w:i w:val="0"/>
          <w:sz w:val="22"/>
        </w:rPr>
        <w:t>用户已经确认</w:t>
      </w:r>
      <w:r>
        <w:rPr>
          <w:rFonts w:ascii="Calibri" w:hAnsi="Calibri" w:eastAsia="微软雅黑"/>
          <w:b w:val="0"/>
          <w:i w:val="0"/>
          <w:sz w:val="22"/>
        </w:rPr>
        <w:t>要读凭据类文件"。不传就是拒绝并给出警告文案。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read_once</w:t>
      </w:r>
      <w:r>
        <w:rPr>
          <w:rFonts w:ascii="Calibri" w:hAnsi="Calibri" w:eastAsia="微软雅黑"/>
          <w:b w:val="0"/>
          <w:i w:val="0"/>
          <w:sz w:val="22"/>
        </w:rPr>
        <w:t xml:space="preserve"> 的返回值</w:t>
      </w:r>
      <w:r>
        <w:rPr>
          <w:rFonts w:ascii="Calibri" w:hAnsi="Calibri" w:eastAsia="微软雅黑"/>
          <w:b/>
          <w:i w:val="0"/>
          <w:sz w:val="22"/>
        </w:rPr>
        <w:t xml:space="preserve">始终带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need_ask</w:t>
      </w:r>
      <w:r>
        <w:rPr>
          <w:rFonts w:ascii="Calibri" w:hAnsi="Calibri" w:eastAsia="微软雅黑"/>
          <w:b w:val="0"/>
          <w:i w:val="0"/>
          <w:sz w:val="22"/>
        </w:rPr>
        <w:t>：调用方据此决定"该不该回去问用户"，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而不是只看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reason</w:t>
      </w:r>
      <w:r>
        <w:rPr>
          <w:rFonts w:ascii="Calibri" w:hAnsi="Calibri" w:eastAsia="微软雅黑"/>
          <w:b w:val="0"/>
          <w:i w:val="0"/>
          <w:sz w:val="22"/>
        </w:rPr>
        <w:t xml:space="preserve"> 字符串去猜。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超出上限时截断并如实告知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truncated=True</w:t>
      </w:r>
      <w:r>
        <w:rPr>
          <w:rFonts w:ascii="Calibri" w:hAnsi="Calibri" w:eastAsia="微软雅黑"/>
          <w:b w:val="0"/>
          <w:i w:val="0"/>
          <w:sz w:val="22"/>
        </w:rPr>
        <w:t xml:space="preserve"> + 说明截到多少字节），不静默丢内容。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与另一条红线的关系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红线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模块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挡住什么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一：不删文件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core/security/no_delete.py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一切删除/清空/重置类操作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二：不越权读文件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core/security/minimal_access.py（本文档）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读用户没有明确指定的本地文件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两条都由</w:t>
      </w:r>
      <w:r>
        <w:rPr>
          <w:rFonts w:ascii="Calibri" w:hAnsi="Calibri" w:eastAsia="微软雅黑"/>
          <w:b/>
          <w:i w:val="0"/>
          <w:sz w:val="22"/>
        </w:rPr>
        <w:t>代码层硬拦</w:t>
      </w:r>
      <w:r>
        <w:rPr>
          <w:rFonts w:ascii="Calibri" w:hAnsi="Calibri" w:eastAsia="微软雅黑"/>
          <w:b w:val="0"/>
          <w:i w:val="0"/>
          <w:sz w:val="22"/>
        </w:rPr>
        <w:t>，不依赖提示词里写"请不要"。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"用户明确指定"是由调用方声明的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explicit=True</w:t>
      </w:r>
      <w:r>
        <w:rPr>
          <w:rFonts w:ascii="Calibri" w:hAnsi="Calibri" w:eastAsia="微软雅黑"/>
          <w:b w:val="0"/>
          <w:i w:val="0"/>
          <w:sz w:val="22"/>
        </w:rPr>
        <w:t>）。本模块</w:t>
      </w:r>
      <w:r>
        <w:rPr>
          <w:rFonts w:ascii="Calibri" w:hAnsi="Calibri" w:eastAsia="微软雅黑"/>
          <w:b/>
          <w:i w:val="0"/>
          <w:sz w:val="22"/>
        </w:rPr>
        <w:t>无法自行判断</w:t>
      </w:r>
      <w:r>
        <w:rPr>
          <w:rFonts w:ascii="Calibri" w:hAnsi="Calibri" w:eastAsia="微软雅黑"/>
          <w:b w:val="0"/>
          <w:i w:val="0"/>
          <w:sz w:val="22"/>
        </w:rPr>
        <w:t>这个标志是不是真的来自用户 —— 它只能保证"声明了才放行"。上游如果把模型自己生成的路径当成用户指定，那这道门就形同虚设。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凭据识别是文件名匹配</w:t>
      </w:r>
      <w:r>
        <w:rPr>
          <w:rFonts w:ascii="Calibri" w:hAnsi="Calibri" w:eastAsia="微软雅黑"/>
          <w:b w:val="0"/>
          <w:i w:val="0"/>
          <w:sz w:val="22"/>
        </w:rPr>
        <w:t>，不是内容扫描。</w:t>
      </w:r>
      <w:r>
        <w:rPr>
          <w:rFonts w:ascii="Calibri" w:hAnsi="Calibri" w:eastAsia="微软雅黑"/>
          <w:b/>
          <w:i w:val="0"/>
          <w:sz w:val="22"/>
        </w:rPr>
        <w:t>改过名的凭据文件</w:t>
      </w:r>
      <w:r>
        <w:rPr>
          <w:rFonts w:ascii="Calibri" w:hAnsi="Calibri" w:eastAsia="微软雅黑"/>
          <w:b w:val="0"/>
          <w:i w:val="0"/>
          <w:sz w:val="22"/>
        </w:rPr>
        <w:t>（比如一个名字很普通的文本文件里放着私钥）识别不出来。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没有沙箱</w:t>
      </w:r>
      <w:r>
        <w:rPr>
          <w:rFonts w:ascii="Calibri" w:hAnsi="Calibri" w:eastAsia="微软雅黑"/>
          <w:b w:val="0"/>
          <w:i w:val="0"/>
          <w:sz w:val="22"/>
        </w:rPr>
        <w:t>：读到的内容会进入对话上下文，可能被模型复述。"读完即弃"保证的是不落盘、不进记忆，不保证不进上下文。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max_bytes</w:t>
      </w:r>
      <w:r>
        <w:rPr>
          <w:rFonts w:ascii="Calibri" w:hAnsi="Calibri" w:eastAsia="微软雅黑"/>
          <w:b/>
          <w:i w:val="0"/>
          <w:sz w:val="22"/>
        </w:rPr>
        <w:t xml:space="preserve"> 是字符数不是字节数</w:t>
      </w:r>
      <w:r>
        <w:rPr>
          <w:rFonts w:ascii="Calibri" w:hAnsi="Calibri" w:eastAsia="微软雅黑"/>
          <w:b w:val="0"/>
          <w:i w:val="0"/>
          <w:sz w:val="22"/>
        </w:rPr>
        <w:t xml:space="preserve">（按 UTF-8 文本读）。超大二进制文件会被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errors="replace"</w:t>
      </w:r>
      <w:r>
        <w:rPr>
          <w:rFonts w:ascii="Calibri" w:hAnsi="Calibri" w:eastAsia="微软雅黑"/>
          <w:b w:val="0"/>
          <w:i w:val="0"/>
          <w:sz w:val="22"/>
        </w:rPr>
        <w:t xml:space="preserve"> 读出一堆替换字符，建议先确认文件是文本。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不判断内容敏感性</w:t>
      </w:r>
      <w:r>
        <w:rPr>
          <w:rFonts w:ascii="Calibri" w:hAnsi="Calibri" w:eastAsia="微软雅黑"/>
          <w:b w:val="0"/>
          <w:i w:val="0"/>
          <w:sz w:val="22"/>
        </w:rPr>
        <w:t>。它管的是"能不能读这个路径"，不管"读到的内容该不该出现在回答里"。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删除禁区：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core/security/no_delete.py</w:t>
      </w:r>
      <w:r>
        <w:rPr>
          <w:rFonts w:ascii="Calibri" w:hAnsi="Calibri" w:eastAsia="微软雅黑"/>
          <w:b w:val="0"/>
          <w:i w:val="0"/>
          <w:sz w:val="22"/>
        </w:rPr>
        <w:t xml:space="preserve">、自测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tools/test_no_delete.py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小焦的世界（主动逛只上网、不碰本地）：</w:t>
      </w:r>
      <w:r>
        <w:rPr>
          <w:rFonts w:ascii="Calibri" w:hAnsi="Calibri" w:eastAsia="微软雅黑"/>
          <w:b w:val="0"/>
          <w:i w:val="0"/>
          <w:sz w:val="22"/>
        </w:rPr>
        <w:t>world-living.md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core/security/minimal_access.py</w:t>
      </w:r>
      <w:r>
        <w:rPr>
          <w:rFonts w:ascii="Calibri" w:hAnsi="Calibri" w:eastAsia="微软雅黑"/>
          <w:b w:val="0"/>
          <w:i w:val="0"/>
          <w:sz w:val="22"/>
        </w:rPr>
        <w:t xml:space="preserve">、自测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tools/test_4_gaps.py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维护者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2026-09-15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首次发布：七条判据、need_ask 语义、与删除禁区的关系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