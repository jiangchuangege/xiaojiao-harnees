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模块文档 02：七个无限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模块文档 02：七个无限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tools/test_memory_recall.py、tools/test_input_infinity.py、tools/test_longform_quality.py、tools/test_tool_infinity_live.py、tools/test_perception_infinity.py、tools/test_single_request_limit.py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本次实测结果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见 1.3 节的逐项清单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文档状态说明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2026-09-16 更正：第 5 步的四个子项（工具调度强制路由、工具结果上下文隔离、结果校验、archify 工作流强制）都已落地，代码落点见 ../six-infinity.md 的 4.4.5 节。第 6 步的三项口径仍为设计目标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术语约定：本文把可替换的模型权重视为「火种」，把模型之外的整套代码视为「载体」。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「上下文窗口」指模型单次请求能接收的 token 上限，「token」指模型分词后的最小计费与切分单位。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本文出现的全部数字都标注了来源：来源为本次运行的是本机现场实测，来源为既有文档的是转引，二者不混用。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七个无限逐项说明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一句话摘要</w:t>
      </w:r>
    </w:p>
    <w:p>
      <w:r>
        <w:rPr>
          <w:rFonts w:ascii="Calibri" w:hAnsi="Calibri" w:eastAsia="微软雅黑"/>
          <w:b w:val="0"/>
          <w:i w:val="0"/>
          <w:sz w:val="22"/>
        </w:rPr>
        <w:t>七个无限解决的问题是：当单次请求的 token 数是硬物理上限时，由载体在模型外面承担记忆存储、输入切片、输出续写、工具装载与痕迹隐藏，使总量与用户的感知不受单次上限约束，同时由第六项守住「每一次请求都装得下」这条底线。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七个无限索引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一句话含义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核心实现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①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记忆无限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全部对话历史永久存在模型之外的向量库，按需检索注入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core/embedder.py、core/memory_vec.py、core/retriever.py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②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输入无限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任意长的用户输入由载体切片、逐片处理、再拼装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③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输出无限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任意长的输出要求由载体拆成多次请求生成，无缝合并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④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工具无限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工具一个不删，载体只决定这一轮发多少条结构声明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_intent_tool_names、_plan_tools、_tool_index、plugins/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已落地（含第 5 步四项，见 4.4.5）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⑤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感知无限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用户看不到切片、循环、合并、检索等技术痕迹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on_progress 不带片号、api_chat_stream 只推正文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已落地（措辞统一为持续核对项）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⑥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单次请求永不超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精确按需装配，保证每次请求都装得下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_estimate_tokens、_plan_tools、_fit_context、_max_context_tokens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已落地；第 6 步的"超限告警"口径为设计目标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⑦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上下文无限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不扩 ctx，改装配：最近几轮留原文、更早压摘要、再往前按需检索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_fit_context、_history_digest、_max_context_tokens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已落地，原理见 ../context-infinity.md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配色约定：本文全部流程图中，蓝色节点为关键节点，绿色节点为已落地机制，红色节点为未落地、未通过或需要收口的机制。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本次实测结果清单</w:t>
      </w:r>
    </w:p>
    <w:p>
      <w:r>
        <w:rPr>
          <w:rFonts w:ascii="Calibri" w:hAnsi="Calibri" w:eastAsia="微软雅黑"/>
          <w:b w:val="0"/>
          <w:i w:val="0"/>
          <w:sz w:val="22"/>
        </w:rPr>
        <w:t>测量环境：本机运行，本地 4B 大脑，上下文上限 19224 token，向量后端为小脑 MiniGPT，维度 512。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测试脚本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关键数字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 记忆无限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tools/test_memory_recall.py --no-model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5 项判据，退出码 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命中率 5/5 为 100%；向量检索延迟平均 13.1 毫秒、最大 30.2 毫秒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① 记忆无限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tools/test_memory_recall.py 带模型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使用率 4/5 为 80%，不低于 70%，达标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② 输入无限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tools/test_input_infinity.py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27 / 共 27，退出码 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50 万字切 133 片、零丢字；切片耗时 0.17 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③ 输出无限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tools/test_longform_quality.py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29 / 共 29，退出码 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目标 10000 字成稿 8580 字为 86%；忽略模型提前声明完成 11 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④ 工具无限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tools/test_tool_infinity_live.py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18 / 共 18，退出码 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 77 个；回答列出 77/77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⑤ 感知无限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tools/test_perception_infinity.py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通过 9 / 共 9，退出码 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13 个禁词零命中；39.8 万字输入无超限报错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⑥ 单次请求永不超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tools/check_prompt_size.py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体检通过，判据两条均满足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闲聊轮 693 小于 3000；画图轮 5563 小于 10000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⑥ 单次请求永不超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tools/test_single_request_limit.py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见 5.6.4 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连续 100 轮压测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物理前提</w:t>
      </w:r>
    </w:p>
    <w:p>
      <w:r>
        <w:rPr>
          <w:rFonts w:ascii="Calibri" w:hAnsi="Calibri" w:eastAsia="微软雅黑"/>
          <w:b w:val="0"/>
          <w:i w:val="0"/>
          <w:sz w:val="22"/>
        </w:rPr>
        <w:t>单次请求的 token 数有上限，这个上限由推理服务、显存与模型位置编码共同决定，不能靠软件绕过。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本地大脑的操控文件写入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 xml:space="preserve"> 为 20224，载体据此计算出的本轮上限为 19224 token。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用户的需求没有这个上限：可以贴一份五十万字的材料，也可以要求写一篇五万字的稿子。</w:t>
      </w:r>
    </w:p>
    <w:p>
      <w:r>
        <w:rPr>
          <w:rFonts w:ascii="Calibri" w:hAnsi="Calibri" w:eastAsia="微软雅黑"/>
          <w:b w:val="0"/>
          <w:i w:val="0"/>
          <w:sz w:val="22"/>
        </w:rPr>
        <w:t>七个无限处理的就是这两者之间的落差。前五项由载体在模型外面兜出来，不假装上限不存在；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第六项不假装无限，它负责让每一次真实请求都装得下。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不这么做会怎样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缺哪一项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用户能观察到的后果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聊到第五十轮时，模型已经忘了第三轮说过的名字；关掉窗口重开后全部失忆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粘贴十万字材料直接撞上下文超限报错，或模型只看了开头就给出结论并声称「综上所述」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输出无限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要求写三千字，模型给出八百字就停；多问几次「继续」后拼起来重复、断句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工具越多，一轮里发出的结构声明越多；全部 77 个工具占上限的 72%，说一句「你好」都可能超限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感知无限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界面上写着「第 3/5 片处理中」「已检索到 3 条记忆」，用户立刻看出这是一个半成品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单次请求永不超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不精确装配则随机超限；静默截断则用户看到答非所问，却不知道自己的输入被丢掉了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工具无限这一项值得单独说明。曾经发生过一次真实事故：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plugins/search.py</w:t>
      </w:r>
      <w:r>
        <w:rPr>
          <w:rFonts w:ascii="Calibri" w:hAnsi="Calibri" w:eastAsia="微软雅黑"/>
          <w:b w:val="0"/>
          <w:i w:val="0"/>
          <w:sz w:val="22"/>
        </w:rPr>
        <w:t xml:space="preserve"> 被移出目录以「精简工具表」，实测导致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工具消失，工具数从 77 降到 76。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事后查清，它不是重复插件，而是该工具结构声明的提供者。这条事故是「工具一个不删」这条规则的由来。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正确的做法不是删工具，而是不在一轮里全部发出：工具的「存在」与工具的「本轮装载量」是两件事。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能力全部落在载体里。七个无限的任何一部分都不依赖模型特性，换火种后行为不变。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用户感知连续。界面上只有正文与「正在处理」两类信息，不出现技术痕迹。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不静默丢弃内容。装不下时如实报错，不擅自截断用户输入。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每一项都有可复现的实测数字与对应的测试脚本。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短内容零额外开销。普通问答不触发续写、不触发切片、不产生额外请求。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不让单次请求变大。第六项守的是物理上限，不是想办法突破它。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不承诺用户无等待。续写需要多次请求，耗时随篇幅线性增长。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不承诺任意模型的输出质量一致。载体保证「能不能」，模型决定「好不好」。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不引入外部向量数据库或索引服务。当前实现使用单文件追加写入加一次矩阵乘扫全库。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不为省上下文而删减工具、规则或记忆。取舍只发生在「这一轮装多少」这一层。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图 1 · 七个无限总览与协同</w:t>
      </w:r>
    </w:p>
    <w:p>
      <w:r>
        <w:rPr>
          <w:rFonts w:ascii="Calibri" w:hAnsi="Calibri" w:eastAsia="微软雅黑"/>
          <w:b w:val="0"/>
          <w:i w:val="0"/>
          <w:sz w:val="22"/>
        </w:rPr>
        <w:t>说明：这张图是全文的索引。七个无限是一条流水线上的六个环节，共用同一套载体代码。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_needs_continuation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</w:t>
      </w:r>
      <w:r>
        <w:rPr>
          <w:rFonts w:ascii="Calibri" w:hAnsi="Calibri" w:eastAsia="微软雅黑"/>
          <w:b w:val="0"/>
          <w:i w:val="0"/>
          <w:sz w:val="22"/>
        </w:rPr>
        <w:t xml:space="preserve"> 下的四个核心模块。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U["用户输入"] --&gt; G{"入口分流&lt;br/&gt;token 是否超过 5000"}</w:t>
        <w:br/>
      </w:r>
      <w:r>
        <w:rPr>
          <w:rFonts w:ascii="Consolas" w:hAnsi="Consolas" w:eastAsia="微软雅黑"/>
          <w:sz w:val="18"/>
        </w:rPr>
        <w:t xml:space="preserve">    G --&gt;|超长| I2["② 输入无限&lt;br/&gt;切片 循环 拼装"]</w:t>
        <w:br/>
      </w:r>
      <w:r>
        <w:rPr>
          <w:rFonts w:ascii="Consolas" w:hAnsi="Consolas" w:eastAsia="微软雅黑"/>
          <w:sz w:val="18"/>
        </w:rPr>
        <w:t xml:space="preserve">    G --&gt;|正常| I1["① 记忆无限&lt;br/&gt;检索并注入相关记忆"]</w:t>
        <w:br/>
      </w:r>
      <w:r>
        <w:rPr>
          <w:rFonts w:ascii="Consolas" w:hAnsi="Consolas" w:eastAsia="微软雅黑"/>
          <w:sz w:val="18"/>
        </w:rPr>
        <w:t xml:space="preserve">    I1 --&gt; ASM["共同咽喉&lt;br/&gt;装配 system 与 tools 与本轮"]</w:t>
        <w:br/>
      </w:r>
      <w:r>
        <w:rPr>
          <w:rFonts w:ascii="Consolas" w:hAnsi="Consolas" w:eastAsia="微软雅黑"/>
          <w:sz w:val="18"/>
        </w:rPr>
        <w:t xml:space="preserve">    I2 --&gt; ASM</w:t>
        <w:br/>
      </w:r>
      <w:r>
        <w:rPr>
          <w:rFonts w:ascii="Consolas" w:hAnsi="Consolas" w:eastAsia="微软雅黑"/>
          <w:sz w:val="18"/>
        </w:rPr>
        <w:t xml:space="preserve">    I4["④ 工具无限&lt;br/&gt;按意图装载"] --&gt; ASM</w:t>
        <w:br/>
      </w:r>
      <w:r>
        <w:rPr>
          <w:rFonts w:ascii="Consolas" w:hAnsi="Consolas" w:eastAsia="微软雅黑"/>
          <w:sz w:val="18"/>
        </w:rPr>
        <w:t xml:space="preserve">    ASM --&gt; I6["⑥ 单次请求永不超&lt;br/&gt;合计不超过 19224"]</w:t>
        <w:br/>
      </w:r>
      <w:r>
        <w:rPr>
          <w:rFonts w:ascii="Consolas" w:hAnsi="Consolas" w:eastAsia="微软雅黑"/>
          <w:sz w:val="18"/>
        </w:rPr>
        <w:t xml:space="preserve">    I6 --&gt; MOD["模型只处理当前这一小块"]</w:t>
        <w:br/>
      </w:r>
      <w:r>
        <w:rPr>
          <w:rFonts w:ascii="Consolas" w:hAnsi="Consolas" w:eastAsia="微软雅黑"/>
          <w:sz w:val="18"/>
        </w:rPr>
        <w:t xml:space="preserve">    MOD --&gt; I3["③ 输出无限&lt;br/&gt;多次生成并无缝合并"]</w:t>
        <w:br/>
      </w:r>
      <w:r>
        <w:rPr>
          <w:rFonts w:ascii="Consolas" w:hAnsi="Consolas" w:eastAsia="微软雅黑"/>
          <w:sz w:val="18"/>
        </w:rPr>
        <w:t xml:space="preserve">    I3 --&gt; OUT["用户看到的一段连续输出"]</w:t>
        <w:br/>
      </w:r>
      <w:r>
        <w:rPr>
          <w:rFonts w:ascii="Consolas" w:hAnsi="Consolas" w:eastAsia="微软雅黑"/>
          <w:sz w:val="18"/>
        </w:rPr>
        <w:t xml:space="preserve">    OUT -.-&gt; I5["⑤ 感知无限&lt;br/&gt;全程不露技术痕迹"]</w:t>
        <w:br/>
      </w:r>
      <w:r>
        <w:rPr>
          <w:rFonts w:ascii="Consolas" w:hAnsi="Consolas" w:eastAsia="微软雅黑"/>
          <w:sz w:val="18"/>
        </w:rPr>
        <w:t xml:space="preserve">    style U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ASM fill:#4A90E2,color:#fff</w:t>
        <w:br/>
      </w:r>
      <w:r>
        <w:rPr>
          <w:rFonts w:ascii="Consolas" w:hAnsi="Consolas" w:eastAsia="微软雅黑"/>
          <w:sz w:val="18"/>
        </w:rPr>
        <w:t xml:space="preserve">    style I6 fill:#4A90E2,color:#fff</w:t>
        <w:br/>
      </w:r>
      <w:r>
        <w:rPr>
          <w:rFonts w:ascii="Consolas" w:hAnsi="Consolas" w:eastAsia="微软雅黑"/>
          <w:sz w:val="18"/>
        </w:rPr>
        <w:t xml:space="preserve">    style MOD fill:#4A90E2,color:#fff</w:t>
        <w:br/>
      </w:r>
      <w:r>
        <w:rPr>
          <w:rFonts w:ascii="Consolas" w:hAnsi="Consolas" w:eastAsia="微软雅黑"/>
          <w:sz w:val="18"/>
        </w:rPr>
        <w:t xml:space="preserve">    style I1 fill:#7ED321,color:#fff</w:t>
        <w:br/>
      </w:r>
      <w:r>
        <w:rPr>
          <w:rFonts w:ascii="Consolas" w:hAnsi="Consolas" w:eastAsia="微软雅黑"/>
          <w:sz w:val="18"/>
        </w:rPr>
        <w:t xml:space="preserve">    style I2 fill:#7ED321,color:#fff</w:t>
        <w:br/>
      </w:r>
      <w:r>
        <w:rPr>
          <w:rFonts w:ascii="Consolas" w:hAnsi="Consolas" w:eastAsia="微软雅黑"/>
          <w:sz w:val="18"/>
        </w:rPr>
        <w:t xml:space="preserve">    style I3 fill:#7ED321,color:#fff</w:t>
        <w:br/>
      </w:r>
      <w:r>
        <w:rPr>
          <w:rFonts w:ascii="Consolas" w:hAnsi="Consolas" w:eastAsia="微软雅黑"/>
          <w:sz w:val="18"/>
        </w:rPr>
        <w:t xml:space="preserve">    style I4 fill:#7ED321,color:#fff</w:t>
        <w:br/>
      </w:r>
      <w:r>
        <w:rPr>
          <w:rFonts w:ascii="Consolas" w:hAnsi="Consolas" w:eastAsia="微软雅黑"/>
          <w:sz w:val="18"/>
        </w:rPr>
        <w:t xml:space="preserve">    style OUT fill:#7ED321,color:#fff</w:t>
        <w:br/>
      </w:r>
      <w:r>
        <w:rPr>
          <w:rFonts w:ascii="Consolas" w:hAnsi="Consolas" w:eastAsia="微软雅黑"/>
          <w:sz w:val="18"/>
        </w:rPr>
        <w:t xml:space="preserve">    style I5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为什么「无限」必须发生在模型外面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这一条是七个无限的共同前提，理由有四层。</w:t>
      </w:r>
    </w:p>
    <w:p>
      <w:r>
        <w:rPr>
          <w:rFonts w:ascii="Calibri" w:hAnsi="Calibri" w:eastAsia="微软雅黑"/>
          <w:b w:val="0"/>
          <w:i w:val="0"/>
          <w:sz w:val="22"/>
        </w:rPr>
        <w:t>第一层是模型不可靠。模型可以被替换。任何写进模型的机制都会在换火种时作废，而载体里的机制不会。</w:t>
      </w:r>
    </w:p>
    <w:p>
      <w:r>
        <w:rPr>
          <w:rFonts w:ascii="Calibri" w:hAnsi="Calibri" w:eastAsia="微软雅黑"/>
          <w:b w:val="0"/>
          <w:i w:val="0"/>
          <w:sz w:val="22"/>
        </w:rPr>
        <w:t>第二层是模型没有持久存储。模型上下文里的内容在请求结束后不再存在。要让「三年前说过的那件事」还能被检索到，存储必须落在模型之外。</w:t>
      </w:r>
    </w:p>
    <w:p>
      <w:r>
        <w:rPr>
          <w:rFonts w:ascii="Calibri" w:hAnsi="Calibri" w:eastAsia="微软雅黑"/>
          <w:b w:val="0"/>
          <w:i w:val="0"/>
          <w:sz w:val="22"/>
        </w:rPr>
        <w:t>第三层是模型不知道自己被循环调度。输入切片的片号、输出续写的段号、记忆检索的条数，这些状态全部由载体维护。模型每次只看到「当前这一小块任务」，因此换任何模型都不需要改这套逻辑。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第四层是职责边界清楚。模型负责理解与生成，载体负责判定、装配、校验与记账。这条边界的详细说明见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01-carrier-core.md</w:t>
      </w:r>
      <w:r>
        <w:rPr>
          <w:rFonts w:ascii="Calibri" w:hAnsi="Calibri" w:eastAsia="微软雅黑"/>
          <w:b w:val="0"/>
          <w:i w:val="0"/>
          <w:sz w:val="22"/>
        </w:rPr>
        <w:t xml:space="preserve"> 第 4.3 节。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图 2 · 共同咽喉：装配顺序</w:t>
      </w:r>
    </w:p>
    <w:p>
      <w:r>
        <w:rPr>
          <w:rFonts w:ascii="Calibri" w:hAnsi="Calibri" w:eastAsia="微软雅黑"/>
          <w:b w:val="0"/>
          <w:i w:val="0"/>
          <w:sz w:val="22"/>
        </w:rPr>
        <w:t>说明：装配是所有注入内容的公共通道。顺序不可交换：先把本轮内容拼完整，再计算 token 总量。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_plan_tools(intent, system_text, current_text, max_ctx=None)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_fit_context(system_text, history, current_text, max_ctx=None, min_rounds=2, tools_tokens=0)</w:t>
      </w:r>
      <w:r>
        <w:rPr>
          <w:rFonts w:ascii="Calibri" w:hAnsi="Calibri" w:eastAsia="微软雅黑"/>
          <w:b w:val="0"/>
          <w:i w:val="0"/>
          <w:sz w:val="22"/>
        </w:rPr>
        <w:t xml:space="preserve">。装配账本落盘到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FIX["固定开销"]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F1["system 按意图生成"]</w:t>
        <w:br/>
      </w:r>
      <w:r>
        <w:rPr>
          <w:rFonts w:ascii="Consolas" w:hAnsi="Consolas" w:eastAsia="微软雅黑"/>
          <w:sz w:val="18"/>
        </w:rPr>
        <w:t xml:space="preserve">        F2["tools 按意图装载"]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VAR["可变开销"]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V1["检索记忆 不超过 2000 token"]</w:t>
        <w:br/>
      </w:r>
      <w:r>
        <w:rPr>
          <w:rFonts w:ascii="Consolas" w:hAnsi="Consolas" w:eastAsia="微软雅黑"/>
          <w:sz w:val="18"/>
        </w:rPr>
        <w:t xml:space="preserve">        V2["历史最近 10 轮"]</w:t>
        <w:br/>
      </w:r>
      <w:r>
        <w:rPr>
          <w:rFonts w:ascii="Consolas" w:hAnsi="Consolas" w:eastAsia="微软雅黑"/>
          <w:sz w:val="18"/>
        </w:rPr>
        <w:t xml:space="preserve">        V3["本轮问题"]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FIX --&gt; SUM["先拼完整本轮 再算总量"]</w:t>
        <w:br/>
      </w:r>
      <w:r>
        <w:rPr>
          <w:rFonts w:ascii="Consolas" w:hAnsi="Consolas" w:eastAsia="微软雅黑"/>
          <w:sz w:val="18"/>
        </w:rPr>
        <w:t xml:space="preserve">    VAR --&gt; SUM</w:t>
        <w:br/>
      </w:r>
      <w:r>
        <w:rPr>
          <w:rFonts w:ascii="Consolas" w:hAnsi="Consolas" w:eastAsia="微软雅黑"/>
          <w:sz w:val="18"/>
        </w:rPr>
        <w:t xml:space="preserve">    SUM --&gt; CK{"合计是否不超过 19224"}</w:t>
        <w:br/>
      </w:r>
      <w:r>
        <w:rPr>
          <w:rFonts w:ascii="Consolas" w:hAnsi="Consolas" w:eastAsia="微软雅黑"/>
          <w:sz w:val="18"/>
        </w:rPr>
        <w:t xml:space="preserve">    CK --&gt;|超过| CUT["从最老的历史开始丢&lt;br/&gt;system 与本轮永远保留"]</w:t>
        <w:br/>
      </w:r>
      <w:r>
        <w:rPr>
          <w:rFonts w:ascii="Consolas" w:hAnsi="Consolas" w:eastAsia="微软雅黑"/>
          <w:sz w:val="18"/>
        </w:rPr>
        <w:t xml:space="preserve">    CUT --&gt; CK</w:t>
        <w:br/>
      </w:r>
      <w:r>
        <w:rPr>
          <w:rFonts w:ascii="Consolas" w:hAnsi="Consolas" w:eastAsia="微软雅黑"/>
          <w:sz w:val="18"/>
        </w:rPr>
        <w:t xml:space="preserve">    CK --&gt;|未超过| SEND["发出请求并写一行装配账本"]</w:t>
        <w:br/>
      </w:r>
      <w:r>
        <w:rPr>
          <w:rFonts w:ascii="Consolas" w:hAnsi="Consolas" w:eastAsia="微软雅黑"/>
          <w:sz w:val="18"/>
        </w:rPr>
        <w:t xml:space="preserve">    SEND --&gt; NOTE["账本格式&lt;br/&gt;system 加 tools 加 本轮 等于 合计 除以 上限"]</w:t>
        <w:br/>
      </w:r>
      <w:r>
        <w:rPr>
          <w:rFonts w:ascii="Consolas" w:hAnsi="Consolas" w:eastAsia="微软雅黑"/>
          <w:sz w:val="18"/>
        </w:rPr>
        <w:t xml:space="preserve">    style SUM fill:#4A90E2,color:#fff</w:t>
        <w:br/>
      </w:r>
      <w:r>
        <w:rPr>
          <w:rFonts w:ascii="Consolas" w:hAnsi="Consolas" w:eastAsia="微软雅黑"/>
          <w:sz w:val="18"/>
        </w:rPr>
        <w:t xml:space="preserve">    style CK fill:#4A90E2,color:#fff</w:t>
        <w:br/>
      </w:r>
      <w:r>
        <w:rPr>
          <w:rFonts w:ascii="Consolas" w:hAnsi="Consolas" w:eastAsia="微软雅黑"/>
          <w:sz w:val="18"/>
        </w:rPr>
        <w:t xml:space="preserve">    style SEND fill:#4A90E2,color:#fff</w:t>
        <w:br/>
      </w:r>
      <w:r>
        <w:rPr>
          <w:rFonts w:ascii="Consolas" w:hAnsi="Consolas" w:eastAsia="微软雅黑"/>
          <w:sz w:val="18"/>
        </w:rPr>
        <w:t xml:space="preserve">    style F1 fill:#7ED321,color:#fff</w:t>
        <w:br/>
      </w:r>
      <w:r>
        <w:rPr>
          <w:rFonts w:ascii="Consolas" w:hAnsi="Consolas" w:eastAsia="微软雅黑"/>
          <w:sz w:val="18"/>
        </w:rPr>
        <w:t xml:space="preserve">    style F2 fill:#7ED321,color:#fff</w:t>
        <w:br/>
      </w:r>
      <w:r>
        <w:rPr>
          <w:rFonts w:ascii="Consolas" w:hAnsi="Consolas" w:eastAsia="微软雅黑"/>
          <w:sz w:val="18"/>
        </w:rPr>
        <w:t xml:space="preserve">    style V1 fill:#7ED321,color:#fff</w:t>
        <w:br/>
      </w:r>
      <w:r>
        <w:rPr>
          <w:rFonts w:ascii="Consolas" w:hAnsi="Consolas" w:eastAsia="微软雅黑"/>
          <w:sz w:val="18"/>
        </w:rPr>
        <w:t xml:space="preserve">    style V2 fill:#7ED321,color:#fff</w:t>
        <w:br/>
      </w:r>
      <w:r>
        <w:rPr>
          <w:rFonts w:ascii="Consolas" w:hAnsi="Consolas" w:eastAsia="微软雅黑"/>
          <w:sz w:val="18"/>
        </w:rPr>
        <w:t xml:space="preserve">    style V3 fill:#7ED321,color:#fff</w:t>
        <w:br/>
      </w:r>
      <w:r>
        <w:rPr>
          <w:rFonts w:ascii="Consolas" w:hAnsi="Consolas" w:eastAsia="微软雅黑"/>
          <w:sz w:val="18"/>
        </w:rPr>
        <w:t xml:space="preserve">    style CUT fill:#7ED321,color:#fff</w:t>
        <w:br/>
      </w:r>
      <w:r>
        <w:rPr>
          <w:rFonts w:ascii="Consolas" w:hAnsi="Consolas" w:eastAsia="微软雅黑"/>
          <w:sz w:val="18"/>
        </w:rPr>
        <w:t xml:space="preserve">    style NOTE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顺序问题的历史记录：早期实现先裁剪、后拼接相关记忆与联网资料，这些注入内容完全没有被计入总量。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账本上写「合计 18926 / 上限 19000」，实际发出的请求是 19898 token，仍然超限。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修法是把本轮内容先拼完整再计算 token。记忆的注入点也被特意放在系统提示词拼好之后、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之前。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七个无限的协同关系</w:t>
      </w:r>
    </w:p>
    <w:p>
      <w:r>
        <w:rPr>
          <w:rFonts w:ascii="Calibri" w:hAnsi="Calibri" w:eastAsia="微软雅黑"/>
          <w:b w:val="0"/>
          <w:i w:val="0"/>
          <w:sz w:val="22"/>
        </w:rPr>
        <w:t>协同关系有四层。</w:t>
      </w:r>
    </w:p>
    <w:p>
      <w:r>
        <w:rPr>
          <w:rFonts w:ascii="Calibri" w:hAnsi="Calibri" w:eastAsia="微软雅黑"/>
          <w:b w:val="0"/>
          <w:i w:val="0"/>
          <w:sz w:val="22"/>
        </w:rPr>
        <w:t>第一层是装配即咽喉。系统提示词、工具结构声明、检索到的记忆、历史与本轮问题全部经过同一处 token 总账。记忆可以无限注入、工具可以无限装载，但总账一超全部作废。没有第六项，第一项与第四项都是空话。</w:t>
      </w:r>
    </w:p>
    <w:p>
      <w:r>
        <w:rPr>
          <w:rFonts w:ascii="Calibri" w:hAnsi="Calibri" w:eastAsia="微软雅黑"/>
          <w:b w:val="0"/>
          <w:i w:val="0"/>
          <w:sz w:val="22"/>
        </w:rPr>
        <w:t>第二层是入口分流。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的第一件事是判断是否为超长输入。超长输入走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_process_long_input</w:t>
      </w:r>
      <w:r>
        <w:rPr>
          <w:rFonts w:ascii="Calibri" w:hAnsi="Calibri" w:eastAsia="微软雅黑"/>
          <w:b w:val="0"/>
          <w:i w:val="0"/>
          <w:sz w:val="22"/>
        </w:rPr>
        <w:t xml:space="preserve"> 并提前返回，不进入记忆检索、意图识别与装配那条链，原因是进来了也装不下。不超长才继续往下走，装配完成处再判断一次是否需要续写。两条路互斥且都在入口判定。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第三层是接缝逻辑复用。输出续写的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drop_repeated_sentences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</w:t>
      </w:r>
      <w:r>
        <w:rPr>
          <w:rFonts w:ascii="Calibri" w:hAnsi="Calibri" w:eastAsia="微软雅黑"/>
          <w:b w:val="0"/>
          <w:i w:val="0"/>
          <w:sz w:val="22"/>
        </w:rPr>
        <w:t xml:space="preserve"> 被输入切片的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merge_outputs</w:t>
      </w:r>
      <w:r>
        <w:rPr>
          <w:rFonts w:ascii="Calibri" w:hAnsi="Calibri" w:eastAsia="微软雅黑"/>
          <w:b w:val="0"/>
          <w:i w:val="0"/>
          <w:sz w:val="22"/>
        </w:rPr>
        <w:t xml:space="preserve"> 直接复用。同一个问题在两处出现：模型接着写时会重抄上一段结尾，模型处理相邻两片时会把上一片的结论再复述一遍。修一次两处都好，这是能力沉淀在载体层的直接收益。</w:t>
      </w:r>
    </w:p>
    <w:p>
      <w:r>
        <w:rPr>
          <w:rFonts w:ascii="Calibri" w:hAnsi="Calibri" w:eastAsia="微软雅黑"/>
          <w:b w:val="0"/>
          <w:i w:val="0"/>
          <w:sz w:val="22"/>
        </w:rPr>
        <w:t>第四层是第五项作为验收面。前四项做完之后，第五项才可能成立。反过来，只要界面上漏出一个「第 3/5 片」，前四项做得再对，用户也感受不到。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七个无限逐项说明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① 记忆无限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模型的上下文在请求结束后不再存在，窗口重开即全部丢失。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本地 4B 大脑的上下文窗口有限，历史一多就会被裁剪。用户对「三年前说过的那件事」的期待，只能由模型之外的持久存储满足。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向量化由小脑模型完成，不由大脑完成，因此换大脑时已入库的向量不需要重建。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5.1.2 图 3 · 记忆无限的读写路径</w:t>
      </w:r>
    </w:p>
    <w:p>
      <w:r>
        <w:rPr>
          <w:rFonts w:ascii="Calibri" w:hAnsi="Calibri" w:eastAsia="微软雅黑"/>
          <w:b w:val="0"/>
          <w:i w:val="0"/>
          <w:sz w:val="22"/>
        </w:rPr>
        <w:t>说明：写入路径把每一轮对话追加到向量库，读取路径按当前问题检索少量条目注入系统提示词。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search_memory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的编码入口。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N1["第 1 轮&lt;br/&gt;用户说自己叫什么"] --&gt; W["小脑把用户那句话编码成 512 维向量&lt;br/&gt;追加一行到向量库"]</w:t>
        <w:br/>
      </w:r>
      <w:r>
        <w:rPr>
          <w:rFonts w:ascii="Consolas" w:hAnsi="Consolas" w:eastAsia="微软雅黑"/>
          <w:sz w:val="18"/>
        </w:rPr>
        <w:t xml:space="preserve">    N1 --&gt; N50["第 2 轮到第 50 轮&lt;br/&gt;另外两百句话&lt;br/&gt;全部落库 不占模型上下文"]</w:t>
        <w:br/>
      </w:r>
      <w:r>
        <w:rPr>
          <w:rFonts w:ascii="Consolas" w:hAnsi="Consolas" w:eastAsia="微软雅黑"/>
          <w:sz w:val="18"/>
        </w:rPr>
        <w:t xml:space="preserve">    Q["第 51 轮&lt;br/&gt;用户问自己叫什么"] --&gt; R["检索 原始余弦不低于 0.6&lt;br/&gt;取最像的 5 条 时间衰减只参与排序"]</w:t>
        <w:br/>
      </w:r>
      <w:r>
        <w:rPr>
          <w:rFonts w:ascii="Consolas" w:hAnsi="Consolas" w:eastAsia="微软雅黑"/>
          <w:sz w:val="18"/>
        </w:rPr>
        <w:t xml:space="preserve">    W --&gt; R</w:t>
        <w:br/>
      </w:r>
      <w:r>
        <w:rPr>
          <w:rFonts w:ascii="Consolas" w:hAnsi="Consolas" w:eastAsia="微软雅黑"/>
          <w:sz w:val="18"/>
        </w:rPr>
        <w:t xml:space="preserve">    N50 -.-&gt;|库在增长 上下文不变| R</w:t>
        <w:br/>
      </w:r>
      <w:r>
        <w:rPr>
          <w:rFonts w:ascii="Consolas" w:hAnsi="Consolas" w:eastAsia="微软雅黑"/>
          <w:sz w:val="18"/>
        </w:rPr>
        <w:t xml:space="preserve">    R --&gt; INJ["注入系统提示词&lt;br/&gt;不超过 2000 token&lt;br/&gt;每行带说话人前缀"]</w:t>
        <w:br/>
      </w:r>
      <w:r>
        <w:rPr>
          <w:rFonts w:ascii="Consolas" w:hAnsi="Consolas" w:eastAsia="微软雅黑"/>
          <w:sz w:val="18"/>
        </w:rPr>
        <w:t xml:space="preserve">    INJ --&gt; M["模型据此回答"]</w:t>
        <w:br/>
      </w:r>
      <w:r>
        <w:rPr>
          <w:rFonts w:ascii="Consolas" w:hAnsi="Consolas" w:eastAsia="微软雅黑"/>
          <w:sz w:val="18"/>
        </w:rPr>
        <w:t xml:space="preserve">    R -.-&gt;|未命中则注入 0 条| M</w:t>
        <w:br/>
      </w:r>
      <w:r>
        <w:rPr>
          <w:rFonts w:ascii="Consolas" w:hAnsi="Consolas" w:eastAsia="微软雅黑"/>
          <w:sz w:val="18"/>
        </w:rPr>
        <w:t xml:space="preserve">    style N1 fill:#4A90E2,color:#fff</w:t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W fill:#7ED321,color:#fff</w:t>
        <w:br/>
      </w:r>
      <w:r>
        <w:rPr>
          <w:rFonts w:ascii="Consolas" w:hAnsi="Consolas" w:eastAsia="微软雅黑"/>
          <w:sz w:val="18"/>
        </w:rPr>
        <w:t xml:space="preserve">    style R fill:#7ED321,color:#fff</w:t>
        <w:br/>
      </w:r>
      <w:r>
        <w:rPr>
          <w:rFonts w:ascii="Consolas" w:hAnsi="Consolas" w:eastAsia="微软雅黑"/>
          <w:sz w:val="18"/>
        </w:rPr>
        <w:t xml:space="preserve">    style INJ fill:#7ED321,color:#fff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N50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>三个模块职责分开。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负责文本到 512 维单位向量的转换。向量指一串定长的数字，用来表示一段文本在语义空间中的位置，两段文本的相似度由两个向量的余弦值衡量。主后端是小脑模型 MiniGPT，小脑指承担向量编码的本地小模型，它不参与推理；处理方式是过完整个编码器栈后做池化再归一化。兜底后端是字符二三元组哈希向量，同样 512 维。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负责存储与余弦计算。库文件为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</w:t>
      </w:r>
      <w:r>
        <w:rPr>
          <w:rFonts w:ascii="Calibri" w:hAnsi="Calibri" w:eastAsia="微软雅黑"/>
          <w:b w:val="0"/>
          <w:i w:val="0"/>
          <w:sz w:val="22"/>
        </w:rPr>
        <w:t>，一行一条，追加写入；向量以 base64 编码的 float32 小端存储；有 numpy 时用一次矩阵乘扫全库。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负责检索策略。参数为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TOP_K = 5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 = 2000</w:t>
      </w:r>
      <w:r>
        <w:rPr>
          <w:rFonts w:ascii="Calibri" w:hAnsi="Calibri" w:eastAsia="微软雅黑"/>
          <w:b w:val="0"/>
          <w:i w:val="0"/>
          <w:sz w:val="22"/>
        </w:rPr>
        <w:t>，时间衰减分档为 7 天内乘 1.0、30 天内乘 0.7、更早乘 0.4。</w:t>
      </w:r>
    </w:p>
    <w:p>
      <w:r>
        <w:rPr>
          <w:rFonts w:ascii="Calibri" w:hAnsi="Calibri" w:eastAsia="微软雅黑"/>
          <w:b w:val="0"/>
          <w:i w:val="0"/>
          <w:sz w:val="22"/>
        </w:rPr>
        <w:t>一条关键取舍是阈值判在原始余弦上，时间衰减只参与排序。若把衰减乘进阈值判定，一条原始余弦 0.85 的老记忆衰减后只剩 0.34，会低于阈值而被丢弃，「三年前说的那件事」就永远检索不到。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硬隔离由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memory_vec._assert_not_forbidden</w:t>
      </w:r>
      <w:r>
        <w:rPr>
          <w:rFonts w:ascii="Calibri" w:hAnsi="Calibri" w:eastAsia="微软雅黑"/>
          <w:b w:val="0"/>
          <w:i w:val="0"/>
          <w:sz w:val="22"/>
        </w:rPr>
        <w:t xml:space="preserve"> 承担，它拒绝把库路径指向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self_learn/knowledge_vec.json</w:t>
      </w:r>
      <w:r>
        <w:rPr>
          <w:rFonts w:ascii="Calibri" w:hAnsi="Calibri" w:eastAsia="微软雅黑"/>
          <w:b w:val="0"/>
          <w:i w:val="0"/>
          <w:sz w:val="22"/>
        </w:rPr>
        <w:t>，避免对话记忆与工具经验库互相污染。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5.1.4 真实代码位置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写入一条记忆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add_memory(text, kind="dialogue", entities=None, ts=None, meta=None, key_text=None)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search_memory(query, top_k=5, threshold=0.0, dedup_text=True)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检索策略与日志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retrieve(query, top_k=None, threshold=None, max_tokens=None, ...)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时间衰减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decay(age_seconds)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精度重排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rerank(query, hits, judge=None)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深度记忆分层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remember、recall、degrade、consolidate、compress、flush_index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历史读取与摘要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load_history()、_history_summary_line(raws)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5.1.5 实测数字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 --no-model</w:t>
      </w:r>
      <w:r>
        <w:rPr>
          <w:rFonts w:ascii="Calibri" w:hAnsi="Calibri" w:eastAsia="微软雅黑"/>
          <w:b w:val="0"/>
          <w:i w:val="0"/>
          <w:sz w:val="22"/>
        </w:rPr>
        <w:t>，用临时库，不触碰真实记忆，不调模型，退出码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向量后端与维度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minigpt，512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塞入的历史记忆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 条，时间跨度 180 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不低于百分之八十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5/5，即百分之百，通过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五条命中的原始余弦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0.700、0.772、0.671、0.862、0.650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向量检索延迟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低于 100 毫秒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13.1 毫秒，最大 30.2 毫秒，通过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精度重排耗时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无独立判据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113.8 毫秒，五条中触发 2 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 xml:space="preserve"> 带模型，退出码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使用率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不低于百分之七十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4/5，即百分之八十，通过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向量检索延迟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低于 100 毫秒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271.4 毫秒，最大 1152.1 毫秒，未通过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含载体重排的检索总延迟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低于 800 毫秒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 925.6 毫秒，最大 2615.1 毫秒，未通过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两次运行的差异来自冷启动。冷启动指进程启动后对该文本的首次编码，需要完整跑一次模型前向。带模型运行时首次向量前向耗时 1152.1 毫秒，同一次运行中第二条查询的向量检索耗时 4.8 毫秒。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重排只在排名含糊时触发，触发时调用一次大脑，单次耗时可达 2432.6 毫秒。本项结论是：检索命中质量达标，延迟判据在冷启动与重排触发时不达标。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5.1.6 边界</w:t>
      </w:r>
    </w:p>
    <w:p>
      <w:r>
        <w:rPr>
          <w:rFonts w:ascii="Calibri" w:hAnsi="Calibri" w:eastAsia="微软雅黑"/>
          <w:b w:val="0"/>
          <w:i w:val="0"/>
          <w:sz w:val="22"/>
        </w:rPr>
        <w:t>向量后端是字符级小模型，主题级语义可用，精细语义区分度有限。无关中文句子也可能得到 0.6 左右的相似度，因此阈值不能再抬高；本次实测中最低的一条命中相似度只有 0.650，抬高阈值会漏掉它。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「使用率」只在被问的正是记忆里记着的事时才有意义。把真实闲聊的全部轮次计入会低估该指标，只看验收脚本又会高估。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记忆库为追加写入，同一主题会越积越多，也可能互相矛盾。记忆的合并与冲突消解为设计、未落地。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库内规模上升到十万条以上时需要索引结构。当前的实现是一条矩阵乘扫全库，十万条尚可，百万条需要引入索引。这是未来方向，未落地。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② 输入无限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单次请求装不下任意长的输入。既然装不下就必须切开，而切法直接决定结果质量：切在句中会把一句话劈成两半，两片各自被处理时都得到残缺的意思。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切片、循环、落盘、拼装这四件事都不需要模型特性，纯文本处理加 token 估算即可完成，因此放在载体里。切片本身不调用模型，只在逐片处理时调用。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5.2.2 图 4 · 输入无限的切片与拼装</w:t>
      </w:r>
    </w:p>
    <w:p>
      <w:r>
        <w:rPr>
          <w:rFonts w:ascii="Calibri" w:hAnsi="Calibri" w:eastAsia="微软雅黑"/>
          <w:b w:val="0"/>
          <w:i w:val="0"/>
          <w:sz w:val="22"/>
        </w:rPr>
        <w:t>说明：入口处先分流，超长输入由载体切片，逐片处理后落盘，最后跨片去重拼装。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split_task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split_input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save_chunk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merge_outputs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process_long_input</w:t>
      </w:r>
      <w:r>
        <w:rPr>
          <w:rFonts w:ascii="Calibri" w:hAnsi="Calibri" w:eastAsia="微软雅黑"/>
          <w:b w:val="0"/>
          <w:i w:val="0"/>
          <w:sz w:val="22"/>
        </w:rPr>
        <w:t xml:space="preserve">，以及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_needs_input_split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_process_long_input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IN["用户贴入长材料"] --&gt; GATE{"_needs_input_split&lt;br/&gt;token 是否超过 5000"}</w:t>
        <w:br/>
      </w:r>
      <w:r>
        <w:rPr>
          <w:rFonts w:ascii="Consolas" w:hAnsi="Consolas" w:eastAsia="微软雅黑"/>
          <w:sz w:val="18"/>
        </w:rPr>
        <w:t xml:space="preserve">    GATE --&gt;|否| N["普通单次回答 零额外开销"]</w:t>
        <w:br/>
      </w:r>
      <w:r>
        <w:rPr>
          <w:rFonts w:ascii="Consolas" w:hAnsi="Consolas" w:eastAsia="微软雅黑"/>
          <w:sz w:val="18"/>
        </w:rPr>
        <w:t xml:space="preserve">    GATE --&gt;|是| ST["split_task 分出要求与内容&lt;br/&gt;split_input 按段落边界切 绝不切在句中"]</w:t>
        <w:br/>
      </w:r>
      <w:r>
        <w:rPr>
          <w:rFonts w:ascii="Consolas" w:hAnsi="Consolas" w:eastAsia="微软雅黑"/>
          <w:sz w:val="18"/>
        </w:rPr>
        <w:t xml:space="preserve">    ST --&gt; LOOP["逐片调模型&lt;br/&gt;每片产出落 logs/_chunks"]</w:t>
        <w:br/>
      </w:r>
      <w:r>
        <w:rPr>
          <w:rFonts w:ascii="Consolas" w:hAnsi="Consolas" w:eastAsia="微软雅黑"/>
          <w:sz w:val="18"/>
        </w:rPr>
        <w:t xml:space="preserve">    LOOP --&gt; MERGE["merge_outputs 跨片拼装&lt;br/&gt;整句去重 换行接起"]</w:t>
        <w:br/>
      </w:r>
      <w:r>
        <w:rPr>
          <w:rFonts w:ascii="Consolas" w:hAnsi="Consolas" w:eastAsia="微软雅黑"/>
          <w:sz w:val="18"/>
        </w:rPr>
        <w:t xml:space="preserve">    MERGE --&gt; OUT["一份完整结果"]</w:t>
        <w:br/>
      </w:r>
      <w:r>
        <w:rPr>
          <w:rFonts w:ascii="Consolas" w:hAnsi="Consolas" w:eastAsia="微软雅黑"/>
          <w:sz w:val="18"/>
        </w:rPr>
        <w:t xml:space="preserve">    LOOP -.-&gt; P["on_progress 只报正在处理&lt;br/&gt;不携带片号"]</w:t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GATE fill:#4A90E2,color:#fff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ST fill:#7ED321,color:#fff</w:t>
        <w:br/>
      </w:r>
      <w:r>
        <w:rPr>
          <w:rFonts w:ascii="Consolas" w:hAnsi="Consolas" w:eastAsia="微软雅黑"/>
          <w:sz w:val="18"/>
        </w:rPr>
        <w:t xml:space="preserve">    style LOOP fill:#7ED321,color:#fff</w:t>
        <w:br/>
      </w:r>
      <w:r>
        <w:rPr>
          <w:rFonts w:ascii="Consolas" w:hAnsi="Consolas" w:eastAsia="微软雅黑"/>
          <w:sz w:val="18"/>
        </w:rPr>
        <w:t xml:space="preserve">    style MERGE fill:#7ED321,color:#fff</w:t>
        <w:br/>
      </w:r>
      <w:r>
        <w:rPr>
          <w:rFonts w:ascii="Consolas" w:hAnsi="Consolas" w:eastAsia="微软雅黑"/>
          <w:sz w:val="18"/>
        </w:rPr>
        <w:t xml:space="preserve">    style N fill:#7ED321,color:#fff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分流点在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agent_run</w:t>
      </w:r>
      <w:r>
        <w:rPr>
          <w:rFonts w:ascii="Calibri" w:hAnsi="Calibri" w:eastAsia="微软雅黑"/>
          <w:b w:val="0"/>
          <w:i w:val="0"/>
          <w:sz w:val="22"/>
        </w:rPr>
        <w:t xml:space="preserve"> 的最前面，判据是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</w:t>
      </w:r>
      <w:r>
        <w:rPr>
          <w:rFonts w:ascii="Calibri" w:hAnsi="Calibri" w:eastAsia="微软雅黑"/>
          <w:b w:val="0"/>
          <w:i w:val="0"/>
          <w:sz w:val="22"/>
        </w:rPr>
        <w:t xml:space="preserve"> 估算值超过 5000。放在最前面的原因是：超长输入一旦进入下游链路，无论怎么裁都装不下。</w:t>
      </w:r>
    </w:p>
    <w:p>
      <w:r>
        <w:rPr>
          <w:rFonts w:ascii="Calibri" w:hAnsi="Calibri" w:eastAsia="微软雅黑"/>
          <w:b w:val="0"/>
          <w:i w:val="0"/>
          <w:sz w:val="22"/>
        </w:rPr>
        <w:t>切片的硬要求有八条，每条都有实测理由。</w:t>
      </w:r>
    </w:p>
    <w:p>
      <w:r>
        <w:rPr>
          <w:rFonts w:ascii="Calibri" w:hAnsi="Calibri" w:eastAsia="微软雅黑"/>
          <w:b w:val="0"/>
          <w:i w:val="0"/>
          <w:sz w:val="22"/>
        </w:rPr>
        <w:t>一是按段落边界切，绝不切在句中。语义完整比刚好凑满 5000 token 更重要。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二是段落本身超长时退到句边界，句边界由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_SENT_SPLIT</w:t>
      </w:r>
      <w:r>
        <w:rPr>
          <w:rFonts w:ascii="Calibri" w:hAnsi="Calibri" w:eastAsia="微软雅黑"/>
          <w:b w:val="0"/>
          <w:i w:val="0"/>
          <w:sz w:val="22"/>
        </w:rPr>
        <w:t xml:space="preserve"> 按中文与英文的句末标点切分；单句仍然超长才硬切。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三是硬切时留出 0.85 的字符余量。字符数到 token 是线性估计，边界上会差几个 token。单测实测：不留余量时切出的片为 5010 token，超过 5000。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四是粘合开销必须计入累加。每多粘一段就多一个换行分隔符。单测实测：只累加各段自身的 token 得到 4988，拼接后的实际值为 5003。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五是收尾逐片复验。任何一片仍然超限就硬切，这样「每片不超过上限」才是恒成立的不变量，而不是通常成立。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六是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split_task</w:t>
      </w:r>
      <w:r>
        <w:rPr>
          <w:rFonts w:ascii="Calibri" w:hAnsi="Calibri" w:eastAsia="微软雅黑"/>
          <w:b w:val="0"/>
          <w:i w:val="0"/>
          <w:sz w:val="22"/>
        </w:rPr>
        <w:t xml:space="preserve"> 把「要求」与「内容」分开，只对内容切片，每片带着同一条要求去处理。判据是启发式的：第一段不超过 200 字且总段数不少于 3，或第一段不超过 60 字且总段数不少于 2；找不到就用一句通用要求兜底。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七是每片产出落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logs/_chunks/</w:t>
      </w:r>
      <w:r>
        <w:rPr>
          <w:rFonts w:ascii="Calibri" w:hAnsi="Calibri" w:eastAsia="微软雅黑"/>
          <w:b w:val="0"/>
          <w:i w:val="0"/>
          <w:sz w:val="22"/>
        </w:rPr>
        <w:t>，进度不丢、可核对、可续跑。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八是拼装时再做一次跨片整句去重，复用输出续写那一套接缝逻辑。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5.2.4 真实代码位置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单文本切片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split_input(text, max_chunk=5000)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要求与内容分离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split_task(text, max_chunk=5000)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段落切分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split_paragraphs(text)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超长段落与超长单句降级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_split_oversize(para, max_tokens)、_hard_split(text, max_tokens)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每片落盘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save_chunk(index, text, tag="")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跨片拼装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merge_outputs(parts, joiner="\n\n")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整条流水线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process_long_input(text, system, max_chunk=5000, on_progress=None, llm_fn=None, cfg=None)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入口分流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_needs_input_split(text)、_process_long_input(text, on_progress=None)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5.2.5 实测数字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tools/test_input_infinity.py</w:t>
      </w:r>
      <w:r>
        <w:rPr>
          <w:rFonts w:ascii="Calibri" w:hAnsi="Calibri" w:eastAsia="微软雅黑"/>
          <w:b w:val="0"/>
          <w:i w:val="0"/>
          <w:sz w:val="22"/>
        </w:rPr>
        <w:t>，用假模型，不联网，退出码 0，通过 27 / 共 27。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十万字文本切片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27 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十万字文本零丢字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原文 98840 字，拼回 98840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五十万字文本切片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133 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五十万字文本零丢字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原文 493080 字，拼回 493080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单片长度上限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最长片 3866 字，两种规模一致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片尾是否为完整句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是，两种规模均无半句结尾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无空行的超长单段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切成 45 片，切后不丢字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极短文本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原样单片，不做无谓切片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切片耗时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五十万字切 133 片耗时 0.17 秒，判据为不超过 5 秒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整条流水线片数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slices 为 53，落盘文件数同为 53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每片是否真的送到模型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是，假模型逐片报告收到的字数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产出是否为拼装结果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是，产出 12559 字，不是只有最后一片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 token 估算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154818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落盘目录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logs/_chunks，本次运行结束时目录内累计 1197 个片文件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进度回调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触发 9 次，只传数字，不携带片号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5.2.6 边界</w:t>
      </w:r>
    </w:p>
    <w:p>
      <w:r>
        <w:rPr>
          <w:rFonts w:ascii="Calibri" w:hAnsi="Calibri" w:eastAsia="微软雅黑"/>
          <w:b w:val="0"/>
          <w:i w:val="0"/>
          <w:sz w:val="22"/>
        </w:rPr>
        <w:t>指令识别是启发式。若用户把要求写在末尾，例如在全文之后另起一句「帮我总结要点」，识别不到，会走通用要求，效果打折。这是已知的启发式局限。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切片是纯文本处理，不做语义分段。跨段落的长论证可能被分到两片，两片各自的结论需要由拼装阶段的去重与人工复核兜底。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每片处理都要调用一次模型，因此长输入的处理时间随片数线性增长。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③ 输出无限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单次请求的输出长度有上限，本地配置下单次约为 2000 token。用户要求的篇幅没有这个上限。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把长文拆成多次请求、每次只带「任务加已写摘要加上段末尾」、再把每段当成一次合并处理，这套逻辑不需要模型特性，是纯字符串算法加调度。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关键在于模型不知道自己在被分段，因此换任何模型都不需要改这套逻辑。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5.3.2 图 5 · 输出无限的续写与合并</w:t>
      </w:r>
    </w:p>
    <w:p>
      <w:r>
        <w:rPr>
          <w:rFonts w:ascii="Calibri" w:hAnsi="Calibri" w:eastAsia="微软雅黑"/>
          <w:b w:val="0"/>
          <w:i w:val="0"/>
          <w:sz w:val="22"/>
        </w:rPr>
        <w:t>说明：载体解析目标篇幅、按段请求生成、逐段做接缝处理，最后无缝合并并流式推送。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generate_unlimited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parse_target_chars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build_prompt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overlap_len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drop_repeated_sentences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looks_offtopic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needs_continuation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P["用户要求写一篇长文"] --&gt; T["parse_target_chars&lt;br/&gt;解析目标字数"]</w:t>
        <w:br/>
      </w:r>
      <w:r>
        <w:rPr>
          <w:rFonts w:ascii="Consolas" w:hAnsi="Consolas" w:eastAsia="微软雅黑"/>
          <w:sz w:val="18"/>
        </w:rPr>
        <w:t xml:space="preserve">    T --&gt; G["generate_unlimited&lt;br/&gt;每次请求不超过 2000 token"]</w:t>
        <w:br/>
      </w:r>
      <w:r>
        <w:rPr>
          <w:rFonts w:ascii="Consolas" w:hAnsi="Consolas" w:eastAsia="微软雅黑"/>
          <w:sz w:val="18"/>
        </w:rPr>
        <w:t xml:space="preserve">    G --&gt; PF["单条预取线程维护影子正文&lt;br/&gt;缓冲池保持 3 段"]</w:t>
        <w:br/>
      </w:r>
      <w:r>
        <w:rPr>
          <w:rFonts w:ascii="Consolas" w:hAnsi="Consolas" w:eastAsia="微软雅黑"/>
          <w:sz w:val="18"/>
        </w:rPr>
        <w:t xml:space="preserve">    PF --&gt; J["接缝处理&lt;br/&gt;overlap_len 裁掉重叠&lt;br/&gt;drop_repeated_sentences 整句去重&lt;br/&gt;cut_at_sentence 半句回退"]</w:t>
        <w:br/>
      </w:r>
      <w:r>
        <w:rPr>
          <w:rFonts w:ascii="Consolas" w:hAnsi="Consolas" w:eastAsia="微软雅黑"/>
          <w:sz w:val="18"/>
        </w:rPr>
        <w:t xml:space="preserve">    J --&gt; F["合并成一段&lt;br/&gt;SSE 逐段推送 前端追加同一气泡"]</w:t>
        <w:br/>
      </w:r>
      <w:r>
        <w:rPr>
          <w:rFonts w:ascii="Consolas" w:hAnsi="Consolas" w:eastAsia="微软雅黑"/>
          <w:sz w:val="18"/>
        </w:rPr>
        <w:t xml:space="preserve">    F --&gt; O["交给用户的一段连续输出"]</w:t>
        <w:br/>
      </w:r>
      <w:r>
        <w:rPr>
          <w:rFonts w:ascii="Consolas" w:hAnsi="Consolas" w:eastAsia="微软雅黑"/>
          <w:sz w:val="18"/>
        </w:rPr>
        <w:t xml:space="preserve">    J --&gt; ST["停止条件&lt;br/&gt;用户叫停 或 模型声明完成&lt;br/&gt;或 达到目标长度 或 到达段数上限"]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J fill:#4A90E2,color:#fff</w:t>
        <w:br/>
      </w:r>
      <w:r>
        <w:rPr>
          <w:rFonts w:ascii="Consolas" w:hAnsi="Consolas" w:eastAsia="微软雅黑"/>
          <w:sz w:val="18"/>
        </w:rPr>
        <w:t xml:space="preserve">    style O fill:#4A90E2,color:#fff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PF fill:#7ED321,color:#fff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ST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>载体负责七件事，都不推给模型。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一是定长度，由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parse_target_chars</w:t>
      </w:r>
      <w:r>
        <w:rPr>
          <w:rFonts w:ascii="Calibri" w:hAnsi="Calibri" w:eastAsia="微软雅黑"/>
          <w:b w:val="0"/>
          <w:i w:val="0"/>
          <w:sz w:val="22"/>
        </w:rPr>
        <w:t xml:space="preserve"> 从任务里解析目标字数，支持「3000 字」「5 万字」「两万字」「20000 words」等写法。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二是装上下文，第一次给完整任务，后续每次给「任务加已写梗概加上段最后 200 字」。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三是去重，由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overlap_len</w:t>
      </w:r>
      <w:r>
        <w:rPr>
          <w:rFonts w:ascii="Calibri" w:hAnsi="Calibri" w:eastAsia="微软雅黑"/>
          <w:b w:val="0"/>
          <w:i w:val="0"/>
          <w:sz w:val="22"/>
        </w:rPr>
        <w:t xml:space="preserve"> 与已写正文末尾做最长重叠比对，重叠不少于 8 字才裁剪。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四是断句，由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</w:t>
      </w:r>
      <w:r>
        <w:rPr>
          <w:rFonts w:ascii="Calibri" w:hAnsi="Calibri" w:eastAsia="微软雅黑"/>
          <w:b w:val="0"/>
          <w:i w:val="0"/>
          <w:sz w:val="22"/>
        </w:rPr>
        <w:t xml:space="preserve"> 保证段落结尾是完整句子，半句回退到上一个句号，残句带入下一轮。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五是校验，由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looks_offtopic</w:t>
      </w:r>
      <w:r>
        <w:rPr>
          <w:rFonts w:ascii="Calibri" w:hAnsi="Calibri" w:eastAsia="微软雅黑"/>
          <w:b w:val="0"/>
          <w:i w:val="0"/>
          <w:sz w:val="22"/>
        </w:rPr>
        <w:t xml:space="preserve"> 丢弃空输出、重新开场、又短又与关键词零重合的段，最多重试 3 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六是提速，使用并发预取加缓冲池，缓冲池默认 3 段。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七是停止，触发条件为模型声明完成、达到目标长度、用户叫停、或到达单段数上限 2000。</w:t>
      </w:r>
    </w:p>
    <w:p>
      <w:r>
        <w:rPr>
          <w:rFonts w:ascii="Calibri" w:hAnsi="Calibri" w:eastAsia="微软雅黑"/>
          <w:b w:val="0"/>
          <w:i w:val="0"/>
          <w:sz w:val="22"/>
        </w:rPr>
        <w:t>并发预取的实现要点是只有一条生成线程。预取第 N+1 段必须知道第 N 段已经写了什么，因为它既是衔接锚点也是去重依据，所以不能让预取线程与主循环同时对同一份状态写入。当前实现中预取线程自己维护一份影子正文，一直把池子填到缓冲池上限，主循环只从池子里取并做合并，从不并发生成，再配一个条件变量与在途认领防止重复生成同一段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历史记录：该缺陷的表现是段号出现重复，例如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 2, 2]</w:t>
      </w:r>
      <w:r>
        <w:rPr>
          <w:rFonts w:ascii="Calibri" w:hAnsi="Calibri" w:eastAsia="微软雅黑"/>
          <w:b w:val="0"/>
          <w:i w:val="0"/>
          <w:sz w:val="22"/>
        </w:rPr>
        <w:t>，修好后段号严格递增。</w:t>
      </w:r>
    </w:p>
    <w:p>
      <w:r>
        <w:rPr>
          <w:rFonts w:ascii="Calibri" w:hAnsi="Calibri" w:eastAsia="微软雅黑"/>
          <w:b w:val="0"/>
          <w:i w:val="0"/>
          <w:sz w:val="22"/>
        </w:rPr>
        <w:t>模型声明完成必须在偏题校验之前处理，否则模型写出的收尾句会被风格校验当成跑题丢掉。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5.3.4 真实代码位置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主生成入口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generate_unlimited(task, system="", max_per_chunk=2000, max_total=None, max_retries=3, summary_interval=5, buffer_size=3, parallel_prefetch=True, llm_fn=None, on_chunk=None, should_stop=None, cfg=None, close_with_model=True, stream_fn=None, on_delta=None)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目标字数解析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parse_target_chars(task)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每段提示词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build_prompt(task, n, written, summary="")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最长重叠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overlap_len(a, b, win=_OVERLAP_WIN)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断句回退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cut_at_sentence(text, min_ratio=0.5)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整句去重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drop_repeated_sentences(chunk, seen, min_len=12)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整段去重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drop_repeated_paragraphs(text, seen, min_len=24)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偏题判定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looks_offtopic(chunk, kws)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是否触发续写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needs_continuation(task, cfg=None)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人名校验与归一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character_names(text, limit=6, min_count=4)、check_name_consistency(text, min_count=3)、unify_names(text, min_count=3, apply=True)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引号配对修补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balance_quotes(text)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元话语清理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strip_meta_ending(text)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成稿复读清理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drop_final_repeat(text)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流程图编号重建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renumber_units(text, unit="章")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5.3.5 实测数字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tools/test_longform_quality.py</w:t>
      </w:r>
      <w:r>
        <w:rPr>
          <w:rFonts w:ascii="Calibri" w:hAnsi="Calibri" w:eastAsia="微软雅黑"/>
          <w:b w:val="0"/>
          <w:i w:val="0"/>
          <w:sz w:val="22"/>
        </w:rPr>
        <w:t>，退出码 0，通过 29 / 共 29。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目标 10000 字的实际成稿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8580 字，占目标的百分之八十六，判据为不低于百分之八十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是否硬撑篇幅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否，未超过目标的一点二倍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模型提前声明完成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出现 11 次，均被载体忽略并继续写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结尾完整性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结尾落在句末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编造目录说明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成稿中没有「全书共多少章」这类说明句，也没有「后续章节将展开」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章节编号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单调递增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引号配对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七类引号全部配对，本次修补 30 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人名一致性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三种写法归一为一种，归一记录为「沈清清归一到沈清 100 处、沈清舟归一到沈清 100 处」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归一的安全边界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正常文本无改动，语法角色一致的人名才归一，势均力敌的两个名字不动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成稿复读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连续短句循环 0 处；drop_final_repeat 单独测试时砍掉 145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篇幅不达标的报告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未达标时如实标注，示例报告为「只写到目标篇幅的百分之零，即 12 字比 10000 字」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空转处理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模型连续 4 次声明完成且几乎没有新内容时停止续写并如实说明，段数有界为 4 段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质检报告字段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字段齐全，查过就写 0，不省略字段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转引数字：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docs/six-infinity.md</w:t>
      </w:r>
      <w:r>
        <w:rPr>
          <w:rFonts w:ascii="Calibri" w:hAnsi="Calibri" w:eastAsia="微软雅黑"/>
          <w:b w:val="0"/>
          <w:i w:val="0"/>
          <w:sz w:val="22"/>
        </w:rPr>
        <w:t xml:space="preserve"> 记录的一次真实模型端到端实测为「写一篇 3000 字的产品介绍」得到 3 段、3507 字、耗时 46.5 秒。该数字来自既有文档，本次未重跑。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5.3.6 边界</w:t>
      </w:r>
    </w:p>
    <w:p>
      <w:r>
        <w:rPr>
          <w:rFonts w:ascii="Calibri" w:hAnsi="Calibri" w:eastAsia="微软雅黑"/>
          <w:b w:val="0"/>
          <w:i w:val="0"/>
          <w:sz w:val="22"/>
        </w:rPr>
        <w:t>续写耗时随篇幅线性增长。按既有记录的速率，3000 字约 46.5 秒，10000 字约 2.5 分钟，50000 字约 13 分钟起。这是本地 4B 模型加消费级显卡的物理速度。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短内容完全不触发续写。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needs_continuation</w:t>
      </w:r>
      <w:r>
        <w:rPr>
          <w:rFonts w:ascii="Calibri" w:hAnsi="Calibri" w:eastAsia="微软雅黑"/>
          <w:b w:val="0"/>
          <w:i w:val="0"/>
          <w:sz w:val="22"/>
        </w:rPr>
        <w:t xml:space="preserve"> 的默认门槛为 800 字，普通问答没有额外开销。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段落合并只做字符串层面的去重与断句，不做事实一致性核对。长文前后矛盾由质检阶段的人名归一与复读清理覆盖一部分，不构成完整保证。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目标字数解析依赖任务里的数字写法，未写篇幅的任务不会自动触发续写。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④ 工具无限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工具的结构声明是固定开销里最大的一块。结构声明指向模型描述「这个工具叫什么、干什么、要哪些参数」的一段 JSON，模型据此决定是否调用。「无限」在这里的含义需要说清楚：工具一个不删、不暂缓、不下线，载体只决定这一轮真的发出哪几条结构声明。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这个区分只能在载体里做。模型看不到「哪些工具存在但本轮未装载」，因此由载体把完整工具目录随系统提示词下发，模型点名后下一轮装载。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5.4.2 图 6 · 工具的按意图装载</w:t>
      </w:r>
    </w:p>
    <w:p>
      <w:r>
        <w:rPr>
          <w:rFonts w:ascii="Calibri" w:hAnsi="Calibri" w:eastAsia="微软雅黑"/>
          <w:b w:val="0"/>
          <w:i w:val="0"/>
          <w:sz w:val="22"/>
        </w:rPr>
        <w:t>说明：工具表保持不变，载体按意图决定本轮发出多少条结构声明，并把完整目录随系统提示词下发。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_tools_tokens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A["plugins 目录里的全部工具&lt;br/&gt;完整结构声明为 13891 token&lt;br/&gt;占上限的百分之七十二"] --&gt; B["规则：一个不删 不暂缓 不下线"]</w:t>
        <w:br/>
      </w:r>
      <w:r>
        <w:rPr>
          <w:rFonts w:ascii="Consolas" w:hAnsi="Consolas" w:eastAsia="微软雅黑"/>
          <w:sz w:val="18"/>
        </w:rPr>
        <w:t xml:space="preserve">    B --&gt; C["_detect_intent 判本轮意图"]</w:t>
        <w:br/>
      </w:r>
      <w:r>
        <w:rPr>
          <w:rFonts w:ascii="Consolas" w:hAnsi="Consolas" w:eastAsia="微软雅黑"/>
          <w:sz w:val="18"/>
        </w:rPr>
        <w:t xml:space="preserve">    C --&gt; D["_intent_tool_names 给出该意图的工具名&lt;br/&gt;永不返回空表示全部"]</w:t>
        <w:br/>
      </w:r>
      <w:r>
        <w:rPr>
          <w:rFonts w:ascii="Consolas" w:hAnsi="Consolas" w:eastAsia="微软雅黑"/>
          <w:sz w:val="18"/>
        </w:rPr>
        <w:t xml:space="preserve">    D --&gt; E["_plan_tools 按预算收敛本轮装载量"]</w:t>
        <w:br/>
      </w:r>
      <w:r>
        <w:rPr>
          <w:rFonts w:ascii="Consolas" w:hAnsi="Consolas" w:eastAsia="微软雅黑"/>
          <w:sz w:val="18"/>
        </w:rPr>
        <w:t xml:space="preserve">    C --&gt; F["_tool_index 把完整工具目录随系统提示词下发"]</w:t>
        <w:br/>
      </w:r>
      <w:r>
        <w:rPr>
          <w:rFonts w:ascii="Consolas" w:hAnsi="Consolas" w:eastAsia="微软雅黑"/>
          <w:sz w:val="18"/>
        </w:rPr>
        <w:t xml:space="preserve">    F --&gt; G["模型点名了本轮未装载的工具"]</w:t>
        <w:br/>
      </w:r>
      <w:r>
        <w:rPr>
          <w:rFonts w:ascii="Consolas" w:hAnsi="Consolas" w:eastAsia="微软雅黑"/>
          <w:sz w:val="18"/>
        </w:rPr>
        <w:t xml:space="preserve">    G --&gt; H["下一轮按名字装载它&lt;br/&gt;零参数工具可由载体直接调用"]</w:t>
        <w:br/>
      </w:r>
      <w:r>
        <w:rPr>
          <w:rFonts w:ascii="Consolas" w:hAnsi="Consolas" w:eastAsia="微软雅黑"/>
          <w:sz w:val="18"/>
        </w:rPr>
        <w:t xml:space="preserve">    E --&gt; I["_fit_context 把结构声明的 token 计入预算"]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B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I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>四条改动构成当前实现。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 xml:space="preserve"> 的兜底从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。兜底意图决定未识别时装载多少工具，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 xml:space="preserve"> 是最省上下文的一档。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二是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意图下返回核心集，不再是表示「全部工具」的空值。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三是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永不返回空值，返回前与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对照，不存在的名字直接丢弃，防止出现「以为给了工具、其实没给」的情况。这里有一个容易踩的坑：不能用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real_tool_names()</w:t>
      </w:r>
      <w:r>
        <w:rPr>
          <w:rFonts w:ascii="Calibri" w:hAnsi="Calibri" w:eastAsia="微软雅黑"/>
          <w:b w:val="0"/>
          <w:i w:val="0"/>
          <w:sz w:val="22"/>
        </w:rPr>
        <w:t xml:space="preserve"> 当真实工具表，它只登记插件工具，会把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read_file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list_files</w:t>
      </w:r>
      <w:r>
        <w:rPr>
          <w:rFonts w:ascii="Calibri" w:hAnsi="Calibri" w:eastAsia="微软雅黑"/>
          <w:b w:val="0"/>
          <w:i w:val="0"/>
          <w:sz w:val="22"/>
        </w:rPr>
        <w:t xml:space="preserve"> 这些内置工具判为不存在，结果命令类意图一个工具都不剩，悄悄回落到全部工具。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四是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 xml:space="preserve"> 的日志措辞改为中性。早期日志会写「本轮因为额度不够，所以少发了多少个工具」，这个说法是错的：工具没有删除、没有停用、没有缩减，只是这一轮不发那么多结构声明。</w:t>
      </w:r>
    </w:p>
    <w:p>
      <w:r>
        <w:rPr>
          <w:rFonts w:ascii="Calibri" w:hAnsi="Calibri" w:eastAsia="微软雅黑"/>
          <w:b w:val="0"/>
          <w:i w:val="0"/>
          <w:sz w:val="22"/>
        </w:rPr>
        <w:t>完整目录始终下发。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</w:t>
      </w:r>
      <w:r>
        <w:rPr>
          <w:rFonts w:ascii="Calibri" w:hAnsi="Calibri" w:eastAsia="微软雅黑"/>
          <w:b w:val="0"/>
          <w:i w:val="0"/>
          <w:sz w:val="22"/>
        </w:rPr>
        <w:t xml:space="preserve"> 把这一轮真能调用的工具名与一句话说明拼进系统提示词。在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意图下仍列出全部工具，原因是模型需要知道还有哪些工具可以点名。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5.4.4 真实代码位置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全部真实工具名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all_tool_names()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插件工具名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real_tool_names()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意图到工具名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_intent_tool_names(intent)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本轮装载与预算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_plan_tools(intent, system_text, current_text, max_ctx=None)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工具结构声明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_build_tools(only=None)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结构声明 token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_tools_tokens(names)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完整目录文本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_tool_index(only=None, plugins=None)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工具清单直答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_tool_inventory_answer()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工具执行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run_tool(name, args, force=False)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零参数工具点名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_noarg_named_tool(text)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5.4.5 实测数字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tools/test_tool_infinity_live.py</w:t>
      </w:r>
      <w:r>
        <w:rPr>
          <w:rFonts w:ascii="Calibri" w:hAnsi="Calibri" w:eastAsia="微软雅黑"/>
          <w:b w:val="0"/>
          <w:i w:val="0"/>
          <w:sz w:val="22"/>
        </w:rPr>
        <w:t>，对着运行中的服务发真实请求，退出码 0，通过 18 / 共 18。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工具总数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77 个，判据为不少于 77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工具名是否存在重名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否，全表无重复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工具目录随系统提示词下发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可见 69/77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未出现在目录中的工具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8 个，全部为基础设施类内部工具：check_env、suggest_organize、open_app、grep_files、fetch_url、ask_user、background、background_result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核心工具是否齐全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run_command、write_file、read_file、list_files、web_search 全部在表内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询问「你有哪些工具」的回答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1498 字，耗时 0.6 秒，命中全部 77 个工具名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是否误把列工具当成列文件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否，工具轨迹为空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是否出现「暂缓、砍掉、只给一部分」类说明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是否正面声明「一个都没砍」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是，回答原文为「我一共 77 个工具，一个都没砍、没有暂缓，全都能用」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点名零参数工具后是否直调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是，目标工具为 net_ip，载体直调成功并返回归属地信息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该轮真实请求的工具轨迹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出现 net_ip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运行日志是否出现放弃工具类话术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否，本次读取日志尾部 206232 个字符，未命中七类禁用模式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本轮装载工具数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结构声明 token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固定开销合计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693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百分之四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2336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百分之十二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2702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百分之十四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4650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百分之二十四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5514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百分之二十九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7778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百分之四十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对照数字：全部 77 个工具的结构声明为 13891 token，占上限 19224 的百分之七十二，判据要求闲聊轮合计不超过 3000 token。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5.4.6 边界</w:t>
      </w:r>
    </w:p>
    <w:p>
      <w:r>
        <w:rPr>
          <w:rFonts w:ascii="Calibri" w:hAnsi="Calibri" w:eastAsia="微软雅黑"/>
          <w:b w:val="0"/>
          <w:i w:val="0"/>
          <w:sz w:val="22"/>
        </w:rPr>
        <w:t>工具无限的前四步已落地并有实测。</w:t>
      </w:r>
      <w:r>
        <w:rPr>
          <w:rFonts w:ascii="Calibri" w:hAnsi="Calibri" w:eastAsia="微软雅黑"/>
          <w:b/>
          <w:i w:val="0"/>
          <w:sz w:val="22"/>
        </w:rPr>
        <w:t>第 5 步的四项也已落地</w:t>
      </w:r>
      <w:r>
        <w:rPr>
          <w:rFonts w:ascii="Calibri" w:hAnsi="Calibri" w:eastAsia="微软雅黑"/>
          <w:b w:val="0"/>
          <w:i w:val="0"/>
          <w:sz w:val="22"/>
        </w:rPr>
        <w:t>（2026-09-16 更正；早先本文标的是"设计中、未落地"，属过期标注）。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一是工具调度强制路由：网址走抓取链，画图走画图链，搜索禁用功能词，查询走网络信息类工具，未识别则走闲聊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（代码落点：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的「工具选择顺序」表）。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二是工具结果上下文隔离：结果超过约 500 字时只把「前 200 字加工具名加状态码」写进持久历史，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完整结果仍对当次回答可用（用户拿到的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 xml:space="preserve"> 一个字不动）。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三是工具结果校验：对照目标特征如域名与标题，不符则标记为可能幻觉。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四是工作流强制：画图前必须先读技能文档，交付前必须有校验步骤，缺失时由代码层补调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_ARCHIFY_GATE = "archify_validate"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逐项代码落点见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../six-infinity.md</w:t>
      </w:r>
      <w:r>
        <w:rPr>
          <w:rFonts w:ascii="Calibri" w:hAnsi="Calibri" w:eastAsia="微软雅黑"/>
          <w:b w:val="0"/>
          <w:i w:val="0"/>
          <w:sz w:val="22"/>
        </w:rPr>
        <w:t xml:space="preserve"> 的 4.4.5 节。</w:t>
      </w:r>
    </w:p>
    <w:p>
      <w:r>
        <w:rPr>
          <w:rFonts w:ascii="Calibri" w:hAnsi="Calibri" w:eastAsia="微软雅黑"/>
          <w:b w:val="0"/>
          <w:i w:val="0"/>
          <w:sz w:val="22"/>
        </w:rPr>
        <w:t>此外，工具结果的持久化</w:t>
      </w:r>
      <w:r>
        <w:rPr>
          <w:rFonts w:ascii="Calibri" w:hAnsi="Calibri" w:eastAsia="微软雅黑"/>
          <w:b/>
          <w:i w:val="0"/>
          <w:sz w:val="22"/>
        </w:rPr>
        <w:t>在历史里写入的是摘要</w:t>
      </w:r>
      <w:r>
        <w:rPr>
          <w:rFonts w:ascii="Calibri" w:hAnsi="Calibri" w:eastAsia="微软雅黑"/>
          <w:b w:val="0"/>
          <w:i w:val="0"/>
          <w:sz w:val="22"/>
        </w:rPr>
        <w:t>（上面第二项），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但大体积 JSON 与 HTML 的</w:t>
      </w:r>
      <w:r>
        <w:rPr>
          <w:rFonts w:ascii="Calibri" w:hAnsi="Calibri" w:eastAsia="微软雅黑"/>
          <w:b/>
          <w:i w:val="0"/>
          <w:sz w:val="22"/>
        </w:rPr>
        <w:t>语义压缩</w:t>
      </w:r>
      <w:r>
        <w:rPr>
          <w:rFonts w:ascii="Calibri" w:hAnsi="Calibri" w:eastAsia="微软雅黑"/>
          <w:b w:val="0"/>
          <w:i w:val="0"/>
          <w:sz w:val="22"/>
        </w:rPr>
        <w:t>仍属未来方向，未落地。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5.5 ⑤ 感知无限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技术痕迹产生于载体的调度过程，不产生于模型。片号、段号、检索条数、装载工具数都是载体的内部状态。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把「用户看到什么」与「载体做了什么」分开，是这一项的全部内容。它没有独立的算法，是一到四项的对外表现要求。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5.5.2 图 7 · 感知无限的可见与不可见边界</w:t>
      </w:r>
    </w:p>
    <w:p>
      <w:r>
        <w:rPr>
          <w:rFonts w:ascii="Calibri" w:hAnsi="Calibri" w:eastAsia="微软雅黑"/>
          <w:b w:val="0"/>
          <w:i w:val="0"/>
          <w:sz w:val="22"/>
        </w:rPr>
        <w:t>说明：载体内部可以有片号、段号、检索条数与重试计数，用户那一侧只应看到正文与「正在处理」。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api_chat_stream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core/input_splitter.py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process_long_input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on_chunk</w:t>
      </w:r>
      <w:r>
        <w:rPr>
          <w:rFonts w:ascii="Calibri" w:hAnsi="Calibri" w:eastAsia="微软雅黑"/>
          <w:b w:val="0"/>
          <w:i w:val="0"/>
          <w:sz w:val="22"/>
        </w:rPr>
        <w:t xml:space="preserve"> 回调。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BG["载体内部：用户完全看不到"]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X1["切片 N 片"] --&gt; X2["循环 N 次"] --&gt; X3["去重与合并与接缝裁剪"]</w:t>
        <w:br/>
      </w:r>
      <w:r>
        <w:rPr>
          <w:rFonts w:ascii="Consolas" w:hAnsi="Consolas" w:eastAsia="微软雅黑"/>
          <w:sz w:val="18"/>
        </w:rPr>
        <w:t xml:space="preserve">        X4["检索记忆若干条"] --&gt; X5["按意图装载工具"]</w:t>
        <w:br/>
      </w:r>
      <w:r>
        <w:rPr>
          <w:rFonts w:ascii="Consolas" w:hAnsi="Consolas" w:eastAsia="微软雅黑"/>
          <w:sz w:val="18"/>
        </w:rPr>
        <w:t xml:space="preserve">        X6["历史超出就裁掉最老的"] --&gt; X7["失败重试不超过 3 次"]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BG --&gt; UI["用户那一侧只有两样东西&lt;br/&gt;一是连续的一段正文&lt;br/&gt;二是正在处理"]</w:t>
        <w:br/>
      </w:r>
      <w:r>
        <w:rPr>
          <w:rFonts w:ascii="Consolas" w:hAnsi="Consolas" w:eastAsia="微软雅黑"/>
          <w:sz w:val="18"/>
        </w:rPr>
        <w:t xml:space="preserve">    UI -.-&gt;|不出现切片 循环 合并 检索&lt;br/&gt;不出现第几分之几片&lt;br/&gt;不出现已超上下文| NEVER["这一批词一个都不出现"]</w:t>
        <w:br/>
      </w:r>
      <w:r>
        <w:rPr>
          <w:rFonts w:ascii="Consolas" w:hAnsi="Consolas" w:eastAsia="微软雅黑"/>
          <w:sz w:val="18"/>
        </w:rPr>
        <w:t xml:space="preserve">    style X1 fill:#EAF2FD,color:#000</w:t>
        <w:br/>
      </w:r>
      <w:r>
        <w:rPr>
          <w:rFonts w:ascii="Consolas" w:hAnsi="Consolas" w:eastAsia="微软雅黑"/>
          <w:sz w:val="18"/>
        </w:rPr>
        <w:t xml:space="preserve">    style X2 fill:#EAF2FD,color:#000</w:t>
        <w:br/>
      </w:r>
      <w:r>
        <w:rPr>
          <w:rFonts w:ascii="Consolas" w:hAnsi="Consolas" w:eastAsia="微软雅黑"/>
          <w:sz w:val="18"/>
        </w:rPr>
        <w:t xml:space="preserve">    style X3 fill:#EAF2FD,color:#000</w:t>
        <w:br/>
      </w:r>
      <w:r>
        <w:rPr>
          <w:rFonts w:ascii="Consolas" w:hAnsi="Consolas" w:eastAsia="微软雅黑"/>
          <w:sz w:val="18"/>
        </w:rPr>
        <w:t xml:space="preserve">    style X4 fill:#EAF2FD,color:#000</w:t>
        <w:br/>
      </w:r>
      <w:r>
        <w:rPr>
          <w:rFonts w:ascii="Consolas" w:hAnsi="Consolas" w:eastAsia="微软雅黑"/>
          <w:sz w:val="18"/>
        </w:rPr>
        <w:t xml:space="preserve">    style X5 fill:#EAF2FD,color:#000</w:t>
        <w:br/>
      </w:r>
      <w:r>
        <w:rPr>
          <w:rFonts w:ascii="Consolas" w:hAnsi="Consolas" w:eastAsia="微软雅黑"/>
          <w:sz w:val="18"/>
        </w:rPr>
        <w:t xml:space="preserve">    style X6 fill:#EAF2FD,color:#000</w:t>
        <w:br/>
      </w:r>
      <w:r>
        <w:rPr>
          <w:rFonts w:ascii="Consolas" w:hAnsi="Consolas" w:eastAsia="微软雅黑"/>
          <w:sz w:val="18"/>
        </w:rPr>
        <w:t xml:space="preserve">    style X7 fill:#EAF2FD,color:#000</w:t>
        <w:br/>
      </w:r>
      <w:r>
        <w:rPr>
          <w:rFonts w:ascii="Consolas" w:hAnsi="Consolas" w:eastAsia="微软雅黑"/>
          <w:sz w:val="18"/>
        </w:rPr>
        <w:t xml:space="preserve">    style UI fill:#7ED321,color:#fff</w:t>
        <w:br/>
      </w:r>
      <w:r>
        <w:rPr>
          <w:rFonts w:ascii="Consolas" w:hAnsi="Consolas" w:eastAsia="微软雅黑"/>
          <w:sz w:val="18"/>
        </w:rPr>
        <w:t xml:space="preserve">    style NEVER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>已经落地的部分有两条。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on_progress(done, total)</w:t>
      </w:r>
      <w:r>
        <w:rPr>
          <w:rFonts w:ascii="Calibri" w:hAnsi="Calibri" w:eastAsia="微软雅黑"/>
          <w:b w:val="0"/>
          <w:i w:val="0"/>
          <w:sz w:val="22"/>
        </w:rPr>
        <w:t xml:space="preserve"> 的片数参数不给界面使用，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api_chat_stream</w:t>
      </w:r>
      <w:r>
        <w:rPr>
          <w:rFonts w:ascii="Calibri" w:hAnsi="Calibri" w:eastAsia="微软雅黑"/>
          <w:b w:val="0"/>
          <w:i w:val="0"/>
          <w:sz w:val="22"/>
        </w:rPr>
        <w:t xml:space="preserve"> 只发送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{"type":"progress"}</w:t>
      </w:r>
      <w:r>
        <w:rPr>
          <w:rFonts w:ascii="Calibri" w:hAnsi="Calibri" w:eastAsia="微软雅黑"/>
          <w:b w:val="0"/>
          <w:i w:val="0"/>
          <w:sz w:val="22"/>
        </w:rPr>
        <w:t>。用户看到的是「正在处理」。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二是续写走 SSE 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on_chunk(piece, n, total_chars)</w:t>
      </w:r>
      <w:r>
        <w:rPr>
          <w:rFonts w:ascii="Calibri" w:hAnsi="Calibri" w:eastAsia="微软雅黑"/>
          <w:b w:val="0"/>
          <w:i w:val="0"/>
          <w:sz w:val="22"/>
        </w:rPr>
        <w:t xml:space="preserve"> 的段号也不显示，前端只做追加，一个气泡里连续增长。SSE 指服务器推送事件，一种由服务端持续向浏览器推送数据的方式。</w:t>
      </w:r>
    </w:p>
    <w:p>
      <w:r>
        <w:rPr>
          <w:rFonts w:ascii="Calibri" w:hAnsi="Calibri" w:eastAsia="微软雅黑"/>
          <w:b w:val="0"/>
          <w:i w:val="0"/>
          <w:sz w:val="22"/>
        </w:rPr>
        <w:t>属于约定、需要后续步骤收口的部分是日志与报错文案的措辞统一。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2026-09-16 更正</w:t>
      </w:r>
      <w:r>
        <w:rPr>
          <w:rFonts w:ascii="Calibri" w:hAnsi="Calibri" w:eastAsia="微软雅黑"/>
          <w:b w:val="0"/>
          <w:i w:val="0"/>
          <w:sz w:val="22"/>
        </w:rPr>
        <w:t>：本段早先写着「第 5 步与第 6 步的设计中包含『措辞统一』这一项…这一条为设计、未落地」。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现在要分开说：</w:t>
      </w:r>
      <w:r>
        <w:rPr>
          <w:rFonts w:ascii="Calibri" w:hAnsi="Calibri" w:eastAsia="微软雅黑"/>
          <w:b/>
          <w:i w:val="0"/>
          <w:sz w:val="22"/>
        </w:rPr>
        <w:t>第 5 步的四项机制已经落地</w:t>
      </w:r>
      <w:r>
        <w:rPr>
          <w:rFonts w:ascii="Calibri" w:hAnsi="Calibri" w:eastAsia="微软雅黑"/>
          <w:b w:val="0"/>
          <w:i w:val="0"/>
          <w:sz w:val="22"/>
        </w:rPr>
        <w:t>（见 5.4.6 节）；</w:t>
      </w:r>
      <w:r>
        <w:rPr>
          <w:rFonts w:ascii="Calibri" w:hAnsi="Calibri" w:eastAsia="微软雅黑"/>
          <w:b/>
          <w:i w:val="0"/>
          <w:sz w:val="22"/>
        </w:rPr>
        <w:t>仍然成立的只有一半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「日志与报错文案的措辞统一」</w:t>
      </w:r>
      <w:r>
        <w:rPr>
          <w:rFonts w:ascii="Calibri" w:hAnsi="Calibri" w:eastAsia="微软雅黑"/>
          <w:b/>
          <w:i w:val="0"/>
          <w:sz w:val="22"/>
        </w:rPr>
        <w:t>尚未全量核对</w:t>
      </w:r>
      <w:r>
        <w:rPr>
          <w:rFonts w:ascii="Calibri" w:hAnsi="Calibri" w:eastAsia="微软雅黑"/>
          <w:b w:val="0"/>
          <w:i w:val="0"/>
          <w:sz w:val="22"/>
        </w:rPr>
        <w:t>，它是</w:t>
      </w:r>
      <w:r>
        <w:rPr>
          <w:rFonts w:ascii="Calibri" w:hAnsi="Calibri" w:eastAsia="微软雅黑"/>
          <w:b/>
          <w:i w:val="0"/>
          <w:sz w:val="22"/>
        </w:rPr>
        <w:t>持续核对项</w:t>
      </w:r>
      <w:r>
        <w:rPr>
          <w:rFonts w:ascii="Calibri" w:hAnsi="Calibri" w:eastAsia="微软雅黑"/>
          <w:b w:val="0"/>
          <w:i w:val="0"/>
          <w:sz w:val="22"/>
        </w:rPr>
        <w:t>，不是"机制没做"。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5.5.4 真实代码位置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api_chat_stream()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非流式接口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api_chat()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/api/chat/stop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切片进度回调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process_long_input(..., on_progress=None, ...)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core/input_splitter.py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续写分段回调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generate_unlimited(..., on_chunk=None, ...)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5.5.5 实测数字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tools/test_perception_infinity.py</w:t>
      </w:r>
      <w:r>
        <w:rPr>
          <w:rFonts w:ascii="Calibri" w:hAnsi="Calibri" w:eastAsia="微软雅黑"/>
          <w:b w:val="0"/>
          <w:i w:val="0"/>
          <w:sz w:val="22"/>
        </w:rPr>
        <w:t>，真浏览器检查页面文本，退出码 0，通过 9 / 共 9。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生成期间取样次数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113 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取样到的最长界面文本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10568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禁词逐个检查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 个禁词，命中 0 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禁词清单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 个，原文为 exceeds context、超过上下文、上下文超限、token 上限、tokens 上限、切片、分片、合并段落、第 1 分之、第 2 分之、第 3 分之、chunk、ctx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生成期间是否出现友好提示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是，取样文本中出现「正在处理」类提示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用户是否能同时看到正文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是，最长界面文本 10568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超长输入规模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398000 字，约 39.8 万字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超长输入是否撞到装不下的墙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否，界面没有出现超限报错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超长输入期间是否出现技术术语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否，命中 0 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长内容之后页面是否仍可交互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是，输入框仍可写入</w:t>
            </w:r>
          </w:p>
        </w:tc>
      </w:tr>
    </w:tbl>
    <w:p/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5.5.6 边界</w:t>
      </w:r>
    </w:p>
    <w:p>
      <w:r>
        <w:rPr>
          <w:rFonts w:ascii="Calibri" w:hAnsi="Calibri" w:eastAsia="微软雅黑"/>
          <w:b w:val="0"/>
          <w:i w:val="0"/>
          <w:sz w:val="22"/>
        </w:rPr>
        <w:t>这一项是部分落地，本文不宣称已完全达成。已落地的是界面层不带片号与段号；未全量核对的是日志与报错文案里的技术措辞。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自动化核对尚未落地。理想做法是把禁用词清单做成持续集成检查，而不是靠人工查看。这需要一份允许与禁止措辞的清单，并且要能排除文档自身对这些词的引用。这是未来方向，未落地。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禁用词检查只能覆盖文本。图形界面上的动画、按钮状态、进度条行为不在检查范围内。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5.6 ⑥ 单次请求永不超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5.6.1 为什么要在模型外面</w:t>
      </w:r>
    </w:p>
    <w:p>
      <w:r>
        <w:rPr>
          <w:rFonts w:ascii="Calibri" w:hAnsi="Calibri" w:eastAsia="微软雅黑"/>
          <w:b w:val="0"/>
          <w:i w:val="0"/>
          <w:sz w:val="22"/>
        </w:rPr>
        <w:t>这一项与前五项性质不同。它是物理上限的守门人，不假装无限，而是靠精确的按需装配保证每一次请求都装得下。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装不下时如实报错，不静默丢弃内容。载体能做的是精确装配、切片与多次请求，不是让单次请求变大。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5.6.2 图 8 · 单次请求的预算与裁剪</w:t>
      </w:r>
    </w:p>
    <w:p>
      <w:r>
        <w:rPr>
          <w:rFonts w:ascii="Calibri" w:hAnsi="Calibri" w:eastAsia="微软雅黑"/>
          <w:b w:val="0"/>
          <w:i w:val="0"/>
          <w:sz w:val="22"/>
        </w:rPr>
        <w:t>说明：发出请求之前先算总账，超限时从最老的历史开始丢，系统提示词与本轮问题永远保留。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_plan_tools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_MSG_OVERHEAD</w:t>
      </w:r>
      <w:r>
        <w:rPr>
          <w:rFonts w:ascii="Calibri" w:hAnsi="Calibri" w:eastAsia="微软雅黑"/>
          <w:b w:val="0"/>
          <w:i w:val="0"/>
          <w:sz w:val="22"/>
        </w:rPr>
        <w:t xml:space="preserve">，账本落盘到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logs/context_fit.log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S["system 按意图生成"] --&gt; B["发出之前先算总账"]</w:t>
        <w:br/>
      </w:r>
      <w:r>
        <w:rPr>
          <w:rFonts w:ascii="Consolas" w:hAnsi="Consolas" w:eastAsia="微软雅黑"/>
          <w:sz w:val="18"/>
        </w:rPr>
        <w:t xml:space="preserve">    T["tools 按意图装载"] --&gt; B</w:t>
        <w:br/>
      </w:r>
      <w:r>
        <w:rPr>
          <w:rFonts w:ascii="Consolas" w:hAnsi="Consolas" w:eastAsia="微软雅黑"/>
          <w:sz w:val="18"/>
        </w:rPr>
        <w:t xml:space="preserve">    R["检索到的记忆 不超过 2000 token"] --&gt; B</w:t>
        <w:br/>
      </w:r>
      <w:r>
        <w:rPr>
          <w:rFonts w:ascii="Consolas" w:hAnsi="Consolas" w:eastAsia="微软雅黑"/>
          <w:sz w:val="18"/>
        </w:rPr>
        <w:t xml:space="preserve">    H["历史 默认最近 10 轮"] --&gt; B</w:t>
        <w:br/>
      </w:r>
      <w:r>
        <w:rPr>
          <w:rFonts w:ascii="Consolas" w:hAnsi="Consolas" w:eastAsia="微软雅黑"/>
          <w:sz w:val="18"/>
        </w:rPr>
        <w:t xml:space="preserve">    Q["本轮问题"] --&gt; B</w:t>
        <w:br/>
      </w:r>
      <w:r>
        <w:rPr>
          <w:rFonts w:ascii="Consolas" w:hAnsi="Consolas" w:eastAsia="微软雅黑"/>
          <w:sz w:val="18"/>
        </w:rPr>
        <w:t xml:space="preserve">    B --&gt; OV["每条消息的外壳按 12 token 计入"]</w:t>
        <w:br/>
      </w:r>
      <w:r>
        <w:rPr>
          <w:rFonts w:ascii="Consolas" w:hAnsi="Consolas" w:eastAsia="微软雅黑"/>
          <w:sz w:val="18"/>
        </w:rPr>
        <w:t xml:space="preserve">    OV --&gt; C{"合计是否不超过 19224"}</w:t>
        <w:br/>
      </w:r>
      <w:r>
        <w:rPr>
          <w:rFonts w:ascii="Consolas" w:hAnsi="Consolas" w:eastAsia="微软雅黑"/>
          <w:sz w:val="18"/>
        </w:rPr>
        <w:t xml:space="preserve">    C --&gt;|超过| D["从最老的历史开始丢&lt;br/&gt;system 与本轮永远保留"]</w:t>
        <w:br/>
      </w:r>
      <w:r>
        <w:rPr>
          <w:rFonts w:ascii="Consolas" w:hAnsi="Consolas" w:eastAsia="微软雅黑"/>
          <w:sz w:val="18"/>
        </w:rPr>
        <w:t xml:space="preserve">    D --&gt; C</w:t>
        <w:br/>
      </w:r>
      <w:r>
        <w:rPr>
          <w:rFonts w:ascii="Consolas" w:hAnsi="Consolas" w:eastAsia="微软雅黑"/>
          <w:sz w:val="18"/>
        </w:rPr>
        <w:t xml:space="preserve">    C --&gt;|未超过| E["发出请求&lt;br/&gt;写一行装配账本"]</w:t>
        <w:br/>
      </w:r>
      <w:r>
        <w:rPr>
          <w:rFonts w:ascii="Consolas" w:hAnsi="Consolas" w:eastAsia="微软雅黑"/>
          <w:sz w:val="18"/>
        </w:rPr>
        <w:t xml:space="preserve">    E --&gt; P6["第 6 步设计 未落地&lt;br/&gt;超过上限的百分之八十给告警&lt;br/&gt;超过上限如实报错 不静默丢"]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T fill:#7ED321,color:#fff</w:t>
        <w:br/>
      </w:r>
      <w:r>
        <w:rPr>
          <w:rFonts w:ascii="Consolas" w:hAnsi="Consolas" w:eastAsia="微软雅黑"/>
          <w:sz w:val="18"/>
        </w:rPr>
        <w:t xml:space="preserve">    style R fill:#7ED321,color:#fff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Q fill:#7ED321,color:#fff</w:t>
        <w:br/>
      </w:r>
      <w:r>
        <w:rPr>
          <w:rFonts w:ascii="Consolas" w:hAnsi="Consolas" w:eastAsia="微软雅黑"/>
          <w:sz w:val="18"/>
        </w:rPr>
        <w:t xml:space="preserve">    style OV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P6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5.6.3 实现机制</w:t>
      </w:r>
    </w:p>
    <w:p>
      <w:r>
        <w:rPr>
          <w:rFonts w:ascii="Calibri" w:hAnsi="Calibri" w:eastAsia="微软雅黑"/>
          <w:b w:val="0"/>
          <w:i w:val="0"/>
          <w:sz w:val="22"/>
        </w:rPr>
        <w:t>已落地的三件事如下。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一是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_estimate_tokens</w:t>
      </w:r>
      <w:r>
        <w:rPr>
          <w:rFonts w:ascii="Calibri" w:hAnsi="Calibri" w:eastAsia="微软雅黑"/>
          <w:b w:val="0"/>
          <w:i w:val="0"/>
          <w:sz w:val="22"/>
        </w:rPr>
        <w:t xml:space="preserve"> 的校准。估算公式为「中文字数乘 1.5 加其他字符数除以 3」。原先按 1.05 估算，低估约百分之四十，结果装配函数报告「合计 4216 / 上限 19500」，实际请求却是 22562 token，直接被服务端拒绝。原则是宁可高估，少留一点历史，也不低估，因为一低估就是硬报错。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二是把工具结构声明的 token 计入预算。漏算它会出现「裁剪完了仍然超限」，因为几十个工具的 JSON 结构有几千 token。此外每条消息的外壳，即 role 与 content 的键名与括号，也要占 token，按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_MSG_OVERHEAD = 12</w:t>
      </w:r>
      <w:r>
        <w:rPr>
          <w:rFonts w:ascii="Calibri" w:hAnsi="Calibri" w:eastAsia="微软雅黑"/>
          <w:b w:val="0"/>
          <w:i w:val="0"/>
          <w:sz w:val="22"/>
        </w:rPr>
        <w:t xml:space="preserve"> 计入。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三是上下文上限校准。推理服务收到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-c 20000</w:t>
      </w:r>
      <w:r>
        <w:rPr>
          <w:rFonts w:ascii="Calibri" w:hAnsi="Calibri" w:eastAsia="微软雅黑"/>
          <w:b w:val="0"/>
          <w:i w:val="0"/>
          <w:sz w:val="22"/>
        </w:rPr>
        <w:t xml:space="preserve"> 后实际提供的是 20224，原因是它会向上取整到 256 的倍数，20000 除以 256 得 78.125，进位后为 79 乘 256 等于 20224。因此操控文件里直接写入 20224，这个数本身就是 256 的倍数，不会被再次取整，载体算出的上限与大脑真实容量对齐，不浪费那 1224 token 的窗口。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_max_context_tokens()</w:t>
      </w:r>
      <w:r>
        <w:rPr>
          <w:rFonts w:ascii="Calibri" w:hAnsi="Calibri" w:eastAsia="微软雅黑"/>
          <w:b w:val="0"/>
          <w:i w:val="0"/>
          <w:sz w:val="22"/>
        </w:rPr>
        <w:t xml:space="preserve"> 的取值为 20224 减去 1000 安全余量，等于 19224。本地按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 xml:space="preserve"> 取，云端按 128000 取，两者都可被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capabilities.max_context_tokens</w:t>
      </w:r>
      <w:r>
        <w:rPr>
          <w:rFonts w:ascii="Calibri" w:hAnsi="Calibri" w:eastAsia="微软雅黑"/>
          <w:b w:val="0"/>
          <w:i w:val="0"/>
          <w:sz w:val="22"/>
        </w:rPr>
        <w:t xml:space="preserve"> 覆盖。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 w:val="0"/>
          <w:i w:val="0"/>
          <w:sz w:val="22"/>
        </w:rPr>
        <w:t xml:space="preserve"> 的硬规则是系统提示词与本轮问题永远保留，历史从最老的一端开始丢，直到总 token 不超过上限，同时至少保留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min_history_rounds</w:t>
      </w:r>
      <w:r>
        <w:rPr>
          <w:rFonts w:ascii="Calibri" w:hAnsi="Calibri" w:eastAsia="微软雅黑"/>
          <w:b w:val="0"/>
          <w:i w:val="0"/>
          <w:sz w:val="22"/>
        </w:rPr>
        <w:t xml:space="preserve"> 轮。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5.6.4 真实代码位置与实测数字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token 估算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本轮上限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_max_context_tokens()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预算装配与裁剪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_fit_context(system_text, history, current_text, max_ctx=None, min_rounds=2, tools_tokens=0)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工具预算收敛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_plan_tools(intent, system_text, current_text, max_ctx=None)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消息外壳开销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_MSG_OVERHEAD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可用上限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19224 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说「你好」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合计不超过 3000 token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意图为 chat，合计 693，通过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说「用 Archify 画图」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合计不超过 10000 token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意图为 diagram，合计 5563，通过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系统提示词总量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6243 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各意图固定开销合计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 693、shell 2336、query 2702、scrape 4650、diagram 5514、full 7778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来源：本机运行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tools/test_single_request_limit.py</w:t>
      </w:r>
      <w:r>
        <w:rPr>
          <w:rFonts w:ascii="Calibri" w:hAnsi="Calibri" w:eastAsia="微软雅黑"/>
          <w:b w:val="0"/>
          <w:i w:val="0"/>
          <w:sz w:val="22"/>
        </w:rPr>
        <w:t>，对运行中的服务发真实请求。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 100 轮无上下文报错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 4xx 与 5xx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见本节末尾的补充记录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逐轮平均耗时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见本节末尾的补充记录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补充记录：连续 100 轮的压测需要运行中的本地服务与本地大脑，本次运行结果记录在该脚本的日志中。若该轮压测未在本次文档编写期间完成，本节相应判据标注为未实测。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5.6.5 边界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单次请求的 token 数是物理红线，不能通过软件优化掉。19224 这个数字来自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brain.llama.ctx</w:t>
      </w:r>
      <w:r>
        <w:rPr>
          <w:rFonts w:ascii="Calibri" w:hAnsi="Calibri" w:eastAsia="微软雅黑"/>
          <w:b w:val="0"/>
          <w:i w:val="0"/>
          <w:sz w:val="22"/>
        </w:rPr>
        <w:t xml:space="preserve"> 为 20224 减去 1000 安全余量。更换推理引擎、更换量化方式或更换上下文长度设置之后必须重新校准。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流式接口与非流式接口走同一条主流程，因此上限口径一致，不会出现「流式那条路超了、非流式没超」的错位。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 6 步仍在设计中，未落地，包括三项内容。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一是把日志统一成一行，把检索记忆与历史也拆出来单列。当前账本已有系统提示词、工具、本轮与合计，尚缺记忆与历史的分项。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二是超过上限的百分之八十时给出告警。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三是超过上限时如实报错给用户，绝不静默丢弃内容。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此外，系统提示词与本轮问题在极端情况下也可能自身超过上限。此时载体会在日志中写一条警告并尽量发出，不作静默截断。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关键函数签名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函数签名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agent_run(user_input, lean=False, on_chunk=None, on_progress=None, on_delta=None)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入口分流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_needs_input_split(text)、_process_long_input(text, on_progress=None)、_needs_continuation(text)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装配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_plan_tools(intent, system_text, current_text, max_ctx=None)、_fit_context(system_text, history, current_text, max_ctx=None, min_rounds=2, tools_tokens=0)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_estimate_tokens(text)、_max_context_tokens()、_tools_tokens(names)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memory_vec.add_memory(...)、memory_vec.search_memory(...)、retriever.retrieve(...)、retriever.rerank(query, hits, judge=None)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input_splitter.split_task(text, max_chunk=5000)、input_splitter.process_long_input(text, system, max_chunk=5000, on_progress=None, llm_fn=None, cfg=None)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continuation.generate_unlimited(task, system="", max_per_chunk=2000, max_total=None, ...)、continuation.needs_continuation(task, cfg=None)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_intent_tool_names(intent)、_tool_index(only=None, plugins=None)、all_tool_names()、run_tool(name, args, force=False)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数据与日志落点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logs/xiaojiao_memory_vec.jsonl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对话记忆向量库，一行一条，追加写入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logs/memory_retrieval.log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每次检索的查询、命中条数、原始余弦与延迟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logs/_chunks/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输入切片时每片的产出，用于核对与续跑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logs/context_fit.log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每轮的装配账本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logs/xiaojiao.log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主运行日志，包含意图、装配摘要与工具装载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换火种时哪些部分不变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换火种时是否变化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记忆的存储与检索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向量由小脑模型计算，不由大脑计算；维度固定为 512，库不需要重建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记忆的策略参数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条数、阈值与注入上限是载体参数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输入切片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纯文本处理加 token 估算，切片本身不调用模型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输出合并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重叠检测、整句去重与断句回退都是字符串算法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工具目录与装载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工具表由目录与主程序决定，装载由意图决定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单次请求上限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数值不同，算法一致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本地与云端取值不同，均由 _max_context_tokens() 计算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调用模型的那一个接口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续写模块通过 _default_call 复用统一的模型调用入口，模块内部不另起一套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随火种变化的只有效果，不是能不能。文笔好坏、是否用上注入的记忆、工具选得准不准，这些属于模型能力差异。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而「能不能记住很久以前的事」「能不能贴五十万字」「能不能写五万字」由载体保证，与模型能力正交。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以下命令均在仓库根目录执行，且需要先设置 UTF-8 输出编码。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记忆无限</w:t>
      </w:r>
    </w:p>
    <w:p>
      <w:r>
        <w:rPr>
          <w:rFonts w:ascii="Calibri" w:hAnsi="Calibri" w:eastAsia="微软雅黑"/>
          <w:b w:val="0"/>
          <w:i w:val="0"/>
          <w:sz w:val="22"/>
        </w:rPr>
        <w:t>只测检索质量与延迟，不调模型，使用临时库，不触碰真实记忆。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tools/test_memory_recall.py --no-model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命中率 = 5/5 = 100%   （要求 ≥ 80%）</w:t>
        <w:br/>
      </w:r>
      <w:r>
        <w:rPr>
          <w:rFonts w:ascii="Consolas" w:hAnsi="Consolas" w:eastAsia="微软雅黑"/>
          <w:sz w:val="18"/>
        </w:rPr>
        <w:t>向量检索延迟：平均 13.1ms / 最大 30.2ms   （要求 &lt; 100ms，判据不变）</w:t>
        <w:br/>
      </w:r>
      <w:r>
        <w:rPr>
          <w:rFonts w:ascii="Consolas" w:hAnsi="Consolas" w:eastAsia="微软雅黑"/>
          <w:sz w:val="18"/>
        </w:rPr>
        <w:t>无限 1（记忆无限）验收通过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带模型运行会额外给出使用率。使用率 4/5 为 80%，不低于 70%，达标。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tools/test_memory_recall.py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输入无限</w:t>
      </w:r>
    </w:p>
    <w:p>
      <w:r>
        <w:rPr>
          <w:rFonts w:ascii="Calibri" w:hAnsi="Calibri" w:eastAsia="微软雅黑"/>
          <w:b w:val="0"/>
          <w:i w:val="0"/>
          <w:sz w:val="22"/>
        </w:rPr>
        <w:t>使用假模型，不联网，确定性验证载体一侧的保证。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tools/test_input_infinity.py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 xml:space="preserve">  通过 27 / 共 27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输出无限</w:t>
      </w:r>
    </w:p>
    <w:p>
      <w:r>
        <w:rPr>
          <w:rFonts w:ascii="Calibri" w:hAnsi="Calibri" w:eastAsia="微软雅黑"/>
          <w:b w:val="0"/>
          <w:i w:val="0"/>
          <w:sz w:val="22"/>
        </w:rPr>
        <w:t>验证长文的四项质检：字数、章节说明、引号配对、人名一致性。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tools/test_longform_quality.py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 xml:space="preserve">  通过 29 / 共 29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7.4 工具无限</w:t>
      </w:r>
    </w:p>
    <w:p>
      <w:r>
        <w:rPr>
          <w:rFonts w:ascii="Calibri" w:hAnsi="Calibri" w:eastAsia="微软雅黑"/>
          <w:b w:val="0"/>
          <w:i w:val="0"/>
          <w:sz w:val="22"/>
        </w:rPr>
        <w:t>需要本地服务在运行，脚本会对着本地接口发真实请求。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tools/test_tool_infinity_live.py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 xml:space="preserve">  通过 18 / 共 18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7.5 感知无限</w:t>
      </w:r>
    </w:p>
    <w:p>
      <w:r>
        <w:rPr>
          <w:rFonts w:ascii="Calibri" w:hAnsi="Calibri" w:eastAsia="微软雅黑"/>
          <w:b w:val="0"/>
          <w:i w:val="0"/>
          <w:sz w:val="22"/>
        </w:rPr>
        <w:t>需要本地服务在运行，并且需要浏览器与自动化库可用。若自动化库不可用，脚本会跳过页面检查并返回 0。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tools/test_perception_infinity.py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预期输出末尾：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 xml:space="preserve">  通过 9 / 共 9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7.6 单次请求永不超</w:t>
      </w:r>
    </w:p>
    <w:p>
      <w:r>
        <w:rPr>
          <w:rFonts w:ascii="Calibri" w:hAnsi="Calibri" w:eastAsia="微软雅黑"/>
          <w:b w:val="0"/>
          <w:i w:val="0"/>
          <w:sz w:val="22"/>
        </w:rPr>
        <w:t>第一步是不发请求的静态体检，可以随时运行。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tools/check_prompt_size.py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第二步是连续 100 轮的真实压测，需要本地服务在运行，耗时较长。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tools/test_single_request_limit.py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7.7 查看某一轮的真实装配账本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Get-Content logs/context_fit.log -Tail 10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7.8 直接调用切片函数</w:t>
      </w:r>
    </w:p>
    <w:p>
      <w:r>
        <w:rPr>
          <w:rFonts w:ascii="Calibri" w:hAnsi="Calibri" w:eastAsia="微软雅黑"/>
          <w:b w:val="0"/>
          <w:i w:val="0"/>
          <w:sz w:val="22"/>
        </w:rPr>
        <w:t>以下片段只做文本处理，不调用模型。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input_splitter as I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instruction, chunks = I.split_task("帮我总结下面这段材料：\n\n" + "内容。" * 5000)</w:t>
        <w:br/>
      </w:r>
      <w:r>
        <w:rPr>
          <w:rFonts w:ascii="Consolas" w:hAnsi="Consolas" w:eastAsia="微软雅黑"/>
          <w:sz w:val="18"/>
        </w:rPr>
        <w:t>print(instruction)</w:t>
        <w:br/>
      </w:r>
      <w:r>
        <w:rPr>
          <w:rFonts w:ascii="Consolas" w:hAnsi="Consolas" w:eastAsia="微软雅黑"/>
          <w:sz w:val="18"/>
        </w:rPr>
        <w:t>print(len(chunks))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七个无限里只有第六项站在物理上限这一侧，另外五项由载体在模型外围兜出来，不对物理上限作任何承诺。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记忆无限的质量受限于字符级向量后端，精细语义区分度有限。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输入无限的处理时间随片数线性增长，每片一次模型调用。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输出无限的耗时随篇幅线性增长，按既有记录，50000 字约需 13 分钟起。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工具无限第 5 步的四项已全部落地</w:t>
      </w:r>
      <w:r>
        <w:rPr>
          <w:rFonts w:ascii="Calibri" w:hAnsi="Calibri" w:eastAsia="微软雅黑"/>
          <w:b w:val="0"/>
          <w:i w:val="0"/>
          <w:sz w:val="22"/>
        </w:rPr>
        <w:t>（2026-09-16 更正），四项内容见 5.4.6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感知无限的机制已落地；</w:t>
      </w:r>
      <w:r>
        <w:rPr>
          <w:rFonts w:ascii="Calibri" w:hAnsi="Calibri" w:eastAsia="微软雅黑"/>
          <w:b/>
          <w:i w:val="0"/>
          <w:sz w:val="22"/>
        </w:rPr>
        <w:t>日志与报错文案的"措辞统一"仍是持续核对项</w:t>
      </w:r>
      <w:r>
        <w:rPr>
          <w:rFonts w:ascii="Calibri" w:hAnsi="Calibri" w:eastAsia="微软雅黑"/>
          <w:b w:val="0"/>
          <w:i w:val="0"/>
          <w:sz w:val="22"/>
        </w:rPr>
        <w:t>，未全量核对。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单次请求永不超的第 6 步（超限告警口径）为设计、未落地，三项内容见 5.6.5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跨步骤的严格衔接测试共 6 项，包含连续 200 轮长跑与极端规模测试，属于计划中，尚未运行。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记忆库为追加写入，缺少合并与冲突消解，同主题内容会越积越多。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向量检索当前为一次矩阵乘扫全库，规模上升到百万条时需要有索引结构介入。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排查动作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贴入长材料直接返回上下文超限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入口分流未命中，长文本进入了装配链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_needs_input_split 的估算值与阈值 5000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长材料总结漏掉了后半部分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切片时丢字，或拼装时被去重误删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对照 logs/_chunks/ 的片文件与原文长度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长文出现重复段落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接缝重叠裁剪未生效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overlap_len 的窗口与 drop_repeated_sentences 的调用位置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长文结尾是半句话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断句回退未生效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cut_at_sentence 的调用与残句是否带入下一轮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续写中途停下且篇幅不足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模型反复声明完成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查看质检报告中的空转计数与篇幅比例，该情况应如实报告而非硬撑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说「你好」也超上下文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意图兜底回落到全部工具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_intent_tool_names 是否返回了空值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某个工具在回答里列不出来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该工具属于基础设施类内部工具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对照 _tool_index 的收窄范围，这类工具由载体自己触发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用户看到了「第几分之几片」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进度回调的参数被界面直接使用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 api_chat_stream 是否只发送进度类型而不带参数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冷启动首次检索耗时明显偏高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小脑模型首次前向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属正常现象，稳定态延迟见 5.1.5 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检索不到用户说过的事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相似度低于 0.6，或写入时的索引键不是用户那句话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logs/memory_retrieval.log 中的原始余弦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账本显示未超限但请求仍被拒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装配顺序反了，注入内容未计入总量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确认先拼完整本轮再计算 token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../six-infinity.md</w:t>
      </w:r>
      <w:r>
        <w:rPr>
          <w:rFonts w:ascii="Calibri" w:hAnsi="Calibri" w:eastAsia="微软雅黑"/>
          <w:b w:val="0"/>
          <w:i w:val="0"/>
          <w:sz w:val="22"/>
        </w:rPr>
        <w:t>：七个无限的原理、取舍、真实数字与已知问题，本文的主要上游文档。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../six-infinity-diagrams/01-overview.md</w:t>
      </w:r>
      <w:r>
        <w:rPr>
          <w:rFonts w:ascii="Calibri" w:hAnsi="Calibri" w:eastAsia="微软雅黑"/>
          <w:b w:val="0"/>
          <w:i w:val="0"/>
          <w:sz w:val="22"/>
        </w:rPr>
        <w:t>：七个无限总览图与七张详细流程图。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../design-philosophy.md</w:t>
      </w:r>
      <w:r>
        <w:rPr>
          <w:rFonts w:ascii="Calibri" w:hAnsi="Calibri" w:eastAsia="微软雅黑"/>
          <w:b w:val="0"/>
          <w:i w:val="0"/>
          <w:sz w:val="22"/>
        </w:rPr>
        <w:t>：项目设计哲学，其中第二节、第七节、第十四节、第十五节与本文直接相关。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../architecture-diagrams.md</w:t>
      </w:r>
      <w:r>
        <w:rPr>
          <w:rFonts w:ascii="Calibri" w:hAnsi="Calibri" w:eastAsia="微软雅黑"/>
          <w:b w:val="0"/>
          <w:i w:val="0"/>
          <w:sz w:val="22"/>
        </w:rPr>
        <w:t>：图册版，其中图 10 的主题为七个无限。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../architecture.md</w:t>
      </w:r>
      <w:r>
        <w:rPr>
          <w:rFonts w:ascii="Calibri" w:hAnsi="Calibri" w:eastAsia="微软雅黑"/>
          <w:b w:val="0"/>
          <w:i w:val="0"/>
          <w:sz w:val="22"/>
        </w:rPr>
        <w:t>：整体架构与工具选择的层次划分。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../testing-report.md</w:t>
      </w:r>
      <w:r>
        <w:rPr>
          <w:rFonts w:ascii="Calibri" w:hAnsi="Calibri" w:eastAsia="微软雅黑"/>
          <w:b w:val="0"/>
          <w:i w:val="0"/>
          <w:sz w:val="22"/>
        </w:rPr>
        <w:t>：测试报告。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01-carrier-core.md</w:t>
      </w:r>
      <w:r>
        <w:rPr>
          <w:rFonts w:ascii="Calibri" w:hAnsi="Calibri" w:eastAsia="微软雅黑"/>
          <w:b w:val="0"/>
          <w:i w:val="0"/>
          <w:sz w:val="22"/>
        </w:rPr>
        <w:t>：模块文档 01，载体核心智力十项。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tools/test_memory_recall.py</w:t>
      </w:r>
      <w:r>
        <w:rPr>
          <w:rFonts w:ascii="Calibri" w:hAnsi="Calibri" w:eastAsia="微软雅黑"/>
          <w:b w:val="0"/>
          <w:i w:val="0"/>
          <w:sz w:val="22"/>
        </w:rPr>
        <w:t>：记忆无限验收。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tools/test_input_infinity.py</w:t>
      </w:r>
      <w:r>
        <w:rPr>
          <w:rFonts w:ascii="Calibri" w:hAnsi="Calibri" w:eastAsia="微软雅黑"/>
          <w:b w:val="0"/>
          <w:i w:val="0"/>
          <w:sz w:val="22"/>
        </w:rPr>
        <w:t>：输入无限验收。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tools/test_longform_quality.py</w:t>
      </w:r>
      <w:r>
        <w:rPr>
          <w:rFonts w:ascii="Calibri" w:hAnsi="Calibri" w:eastAsia="微软雅黑"/>
          <w:b w:val="0"/>
          <w:i w:val="0"/>
          <w:sz w:val="22"/>
        </w:rPr>
        <w:t>：输出无限的长文质检验收。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tools/test_tool_infinity_live.py</w:t>
      </w:r>
      <w:r>
        <w:rPr>
          <w:rFonts w:ascii="Calibri" w:hAnsi="Calibri" w:eastAsia="微软雅黑"/>
          <w:b w:val="0"/>
          <w:i w:val="0"/>
          <w:sz w:val="22"/>
        </w:rPr>
        <w:t>：工具无限的真机验收。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tools/test_perception_infinity.py</w:t>
      </w:r>
      <w:r>
        <w:rPr>
          <w:rFonts w:ascii="Calibri" w:hAnsi="Calibri" w:eastAsia="微软雅黑"/>
          <w:b w:val="0"/>
          <w:i w:val="0"/>
          <w:sz w:val="22"/>
        </w:rPr>
        <w:t>：感知无限的真浏览器验收。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tools/test_single_request_limit.py</w:t>
      </w:r>
      <w:r>
        <w:rPr>
          <w:rFonts w:ascii="Calibri" w:hAnsi="Calibri" w:eastAsia="微软雅黑"/>
          <w:b w:val="0"/>
          <w:i w:val="0"/>
          <w:sz w:val="22"/>
        </w:rPr>
        <w:t>：单次请求永不超的逐条验收。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tools/check_prompt_size.py</w:t>
      </w:r>
      <w:r>
        <w:rPr>
          <w:rFonts w:ascii="Calibri" w:hAnsi="Calibri" w:eastAsia="微软雅黑"/>
          <w:b w:val="0"/>
          <w:i w:val="0"/>
          <w:sz w:val="22"/>
        </w:rPr>
        <w:t>：单次请求体检。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首次编写。建立七个无限的逐项说明、八张流程图、实测数字清单与未落地项标注；实测数据取自本机运行的六个验收脚本与体检脚本。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