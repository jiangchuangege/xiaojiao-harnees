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微软雅黑"/>
          <w:b w:val="0"/>
          <w:i w:val="0"/>
          <w:sz w:val="22"/>
        </w:rPr>
        <w:t>图 6 · 记忆无限：写入与读取两条路径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项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内容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适用版本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v1.0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最后更新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2026-09-14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维护者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小焦项目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文档状态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稳定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摘要</w:t>
      </w:r>
      <w:r>
        <w:rPr>
          <w:rFonts w:ascii="Calibri" w:hAnsi="Calibri" w:eastAsia="微软雅黑"/>
          <w:b w:val="0"/>
          <w:i w:val="0"/>
          <w:sz w:val="22"/>
        </w:rPr>
        <w:t>：记忆无限由两条路径组成——写入路径把每一轮对话永久存进外部向量库，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读取路径每轮按查询检索 top-K 并注入 system；两条路径都在载体层完成，模型只负责"看到就用"。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配色与术语约定见 </w:t>
      </w:r>
      <w:r>
        <w:rPr>
          <w:rFonts w:ascii="Calibri" w:hAnsi="Calibri" w:eastAsia="微软雅黑"/>
          <w:b w:val="0"/>
          <w:i w:val="0"/>
          <w:sz w:val="22"/>
        </w:rPr>
        <w:t>01-overview.md</w:t>
      </w:r>
      <w:r>
        <w:rPr>
          <w:rFonts w:ascii="Calibri" w:hAnsi="Calibri" w:eastAsia="微软雅黑"/>
          <w:b w:val="0"/>
          <w:i w:val="0"/>
          <w:sz w:val="22"/>
        </w:rPr>
        <w:t xml:space="preserve"> 的「图册约定」。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1. 图 6 · 写入路径、读取路径与向量化后端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mermaid</w:t>
        <w:br/>
      </w:r>
      <w:r>
        <w:rPr>
          <w:rFonts w:ascii="Consolas" w:hAnsi="Consolas" w:eastAsia="微软雅黑"/>
          <w:sz w:val="18"/>
        </w:rPr>
        <w:t xml:space="preserve">    %%{init: {"themeVariables": {"fontSize": "14px"}, "flowchart": {"htmlLabels": true, "wrappingWidth": 320, "nodeSpacing": 46, "rankSpacing": 64, "useMaxWidth": true}}}%%</w:t>
        <w:br/>
      </w:r>
      <w:r>
        <w:rPr>
          <w:rFonts w:ascii="Consolas" w:hAnsi="Consolas" w:eastAsia="微软雅黑"/>
          <w:sz w:val="18"/>
        </w:rPr>
        <w:t>flowchart TB</w:t>
        <w:br/>
      </w:r>
      <w:r>
        <w:rPr>
          <w:rFonts w:ascii="Consolas" w:hAnsi="Consolas" w:eastAsia="微软雅黑"/>
          <w:sz w:val="18"/>
        </w:rPr>
        <w:t xml:space="preserve">    subgraph WRITE["写入路径：一轮对话结束时"]</w:t>
        <w:br/>
      </w:r>
      <w:r>
        <w:rPr>
          <w:rFonts w:ascii="Consolas" w:hAnsi="Consolas" w:eastAsia="微软雅黑"/>
          <w:sz w:val="18"/>
        </w:rPr>
        <w:t xml:space="preserve">        direction TB</w:t>
        <w:br/>
      </w:r>
      <w:r>
        <w:rPr>
          <w:rFonts w:ascii="Consolas" w:hAnsi="Consolas" w:eastAsia="微软雅黑"/>
          <w:sz w:val="18"/>
        </w:rPr>
        <w:t xml:space="preserve">        W1["_remember_turn&lt;br/&gt;正文存「用户：那句话 + 小焦：回答摘要」&lt;br/&gt;回答只留 ≤ 200 字摘要，代码块不入库"]</w:t>
        <w:br/>
      </w:r>
      <w:r>
        <w:rPr>
          <w:rFonts w:ascii="Consolas" w:hAnsi="Consolas" w:eastAsia="微软雅黑"/>
          <w:sz w:val="18"/>
        </w:rPr>
        <w:t xml:space="preserve">        W2["key_text = 用户那句话&lt;br/&gt;向量按用户说了什么算&lt;br/&gt;注入用完整原文"]</w:t>
        <w:br/>
      </w:r>
      <w:r>
        <w:rPr>
          <w:rFonts w:ascii="Consolas" w:hAnsi="Consolas" w:eastAsia="微软雅黑"/>
          <w:sz w:val="18"/>
        </w:rPr>
        <w:t xml:space="preserve">        W3["embedder.embed 变成 512 维单位向量"]</w:t>
        <w:br/>
      </w:r>
      <w:r>
        <w:rPr>
          <w:rFonts w:ascii="Consolas" w:hAnsi="Consolas" w:eastAsia="微软雅黑"/>
          <w:sz w:val="18"/>
        </w:rPr>
        <w:t xml:space="preserve">        W4["memory_vec.add_memory&lt;br/&gt;base64 编码 float32 小端&lt;br/&gt;一行一条 append-only"]</w:t>
        <w:br/>
      </w:r>
      <w:r>
        <w:rPr>
          <w:rFonts w:ascii="Consolas" w:hAnsi="Consolas" w:eastAsia="微软雅黑"/>
          <w:sz w:val="18"/>
        </w:rPr>
        <w:t xml:space="preserve">        W5["落 logs/xiaojiao_memory_vec.jsonl"]</w:t>
        <w:br/>
      </w:r>
      <w:r>
        <w:rPr>
          <w:rFonts w:ascii="Consolas" w:hAnsi="Consolas" w:eastAsia="微软雅黑"/>
          <w:sz w:val="18"/>
        </w:rPr>
        <w:t xml:space="preserve">    end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subgraph READ["读取路径：每一轮提问时"]</w:t>
        <w:br/>
      </w:r>
      <w:r>
        <w:rPr>
          <w:rFonts w:ascii="Consolas" w:hAnsi="Consolas" w:eastAsia="微软雅黑"/>
          <w:sz w:val="18"/>
        </w:rPr>
        <w:t xml:space="preserve">        direction TB</w:t>
        <w:br/>
      </w:r>
      <w:r>
        <w:rPr>
          <w:rFonts w:ascii="Consolas" w:hAnsi="Consolas" w:eastAsia="微软雅黑"/>
          <w:sz w:val="18"/>
        </w:rPr>
        <w:t xml:space="preserve">        R0["_retrieve_memory&lt;br/&gt;纯寒暄不检索，直接返回空"]</w:t>
        <w:br/>
      </w:r>
      <w:r>
        <w:rPr>
          <w:rFonts w:ascii="Consolas" w:hAnsi="Consolas" w:eastAsia="微软雅黑"/>
          <w:sz w:val="18"/>
        </w:rPr>
        <w:t xml:space="preserve">        R1["embedder.embed query 得到 512 维"]</w:t>
        <w:br/>
      </w:r>
      <w:r>
        <w:rPr>
          <w:rFonts w:ascii="Consolas" w:hAnsi="Consolas" w:eastAsia="微软雅黑"/>
          <w:sz w:val="18"/>
        </w:rPr>
        <w:t xml:space="preserve">        R2["memory_vec.search_memory&lt;br/&gt;numpy 快路径一次矩阵乘扫全库&lt;br/&gt;没有 numpy 退化为纯 Python 循环"]</w:t>
        <w:br/>
      </w:r>
      <w:r>
        <w:rPr>
          <w:rFonts w:ascii="Consolas" w:hAnsi="Consolas" w:eastAsia="微软雅黑"/>
          <w:sz w:val="18"/>
        </w:rPr>
        <w:t xml:space="preserve">        R3{"原始余弦 ≥ threshold 0.6？"}</w:t>
        <w:br/>
      </w:r>
      <w:r>
        <w:rPr>
          <w:rFonts w:ascii="Consolas" w:hAnsi="Consolas" w:eastAsia="微软雅黑"/>
          <w:sz w:val="18"/>
        </w:rPr>
        <w:t xml:space="preserve">        DROP["丢弃这一条"]</w:t>
        <w:br/>
      </w:r>
      <w:r>
        <w:rPr>
          <w:rFonts w:ascii="Consolas" w:hAnsi="Consolas" w:eastAsia="微软雅黑"/>
          <w:sz w:val="18"/>
        </w:rPr>
        <w:t xml:space="preserve">        R4["时间衰减只参与排序&lt;br/&gt;7 天内 ×1.0 · 30 天内 ×0.7 · 更早 ×0.4&lt;br/&gt;按 score × decay 排序取前 5"]</w:t>
        <w:br/>
      </w:r>
      <w:r>
        <w:rPr>
          <w:rFonts w:ascii="Consolas" w:hAnsi="Consolas" w:eastAsia="微软雅黑"/>
          <w:sz w:val="18"/>
        </w:rPr>
        <w:t xml:space="preserve">        R5{"top1 领先 top2 小于 0.50？&lt;br/&gt;候选 ≥ 2 条"}</w:t>
        <w:br/>
      </w:r>
      <w:r>
        <w:rPr>
          <w:rFonts w:ascii="Consolas" w:hAnsi="Consolas" w:eastAsia="微软雅黑"/>
          <w:sz w:val="18"/>
        </w:rPr>
        <w:t xml:space="preserve">        R6["rerank 载体二次判断&lt;br/&gt;让大脑挑出真相关的&lt;br/&gt;判官不可用 → 按 threshold 0.6 卡一道&lt;br/&gt;判为全不相关时保守保留"]</w:t>
        <w:br/>
      </w:r>
      <w:r>
        <w:rPr>
          <w:rFonts w:ascii="Consolas" w:hAnsi="Consolas" w:eastAsia="微软雅黑"/>
          <w:sz w:val="18"/>
        </w:rPr>
        <w:t xml:space="preserve">        R7["按 token 预算装进注入文本&lt;br/&gt;上限 2000 token，命中就至少给 1 条&lt;br/&gt;每条正文压到 240 字以内"]</w:t>
        <w:br/>
      </w:r>
      <w:r>
        <w:rPr>
          <w:rFonts w:ascii="Consolas" w:hAnsi="Consolas" w:eastAsia="微软雅黑"/>
          <w:sz w:val="18"/>
        </w:rPr>
        <w:t xml:space="preserve">        R8["说话人框定&lt;br/&gt;每行加前缀 用户曾说过："]</w:t>
        <w:br/>
      </w:r>
      <w:r>
        <w:rPr>
          <w:rFonts w:ascii="Consolas" w:hAnsi="Consolas" w:eastAsia="微软雅黑"/>
          <w:sz w:val="18"/>
        </w:rPr>
        <w:t xml:space="preserve">        R9["注入 system&lt;br/&gt;_MEMORY_INSTRUCTION + 相关记忆"]</w:t>
        <w:br/>
      </w:r>
      <w:r>
        <w:rPr>
          <w:rFonts w:ascii="Consolas" w:hAnsi="Consolas" w:eastAsia="微软雅黑"/>
          <w:sz w:val="18"/>
        </w:rPr>
        <w:t xml:space="preserve">        R10["写 logs/memory_retrieval.log&lt;br/&gt;后端 · 检索条数 · 相似度 · 注入 token · 耗时"]</w:t>
        <w:br/>
      </w:r>
      <w:r>
        <w:rPr>
          <w:rFonts w:ascii="Consolas" w:hAnsi="Consolas" w:eastAsia="微软雅黑"/>
          <w:sz w:val="18"/>
        </w:rPr>
        <w:t xml:space="preserve">    end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subgraph BACKEND["向量化后端 core/embedder.py"]</w:t>
        <w:br/>
      </w:r>
      <w:r>
        <w:rPr>
          <w:rFonts w:ascii="Consolas" w:hAnsi="Consolas" w:eastAsia="微软雅黑"/>
          <w:sz w:val="18"/>
        </w:rPr>
        <w:t xml:space="preserve">        direction TB</w:t>
        <w:br/>
      </w:r>
      <w:r>
        <w:rPr>
          <w:rFonts w:ascii="Consolas" w:hAnsi="Consolas" w:eastAsia="微软雅黑"/>
          <w:sz w:val="18"/>
        </w:rPr>
        <w:t xml:space="preserve">        E1{"小脑 MiniGPT 可用吗？"}</w:t>
        <w:br/>
      </w:r>
      <w:r>
        <w:rPr>
          <w:rFonts w:ascii="Consolas" w:hAnsi="Consolas" w:eastAsia="微软雅黑"/>
          <w:sz w:val="18"/>
        </w:rPr>
        <w:t xml:space="preserve">        E2["主后端：过完整个编码器栈&lt;br/&gt;embedding + pos → 8 层 Transformer&lt;br/&gt;池化 → L2 归一化 → 512 维"]</w:t>
        <w:br/>
      </w:r>
      <w:r>
        <w:rPr>
          <w:rFonts w:ascii="Consolas" w:hAnsi="Consolas" w:eastAsia="微软雅黑"/>
          <w:sz w:val="18"/>
        </w:rPr>
        <w:t xml:space="preserve">        E3["兜底：字符 2/3-gram 哈希向量&lt;br/&gt;固定 512 维，与主后端同维"]</w:t>
        <w:br/>
      </w:r>
      <w:r>
        <w:rPr>
          <w:rFonts w:ascii="Consolas" w:hAnsi="Consolas" w:eastAsia="微软雅黑"/>
          <w:sz w:val="18"/>
        </w:rPr>
        <w:t xml:space="preserve">    end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M["模型（火种）&lt;br/&gt;看到就用"]</w:t>
        <w:br/>
      </w:r>
      <w:r>
        <w:rPr>
          <w:rFonts w:ascii="Consolas" w:hAnsi="Consolas" w:eastAsia="微软雅黑"/>
          <w:sz w:val="18"/>
        </w:rPr>
        <w:t xml:space="preserve">    BACK{"_memory_used 判定&lt;br/&gt;答案里出现记忆独有的实义词吗？"}</w:t>
        <w:br/>
      </w:r>
      <w:r>
        <w:rPr>
          <w:rFonts w:ascii="Consolas" w:hAnsi="Consolas" w:eastAsia="微软雅黑"/>
          <w:sz w:val="18"/>
        </w:rPr>
        <w:t xml:space="preserve">    B1["回填 模型使用=是"]</w:t>
        <w:br/>
      </w:r>
      <w:r>
        <w:rPr>
          <w:rFonts w:ascii="Consolas" w:hAnsi="Consolas" w:eastAsia="微软雅黑"/>
          <w:sz w:val="18"/>
        </w:rPr>
        <w:t xml:space="preserve">    B2["回填 模型使用=否"]</w:t>
        <w:br/>
      </w:r>
      <w:r>
        <w:rPr>
          <w:rFonts w:ascii="Consolas" w:hAnsi="Consolas" w:eastAsia="微软雅黑"/>
          <w:sz w:val="18"/>
        </w:rPr>
        <w:t xml:space="preserve">    STAT["retriever.usage_rate 统计使用率"]</w:t>
        <w:br/>
      </w:r>
      <w:r>
        <w:rPr>
          <w:rFonts w:ascii="Consolas" w:hAnsi="Consolas" w:eastAsia="微软雅黑"/>
          <w:sz w:val="18"/>
        </w:rPr>
        <w:t xml:space="preserve">    GUARD["硬隔离 _assert_not_forbidden&lt;br/&gt;绝不写 self_learn/knowledge_vec.json"]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W1 --&gt; W2 --&gt; W3 --&gt; W4 --&gt; W5</w:t>
        <w:br/>
      </w:r>
      <w:r>
        <w:rPr>
          <w:rFonts w:ascii="Consolas" w:hAnsi="Consolas" w:eastAsia="微软雅黑"/>
          <w:sz w:val="18"/>
        </w:rPr>
        <w:t xml:space="preserve">    W3 -.-&gt; E1</w:t>
        <w:br/>
      </w:r>
      <w:r>
        <w:rPr>
          <w:rFonts w:ascii="Consolas" w:hAnsi="Consolas" w:eastAsia="微软雅黑"/>
          <w:sz w:val="18"/>
        </w:rPr>
        <w:t xml:space="preserve">    R0 --&gt; R1 --&gt; R2 --&gt; R3</w:t>
        <w:br/>
      </w:r>
      <w:r>
        <w:rPr>
          <w:rFonts w:ascii="Consolas" w:hAnsi="Consolas" w:eastAsia="微软雅黑"/>
          <w:sz w:val="18"/>
        </w:rPr>
        <w:t xml:space="preserve">    R3 --&gt;|低于阈值| DROP</w:t>
        <w:br/>
      </w:r>
      <w:r>
        <w:rPr>
          <w:rFonts w:ascii="Consolas" w:hAnsi="Consolas" w:eastAsia="微软雅黑"/>
          <w:sz w:val="18"/>
        </w:rPr>
        <w:t xml:space="preserve">    R3 --&gt;|达到阈值| R4</w:t>
        <w:br/>
      </w:r>
      <w:r>
        <w:rPr>
          <w:rFonts w:ascii="Consolas" w:hAnsi="Consolas" w:eastAsia="微软雅黑"/>
          <w:sz w:val="18"/>
        </w:rPr>
        <w:t xml:space="preserve">    R4 --&gt; R5</w:t>
        <w:br/>
      </w:r>
      <w:r>
        <w:rPr>
          <w:rFonts w:ascii="Consolas" w:hAnsi="Consolas" w:eastAsia="微软雅黑"/>
          <w:sz w:val="18"/>
        </w:rPr>
        <w:t xml:space="preserve">    R5 --&gt;|是| R6</w:t>
        <w:br/>
      </w:r>
      <w:r>
        <w:rPr>
          <w:rFonts w:ascii="Consolas" w:hAnsi="Consolas" w:eastAsia="微软雅黑"/>
          <w:sz w:val="18"/>
        </w:rPr>
        <w:t xml:space="preserve">    R5 --&gt;|否| R7</w:t>
        <w:br/>
      </w:r>
      <w:r>
        <w:rPr>
          <w:rFonts w:ascii="Consolas" w:hAnsi="Consolas" w:eastAsia="微软雅黑"/>
          <w:sz w:val="18"/>
        </w:rPr>
        <w:t xml:space="preserve">    R6 --&gt; R7 --&gt; R8 --&gt; R9 --&gt; R10</w:t>
        <w:br/>
      </w:r>
      <w:r>
        <w:rPr>
          <w:rFonts w:ascii="Consolas" w:hAnsi="Consolas" w:eastAsia="微软雅黑"/>
          <w:sz w:val="18"/>
        </w:rPr>
        <w:t xml:space="preserve">    R1 -.-&gt; E1</w:t>
        <w:br/>
      </w:r>
      <w:r>
        <w:rPr>
          <w:rFonts w:ascii="Consolas" w:hAnsi="Consolas" w:eastAsia="微软雅黑"/>
          <w:sz w:val="18"/>
        </w:rPr>
        <w:t xml:space="preserve">    E1 --&gt;|可用| E2</w:t>
        <w:br/>
      </w:r>
      <w:r>
        <w:rPr>
          <w:rFonts w:ascii="Consolas" w:hAnsi="Consolas" w:eastAsia="微软雅黑"/>
          <w:sz w:val="18"/>
        </w:rPr>
        <w:t xml:space="preserve">    E1 --&gt;|不可用| E3</w:t>
        <w:br/>
      </w:r>
      <w:r>
        <w:rPr>
          <w:rFonts w:ascii="Consolas" w:hAnsi="Consolas" w:eastAsia="微软雅黑"/>
          <w:sz w:val="18"/>
        </w:rPr>
        <w:t xml:space="preserve">    W5 -.-&gt; GUARD</w:t>
        <w:br/>
      </w:r>
      <w:r>
        <w:rPr>
          <w:rFonts w:ascii="Consolas" w:hAnsi="Consolas" w:eastAsia="微软雅黑"/>
          <w:sz w:val="18"/>
        </w:rPr>
        <w:t xml:space="preserve">    R10 --&gt; M</w:t>
        <w:br/>
      </w:r>
      <w:r>
        <w:rPr>
          <w:rFonts w:ascii="Consolas" w:hAnsi="Consolas" w:eastAsia="微软雅黑"/>
          <w:sz w:val="18"/>
        </w:rPr>
        <w:t xml:space="preserve">    M --&gt; BACK</w:t>
        <w:br/>
      </w:r>
      <w:r>
        <w:rPr>
          <w:rFonts w:ascii="Consolas" w:hAnsi="Consolas" w:eastAsia="微软雅黑"/>
          <w:sz w:val="18"/>
        </w:rPr>
        <w:t xml:space="preserve">    BACK --&gt;|出现| B1</w:t>
        <w:br/>
      </w:r>
      <w:r>
        <w:rPr>
          <w:rFonts w:ascii="Consolas" w:hAnsi="Consolas" w:eastAsia="微软雅黑"/>
          <w:sz w:val="18"/>
        </w:rPr>
        <w:t xml:space="preserve">    BACK --&gt;|没出现| B2</w:t>
        <w:br/>
      </w:r>
      <w:r>
        <w:rPr>
          <w:rFonts w:ascii="Consolas" w:hAnsi="Consolas" w:eastAsia="微软雅黑"/>
          <w:sz w:val="18"/>
        </w:rPr>
        <w:t xml:space="preserve">    B1 --&gt; STAT</w:t>
        <w:br/>
      </w:r>
      <w:r>
        <w:rPr>
          <w:rFonts w:ascii="Consolas" w:hAnsi="Consolas" w:eastAsia="微软雅黑"/>
          <w:sz w:val="18"/>
        </w:rPr>
        <w:t xml:space="preserve">    B2 --&gt; STAT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style W1 fill:#4A90E2,color:#fff</w:t>
        <w:br/>
      </w:r>
      <w:r>
        <w:rPr>
          <w:rFonts w:ascii="Consolas" w:hAnsi="Consolas" w:eastAsia="微软雅黑"/>
          <w:sz w:val="18"/>
        </w:rPr>
        <w:t xml:space="preserve">    style R0 fill:#4A90E2,color:#fff</w:t>
        <w:br/>
      </w:r>
      <w:r>
        <w:rPr>
          <w:rFonts w:ascii="Consolas" w:hAnsi="Consolas" w:eastAsia="微软雅黑"/>
          <w:sz w:val="18"/>
        </w:rPr>
        <w:t xml:space="preserve">    style M fill:#4A90E2,color:#fff</w:t>
        <w:br/>
      </w:r>
      <w:r>
        <w:rPr>
          <w:rFonts w:ascii="Consolas" w:hAnsi="Consolas" w:eastAsia="微软雅黑"/>
          <w:sz w:val="18"/>
        </w:rPr>
        <w:t xml:space="preserve">    style W4 fill:#7ED321,color:#fff</w:t>
        <w:br/>
      </w:r>
      <w:r>
        <w:rPr>
          <w:rFonts w:ascii="Consolas" w:hAnsi="Consolas" w:eastAsia="微软雅黑"/>
          <w:sz w:val="18"/>
        </w:rPr>
        <w:t xml:space="preserve">    style W5 fill:#7ED321,color:#fff</w:t>
        <w:br/>
      </w:r>
      <w:r>
        <w:rPr>
          <w:rFonts w:ascii="Consolas" w:hAnsi="Consolas" w:eastAsia="微软雅黑"/>
          <w:sz w:val="18"/>
        </w:rPr>
        <w:t xml:space="preserve">    style R10 fill:#7ED321,color:#fff</w:t>
        <w:br/>
      </w:r>
      <w:r>
        <w:rPr>
          <w:rFonts w:ascii="Consolas" w:hAnsi="Consolas" w:eastAsia="微软雅黑"/>
          <w:sz w:val="18"/>
        </w:rPr>
        <w:t xml:space="preserve">    style R8 fill:#7ED321,color:#fff</w:t>
        <w:br/>
      </w:r>
      <w:r>
        <w:rPr>
          <w:rFonts w:ascii="Consolas" w:hAnsi="Consolas" w:eastAsia="微软雅黑"/>
          <w:sz w:val="18"/>
        </w:rPr>
        <w:t xml:space="preserve">    style E2 fill:#7ED321,color:#fff</w:t>
        <w:br/>
      </w:r>
      <w:r>
        <w:rPr>
          <w:rFonts w:ascii="Consolas" w:hAnsi="Consolas" w:eastAsia="微软雅黑"/>
          <w:sz w:val="18"/>
        </w:rPr>
        <w:t xml:space="preserve">    style GUARD fill:#E74C3C,color:#fff</w:t>
        <w:br/>
      </w:r>
      <w:r>
        <w:rPr>
          <w:rFonts w:ascii="Consolas" w:hAnsi="Consolas" w:eastAsia="微软雅黑"/>
          <w:sz w:val="18"/>
        </w:rPr>
        <w:t xml:space="preserve">    style R3 fill:#F5A623,color:#fff</w:t>
        <w:br/>
      </w:r>
      <w:r>
        <w:rPr>
          <w:rFonts w:ascii="Consolas" w:hAnsi="Consolas" w:eastAsia="微软雅黑"/>
          <w:sz w:val="18"/>
        </w:rPr>
        <w:t xml:space="preserve">    style R5 fill:#F5A623,color:#fff</w:t>
        <w:br/>
      </w:r>
      <w:r>
        <w:rPr>
          <w:rFonts w:ascii="Consolas" w:hAnsi="Consolas" w:eastAsia="微软雅黑"/>
          <w:sz w:val="18"/>
        </w:rPr>
        <w:t xml:space="preserve">    style E1 fill:#F5A623,color:#fff</w:t>
        <w:br/>
      </w:r>
      <w:r>
        <w:rPr>
          <w:rFonts w:ascii="Consolas" w:hAnsi="Consolas" w:eastAsia="微软雅黑"/>
          <w:sz w:val="18"/>
        </w:rPr>
        <w:t xml:space="preserve">    style E3 fill:#F5A623,color:#fff</w:t>
        <w:br/>
      </w:r>
      <w:r>
        <w:rPr>
          <w:rFonts w:ascii="Consolas" w:hAnsi="Consolas" w:eastAsia="微软雅黑"/>
          <w:sz w:val="18"/>
        </w:rPr>
        <w:t xml:space="preserve">    style R6 fill:#F5A623,color:#fff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一句话说明</w:t>
      </w:r>
      <w:r>
        <w:rPr>
          <w:rFonts w:ascii="Calibri" w:hAnsi="Calibri" w:eastAsia="微软雅黑"/>
          <w:b w:val="0"/>
          <w:i w:val="0"/>
          <w:sz w:val="22"/>
        </w:rPr>
        <w:t>：写入路径把每一轮压缩成一条 append-only 记录，读取路径用"原始余弦判阈值、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时间衰减管排序"两把尺子选出要注入的记忆，中间可选一次载体二次判断来剔除反义与无关项。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2. 代码位置索引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节点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代码位置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写入入口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xiaojiao_app.py → _remember_turn（第 2012 行），在 agent_run 出口调用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写入索引键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core/memory_vec.py → add_memory(..., key_text=...)（第 121 行）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追加落盘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core/memory_vec.py → _VS_PATH（第 33 行）、_pack（第 42 行，base64 + float32 小端）、reload（第 87 行）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硬隔离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core/memory_vec.py → _assert_not_forbidden（第 55 行），目标为 self_learn/knowledge_vec.json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向量后端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core/embedder.py → DIM = 512（第 92 行）、_resolve_backend（第 269 行）、_embed_minigpt（第 212 行）、_embed_hash（第 253 行）、_MAX_CHARS = 1024（第 94 行）、_CALIB_ALPHA = 0.15（第 97 行）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读取入口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xiaojiao_app.py → _retrieve_memory（第 2065 行）；参数由 _memory_cfg（第 2016 行）从 CAP 读取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检索与阈值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core/retriever.py → retrieve（第 205 行）、TOP_K = 5 / THRESHOLD = 0.6 / MAX_TOKENS = 2000（第 37–39 行）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时间衰减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core/retriever.py → decay（第 104 行）、DECAY_7D / DECAY_30D / DECAY_OLD（第 40–42 行）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余弦扫描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core/memory_vec.py → search_memory（第 225 行）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载体二次判断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core/retriever.py → rerank（第 624 行）、RERANK_GAP = 0.50（第 72 行）、RERANK_MIN_HITS = 2（第 62 行）、RERANK_MAX = 5（第 63 行）、_ask_brain（第 310 行）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注入文本装配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core/retriever.py → retrieve 的装片循环；xiaojiao_app.py → _MEMORY_INSTRUCTION（第 2005 行）、sys_text 拼接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检索日志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core/retriever.py → log_retrieval（第 747 行）、_LOG_PATH（第 33 行，logs/memory_retrieval.log）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使用回填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xiaojiao_app.py → _memory_used（第 2124 行）、_MEMORY_LAST（第 2013 行）；core/retriever.py → record_usage（第 766 行）、usage_rate（第 779 行）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3. 关键设计取舍：阈值判原始余弦，衰减只参与排序</w:t>
      </w:r>
    </w:p>
    <w:p>
      <w:r>
        <w:rPr>
          <w:rFonts w:ascii="Calibri" w:hAnsi="Calibri" w:eastAsia="微软雅黑"/>
          <w:b w:val="0"/>
          <w:i w:val="0"/>
          <w:sz w:val="22"/>
        </w:rPr>
        <w:t>若把衰减乘进阈值判定：一条 0.85 分的老记忆衰减 0.4 之后只剩 0.34 &lt; 0.6，会被丢掉，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"三年前说的那件事"就再也检索不到——正好打死无限 ① 的招牌场景。所以拆开用：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阈值只判原始余弦</w:t>
      </w:r>
      <w:r>
        <w:rPr>
          <w:rFonts w:ascii="Calibri" w:hAnsi="Calibri" w:eastAsia="微软雅黑"/>
          <w:b w:val="0"/>
          <w:i w:val="0"/>
          <w:sz w:val="22"/>
        </w:rPr>
        <w:t xml:space="preserve">（这条到底相不相关），判据在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memory_vec.search_memory</w:t>
      </w:r>
      <w:r>
        <w:rPr>
          <w:rFonts w:ascii="Calibri" w:hAnsi="Calibri" w:eastAsia="微软雅黑"/>
          <w:b w:val="0"/>
          <w:i w:val="0"/>
          <w:sz w:val="22"/>
        </w:rPr>
        <w:t xml:space="preserve">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threshold</w:t>
      </w:r>
      <w:r>
        <w:rPr>
          <w:rFonts w:ascii="Calibri" w:hAnsi="Calibri" w:eastAsia="微软雅黑"/>
          <w:b w:val="0"/>
          <w:i w:val="0"/>
          <w:sz w:val="22"/>
        </w:rPr>
        <w:t xml:space="preserve"> 参数上；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时间衰减只参与排序</w:t>
      </w:r>
      <w:r>
        <w:rPr>
          <w:rFonts w:ascii="Calibri" w:hAnsi="Calibri" w:eastAsia="微软雅黑"/>
          <w:b w:val="0"/>
          <w:i w:val="0"/>
          <w:sz w:val="22"/>
        </w:rPr>
        <w:t xml:space="preserve">（同样相关时优先想起最近的），排序键是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score × decay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r>
        <w:rPr>
          <w:rFonts w:ascii="Calibri" w:hAnsi="Calibri" w:eastAsia="微软雅黑"/>
          <w:b w:val="0"/>
          <w:i w:val="0"/>
          <w:sz w:val="22"/>
        </w:rPr>
        <w:t>相关的两个实现细节：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search_memory</w:t>
      </w:r>
      <w:r>
        <w:rPr>
          <w:rFonts w:ascii="Calibri" w:hAnsi="Calibri" w:eastAsia="微软雅黑"/>
          <w:b w:val="0"/>
          <w:i w:val="0"/>
          <w:sz w:val="22"/>
        </w:rPr>
        <w:t xml:space="preserve"> 传给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retrieve</w:t>
      </w:r>
      <w:r>
        <w:rPr>
          <w:rFonts w:ascii="Calibri" w:hAnsi="Calibri" w:eastAsia="微软雅黑"/>
          <w:b w:val="0"/>
          <w:i w:val="0"/>
          <w:sz w:val="22"/>
        </w:rPr>
        <w:t xml:space="preserve"> 的候选数是 </w:t>
      </w:r>
      <w:r>
        <w:rPr>
          <w:rFonts w:ascii="Consolas" w:hAnsi="Consolas" w:eastAsia="微软雅黑"/>
          <w:color w:val="C7254E"/>
          <w:sz w:val="20"/>
          <w:shd w:val="clear" w:fill="F5F5F5"/>
        </w:rPr>
        <w:t>max(top_k × 3, top_k)</w:t>
      </w:r>
      <w:r>
        <w:rPr>
          <w:rFonts w:ascii="Calibri" w:hAnsi="Calibri" w:eastAsia="微软雅黑"/>
          <w:b w:val="0"/>
          <w:i w:val="0"/>
          <w:sz w:val="22"/>
        </w:rPr>
        <w:t>，即先取 15 条候选，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再由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retrieve</w:t>
      </w:r>
      <w:r>
        <w:rPr>
          <w:rFonts w:ascii="Calibri" w:hAnsi="Calibri" w:eastAsia="微软雅黑"/>
          <w:b w:val="0"/>
          <w:i w:val="0"/>
          <w:sz w:val="22"/>
        </w:rPr>
        <w:t xml:space="preserve"> 排序截到 5 条；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载体二次判断（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rerank</w:t>
      </w:r>
      <w:r>
        <w:rPr>
          <w:rFonts w:ascii="Calibri" w:hAnsi="Calibri" w:eastAsia="微软雅黑"/>
          <w:b w:val="0"/>
          <w:i w:val="0"/>
          <w:sz w:val="22"/>
        </w:rPr>
        <w:t>）只在"候选 ≥ 2 条且 top1 与 top2 的分差 &lt; 0.50"时才触发。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这个闸门按"精排能不能改变结果"开门：分差小正是反义/无关混进来的典型形状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（实测"我喜欢蓝色"0.90 与"我讨厌蓝色"0.88 只差 0.02）。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0.10 → 0.50 是 2026-09-18 改的</w:t>
      </w:r>
      <w:r>
        <w:rPr>
          <w:rFonts w:ascii="Calibri" w:hAnsi="Calibri" w:eastAsia="微软雅黑"/>
          <w:b w:val="0"/>
          <w:i w:val="0"/>
          <w:sz w:val="22"/>
        </w:rPr>
        <w:t>：0.10 太容易过（实测「3 条候选 → top1 领先 0.236，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排名不含糊 → 跳过精排」），精排实际上很少跑，噪音直接进 system。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代价是精排调用变多（每次约 400ms）。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判官挂掉时分两种：</w:t>
      </w:r>
      <w:r>
        <w:rPr>
          <w:rFonts w:ascii="Calibri" w:hAnsi="Calibri" w:eastAsia="微软雅黑"/>
          <w:b/>
          <w:i w:val="0"/>
          <w:sz w:val="22"/>
        </w:rPr>
        <w:t>判官不可用</w:t>
      </w:r>
      <w:r>
        <w:rPr>
          <w:rFonts w:ascii="Calibri" w:hAnsi="Calibri" w:eastAsia="微软雅黑"/>
          <w:b w:val="0"/>
          <w:i w:val="0"/>
          <w:sz w:val="22"/>
        </w:rPr>
        <w:t xml:space="preserve">（返回空）→ 按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THRESHOLD = 0.6</w:t>
      </w:r>
      <w:r>
        <w:rPr>
          <w:rFonts w:ascii="Calibri" w:hAnsi="Calibri" w:eastAsia="微软雅黑"/>
          <w:b w:val="0"/>
          <w:i w:val="0"/>
          <w:sz w:val="22"/>
        </w:rPr>
        <w:t xml:space="preserve"> 卡一道、至少留 top1；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判官说"全不相关"或给出解析不出的编号</w:t>
      </w:r>
      <w:r>
        <w:rPr>
          <w:rFonts w:ascii="Calibri" w:hAnsi="Calibri" w:eastAsia="微软雅黑"/>
          <w:b w:val="0"/>
          <w:i w:val="0"/>
          <w:sz w:val="22"/>
        </w:rPr>
        <w:t xml:space="preserve"> → 保守保留全部候选（不因为判官偶尔矫枉过正就清空记忆）；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onsolas" w:hAnsi="Consolas" w:eastAsia="微软雅黑"/>
          <w:color w:val="C7254E"/>
          <w:sz w:val="20"/>
          <w:shd w:val="clear" w:fill="F5F5F5"/>
        </w:rPr>
        <w:t>rerank</w:t>
      </w:r>
      <w:r>
        <w:rPr>
          <w:rFonts w:ascii="Calibri" w:hAnsi="Calibri" w:eastAsia="微软雅黑"/>
          <w:b/>
          <w:i w:val="0"/>
          <w:sz w:val="22"/>
        </w:rPr>
        <w:t xml:space="preserve"> 自身抛异常</w:t>
      </w:r>
      <w:r>
        <w:rPr>
          <w:rFonts w:ascii="Calibri" w:hAnsi="Calibri" w:eastAsia="微软雅黑"/>
          <w:b w:val="0"/>
          <w:i w:val="0"/>
          <w:sz w:val="22"/>
        </w:rPr>
        <w:t xml:space="preserve"> → 最外层兜底全部放行。三条都写进返回的说明里，可核对。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4. 三个真实踩坑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注入的记忆没有说话人框定</w:t>
      </w:r>
      <w:r>
        <w:rPr>
          <w:rFonts w:ascii="Calibri" w:hAnsi="Calibri" w:eastAsia="微软雅黑"/>
          <w:b w:val="0"/>
          <w:i w:val="0"/>
          <w:sz w:val="22"/>
        </w:rPr>
        <w:t xml:space="preserve"> → 模型把「我叫张三」当成在说它自己，回答"你叫小焦"。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修法：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_MEMORY_INSTRUCTION</w:t>
      </w:r>
      <w:r>
        <w:rPr>
          <w:rFonts w:ascii="Calibri" w:hAnsi="Calibri" w:eastAsia="微软雅黑"/>
          <w:b w:val="0"/>
          <w:i w:val="0"/>
          <w:sz w:val="22"/>
        </w:rPr>
        <w:t xml:space="preserve"> 写明"记忆里的「我」= 用户，不是指你小焦"，注入行加前缀「用户曾说过：」，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正文本身已是「用户：…／小焦：…」格式时不再叠前缀。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onsolas" w:hAnsi="Consolas" w:eastAsia="微软雅黑"/>
          <w:color w:val="C7254E"/>
          <w:sz w:val="20"/>
          <w:shd w:val="clear" w:fill="F5F5F5"/>
        </w:rPr>
        <w:t>detect_tool_intent</w:t>
      </w:r>
      <w:r>
        <w:rPr>
          <w:rFonts w:ascii="Calibri" w:hAnsi="Calibri" w:eastAsia="微软雅黑"/>
          <w:b/>
          <w:i w:val="0"/>
          <w:sz w:val="22"/>
        </w:rPr>
        <w:t xml:space="preserve"> 用光杆动词"写"判"要新建"</w:t>
      </w:r>
      <w:r>
        <w:rPr>
          <w:rFonts w:ascii="Calibri" w:hAnsi="Calibri" w:eastAsia="微软雅黑"/>
          <w:b w:val="0"/>
          <w:i w:val="0"/>
          <w:sz w:val="22"/>
        </w:rPr>
        <w:t xml:space="preserve"> → 问句「我平时最喜欢用什么语言写代码」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被判成 </w:t>
      </w:r>
      <w:r>
        <w:rPr>
          <w:rFonts w:ascii="Consolas" w:hAnsi="Consolas" w:eastAsia="微软雅黑"/>
          <w:color w:val="C7254E"/>
          <w:sz w:val="20"/>
          <w:shd w:val="clear" w:fill="F5F5F5"/>
        </w:rPr>
        <w:t>write_file</w:t>
      </w:r>
      <w:r>
        <w:rPr>
          <w:rFonts w:ascii="Calibri" w:hAnsi="Calibri" w:eastAsia="微软雅黑"/>
          <w:b w:val="0"/>
          <w:i w:val="0"/>
          <w:sz w:val="22"/>
        </w:rPr>
        <w:t xml:space="preserve">，再被转成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run_command whoami</w:t>
      </w:r>
      <w:r>
        <w:rPr>
          <w:rFonts w:ascii="Calibri" w:hAnsi="Calibri" w:eastAsia="微软雅黑"/>
          <w:b w:val="0"/>
          <w:i w:val="0"/>
          <w:sz w:val="22"/>
        </w:rPr>
        <w:t>，把用户名总结成"已创建 jiao 文件夹"。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答非所问还谎报执行。修法：新建类判据只认带宾语的动作短语。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写入路径存了整段回答</w:t>
      </w:r>
      <w:r>
        <w:rPr>
          <w:rFonts w:ascii="Calibri" w:hAnsi="Calibri" w:eastAsia="微软雅黑"/>
          <w:b w:val="0"/>
          <w:i w:val="0"/>
          <w:sz w:val="22"/>
        </w:rPr>
        <w:t xml:space="preserve"> → 均值池化按长度加权，用户那句短话被几百字寒暄淹掉，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余弦掉到阈值以下、注入 0 条。修法：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add_memory(..., key_text=用户那句话)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回答只存 ≤ 200 字摘要。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5. 实测记录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检索侧由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python tools/test_memory_recall.py --no-model</w:t>
      </w:r>
      <w:r>
        <w:rPr>
          <w:rFonts w:ascii="Calibri" w:hAnsi="Calibri" w:eastAsia="微软雅黑"/>
          <w:b w:val="0"/>
          <w:i w:val="0"/>
          <w:sz w:val="22"/>
        </w:rPr>
        <w:t xml:space="preserve"> 覆盖（用临时库、不碰真实记忆、不调模型）。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本文编写时连跑两次，两次的结论一致、数字有波动，如实记录：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指标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要求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第 1 次复测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第 2 次复测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后端 / 维度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—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minigpt / 512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minigpt / 512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命中率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≥ 80%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5/5 = 100%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5/5 = 100%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最相似那条的原始余弦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—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0.700 / 0.772 / 0.671 / 0.862 / 0.650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同左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纯向量检索延迟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&lt; 100ms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平均 6.2ms / 最大 11.1ms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平均 7.9ms / 最大 13.6ms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含载体二次判断的总延迟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&lt; 800ms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平均 356.5ms / 最大 1752.8ms（3/5 次触发精排）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平均 2124.4ms / 最大 10581.7ms（5/5 次触发精排）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两处与旧记录不同，按现状如实记录：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旧记录只有"检索延迟 2.8~3.3ms"一个数，那是</w:t>
      </w:r>
      <w:r>
        <w:rPr>
          <w:rFonts w:ascii="Calibri" w:hAnsi="Calibri" w:eastAsia="微软雅黑"/>
          <w:b/>
          <w:i w:val="0"/>
          <w:sz w:val="22"/>
        </w:rPr>
        <w:t>纯向量</w:t>
      </w:r>
      <w:r>
        <w:rPr>
          <w:rFonts w:ascii="Calibri" w:hAnsi="Calibri" w:eastAsia="微软雅黑"/>
          <w:b w:val="0"/>
          <w:i w:val="0"/>
          <w:sz w:val="22"/>
        </w:rPr>
        <w:t>那一段；加了载体二次判断之后，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该脚本已把延迟拆成"向量层守 100ms、含精排总计守 800ms"两条判据。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两次复测的含精排总延迟都超过了脚本自带的 800ms 判据（脚本整体因此判为未通过），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且两次差异很大。精排要调一次大脑，受"本轮是否触发精排"与大脑响应速度影响，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不是向量层的问题；命中率与向量层延迟两项在两次复测里都达标。</w:t>
      </w:r>
    </w:p>
    <w:p>
      <w:r>
        <w:rPr>
          <w:rFonts w:ascii="Calibri" w:hAnsi="Calibri" w:eastAsia="微软雅黑"/>
          <w:b w:val="0"/>
          <w:i w:val="0"/>
          <w:sz w:val="22"/>
        </w:rPr>
        <w:t>embedding 后端对比（同样 20 条记忆）的既有记录：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抽取方式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rank-1 命中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最相似那条的分数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无关项最高分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只用 nn.Embedding 那一层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4/5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0.49~0.66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0.52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过完整个编码器栈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5/5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0.72~0.85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≤ 0.72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两者都是 512 维，载体选更能干活的那个。</w:t>
      </w:r>
      <w:r>
        <w:rPr>
          <w:rFonts w:ascii="Consolas" w:hAnsi="Consolas" w:eastAsia="微软雅黑"/>
          <w:color w:val="C7254E"/>
          <w:sz w:val="20"/>
          <w:shd w:val="clear" w:fill="F5F5F5"/>
        </w:rPr>
        <w:t>_MAX_CHARS = 1024</w:t>
      </w:r>
      <w:r>
        <w:rPr>
          <w:rFonts w:ascii="Calibri" w:hAnsi="Calibri" w:eastAsia="微软雅黑"/>
          <w:b w:val="0"/>
          <w:i w:val="0"/>
          <w:sz w:val="22"/>
        </w:rPr>
        <w:t xml:space="preserve"> 的作用是保证"前 500 字相同、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结尾不同"的两条文本不会被截成同一串（截 512 时那两条余弦恒为 1.0000）。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6. 边界与限制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边界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库的硬隔离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对话记忆只能写 logs/xiaojiao_memory_vec.jsonl；指向 self_learn/knowledge_vec.json 会直接抛 RuntimeError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寒暄不检索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_retrieve_memory 对纯寒暄直接返回空串（省预填充），有实义的问题照常检索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字级表示的边界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主后端是字符级小脑模型，反义对（喜欢/讨厌 0.904）的余弦比近义对还高，0.6 的阈值挡不住这类情况，这是载体二次判断存在的原因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二次判断是"加分项"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它要调一次大脑（实测给检索加了数百毫秒）；判官不可用时按 THRESHOLD 卡一道（至少留 top1），判官可用而判「全不相关」时保守保留，rerank 自身异常时全部放行 —— 三种失败各有各的处置，都写进返回说明；RERANK_GAP = 0.50 让它只在排名含糊时才触发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降级不中断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小脑不可用时自动退化到字符哈希向量（同 512 维）；检索、写库、回填任何一步失败都不影响这一轮对话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冷启动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首次加载索引或小脑模型时单次检索会出现百毫秒到秒级的冷启动（旧记录里出现过 416.7ms / 538.0ms，本次复测里出现过单次 10.6s 的精排），之后同一进程内的检索是毫秒级；把"冷启动单次"与"稳态延迟"混在一起看会误判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7. 相关阅读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03-data-flow.md</w:t>
      </w:r>
      <w:r>
        <w:rPr>
          <w:rFonts w:ascii="Calibri" w:hAnsi="Calibri" w:eastAsia="微软雅黑"/>
          <w:b w:val="0"/>
          <w:i w:val="0"/>
          <w:sz w:val="22"/>
        </w:rPr>
        <w:t>：检索在整条数据流里的位置（阶段 2）与出口回写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07-tool-on-demand.md</w:t>
      </w:r>
      <w:r>
        <w:rPr>
          <w:rFonts w:ascii="Calibri" w:hAnsi="Calibri" w:eastAsia="微软雅黑"/>
          <w:b w:val="0"/>
          <w:i w:val="0"/>
          <w:sz w:val="22"/>
        </w:rPr>
        <w:t>：记忆检索与工具装载同属"按需装配"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six-infinity.md</w:t>
      </w:r>
      <w:r>
        <w:rPr>
          <w:rFonts w:ascii="Calibri" w:hAnsi="Calibri" w:eastAsia="微软雅黑"/>
          <w:b w:val="0"/>
          <w:i w:val="0"/>
          <w:sz w:val="22"/>
        </w:rPr>
        <w:t>：记忆无限的验收判据与已知局限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变更记录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日期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版本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变更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2026-09-14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v1.0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重写：对齐代码 + 统一文风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2026-09-18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v1.0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随代码同步：RERANK_GAP 0.10 → 0.50；判官不可用时改为按 THRESHOLD 卡一道（至少留 top1）；行号引用全部重新核对</w:t>
            </w:r>
          </w:p>
        </w:tc>
      </w:tr>
    </w:tbl>
    <w:p/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 Light" w:hAnsi="Calibri Light" w:eastAsia="微软雅黑"/>
      <w:b/>
      <w:bCs/>
      <w:color w:val="2E4A7A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 Light" w:hAnsi="Calibri Light" w:eastAsia="微软雅黑"/>
      <w:b/>
      <w:bCs/>
      <w:i/>
      <w:iCs/>
      <w:color w:val="2E4A7A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 Light" w:hAnsi="Calibri Light" w:eastAsia="微软雅黑"/>
      <w:color w:val="2E4A7A"/>
      <w:sz w:val="23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 Light" w:hAnsi="Calibri Light" w:eastAsia="微软雅黑"/>
      <w:i/>
      <w:iCs/>
      <w:color w:val="2E4A7A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