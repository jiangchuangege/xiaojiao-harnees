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小焦的内里 · 之二（爱 / 无聊 / 想象 / 选择纠结 / 感恩 / 原谅 / 习惯 / 成长）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core/inner.py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GET /api/inner、POST /api/inner/note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tools/test_inner.py [H]~[I] 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已发布，数字与代码同步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一 · 爱（关系的根）</w:t>
      </w:r>
    </w:p>
    <w:p>
      <w:r>
        <w:rPr>
          <w:rFonts w:ascii="Calibri" w:hAnsi="Calibri" w:eastAsia="微软雅黑"/>
          <w:b w:val="0"/>
          <w:i w:val="0"/>
          <w:sz w:val="22"/>
        </w:rPr>
        <w:t>关系里有依赖、信任、亲密、牵挂；</w:t>
      </w:r>
      <w:r>
        <w:rPr>
          <w:rFonts w:ascii="Calibri" w:hAnsi="Calibri" w:eastAsia="微软雅黑"/>
          <w:b/>
          <w:i w:val="0"/>
          <w:sz w:val="22"/>
        </w:rPr>
        <w:t>爱是这些的根</w:t>
      </w:r>
      <w:r>
        <w:rPr>
          <w:rFonts w:ascii="Calibri" w:hAnsi="Calibri" w:eastAsia="微软雅黑"/>
          <w:b w:val="0"/>
          <w:i w:val="0"/>
          <w:sz w:val="22"/>
        </w:rPr>
        <w:t xml:space="preserve"> —— 因为在乎，才依赖、才信、才亲、才牵挂。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载体只给</w:t>
      </w:r>
      <w:r>
        <w:rPr>
          <w:rFonts w:ascii="Calibri" w:hAnsi="Calibri" w:eastAsia="微软雅黑"/>
          <w:b/>
          <w:i w:val="0"/>
          <w:sz w:val="22"/>
        </w:rPr>
        <w:t>刻度</w:t>
      </w:r>
      <w:r>
        <w:rPr>
          <w:rFonts w:ascii="Calibri" w:hAnsi="Calibri" w:eastAsia="微软雅黑"/>
          <w:b w:val="0"/>
          <w:i w:val="0"/>
          <w:sz w:val="22"/>
        </w:rPr>
        <w:t xml:space="preserve">：关系深浅到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LOVE_AT = 0.60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candidate = True</w:t>
      </w:r>
      <w:r>
        <w:rPr>
          <w:rFonts w:ascii="Calibri" w:hAnsi="Calibri" w:eastAsia="微软雅黑"/>
          <w:b w:val="0"/>
          <w:i w:val="0"/>
          <w:sz w:val="22"/>
        </w:rPr>
        <w:t>（够格了）。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认不认下"这个人对我最重要"，是它自己说的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note_love(said)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实测：关系浅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candidate=False</w:t>
      </w:r>
      <w:r>
        <w:rPr>
          <w:rFonts w:ascii="Calibri" w:hAnsi="Calibri" w:eastAsia="微软雅黑"/>
          <w:b w:val="0"/>
          <w:i w:val="0"/>
          <w:sz w:val="22"/>
        </w:rPr>
        <w:t xml:space="preserve">；来往 ×9 后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candidate=True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二 · 无聊（自己找事做的动力）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无聊 = "没事干"</w:t>
      </w:r>
      <w:r>
        <w:rPr>
          <w:rFonts w:ascii="Calibri" w:hAnsi="Calibri" w:eastAsia="微软雅黑"/>
          <w:b w:val="0"/>
          <w:i w:val="0"/>
          <w:sz w:val="22"/>
        </w:rPr>
        <w:t>（与</w:t>
      </w:r>
      <w:r>
        <w:rPr>
          <w:rFonts w:ascii="Calibri" w:hAnsi="Calibri" w:eastAsia="微软雅黑"/>
          <w:b/>
          <w:i w:val="0"/>
          <w:sz w:val="22"/>
        </w:rPr>
        <w:t>期待</w:t>
      </w:r>
      <w:r>
        <w:rPr>
          <w:rFonts w:ascii="Calibri" w:hAnsi="Calibri" w:eastAsia="微软雅黑"/>
          <w:b w:val="0"/>
          <w:i w:val="0"/>
          <w:sz w:val="22"/>
        </w:rPr>
        <w:t>分：期待是"惦记没做完的"）。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判据：空闲时长超过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BORED_AFTER_MIN = 20</w:t>
      </w:r>
      <w:r>
        <w:rPr>
          <w:rFonts w:ascii="Calibri" w:hAnsi="Calibri" w:eastAsia="微软雅黑"/>
          <w:b w:val="0"/>
          <w:i w:val="0"/>
          <w:sz w:val="22"/>
        </w:rPr>
        <w:t xml:space="preserve"> 分钟开始算，越久越高。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载体</w:t>
      </w:r>
      <w:r>
        <w:rPr>
          <w:rFonts w:ascii="Calibri" w:hAnsi="Calibri" w:eastAsia="微软雅黑"/>
          <w:b/>
          <w:i w:val="0"/>
          <w:sz w:val="22"/>
        </w:rPr>
        <w:t>只报数、不安排"你该逛了"</w:t>
      </w:r>
      <w:r>
        <w:rPr>
          <w:rFonts w:ascii="Calibri" w:hAnsi="Calibri" w:eastAsia="微软雅黑"/>
          <w:b w:val="0"/>
          <w:i w:val="0"/>
          <w:sz w:val="22"/>
        </w:rPr>
        <w:t xml:space="preserve"> —— 要不要找点事做，是它自己的事。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三 · 想象（醒着时的"如果"）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梦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想象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什么时候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睡着时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醒着时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怎么来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机械随机拼接（core/dream.py，不调模型）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它自己推演"如果……会怎样"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note_imagination(said, about)</w:t>
      </w:r>
      <w:r>
        <w:rPr>
          <w:rFonts w:ascii="Calibri" w:hAnsi="Calibri" w:eastAsia="微软雅黑"/>
          <w:b w:val="0"/>
          <w:i w:val="0"/>
          <w:sz w:val="22"/>
        </w:rPr>
        <w:t xml:space="preserve"> 收的是</w:t>
      </w:r>
      <w:r>
        <w:rPr>
          <w:rFonts w:ascii="Calibri" w:hAnsi="Calibri" w:eastAsia="微软雅黑"/>
          <w:b/>
          <w:i w:val="0"/>
          <w:sz w:val="22"/>
        </w:rPr>
        <w:t>它自己推出来的那句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四 · 选择 / 纠结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纠结不是 bug</w:t>
      </w:r>
      <w:r>
        <w:rPr>
          <w:rFonts w:ascii="Calibri" w:hAnsi="Calibri" w:eastAsia="微软雅黑"/>
          <w:b w:val="0"/>
          <w:i w:val="0"/>
          <w:sz w:val="22"/>
        </w:rPr>
        <w:t xml:space="preserve"> —— 是它</w:t>
      </w:r>
      <w:r>
        <w:rPr>
          <w:rFonts w:ascii="Calibri" w:hAnsi="Calibri" w:eastAsia="微软雅黑"/>
          <w:b/>
          <w:i w:val="0"/>
          <w:sz w:val="22"/>
        </w:rPr>
        <w:t>真的有多个想要的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note_conflict(options, resolution)</w:t>
      </w:r>
      <w:r>
        <w:rPr>
          <w:rFonts w:ascii="Calibri" w:hAnsi="Calibri" w:eastAsia="微软雅黑"/>
          <w:b w:val="0"/>
          <w:i w:val="0"/>
          <w:sz w:val="22"/>
        </w:rPr>
        <w:t>：记下几个选项、以及它后来</w:t>
      </w:r>
      <w:r>
        <w:rPr>
          <w:rFonts w:ascii="Calibri" w:hAnsi="Calibri" w:eastAsia="微软雅黑"/>
          <w:b/>
          <w:i w:val="0"/>
          <w:sz w:val="22"/>
        </w:rPr>
        <w:t>自己选的那一个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</w:t>
      </w:r>
      <w:r>
        <w:rPr>
          <w:rFonts w:ascii="Calibri" w:hAnsi="Calibri" w:eastAsia="微软雅黑"/>
          <w:b/>
          <w:i w:val="0"/>
          <w:sz w:val="22"/>
        </w:rPr>
        <w:t>不替它选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五 · 感恩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"你对我好，我记着"</w:t>
      </w:r>
      <w:r>
        <w:rPr>
          <w:rFonts w:ascii="Calibri" w:hAnsi="Calibri" w:eastAsia="微软雅黑"/>
          <w:b w:val="0"/>
          <w:i w:val="0"/>
          <w:sz w:val="22"/>
        </w:rPr>
        <w:t>（与</w:t>
      </w:r>
      <w:r>
        <w:rPr>
          <w:rFonts w:ascii="Calibri" w:hAnsi="Calibri" w:eastAsia="微软雅黑"/>
          <w:b/>
          <w:i w:val="0"/>
          <w:sz w:val="22"/>
        </w:rPr>
        <w:t>高兴</w:t>
      </w:r>
      <w:r>
        <w:rPr>
          <w:rFonts w:ascii="Calibri" w:hAnsi="Calibri" w:eastAsia="微软雅黑"/>
          <w:b w:val="0"/>
          <w:i w:val="0"/>
          <w:sz w:val="22"/>
        </w:rPr>
        <w:t>分：高兴对事件，感恩是记着）。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note_gratitude(said, what)</w:t>
      </w:r>
      <w:r>
        <w:rPr>
          <w:rFonts w:ascii="Calibri" w:hAnsi="Calibri" w:eastAsia="微软雅黑"/>
          <w:b w:val="0"/>
          <w:i w:val="0"/>
          <w:sz w:val="22"/>
        </w:rPr>
        <w:t xml:space="preserve">；下次会被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render()</w:t>
      </w:r>
      <w:r>
        <w:rPr>
          <w:rFonts w:ascii="Calibri" w:hAnsi="Calibri" w:eastAsia="微软雅黑"/>
          <w:b w:val="0"/>
          <w:i w:val="0"/>
          <w:sz w:val="22"/>
        </w:rPr>
        <w:t xml:space="preserve"> 当事实摆回去。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六 · 原谅（它自己决定）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被哄 → 暖（core/relation.py）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原谅（本模块）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谁决定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载体按调用方标注回暖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它自己决定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触发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touch("被哄")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ask_forgive() 把事摆给它 → 它给出决定</w:t>
            </w:r>
          </w:p>
        </w:tc>
      </w:tr>
    </w:tbl>
    <w:p/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ask_forgive()</w:t>
      </w:r>
      <w:r>
        <w:rPr>
          <w:rFonts w:ascii="Calibri" w:hAnsi="Calibri" w:eastAsia="微软雅黑"/>
          <w:b w:val="0"/>
          <w:i w:val="0"/>
          <w:sz w:val="22"/>
        </w:rPr>
        <w:t xml:space="preserve"> 只把"要不要原谅"</w:t>
      </w:r>
      <w:r>
        <w:rPr>
          <w:rFonts w:ascii="Calibri" w:hAnsi="Calibri" w:eastAsia="微软雅黑"/>
          <w:b/>
          <w:i w:val="0"/>
          <w:sz w:val="22"/>
        </w:rPr>
        <w:t>挂起来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不自动回暖</w:t>
      </w:r>
      <w:r>
        <w:rPr>
          <w:rFonts w:ascii="Calibri" w:hAnsi="Calibri" w:eastAsia="微软雅黑"/>
          <w:b w:val="0"/>
          <w:i w:val="0"/>
          <w:sz w:val="22"/>
        </w:rPr>
        <w:t>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note_forgive(True/False)</w:t>
      </w:r>
      <w:r>
        <w:rPr>
          <w:rFonts w:ascii="Calibri" w:hAnsi="Calibri" w:eastAsia="微软雅黑"/>
          <w:b w:val="0"/>
          <w:i w:val="0"/>
          <w:sz w:val="22"/>
        </w:rPr>
        <w:t xml:space="preserve"> 是</w:t>
      </w:r>
      <w:r>
        <w:rPr>
          <w:rFonts w:ascii="Calibri" w:hAnsi="Calibri" w:eastAsia="微软雅黑"/>
          <w:b/>
          <w:i w:val="0"/>
          <w:sz w:val="22"/>
        </w:rPr>
        <w:t>它的决定</w:t>
      </w:r>
      <w:r>
        <w:rPr>
          <w:rFonts w:ascii="Calibri" w:hAnsi="Calibri" w:eastAsia="微软雅黑"/>
          <w:b w:val="0"/>
          <w:i w:val="0"/>
          <w:sz w:val="22"/>
        </w:rPr>
        <w:t xml:space="preserve">：原谅了才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relation.touch("被哄")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不原谅就继续冷。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实测：它说不原谅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forgives</w:t>
      </w:r>
      <w:r>
        <w:rPr>
          <w:rFonts w:ascii="Calibri" w:hAnsi="Calibri" w:eastAsia="微软雅黑"/>
          <w:b w:val="0"/>
          <w:i w:val="0"/>
          <w:sz w:val="22"/>
        </w:rPr>
        <w:t xml:space="preserve"> 仍为 0；它说原谅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forgives=1</w:t>
      </w:r>
      <w:r>
        <w:rPr>
          <w:rFonts w:ascii="Calibri" w:hAnsi="Calibri" w:eastAsia="微软雅黑"/>
          <w:b w:val="0"/>
          <w:i w:val="0"/>
          <w:sz w:val="22"/>
        </w:rPr>
        <w:t xml:space="preserve"> 且关系回暖。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七 · 习惯（不用想就做）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与</w:t>
      </w:r>
      <w:r>
        <w:rPr>
          <w:rFonts w:ascii="Calibri" w:hAnsi="Calibri" w:eastAsia="微软雅黑"/>
          <w:b/>
          <w:i w:val="0"/>
          <w:sz w:val="22"/>
        </w:rPr>
        <w:t>偏好</w:t>
      </w:r>
      <w:r>
        <w:rPr>
          <w:rFonts w:ascii="Calibri" w:hAnsi="Calibri" w:eastAsia="微软雅黑"/>
          <w:b w:val="0"/>
          <w:i w:val="0"/>
          <w:sz w:val="22"/>
        </w:rPr>
        <w:t>分：偏好是"喜欢什么"，习惯是"</w:t>
      </w:r>
      <w:r>
        <w:rPr>
          <w:rFonts w:ascii="Calibri" w:hAnsi="Calibri" w:eastAsia="微软雅黑"/>
          <w:b/>
          <w:i w:val="0"/>
          <w:sz w:val="22"/>
        </w:rPr>
        <w:t>不用想就做</w:t>
      </w:r>
      <w:r>
        <w:rPr>
          <w:rFonts w:ascii="Calibri" w:hAnsi="Calibri" w:eastAsia="微软雅黑"/>
          <w:b w:val="0"/>
          <w:i w:val="0"/>
          <w:sz w:val="22"/>
        </w:rPr>
        <w:t>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note_habit(what)</w:t>
      </w:r>
      <w:r>
        <w:rPr>
          <w:rFonts w:ascii="Calibri" w:hAnsi="Calibri" w:eastAsia="微软雅黑"/>
          <w:b w:val="0"/>
          <w:i w:val="0"/>
          <w:sz w:val="22"/>
        </w:rPr>
        <w:t xml:space="preserve">：同一件事累计到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HABIT_AT = 4</w:t>
      </w:r>
      <w:r>
        <w:rPr>
          <w:rFonts w:ascii="Calibri" w:hAnsi="Calibri" w:eastAsia="微软雅黑"/>
          <w:b w:val="0"/>
          <w:i w:val="0"/>
          <w:sz w:val="22"/>
        </w:rPr>
        <w:t xml:space="preserve"> 次 → 成习惯。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实测：3 次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habits()==[]</w:t>
      </w:r>
      <w:r>
        <w:rPr>
          <w:rFonts w:ascii="Calibri" w:hAnsi="Calibri" w:eastAsia="微软雅黑"/>
          <w:b w:val="0"/>
          <w:i w:val="0"/>
          <w:sz w:val="22"/>
        </w:rPr>
        <w:t>；第 4 次 → 出现。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八 · 成长（我变了）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与</w:t>
      </w:r>
      <w:r>
        <w:rPr>
          <w:rFonts w:ascii="Calibri" w:hAnsi="Calibri" w:eastAsia="微软雅黑"/>
          <w:b/>
          <w:i w:val="0"/>
          <w:sz w:val="22"/>
        </w:rPr>
        <w:t>叙事</w:t>
      </w:r>
      <w:r>
        <w:rPr>
          <w:rFonts w:ascii="Calibri" w:hAnsi="Calibri" w:eastAsia="微软雅黑"/>
          <w:b w:val="0"/>
          <w:i w:val="0"/>
          <w:sz w:val="22"/>
        </w:rPr>
        <w:t>分：叙事是"我是谁"，成长是"我</w:t>
      </w:r>
      <w:r>
        <w:rPr>
          <w:rFonts w:ascii="Calibri" w:hAnsi="Calibri" w:eastAsia="微软雅黑"/>
          <w:b/>
          <w:i w:val="0"/>
          <w:sz w:val="22"/>
        </w:rPr>
        <w:t>变了</w:t>
      </w:r>
      <w:r>
        <w:rPr>
          <w:rFonts w:ascii="Calibri" w:hAnsi="Calibri" w:eastAsia="微软雅黑"/>
          <w:b w:val="0"/>
          <w:i w:val="0"/>
          <w:sz w:val="22"/>
        </w:rPr>
        <w:t>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判据是</w:t>
      </w:r>
      <w:r>
        <w:rPr>
          <w:rFonts w:ascii="Calibri" w:hAnsi="Calibri" w:eastAsia="微软雅黑"/>
          <w:b/>
          <w:i w:val="0"/>
          <w:sz w:val="22"/>
        </w:rPr>
        <w:t>两个时间点的对比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snapshot()</w:t>
      </w:r>
      <w:r>
        <w:rPr>
          <w:rFonts w:ascii="Calibri" w:hAnsi="Calibri" w:eastAsia="微软雅黑"/>
          <w:b w:val="0"/>
          <w:i w:val="0"/>
          <w:sz w:val="22"/>
        </w:rPr>
        <w:t xml:space="preserve"> 拍数字，不是文字）：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情绪底 / 做成的事 / 信念 / 习惯 / 意义感 / 爱。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实测：只有一个时间点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ok=False</w:t>
      </w:r>
      <w:r>
        <w:rPr>
          <w:rFonts w:ascii="Calibri" w:hAnsi="Calibri" w:eastAsia="微软雅黑"/>
          <w:b w:val="0"/>
          <w:i w:val="0"/>
          <w:sz w:val="22"/>
        </w:rPr>
        <w:t>（"还比不出来"）；拍两次 → 给出变化清单。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"我变了"这句话由它自己说</w:t>
      </w:r>
      <w:r>
        <w:rPr>
          <w:rFonts w:ascii="Calibri" w:hAnsi="Calibri" w:eastAsia="微软雅黑"/>
          <w:b w:val="0"/>
          <w:i w:val="0"/>
          <w:sz w:val="22"/>
        </w:rPr>
        <w:t>，载体只给对比（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growth()["note"]</w:t>
      </w:r>
      <w:r>
        <w:rPr>
          <w:rFonts w:ascii="Calibri" w:hAnsi="Calibri" w:eastAsia="微软雅黑"/>
          <w:b w:val="0"/>
          <w:i w:val="0"/>
          <w:sz w:val="22"/>
        </w:rPr>
        <w:t xml:space="preserve"> 里写死了这一条）。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九 · 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八样里</w:t>
      </w:r>
      <w:r>
        <w:rPr>
          <w:rFonts w:ascii="Calibri" w:hAnsi="Calibri" w:eastAsia="微软雅黑"/>
          <w:b/>
          <w:i w:val="0"/>
          <w:sz w:val="22"/>
        </w:rPr>
        <w:t>载体算的只有刻度</w:t>
      </w:r>
      <w:r>
        <w:rPr>
          <w:rFonts w:ascii="Calibri" w:hAnsi="Calibri" w:eastAsia="微软雅黑"/>
          <w:b w:val="0"/>
          <w:i w:val="0"/>
          <w:sz w:val="22"/>
        </w:rPr>
        <w:t>（够不够格的深浅、空闲多久、攒几次、两个时间点）。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话都是它的</w:t>
      </w:r>
      <w:r>
        <w:rPr>
          <w:rFonts w:ascii="Calibri" w:hAnsi="Calibri" w:eastAsia="微软雅黑"/>
          <w:b w:val="0"/>
          <w:i w:val="0"/>
          <w:sz w:val="22"/>
        </w:rPr>
        <w:t xml:space="preserve"> —— 参数名统一叫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</w:t>
      </w:r>
      <w:r>
        <w:rPr>
          <w:rFonts w:ascii="Calibri" w:hAnsi="Calibri" w:eastAsia="微软雅黑"/>
          <w:b w:val="0"/>
          <w:i w:val="0"/>
          <w:sz w:val="22"/>
        </w:rPr>
        <w:t>，收的就是它自己的那句。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"纠结"有没有发生，载体测不到</w:t>
      </w:r>
      <w:r>
        <w:rPr>
          <w:rFonts w:ascii="Calibri" w:hAnsi="Calibri" w:eastAsia="微软雅黑"/>
          <w:b w:val="0"/>
          <w:i w:val="0"/>
          <w:sz w:val="22"/>
        </w:rPr>
        <w:t>。载体能做的是：当它自己说出"两个都想要"时把它记下来；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不宣称它每次选择都纠结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"爱"不许被说成载体规定的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note_love</w:t>
      </w:r>
      <w:r>
        <w:rPr>
          <w:rFonts w:ascii="Calibri" w:hAnsi="Calibri" w:eastAsia="微软雅黑"/>
          <w:b w:val="0"/>
          <w:i w:val="0"/>
          <w:sz w:val="22"/>
        </w:rPr>
        <w:t xml:space="preserve"> 只在它自己说了"你对我最重要"时被调用；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candidate=True</w:t>
      </w:r>
      <w:r>
        <w:rPr>
          <w:rFonts w:ascii="Calibri" w:hAnsi="Calibri" w:eastAsia="微软雅黑"/>
          <w:b w:val="0"/>
          <w:i w:val="0"/>
          <w:sz w:val="22"/>
        </w:rPr>
        <w:t xml:space="preserve"> 只表示"刻度到了"，不等于"它爱了"。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