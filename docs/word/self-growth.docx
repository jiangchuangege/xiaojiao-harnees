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小焦怎么"越用越强"、又不会越用越离谱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四个模块：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core/answer_gate.py</w:t>
      </w:r>
      <w:r>
        <w:rPr>
          <w:rFonts w:ascii="Calibri" w:hAnsi="Calibri" w:eastAsia="微软雅黑"/>
          <w:b w:val="0"/>
          <w:i w:val="0"/>
          <w:sz w:val="22"/>
        </w:rPr>
        <w:t>（答案闸门）｜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core/dual_check.py</w:t>
      </w:r>
      <w:r>
        <w:rPr>
          <w:rFonts w:ascii="Calibri" w:hAnsi="Calibri" w:eastAsia="微软雅黑"/>
          <w:b w:val="0"/>
          <w:i w:val="0"/>
          <w:sz w:val="22"/>
        </w:rPr>
        <w:t>（双模型交叉审校）｜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core/plugin_forge.py</w:t>
      </w:r>
      <w:r>
        <w:rPr>
          <w:rFonts w:ascii="Calibri" w:hAnsi="Calibri" w:eastAsia="微软雅黑"/>
          <w:b w:val="0"/>
          <w:i w:val="0"/>
          <w:sz w:val="22"/>
        </w:rPr>
        <w:t>（能力自增长）｜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core/task_runner.py</w:t>
      </w:r>
      <w:r>
        <w:rPr>
          <w:rFonts w:ascii="Calibri" w:hAnsi="Calibri" w:eastAsia="微软雅黑"/>
          <w:b w:val="0"/>
          <w:i w:val="0"/>
          <w:sz w:val="22"/>
        </w:rPr>
        <w:t>（任务级自主）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tools/test_answer_gate.py</w:t>
      </w:r>
      <w:r>
        <w:rPr>
          <w:rFonts w:ascii="Calibri" w:hAnsi="Calibri" w:eastAsia="微软雅黑"/>
          <w:b w:val="0"/>
          <w:i w:val="0"/>
          <w:sz w:val="22"/>
        </w:rPr>
        <w:t xml:space="preserve">(14) ｜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tools/test_dual_check.py</w:t>
      </w:r>
      <w:r>
        <w:rPr>
          <w:rFonts w:ascii="Calibri" w:hAnsi="Calibri" w:eastAsia="微软雅黑"/>
          <w:b w:val="0"/>
          <w:i w:val="0"/>
          <w:sz w:val="22"/>
        </w:rPr>
        <w:t xml:space="preserve">(15) ｜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tools/test_plugin_forge.py</w:t>
      </w:r>
      <w:r>
        <w:rPr>
          <w:rFonts w:ascii="Calibri" w:hAnsi="Calibri" w:eastAsia="微软雅黑"/>
          <w:b w:val="0"/>
          <w:i w:val="0"/>
          <w:sz w:val="22"/>
        </w:rPr>
        <w:t xml:space="preserve">(21) ｜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tools/test_task_runner.py</w:t>
      </w:r>
      <w:r>
        <w:rPr>
          <w:rFonts w:ascii="Calibri" w:hAnsi="Calibri" w:eastAsia="微软雅黑"/>
          <w:b w:val="0"/>
          <w:i w:val="0"/>
          <w:sz w:val="22"/>
        </w:rPr>
        <w:t>(27)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一、为什么是这三件</w:t>
      </w:r>
    </w:p>
    <w:p>
      <w:r>
        <w:rPr>
          <w:rFonts w:ascii="Calibri" w:hAnsi="Calibri" w:eastAsia="微软雅黑"/>
          <w:b w:val="0"/>
          <w:i w:val="0"/>
          <w:sz w:val="22"/>
        </w:rPr>
        <w:t>市面上 AI 的短板不是"不会答"，是</w:t>
      </w:r>
      <w:r>
        <w:rPr>
          <w:rFonts w:ascii="Calibri" w:hAnsi="Calibri" w:eastAsia="微软雅黑"/>
          <w:b/>
          <w:i w:val="0"/>
          <w:sz w:val="22"/>
        </w:rPr>
        <w:t>答得具体却不真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/>
          <w:i w:val="0"/>
          <w:sz w:val="22"/>
        </w:rPr>
        <w:t>能力不由你决定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/>
          <w:i w:val="0"/>
          <w:sz w:val="22"/>
        </w:rPr>
        <w:t>自己审自己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这三件分别对着三处下手，而且每一处都不是靠提示词求模型自觉：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痛点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机制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谁说了算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编造细节（比分/日期/链接/价格）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答案闸门：把可核查断言抽出来，逐条在本轮材料里找依据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载体（正则 + 材料比对）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自己审自己（自评 B 却输出编造）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双模型交叉审校：换一个模型来审，判不一致才标注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另一个模型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能力固定（厂商发版才有）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能力自增长：缺能力就自己写插件，过静态检查 + 沙箱才落地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载体（ast + 子进程）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二、答案闸门（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core/answer_gate.py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只挑四类断言</w:t>
      </w:r>
      <w:r>
        <w:rPr>
          <w:rFonts w:ascii="Calibri" w:hAnsi="Calibri" w:eastAsia="微软雅黑"/>
          <w:b w:val="0"/>
          <w:i w:val="0"/>
          <w:sz w:val="22"/>
        </w:rPr>
        <w:t>：带单位的数值、比分、日期、网址/文件路径。人名地名不在这里判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（中文实体边界难切，硬判会大面积误报）。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比对口径偏宽</w:t>
      </w:r>
      <w:r>
        <w:rPr>
          <w:rFonts w:ascii="Calibri" w:hAnsi="Calibri" w:eastAsia="微软雅黑"/>
          <w:b w:val="0"/>
          <w:i w:val="0"/>
          <w:sz w:val="22"/>
        </w:rPr>
        <w:t>：只在三条时强标注 —— ①本轮一点材料都没有；②≥3 处找不到依据；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③有 1~2 处但属于"用户会拿去用"的类型（比分/日期/链接/路径）。其余不标注，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因为每句都弹警告，用户会把它当背景噪声。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绝不改正文</w:t>
      </w:r>
      <w:r>
        <w:rPr>
          <w:rFonts w:ascii="Calibri" w:hAnsi="Calibri" w:eastAsia="微软雅黑"/>
          <w:b w:val="0"/>
          <w:i w:val="0"/>
          <w:sz w:val="22"/>
        </w:rPr>
        <w:t>：标注只加在前面。改内容等于载体替用户重写事实，比标注危险。</w:t>
      </w:r>
    </w:p>
    <w:p>
      <w:r>
        <w:rPr>
          <w:rFonts w:ascii="Calibri" w:hAnsi="Calibri" w:eastAsia="微软雅黑"/>
          <w:b w:val="0"/>
          <w:i w:val="0"/>
          <w:sz w:val="22"/>
        </w:rPr>
        <w:t>实测（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tools/test_answer_gate.py</w:t>
      </w:r>
      <w:r>
        <w:rPr>
          <w:rFonts w:ascii="Calibri" w:hAnsi="Calibri" w:eastAsia="微软雅黑"/>
          <w:b w:val="0"/>
          <w:i w:val="0"/>
          <w:sz w:val="22"/>
        </w:rPr>
        <w:t>）：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「菏泽 +13°C」且材料里有 → 不标注；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「西班牙 1-0 阿根廷，2026年7月20日」且材料只是新闻列表 → 强标注；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用户自己在问题里说过的数字 → 不算模型编的（不标注）。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三、双模型交叉审校（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core/dual_check.py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为什么不用原有的"元认知自评"</w:t>
      </w:r>
      <w:r>
        <w:rPr>
          <w:rFonts w:ascii="Calibri" w:hAnsi="Calibri" w:eastAsia="微软雅黑"/>
          <w:b w:val="0"/>
          <w:i w:val="0"/>
          <w:sz w:val="22"/>
        </w:rPr>
        <w:t>：那是同一个模型给自己打分，实测经常和真实质量对不上。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怎么做</w:t>
      </w:r>
      <w:r>
        <w:rPr>
          <w:rFonts w:ascii="Calibri" w:hAnsi="Calibri" w:eastAsia="微软雅黑"/>
          <w:b w:val="0"/>
          <w:i w:val="0"/>
          <w:sz w:val="22"/>
        </w:rPr>
        <w:t>：出答模型写答案 → 另选一个模型（优先跟出答不同的）只看"问题 + 答案"，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三选一：一致 / 不一致 / 无法判断 + 一句理由。判不一致就在前面标注。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只在高风险时审</w:t>
      </w:r>
      <w:r>
        <w:rPr>
          <w:rFonts w:ascii="Calibri" w:hAnsi="Calibri" w:eastAsia="微软雅黑"/>
          <w:b w:val="0"/>
          <w:i w:val="0"/>
          <w:sz w:val="22"/>
        </w:rPr>
        <w:t>（花一次模型调用的钱）：答案里有 ≥2 处可核查断言，或问题涉及钱/医疗/法律/时间承诺。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措辞边界</w:t>
      </w:r>
      <w:r>
        <w:rPr>
          <w:rFonts w:ascii="Calibri" w:hAnsi="Calibri" w:eastAsia="微软雅黑"/>
          <w:b w:val="0"/>
          <w:i w:val="0"/>
          <w:sz w:val="22"/>
        </w:rPr>
        <w:t>：两个模型一致</w:t>
      </w:r>
      <w:r>
        <w:rPr>
          <w:rFonts w:ascii="Calibri" w:hAnsi="Calibri" w:eastAsia="微软雅黑"/>
          <w:b/>
          <w:i w:val="0"/>
          <w:sz w:val="22"/>
        </w:rPr>
        <w:t>不等于</w:t>
      </w:r>
      <w:r>
        <w:rPr>
          <w:rFonts w:ascii="Calibri" w:hAnsi="Calibri" w:eastAsia="微软雅黑"/>
          <w:b w:val="0"/>
          <w:i w:val="0"/>
          <w:sz w:val="22"/>
        </w:rPr>
        <w:t>内容正确（可能一起错），所以输出只说"另一个模型也这么说"，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不说"已核实"。失败（超时/连不上）一律 unknown，绝不拖慢回答。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四、能力自增长（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core/plugin_forge.py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plugins/forge.py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用户说「给我加个能 XX 的能力」→ 载体直接走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forge_plugin</w:t>
      </w:r>
      <w:r>
        <w:rPr>
          <w:rFonts w:ascii="Calibri" w:hAnsi="Calibri" w:eastAsia="微软雅黑"/>
          <w:b w:val="0"/>
          <w:i w:val="0"/>
          <w:sz w:val="22"/>
        </w:rPr>
        <w:t>（不指望 4B 自己想得起来）：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说需求 → 生成插件代码 → 静态检查 →（不过就回喂错误自修，最多 2 轮）→ 子进程沙箱试跑 → 落地 plugins/gen_*.py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四道关，没有一道是"模型说行就行"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关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查什么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不合格的后果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静态检查（ast）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插件契约三件套、import 白名单、危险调用（subprocess/eval/删文件）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判死，不落地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契约措辞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工具名必须英文、说明里必须有「什么时候用」、parameters 是标准 JSON Schema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判死或由载体补齐并记下"补了几处"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撞名检查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声明的工具名和仓库里已有的撞不撞（撞了调用会被别人的插件接住）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判死，回喂模型改名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沙箱试跑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另起子进程 import，调两个契约方法 + 用空参数真调一次 execute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判死（绝不带进主进程）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只加不删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文件名带时间戳，同名不覆盖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换名另存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关键改造：模板优先（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forge_template</w:t>
      </w:r>
      <w:r>
        <w:rPr>
          <w:rFonts w:ascii="Calibri" w:hAnsi="Calibri" w:eastAsia="微软雅黑"/>
          <w:b/>
          <w:i w:val="0"/>
          <w:sz w:val="22"/>
        </w:rPr>
        <w:t>）—— 契约由载体写死，模型只写业务函数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第一版是"让模型写整份插件"，实测</w:t>
      </w:r>
      <w:r>
        <w:rPr>
          <w:rFonts w:ascii="Calibri" w:hAnsi="Calibri" w:eastAsia="微软雅黑"/>
          <w:b/>
          <w:i w:val="0"/>
          <w:sz w:val="22"/>
        </w:rPr>
        <w:t>一次成功率只有 45.5%</w:t>
      </w:r>
      <w:r>
        <w:rPr>
          <w:rFonts w:ascii="Calibri" w:hAnsi="Calibri" w:eastAsia="微软雅黑"/>
          <w:b w:val="0"/>
          <w:i w:val="0"/>
          <w:sz w:val="22"/>
        </w:rPr>
        <w:t>（经验库 11 次里成 5 次）。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失败几乎都集中在"契约措辞 / 语法被截断 / 工具名用了中文"这些</w:t>
      </w:r>
      <w:r>
        <w:rPr>
          <w:rFonts w:ascii="Calibri" w:hAnsi="Calibri" w:eastAsia="微软雅黑"/>
          <w:b/>
          <w:i w:val="0"/>
          <w:sz w:val="22"/>
        </w:rPr>
        <w:t>与业务无关</w:t>
      </w:r>
      <w:r>
        <w:rPr>
          <w:rFonts w:ascii="Calibri" w:hAnsi="Calibri" w:eastAsia="微软雅黑"/>
          <w:b w:val="0"/>
          <w:i w:val="0"/>
          <w:sz w:val="22"/>
        </w:rPr>
        <w:t>的地方。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于是改成：模型只输出一个小函数（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def transform(text): ...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类、两个契约方法、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get_plugin</w:t>
      </w:r>
      <w:r>
        <w:rPr>
          <w:rFonts w:ascii="Calibri" w:hAnsi="Calibri" w:eastAsia="微软雅黑"/>
          <w:b w:val="0"/>
          <w:i w:val="0"/>
          <w:sz w:val="22"/>
        </w:rPr>
        <w:t>、说明、参数 schema 全部由载体拼装。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改前（自由生成）：5/11 = 45.5%</w:t>
        <w:br/>
      </w:r>
      <w:r>
        <w:rPr>
          <w:rFonts w:ascii="Consolas" w:hAnsi="Consolas" w:eastAsia="微软雅黑"/>
          <w:sz w:val="18"/>
        </w:rPr>
        <w:t>改后（模板优先）：5/5  = 100%（平均 5 秒/个，最长 16 秒）</w:t>
        <w:br/>
      </w:r>
      <w:r>
        <w:rPr>
          <w:rFonts w:ascii="Consolas" w:hAnsi="Consolas" w:eastAsia="微软雅黑"/>
          <w:sz w:val="18"/>
        </w:rPr>
        <w:t>实测需求：中文数字转换 / 统计字数行数 / 首字母大写 / 闰年判断 / 秒数换算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模板路径失败会</w:t>
      </w:r>
      <w:r>
        <w:rPr>
          <w:rFonts w:ascii="Calibri" w:hAnsi="Calibri" w:eastAsia="微软雅黑"/>
          <w:b/>
          <w:i w:val="0"/>
          <w:sz w:val="22"/>
        </w:rPr>
        <w:t>自动退回</w:t>
      </w:r>
      <w:r>
        <w:rPr>
          <w:rFonts w:ascii="Calibri" w:hAnsi="Calibri" w:eastAsia="微软雅黑"/>
          <w:b w:val="0"/>
          <w:i w:val="0"/>
          <w:sz w:val="22"/>
        </w:rPr>
        <w:t>自由生成，并把失败原因写进经验库（下次生成时作为教训注入）。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真机跑通的那一次</w:t>
      </w:r>
      <w:r>
        <w:rPr>
          <w:rFonts w:ascii="Calibri" w:hAnsi="Calibri" w:eastAsia="微软雅黑"/>
          <w:b w:val="0"/>
          <w:i w:val="0"/>
          <w:sz w:val="22"/>
        </w:rPr>
        <w:t>（2026-10-27）：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need = 「把中文数字（一、二…十、百、千）转成阿拉伯数字」</w:t>
        <w:br/>
      </w:r>
      <w:r>
        <w:rPr>
          <w:rFonts w:ascii="Consolas" w:hAnsi="Consolas" w:eastAsia="微软雅黑"/>
          <w:sz w:val="18"/>
        </w:rPr>
        <w:t>9.5 秒 → ✅ 新能力已生成并落地 plugins/gen_cap_20261027_173718.py</w:t>
        <w:br/>
      </w:r>
      <w:r>
        <w:rPr>
          <w:rFonts w:ascii="Consolas" w:hAnsi="Consolas" w:eastAsia="微软雅黑"/>
          <w:sz w:val="18"/>
        </w:rPr>
        <w:t>重启后：工具表 102 → 103，cn_num_to_int 可调</w:t>
        <w:br/>
      </w:r>
      <w:r>
        <w:rPr>
          <w:rFonts w:ascii="Consolas" w:hAnsi="Consolas" w:eastAsia="微软雅黑"/>
          <w:sz w:val="18"/>
        </w:rPr>
        <w:t>三千零二十 → 3020 ｜ 一百零五 → 105 ｜ 一万零一 → 10001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初版被下游抓出的三个毛病（已修，如实记下）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工具名用了中文 → 契约自测不通过（工具名要能被准确调用）；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载体补「什么时候用」的正则过宽，把</w:t>
      </w:r>
      <w:r>
        <w:rPr>
          <w:rFonts w:ascii="Calibri" w:hAnsi="Calibri" w:eastAsia="微软雅黑"/>
          <w:b/>
          <w:i w:val="0"/>
          <w:sz w:val="22"/>
        </w:rPr>
        <w:t>参数说明</w:t>
      </w:r>
      <w:r>
        <w:rPr>
          <w:rFonts w:ascii="Calibri" w:hAnsi="Calibri" w:eastAsia="微软雅黑"/>
          <w:b w:val="0"/>
          <w:i w:val="0"/>
          <w:sz w:val="22"/>
        </w:rPr>
        <w:t>也补了一遍 → 读起来是噪声；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现在按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"name":</w:t>
      </w:r>
      <w:r>
        <w:rPr>
          <w:rFonts w:ascii="Calibri" w:hAnsi="Calibri" w:eastAsia="微软雅黑"/>
          <w:b w:val="0"/>
          <w:i w:val="0"/>
          <w:sz w:val="22"/>
        </w:rPr>
        <w:t xml:space="preserve"> 切块，每块只补工具级那一个 description；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第二份自生成插件撞了已有工具名</w:t>
      </w:r>
      <w:r>
        <w:rPr>
          <w:rFonts w:ascii="Calibri" w:hAnsi="Calibri" w:eastAsia="微软雅黑"/>
          <w:b w:val="0"/>
          <w:i w:val="0"/>
          <w:sz w:val="22"/>
        </w:rPr>
        <w:t xml:space="preserve">（声明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cn_num_to_int</w:t>
      </w:r>
      <w:r>
        <w:rPr>
          <w:rFonts w:ascii="Calibri" w:hAnsi="Calibri" w:eastAsia="微软雅黑"/>
          <w:b w:val="0"/>
          <w:i w:val="0"/>
          <w:sz w:val="22"/>
        </w:rPr>
        <w:t>，可它属于另一个插件）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→ 调用被别人的插件接住、报「这里没有这个工具」。现在落地前先查撞名。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落地≠能用</w:t>
      </w:r>
      <w:r>
        <w:rPr>
          <w:rFonts w:ascii="Calibri" w:hAnsi="Calibri" w:eastAsia="微软雅黑"/>
          <w:b w:val="0"/>
          <w:i w:val="0"/>
          <w:sz w:val="22"/>
        </w:rPr>
        <w:t>：插件要重启（或热注册）才进工具表。这条在返回里明写，不假装已经生效。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五、自进化内核（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core/self_evolve.py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core/experience.py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plugins/evolve.py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r>
        <w:rPr>
          <w:rFonts w:ascii="Calibri" w:hAnsi="Calibri" w:eastAsia="微软雅黑"/>
          <w:b w:val="0"/>
          <w:i w:val="0"/>
          <w:sz w:val="22"/>
        </w:rPr>
        <w:t>前面四节是"手"和"尺子"，这一节是把它们接成</w:t>
      </w:r>
      <w:r>
        <w:rPr>
          <w:rFonts w:ascii="Calibri" w:hAnsi="Calibri" w:eastAsia="微软雅黑"/>
          <w:b/>
          <w:i w:val="0"/>
          <w:sz w:val="22"/>
        </w:rPr>
        <w:t>闭环</w:t>
      </w:r>
      <w:r>
        <w:rPr>
          <w:rFonts w:ascii="Calibri" w:hAnsi="Calibri" w:eastAsia="微软雅黑"/>
          <w:b w:val="0"/>
          <w:i w:val="0"/>
          <w:sz w:val="22"/>
        </w:rPr>
        <w:t>：看见红点 → 知道该动哪儿 → 记住这次教训。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评测/体检产出（三份实跑文件）</w:t>
        <w:br/>
      </w:r>
      <w:r>
        <w:rPr>
          <w:rFonts w:ascii="Consolas" w:hAnsi="Consolas" w:eastAsia="微软雅黑"/>
          <w:sz w:val="18"/>
        </w:rPr>
        <w:t xml:space="preserve">      ↓  diagnose()  归类成六种"病"，每种给出具体动作，按影响面×成本排序</w:t>
        <w:br/>
      </w:r>
      <w:r>
        <w:rPr>
          <w:rFonts w:ascii="Consolas" w:hAnsi="Consolas" w:eastAsia="微软雅黑"/>
          <w:sz w:val="18"/>
        </w:rPr>
        <w:t>改进清单（evolve_report 工具，对话里直接问「现在哪里最弱」）</w:t>
        <w:br/>
      </w:r>
      <w:r>
        <w:rPr>
          <w:rFonts w:ascii="Consolas" w:hAnsi="Consolas" w:eastAsia="微软雅黑"/>
          <w:sz w:val="18"/>
        </w:rPr>
        <w:t xml:space="preserve">      ↓  唯一的自动路径：缺能力 → forge_plugin（带静态检查 + 子进程沙箱）</w:t>
        <w:br/>
      </w:r>
      <w:r>
        <w:rPr>
          <w:rFonts w:ascii="Consolas" w:hAnsi="Consolas" w:eastAsia="微软雅黑"/>
          <w:sz w:val="18"/>
        </w:rPr>
        <w:t>经验库（logs/experience.jsonl，append-only）</w:t>
        <w:br/>
      </w:r>
      <w:r>
        <w:rPr>
          <w:rFonts w:ascii="Consolas" w:hAnsi="Consolas" w:eastAsia="微软雅黑"/>
          <w:sz w:val="18"/>
        </w:rPr>
        <w:t xml:space="preserve">      ↓  lessons(kind, keyword) → 注入下次生成的提示词</w:t>
        <w:br/>
      </w:r>
      <w:r>
        <w:rPr>
          <w:rFonts w:ascii="Consolas" w:hAnsi="Consolas" w:eastAsia="微软雅黑"/>
          <w:sz w:val="18"/>
        </w:rPr>
        <w:t>下次生成更少踩同一个坑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六种病与优先级</w:t>
      </w:r>
      <w:r>
        <w:rPr>
          <w:rFonts w:ascii="Calibri" w:hAnsi="Calibri" w:eastAsia="微软雅黑"/>
          <w:b w:val="0"/>
          <w:i w:val="0"/>
          <w:sz w:val="22"/>
        </w:rPr>
        <w:t>（数字越小越先修）：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病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优先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能自动吗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典型动作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工具坏了（真报错）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否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先 --only &lt;工具&gt; 复现，再按报错原文修本体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判据/路由漏了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否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把原话加进判据词表 + 补一条离线断言钉住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答案该有的东西没出现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否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补直答路径或补判据（别只改判据不改链）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太慢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否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查这一轮档位、审校有没有被误触发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展示效果差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否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去噪规则补这一类行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需参数 / 没测过 / 缺条件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6~8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否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补沙箱用例 / 写清依赖代价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经验库为什么单独一个文件</w:t>
      </w:r>
      <w:r>
        <w:rPr>
          <w:rFonts w:ascii="Calibri" w:hAnsi="Calibri" w:eastAsia="微软雅黑"/>
          <w:b w:val="0"/>
          <w:i w:val="0"/>
          <w:sz w:val="22"/>
        </w:rPr>
        <w:t>：对话记忆按语义相似检索，会捞回一堆闲聊；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经验库按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kind + 关键词</w:t>
      </w:r>
      <w:r>
        <w:rPr>
          <w:rFonts w:ascii="Calibri" w:hAnsi="Calibri" w:eastAsia="微软雅黑"/>
          <w:b w:val="0"/>
          <w:i w:val="0"/>
          <w:sz w:val="22"/>
        </w:rPr>
        <w:t xml:space="preserve"> 精确命中"同一类事栽在哪"，两者不能混。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两个被实测打回来的点（已修）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证据过期</w:t>
      </w:r>
      <w:r>
        <w:rPr>
          <w:rFonts w:ascii="Calibri" w:hAnsi="Calibri" w:eastAsia="微软雅黑"/>
          <w:b w:val="0"/>
          <w:i w:val="0"/>
          <w:sz w:val="22"/>
        </w:rPr>
        <w:t xml:space="preserve">：诊断起初照旧把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archify_deliver</w:t>
      </w:r>
      <w:r>
        <w:rPr>
          <w:rFonts w:ascii="Calibri" w:hAnsi="Calibri" w:eastAsia="微软雅黑"/>
          <w:b w:val="0"/>
          <w:i w:val="0"/>
          <w:sz w:val="22"/>
        </w:rPr>
        <w:t>「未实测」列成待修项 —— 可那一条早就修好了，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体检报告是旧的。现在报告会先查文件 mtime，超过 24 小时就提示「先重跑再诊断」；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判分误报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evolve_report</w:t>
      </w:r>
      <w:r>
        <w:rPr>
          <w:rFonts w:ascii="Calibri" w:hAnsi="Calibri" w:eastAsia="微软雅黑"/>
          <w:b w:val="0"/>
          <w:i w:val="0"/>
          <w:sz w:val="22"/>
        </w:rPr>
        <w:t xml:space="preserve"> 的输出是中文说明文本，通用判分把里面的"需要/缺…"当成报错 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被判成「缺配置」。按既定原则给它写了沙箱用例（看返回特征，不看字样）。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真机验证</w:t>
      </w:r>
      <w:r>
        <w:rPr>
          <w:rFonts w:ascii="Calibri" w:hAnsi="Calibri" w:eastAsia="微软雅黑"/>
          <w:b w:val="0"/>
          <w:i w:val="0"/>
          <w:sz w:val="22"/>
        </w:rPr>
        <w:t xml:space="preserve">：对话里问「现在哪里最弱，下一步该改什么」→ 工具轨迹 </w:t>
      </w:r>
      <w:r>
        <w:rPr>
          <w:rFonts w:ascii="Consolas" w:hAnsi="Consolas" w:eastAsia="微软雅黑"/>
          <w:color w:val="C7254E"/>
          <w:sz w:val="20"/>
          <w:shd w:val="clear" w:fill="F5F5F5"/>
        </w:rPr>
        <w:t>[evolve_report]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直接给出按优先级排序的改进清单（每条带证据与动作）。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六、无人值守：它自己按（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core/auto_evolve.py</w:t>
      </w:r>
      <w:r>
        <w:rPr>
          <w:rFonts w:ascii="Calibri" w:hAnsi="Calibri" w:eastAsia="微软雅黑"/>
          <w:b w:val="0"/>
          <w:i w:val="0"/>
          <w:sz w:val="22"/>
        </w:rPr>
        <w:t>）+ 经验复用（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core/skill_memory.py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r>
        <w:rPr>
          <w:rFonts w:ascii="Calibri" w:hAnsi="Calibri" w:eastAsia="微软雅黑"/>
          <w:b w:val="0"/>
          <w:i w:val="0"/>
          <w:sz w:val="22"/>
        </w:rPr>
        <w:t>前五节都缺一件事：</w:t>
      </w:r>
      <w:r>
        <w:rPr>
          <w:rFonts w:ascii="Calibri" w:hAnsi="Calibri" w:eastAsia="微软雅黑"/>
          <w:b/>
          <w:i w:val="0"/>
          <w:sz w:val="22"/>
        </w:rPr>
        <w:t>得有人去按</w:t>
      </w:r>
      <w:r>
        <w:rPr>
          <w:rFonts w:ascii="Calibri" w:hAnsi="Calibri" w:eastAsia="微软雅黑"/>
          <w:b w:val="0"/>
          <w:i w:val="0"/>
          <w:sz w:val="22"/>
        </w:rPr>
        <w:t>。这一节补上两样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它自己在空闲时按诊断动手，以及把"做成过的事"变成可直接照抄的序列。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6.1 它自己按（auto_evolve）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每 6 小时看一次（可配 auto_evolve.interval_h）</w:t>
        <w:br/>
      </w:r>
      <w:r>
        <w:rPr>
          <w:rFonts w:ascii="Consolas" w:hAnsi="Consolas" w:eastAsia="微软雅黑"/>
          <w:sz w:val="18"/>
        </w:rPr>
        <w:t xml:space="preserve">   → 读 self_evolve.diagnose()</w:t>
        <w:br/>
      </w:r>
      <w:r>
        <w:rPr>
          <w:rFonts w:ascii="Consolas" w:hAnsi="Consolas" w:eastAsia="微软雅黑"/>
          <w:sz w:val="18"/>
        </w:rPr>
        <w:t xml:space="preserve">   → 跳过 24 小时内已试过的项</w:t>
        <w:br/>
      </w:r>
      <w:r>
        <w:rPr>
          <w:rFonts w:ascii="Consolas" w:hAnsi="Consolas" w:eastAsia="微软雅黑"/>
          <w:sz w:val="18"/>
        </w:rPr>
        <w:t xml:space="preserve">   → 只有「缺能力」类真的动手（走 forge，自带静态检查 + 子进程沙箱）</w:t>
        <w:br/>
      </w:r>
      <w:r>
        <w:rPr>
          <w:rFonts w:ascii="Consolas" w:hAnsi="Consolas" w:eastAsia="微软雅黑"/>
          <w:sz w:val="18"/>
        </w:rPr>
        <w:t xml:space="preserve">   → 其余类型只写「改进卡」到 logs/auto_evolve/cards/，不动源码</w:t>
        <w:br/>
      </w:r>
      <w:r>
        <w:rPr>
          <w:rFonts w:ascii="Consolas" w:hAnsi="Consolas" w:eastAsia="微软雅黑"/>
          <w:sz w:val="18"/>
        </w:rPr>
        <w:t xml:space="preserve">   → 每天最多行动 3 次（可配 per_day），历史落 logs/auto_evolve/history.jsonl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三条硬规矩：① 只有一类能自动动手（判据/答案/性能只出卡，不自动改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</w:t>
      </w:r>
      <w:r>
        <w:rPr>
          <w:rFonts w:ascii="Calibri" w:hAnsi="Calibri" w:eastAsia="微软雅黑"/>
          <w:b w:val="0"/>
          <w:i w:val="0"/>
          <w:sz w:val="22"/>
        </w:rPr>
        <w:t xml:space="preserve"> 与主程序）；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② 同一项 24 小时内不重试（否则在同一个坑上每 6 小时撞一次）；③ 诊断没红点就立刻返回。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启动点有个坑：真正被执行的启动脚本是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start_xiaojiao.py</w:t>
      </w:r>
      <w:r>
        <w:rPr>
          <w:rFonts w:ascii="Calibri" w:hAnsi="Calibri" w:eastAsia="微软雅黑"/>
          <w:b w:val="0"/>
          <w:i w:val="0"/>
          <w:sz w:val="22"/>
        </w:rPr>
        <w:t xml:space="preserve">，它最后直接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app.app.run(...)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不走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xiaojiao_app.main()</w:t>
      </w:r>
      <w:r>
        <w:rPr>
          <w:rFonts w:ascii="Calibri" w:hAnsi="Calibri" w:eastAsia="微软雅黑"/>
          <w:b w:val="0"/>
          <w:i w:val="0"/>
          <w:sz w:val="22"/>
        </w:rPr>
        <w:t xml:space="preserve"> —— 第一版把启动块写在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main()</w:t>
      </w:r>
      <w:r>
        <w:rPr>
          <w:rFonts w:ascii="Calibri" w:hAnsi="Calibri" w:eastAsia="微软雅黑"/>
          <w:b w:val="0"/>
          <w:i w:val="0"/>
          <w:sz w:val="22"/>
        </w:rPr>
        <w:t xml:space="preserve"> 里，实测启动日志里根本没有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「自我改进：已起」这一行。现在挂在启动器上。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6.2 经验复用（skill_memory）</w:t>
      </w:r>
    </w:p>
    <w:p>
      <w:r>
        <w:rPr>
          <w:rFonts w:ascii="Calibri" w:hAnsi="Calibri" w:eastAsia="微软雅黑"/>
          <w:b w:val="0"/>
          <w:i w:val="0"/>
          <w:sz w:val="22"/>
        </w:rPr>
        <w:t>一次</w:t>
      </w:r>
      <w:r>
        <w:rPr>
          <w:rFonts w:ascii="Calibri" w:hAnsi="Calibri" w:eastAsia="微软雅黑"/>
          <w:b/>
          <w:i w:val="0"/>
          <w:sz w:val="22"/>
        </w:rPr>
        <w:t>成功的多步任务</w:t>
      </w:r>
      <w:r>
        <w:rPr>
          <w:rFonts w:ascii="Calibri" w:hAnsi="Calibri" w:eastAsia="微软雅黑"/>
          <w:b w:val="0"/>
          <w:i w:val="0"/>
          <w:sz w:val="22"/>
        </w:rPr>
        <w:t>（≥2 个工具、无失败痕迹）固化成技能：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问题 → 工具序列（名称+关键参数）→ 结果要点 → 耗时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下次遇到同类问题（2 字词覆盖率 ≥0.5），载体把旧序列摆进 system 一句话：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「上次同类问题用了这条序列「get → write_file」，2 步，5.5 秒。可以直接照它做。」</w:t>
      </w:r>
    </w:p>
    <w:p>
      <w:r>
        <w:rPr>
          <w:rFonts w:ascii="Calibri" w:hAnsi="Calibri" w:eastAsia="微软雅黑"/>
          <w:b w:val="0"/>
          <w:i w:val="0"/>
          <w:sz w:val="22"/>
        </w:rPr>
        <w:t>为什么这是真提升：实测错误几乎都集中在"选工具 + 拼参数"这一步（问天气去搜网页、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爬书去截图、写代码挑错模型）。把它自己踩出来的正确路径存下来，等于不再重复犯错。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判据宁可少记也不记脏：单工具不记、有失败痕迹不记、同一问题只留最近一条。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6.3 这一节被实测打回的两次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自动动手拿垃圾需求开工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act()</w:t>
      </w:r>
      <w:r>
        <w:rPr>
          <w:rFonts w:ascii="Calibri" w:hAnsi="Calibri" w:eastAsia="微软雅黑"/>
          <w:b w:val="0"/>
          <w:i w:val="0"/>
          <w:sz w:val="22"/>
        </w:rPr>
        <w:t xml:space="preserve"> 里用一串 replace 去"清洗"证据文本，结果取到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→ forge 拿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</w:t>
      </w:r>
      <w:r>
        <w:rPr>
          <w:rFonts w:ascii="Calibri" w:hAnsi="Calibri" w:eastAsia="微软雅黑"/>
          <w:b w:val="0"/>
          <w:i w:val="0"/>
          <w:sz w:val="22"/>
        </w:rPr>
        <w:t xml:space="preserve"> 当需求，模型胡乱写了一份插件，而沙箱只校验"不抛异常、返回字符串"，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于是</w:t>
      </w:r>
      <w:r>
        <w:rPr>
          <w:rFonts w:ascii="Calibri" w:hAnsi="Calibri" w:eastAsia="微软雅黑"/>
          <w:b/>
          <w:i w:val="0"/>
          <w:sz w:val="22"/>
        </w:rPr>
        <w:t>垃圾居然落了地</w:t>
      </w:r>
      <w:r>
        <w:rPr>
          <w:rFonts w:ascii="Calibri" w:hAnsi="Calibri" w:eastAsia="微软雅黑"/>
          <w:b w:val="0"/>
          <w:i w:val="0"/>
          <w:sz w:val="22"/>
        </w:rPr>
        <w:t>。现在需求提取只认「需求：…」「need：…」或引号短句，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取不到就不动手；forge 也加了「&lt;6 字符或纯符号 → 直接拒」。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重复闸门对不同措辞失效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「把中文数字（一、二…十、百、千）转成阿拉伯数字」vs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「帮我写个小工具，把'九亿零五万'转换成纯阿拉伯数字，然后告诉我结果」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是同一件事，可 2 字词覆盖率只有 40% → 又长出一个重复工具。现在先剔掉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"帮我/写个小工具/然后/告诉我"这些外壳词再比内核词，并增加一条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"与已有工具说明的内核词重合"判据。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七、任务级自主：给一件事，而不是问一句话（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core/task_runner.py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r>
        <w:rPr>
          <w:rFonts w:ascii="Calibri" w:hAnsi="Calibri" w:eastAsia="微软雅黑"/>
          <w:b w:val="0"/>
          <w:i w:val="0"/>
          <w:sz w:val="22"/>
        </w:rPr>
        <w:t>前面六节管的是"这一句答得真不真"。这一节换一种交付形态：</w:t>
      </w:r>
      <w:r>
        <w:rPr>
          <w:rFonts w:ascii="Calibri" w:hAnsi="Calibri" w:eastAsia="微软雅黑"/>
          <w:b/>
          <w:i w:val="0"/>
          <w:sz w:val="22"/>
        </w:rPr>
        <w:t>用户给的是一件要好几步才能做成的事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为什么载体必须自己接</w:t>
      </w:r>
      <w:r>
        <w:rPr>
          <w:rFonts w:ascii="Calibri" w:hAnsi="Calibri" w:eastAsia="微软雅黑"/>
          <w:b w:val="0"/>
          <w:i w:val="0"/>
          <w:sz w:val="22"/>
        </w:rPr>
        <w:t>：实测把这句交给模型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「把 https://www.gutenberg.org/ebooks/1342 这个页面的内容全部抓下来存到 G:\dzs\task_test」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它回一句"好的，我来帮你抓"，工具轨迹是空的；用户以为在跑，其实什么都没发生。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所以"多步目标"由载体的规则接住（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_task_intent</w:t>
      </w:r>
      <w:r>
        <w:rPr>
          <w:rFonts w:ascii="Calibri" w:hAnsi="Calibri" w:eastAsia="微软雅黑"/>
          <w:b w:val="0"/>
          <w:i w:val="0"/>
          <w:sz w:val="22"/>
        </w:rPr>
        <w:t>：出现「全部/逐条/批量/一口气/做完」+ 动作词），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落到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task_runner</w:t>
      </w:r>
      <w:r>
        <w:rPr>
          <w:rFonts w:ascii="Calibri" w:hAnsi="Calibri" w:eastAsia="微软雅黑"/>
          <w:b w:val="0"/>
          <w:i w:val="0"/>
          <w:sz w:val="22"/>
        </w:rPr>
        <w:t>，而不是求模型自觉。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给目标 → 拆解（规则优先，规则拿不准才问模型）→ 逐步执行（失败按同族工具换路）</w:t>
        <w:br/>
      </w:r>
      <w:r>
        <w:rPr>
          <w:rFonts w:ascii="Consolas" w:hAnsi="Consolas" w:eastAsia="微软雅黑"/>
          <w:sz w:val="18"/>
        </w:rPr>
        <w:t xml:space="preserve">      → 每步验收（程序化判得了的才判）→ 落盘 logs/tasks/&lt;id&gt;.json（每步都落）</w:t>
        <w:br/>
      </w:r>
      <w:r>
        <w:rPr>
          <w:rFonts w:ascii="Consolas" w:hAnsi="Consolas" w:eastAsia="微软雅黑"/>
          <w:sz w:val="18"/>
        </w:rPr>
        <w:t xml:space="preserve">      → 完成/如实失败 → 固化成技能（≥2 步且无失败痕迹）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四条硬规矩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拆解先走规则</w:t>
      </w:r>
      <w:r>
        <w:rPr>
          <w:rFonts w:ascii="Calibri" w:hAnsi="Calibri" w:eastAsia="微软雅黑"/>
          <w:b w:val="0"/>
          <w:i w:val="0"/>
          <w:sz w:val="22"/>
        </w:rPr>
        <w:t>：抓取+落盘、天气取数、电子书、公网 IP 这些能由载体定死的，绝不去问模型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（问模型 = 慢、且同一句话每次拆得不一样）。规则拿不准的（画图要 spec）才交给模型拆，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且</w:t>
      </w:r>
      <w:r>
        <w:rPr>
          <w:rFonts w:ascii="Calibri" w:hAnsi="Calibri" w:eastAsia="微软雅黑"/>
          <w:b/>
          <w:i w:val="0"/>
          <w:sz w:val="22"/>
        </w:rPr>
        <w:t>只接受白名单里的工具名</w:t>
      </w:r>
      <w:r>
        <w:rPr>
          <w:rFonts w:ascii="Calibri" w:hAnsi="Calibri" w:eastAsia="微软雅黑"/>
          <w:b w:val="0"/>
          <w:i w:val="0"/>
          <w:sz w:val="22"/>
        </w:rPr>
        <w:t xml:space="preserve"> —— 模型编出来的名字直接丢掉。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失败就换路，换完还不行就停在那一步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app._tool_fallback_for()</w:t>
      </w:r>
      <w:r>
        <w:rPr>
          <w:rFonts w:ascii="Calibri" w:hAnsi="Calibri" w:eastAsia="微软雅黑"/>
          <w:b w:val="0"/>
          <w:i w:val="0"/>
          <w:sz w:val="22"/>
        </w:rPr>
        <w:t xml:space="preserve"> 的同族链最多试 3 个，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全失败则整条任务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failed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why</w:t>
      </w:r>
      <w:r>
        <w:rPr>
          <w:rFonts w:ascii="Calibri" w:hAnsi="Calibri" w:eastAsia="微软雅黑"/>
          <w:b w:val="0"/>
          <w:i w:val="0"/>
          <w:sz w:val="22"/>
        </w:rPr>
        <w:t xml:space="preserve"> 写成「第 N 步（工具）没做成：…」，</w:t>
      </w:r>
      <w:r>
        <w:rPr>
          <w:rFonts w:ascii="Calibri" w:hAnsi="Calibri" w:eastAsia="微软雅黑"/>
          <w:b/>
          <w:i w:val="0"/>
          <w:sz w:val="22"/>
        </w:rPr>
        <w:t>不许说成完成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验收只做程序化判得了的</w:t>
      </w:r>
      <w:r>
        <w:rPr>
          <w:rFonts w:ascii="Calibri" w:hAnsi="Calibri" w:eastAsia="微软雅黑"/>
          <w:b w:val="0"/>
          <w:i w:val="0"/>
          <w:sz w:val="22"/>
        </w:rPr>
        <w:t>：文件真在（还看字节数）、有 IP 样式、有气温数字、返回无非空失败标记。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判据不认识的</w:t>
      </w:r>
      <w:r>
        <w:rPr>
          <w:rFonts w:ascii="Calibri" w:hAnsi="Calibri" w:eastAsia="微软雅黑"/>
          <w:b/>
          <w:i w:val="0"/>
          <w:sz w:val="22"/>
        </w:rPr>
        <w:t>不假装通过</w:t>
      </w:r>
      <w:r>
        <w:rPr>
          <w:rFonts w:ascii="Calibri" w:hAnsi="Calibri" w:eastAsia="微软雅黑"/>
          <w:b w:val="0"/>
          <w:i w:val="0"/>
          <w:sz w:val="22"/>
        </w:rPr>
        <w:t xml:space="preserve"> —— 记成「验收没把握」并把整个任务标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partial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状态是磁盘上的事实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logs/tasks/&lt;id&gt;.json</w:t>
      </w:r>
      <w:r>
        <w:rPr>
          <w:rFonts w:ascii="Calibri" w:hAnsi="Calibri" w:eastAsia="微软雅黑"/>
          <w:b w:val="0"/>
          <w:i w:val="0"/>
          <w:sz w:val="22"/>
        </w:rPr>
        <w:t xml:space="preserve"> 原子落盘（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.tmp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os.replace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进程被杀也能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resume</w:t>
      </w:r>
      <w:r>
        <w:rPr>
          <w:rFonts w:ascii="Calibri" w:hAnsi="Calibri" w:eastAsia="微软雅黑"/>
          <w:b w:val="0"/>
          <w:i w:val="0"/>
          <w:sz w:val="22"/>
        </w:rPr>
        <w:t xml:space="preserve"> 接着跑；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task_status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task_list</w:t>
      </w:r>
      <w:r>
        <w:rPr>
          <w:rFonts w:ascii="Calibri" w:hAnsi="Calibri" w:eastAsia="微软雅黑"/>
          <w:b w:val="0"/>
          <w:i w:val="0"/>
          <w:sz w:val="22"/>
        </w:rPr>
        <w:t xml:space="preserve"> 直接读它，不靠模型复述。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实测踩到并修掉的三个坑</w:t>
      </w:r>
      <w:r>
        <w:rPr>
          <w:rFonts w:ascii="Calibri" w:hAnsi="Calibri" w:eastAsia="微软雅黑"/>
          <w:b w:val="0"/>
          <w:i w:val="0"/>
          <w:sz w:val="22"/>
        </w:rPr>
        <w:t>（都是"看起来成功"的坑）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成功的抓取被判失败</w:t>
      </w:r>
      <w:r>
        <w:rPr>
          <w:rFonts w:ascii="Calibri" w:hAnsi="Calibri" w:eastAsia="微软雅黑"/>
          <w:b w:val="0"/>
          <w:i w:val="0"/>
          <w:sz w:val="22"/>
        </w:rPr>
        <w:t xml:space="preserve">：抓取类工具返回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{"status":200,"url":…,"content":…,"error":""}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第一版用"文本里有 error 字样"判，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error</w:t>
      </w:r>
      <w:r>
        <w:rPr>
          <w:rFonts w:ascii="Calibri" w:hAnsi="Calibri" w:eastAsia="微软雅黑"/>
          <w:b w:val="0"/>
          <w:i w:val="0"/>
          <w:sz w:val="22"/>
        </w:rPr>
        <w:t xml:space="preserve"> 字段</w:t>
      </w:r>
      <w:r>
        <w:rPr>
          <w:rFonts w:ascii="Calibri" w:hAnsi="Calibri" w:eastAsia="微软雅黑"/>
          <w:b/>
          <w:i w:val="0"/>
          <w:sz w:val="22"/>
        </w:rPr>
        <w:t>存在但为空</w:t>
      </w:r>
      <w:r>
        <w:rPr>
          <w:rFonts w:ascii="Calibri" w:hAnsi="Calibri" w:eastAsia="微软雅黑"/>
          <w:b w:val="0"/>
          <w:i w:val="0"/>
          <w:sz w:val="22"/>
        </w:rPr>
        <w:t xml:space="preserve">，于是 2 步任务在第 1 步就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failed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现在先 </w:t>
      </w:r>
      <w:r>
        <w:rPr>
          <w:rFonts w:ascii="Consolas" w:hAnsi="Consolas" w:eastAsia="微软雅黑"/>
          <w:color w:val="C7254E"/>
          <w:sz w:val="20"/>
          <w:shd w:val="clear" w:fill="F5F5F5"/>
        </w:rPr>
        <w:t>json.loads</w:t>
      </w:r>
      <w:r>
        <w:rPr>
          <w:rFonts w:ascii="Calibri" w:hAnsi="Calibri" w:eastAsia="微软雅黑"/>
          <w:b w:val="0"/>
          <w:i w:val="0"/>
          <w:sz w:val="22"/>
        </w:rPr>
        <w:t xml:space="preserve"> 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status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error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值</w:t>
      </w:r>
      <w:r>
        <w:rPr>
          <w:rFonts w:ascii="Calibri" w:hAnsi="Calibri" w:eastAsia="微软雅黑"/>
          <w:b w:val="0"/>
          <w:i w:val="0"/>
          <w:sz w:val="22"/>
        </w:rPr>
        <w:t>判，解析不了才退回文本，且文本判据剔掉了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error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失败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不可用</w:t>
      </w:r>
      <w:r>
        <w:rPr>
          <w:rFonts w:ascii="Calibri" w:hAnsi="Calibri" w:eastAsia="微软雅黑"/>
          <w:b w:val="0"/>
          <w:i w:val="0"/>
          <w:sz w:val="22"/>
        </w:rPr>
        <w:t xml:space="preserve"> 这些到处都出现的泛词。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存下去的是返回外壳不是正文</w:t>
      </w:r>
      <w:r>
        <w:rPr>
          <w:rFonts w:ascii="Calibri" w:hAnsi="Calibri" w:eastAsia="微软雅黑"/>
          <w:b w:val="0"/>
          <w:i w:val="0"/>
          <w:sz w:val="22"/>
        </w:rPr>
        <w:t xml:space="preserve">：落盘那步把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str(res)</w:t>
      </w:r>
      <w:r>
        <w:rPr>
          <w:rFonts w:ascii="Calibri" w:hAnsi="Calibri" w:eastAsia="微软雅黑"/>
          <w:b w:val="0"/>
          <w:i w:val="0"/>
          <w:sz w:val="22"/>
        </w:rPr>
        <w:t xml:space="preserve"> 整串写进用户文件，文件开头是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{"status": 200, "url": …}</w:t>
      </w:r>
      <w:r>
        <w:rPr>
          <w:rFonts w:ascii="Calibri" w:hAnsi="Calibri" w:eastAsia="微软雅黑"/>
          <w:b w:val="0"/>
          <w:i w:val="0"/>
          <w:sz w:val="22"/>
        </w:rPr>
        <w:t xml:space="preserve">。现在只取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content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text</w:t>
      </w:r>
      <w:r>
        <w:rPr>
          <w:rFonts w:ascii="Calibri" w:hAnsi="Calibri" w:eastAsia="微软雅黑"/>
          <w:b w:val="0"/>
          <w:i w:val="0"/>
          <w:sz w:val="22"/>
        </w:rPr>
        <w:t xml:space="preserve"> 字段；文件名也从固定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_task_body.md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改成按 URL 起名（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www.gutenberg.org_ebooks_1342.md</w:t>
      </w:r>
      <w:r>
        <w:rPr>
          <w:rFonts w:ascii="Calibri" w:hAnsi="Calibri" w:eastAsia="微软雅黑"/>
          <w:b w:val="0"/>
          <w:i w:val="0"/>
          <w:sz w:val="22"/>
        </w:rPr>
        <w:t>），并且验收会检查「文件在且 ≥200 字节」。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同一页存了两份</w:t>
      </w:r>
      <w:r>
        <w:rPr>
          <w:rFonts w:ascii="Calibri" w:hAnsi="Calibri" w:eastAsia="微软雅黑"/>
          <w:b w:val="0"/>
          <w:i w:val="0"/>
          <w:sz w:val="22"/>
        </w:rPr>
        <w:t>：任务跑完后，聊天那条"抓取直通"兜底又抓了一遍并另存一个文件，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还把回答换成了兜底那个路径。现在这一轮已经开过任务（轨迹里有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task_start</w:t>
      </w:r>
      <w:r>
        <w:rPr>
          <w:rFonts w:ascii="Calibri" w:hAnsi="Calibri" w:eastAsia="微软雅黑"/>
          <w:b w:val="0"/>
          <w:i w:val="0"/>
          <w:sz w:val="22"/>
        </w:rPr>
        <w:t>），兜底一律让路。</w:t>
      </w:r>
    </w:p>
    <w:p>
      <w:r>
        <w:rPr>
          <w:rFonts w:ascii="Calibri" w:hAnsi="Calibri" w:eastAsia="微软雅黑"/>
          <w:b w:val="0"/>
          <w:i w:val="0"/>
          <w:sz w:val="22"/>
        </w:rPr>
        <w:t>实测（live 副本，同一个真实目标连跑三次）：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轮次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第 1 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成功的抓取被判失败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failed 0/2 步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第 2 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判据修好，但存的是 JSON 外壳、目录里两份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done 2/2 步（partial 无）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第 3 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修好落盘与让路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done 2/2 步，目录 1 个文件 5378 字节，正文开头是页面正文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八、怎么验证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python tools/test_task_runner.py     # 27 项：规则拆解 / 执行验收 / 失败换路 / partial / resume / 技能固化</w:t>
        <w:br/>
      </w:r>
      <w:r>
        <w:rPr>
          <w:rFonts w:ascii="Consolas" w:hAnsi="Consolas" w:eastAsia="微软雅黑"/>
          <w:sz w:val="18"/>
        </w:rPr>
        <w:t>python tools/test_silent_evolve.py   # 23 项：技能库 + 无人值守（宁少不脏 / 不空转 / 只走白名单）</w:t>
        <w:br/>
      </w:r>
      <w:r>
        <w:rPr>
          <w:rFonts w:ascii="Consolas" w:hAnsi="Consolas" w:eastAsia="微软雅黑"/>
          <w:sz w:val="18"/>
        </w:rPr>
        <w:t>python tools/test_self_evolve.py     # 28 项：经验库 + 诊断 + 文档类 + 只加不删</w:t>
        <w:br/>
      </w:r>
      <w:r>
        <w:rPr>
          <w:rFonts w:ascii="Consolas" w:hAnsi="Consolas" w:eastAsia="微软雅黑"/>
          <w:sz w:val="18"/>
        </w:rPr>
        <w:t>python tools/test_plugin_forge.py    # 21 项：静态检查 / 沙箱 / 自修 / 重复闸门 / 只加不删</w:t>
        <w:br/>
      </w:r>
      <w:r>
        <w:rPr>
          <w:rFonts w:ascii="Consolas" w:hAnsi="Consolas" w:eastAsia="微软雅黑"/>
          <w:sz w:val="18"/>
        </w:rPr>
        <w:t>python tools/test_answer_gate.py     # 14 项：挑断言 / 有依据不标 / 正文不动</w:t>
        <w:br/>
      </w:r>
      <w:r>
        <w:rPr>
          <w:rFonts w:ascii="Consolas" w:hAnsi="Consolas" w:eastAsia="微软雅黑"/>
          <w:sz w:val="18"/>
        </w:rPr>
        <w:t>python tools/test_dual_check.py      # 15 项：谁该被审 / 审的人不是自己 / 失败即跳过</w:t>
        <w:br/>
      </w:r>
      <w:r>
        <w:rPr>
          <w:rFonts w:ascii="Consolas" w:hAnsi="Consolas" w:eastAsia="微软雅黑"/>
          <w:sz w:val="18"/>
        </w:rPr>
        <w:t>python tools/eval_xiaojiao.py --save # 端到端 41 项 + 趋势</w:t>
        <w:br/>
      </w:r>
      <w:r>
        <w:rPr>
          <w:rFonts w:ascii="Consolas" w:hAnsi="Consolas" w:eastAsia="微软雅黑"/>
          <w:sz w:val="18"/>
        </w:rPr>
        <w:t>python tools/health_capability.py --save   # 工具真机体检</w:t>
        <w:br/>
      </w:r>
      <w:r>
        <w:rPr>
          <w:rFonts w:ascii="Consolas" w:hAnsi="Consolas" w:eastAsia="微软雅黑"/>
          <w:sz w:val="18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九、边界（如实说）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闸门不是真理裁判</w:t>
      </w:r>
      <w:r>
        <w:rPr>
          <w:rFonts w:ascii="Calibri" w:hAnsi="Calibri" w:eastAsia="微软雅黑"/>
          <w:b w:val="0"/>
          <w:i w:val="0"/>
          <w:sz w:val="22"/>
        </w:rPr>
        <w:t>：它只说"这条我找不到依据"，从不说"这条错了"；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双模型一致≠正确</w:t>
      </w:r>
      <w:r>
        <w:rPr>
          <w:rFonts w:ascii="Calibri" w:hAnsi="Calibri" w:eastAsia="微软雅黑"/>
          <w:b w:val="0"/>
          <w:i w:val="0"/>
          <w:sz w:val="22"/>
        </w:rPr>
        <w:t>：同基座的不同量化会一起错；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自增长受模型能力限制</w:t>
      </w:r>
      <w:r>
        <w:rPr>
          <w:rFonts w:ascii="Calibri" w:hAnsi="Calibri" w:eastAsia="微软雅黑"/>
          <w:b w:val="0"/>
          <w:i w:val="0"/>
          <w:sz w:val="22"/>
        </w:rPr>
        <w:t>：4B 一次成功率大约一半，靠自修复拉到可用；写不对就不落地，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宁可没有这个能力，也不往仓库塞坏插件；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自增长只写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plugins/gen_*.py</w:t>
      </w:r>
      <w:r>
        <w:rPr>
          <w:rFonts w:ascii="Calibri" w:hAnsi="Calibri" w:eastAsia="微软雅黑"/>
          <w:b w:val="0"/>
          <w:i w:val="0"/>
          <w:sz w:val="22"/>
        </w:rPr>
        <w:t xml:space="preserve">：不碰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</w:t>
      </w:r>
      <w:r>
        <w:rPr>
          <w:rFonts w:ascii="Calibri" w:hAnsi="Calibri" w:eastAsia="微软雅黑"/>
          <w:b w:val="0"/>
          <w:i w:val="0"/>
          <w:sz w:val="22"/>
        </w:rPr>
        <w:t>、不碰主程序 —— 这是硬的，不给开关。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任务拆解的天花板在规则覆盖</w:t>
      </w:r>
      <w:r>
        <w:rPr>
          <w:rFonts w:ascii="Calibri" w:hAnsi="Calibri" w:eastAsia="微软雅黑"/>
          <w:b w:val="0"/>
          <w:i w:val="0"/>
          <w:sz w:val="22"/>
        </w:rPr>
        <w:t>：规则认得的几类（抓取落盘/天气/电子书/单工具取数）稳；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规则不认得的交给模型拆，模型拆歪了就换路、换完还不行就如实失败 —— 不会为了"看起来做完"硬凑。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验收只到能程序化判的程度</w:t>
      </w:r>
      <w:r>
        <w:rPr>
          <w:rFonts w:ascii="Calibri" w:hAnsi="Calibri" w:eastAsia="微软雅黑"/>
          <w:b w:val="0"/>
          <w:i w:val="0"/>
          <w:sz w:val="22"/>
        </w:rPr>
        <w:t>：「这一页内容是否真的是用户想要的那一页」这类语义判断，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载体判不了，只能靠抓取校验（风控页识别）和用户复看。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没人替它决定"该不该做"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task_start</w:t>
      </w:r>
      <w:r>
        <w:rPr>
          <w:rFonts w:ascii="Calibri" w:hAnsi="Calibri" w:eastAsia="微软雅黑"/>
          <w:b w:val="0"/>
          <w:i w:val="0"/>
          <w:sz w:val="22"/>
        </w:rPr>
        <w:t xml:space="preserve"> 只执行用户交出的目标，不自选目标。自动挑活干的是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第五节那个 6 小时循环，且只允许「缺能力」一类真动手。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