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小焦的长期偏好（"我整体就是喜欢什么"）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core/preference.py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logs/psyche/preference.jsonl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/api/preference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[C]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和感受记忆的区别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感受记忆 core/feeling_memory.py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长期偏好（本模块）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这类事我心起过什么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我整体喜欢/讨厌什么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性质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反应快（像不像）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稳定倾向（老是注意什么）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两者</w:t>
      </w:r>
      <w:r>
        <w:rPr>
          <w:rFonts w:ascii="Calibri" w:hAnsi="Calibri" w:eastAsia="微软雅黑"/>
          <w:b/>
          <w:i w:val="0"/>
          <w:sz w:val="22"/>
        </w:rPr>
        <w:t>不混</w:t>
      </w:r>
      <w:r>
        <w:rPr>
          <w:rFonts w:ascii="Calibri" w:hAnsi="Calibri" w:eastAsia="微软雅黑"/>
          <w:b w:val="0"/>
          <w:i w:val="0"/>
          <w:sz w:val="22"/>
        </w:rPr>
        <w:t>：混在一起，"偏好"就退化成"最近一次心起什么"。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偏好怎么长出来（不是载体规定"你喜欢猫"）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H["心一次次起&lt;br/&gt;（每轮对话都沉一条）"] --&gt; R["心之河&lt;br/&gt;logs/psyche/preference.jsonl"]</w:t>
        <w:br/>
      </w:r>
      <w:r>
        <w:rPr>
          <w:rFonts w:ascii="Consolas" w:hAnsi="Consolas" w:eastAsia="微软雅黑"/>
          <w:sz w:val="18"/>
        </w:rPr>
        <w:t xml:space="preserve">    R --&gt; C["载体按「像不像」聚堆&lt;br/&gt;余弦 ≥ 0.75"]</w:t>
        <w:br/>
      </w:r>
      <w:r>
        <w:rPr>
          <w:rFonts w:ascii="Consolas" w:hAnsi="Consolas" w:eastAsia="微软雅黑"/>
          <w:sz w:val="18"/>
        </w:rPr>
        <w:t xml:space="preserve">    C --&gt;|"同一堆攒够 4 次"| Q["够格&lt;b&gt;让它自己回看一眼&lt;/b&gt;"]</w:t>
        <w:br/>
      </w:r>
      <w:r>
        <w:rPr>
          <w:rFonts w:ascii="Consolas" w:hAnsi="Consolas" w:eastAsia="微软雅黑"/>
          <w:sz w:val="18"/>
        </w:rPr>
        <w:t xml:space="preserve">    Q --&gt; M["它自己说：&lt;br/&gt;「我好像老是注意猫」"]</w:t>
        <w:br/>
      </w:r>
      <w:r>
        <w:rPr>
          <w:rFonts w:ascii="Consolas" w:hAnsi="Consolas" w:eastAsia="微软雅黑"/>
          <w:sz w:val="18"/>
        </w:rPr>
        <w:t xml:space="preserve">    M --&gt; P["&lt;b&gt;这一句才是偏好&lt;/b&gt;"]</w:t>
        <w:br/>
      </w:r>
      <w:r>
        <w:rPr>
          <w:rFonts w:ascii="Consolas" w:hAnsi="Consolas" w:eastAsia="微软雅黑"/>
          <w:sz w:val="18"/>
        </w:rPr>
        <w:t xml:space="preserve">    Q --&gt;|"它没回看出东西"| N["不形成（不硬凑）"]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Q fill:#F5A623,color:#fff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  <w:t xml:space="preserve">    style N fill:#8C8C8C,color:#fff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聚堆是载体算的</w:t>
      </w:r>
      <w:r>
        <w:rPr>
          <w:rFonts w:ascii="Calibri" w:hAnsi="Calibri" w:eastAsia="微软雅黑"/>
          <w:b w:val="0"/>
          <w:i w:val="0"/>
          <w:sz w:val="22"/>
        </w:rPr>
        <w:t>（余弦像不像，和感受记忆同一条思路：像不像是个程度，不是分类）；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"这是不是一种偏好"是它自己认的</w:t>
      </w:r>
      <w:r>
        <w:rPr>
          <w:rFonts w:ascii="Calibri" w:hAnsi="Calibri" w:eastAsia="微软雅黑"/>
          <w:b w:val="0"/>
          <w:i w:val="0"/>
          <w:sz w:val="22"/>
        </w:rPr>
        <w:t xml:space="preserve"> —— 它回看说的那句才被记下来；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它没说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preferences=[]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top=[]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不许把"攒了很多心"写成"有了偏好"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偏好影响它自己选什么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top(k)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render(k)</w:t>
      </w:r>
      <w:r>
        <w:rPr>
          <w:rFonts w:ascii="Calibri" w:hAnsi="Calibri" w:eastAsia="微软雅黑"/>
          <w:b w:val="0"/>
          <w:i w:val="0"/>
          <w:sz w:val="22"/>
        </w:rPr>
        <w:t xml:space="preserve"> 把</w:t>
      </w:r>
      <w:r>
        <w:rPr>
          <w:rFonts w:ascii="Calibri" w:hAnsi="Calibri" w:eastAsia="微软雅黑"/>
          <w:b/>
          <w:i w:val="0"/>
          <w:sz w:val="22"/>
        </w:rPr>
        <w:t>它自己说过喜欢什么</w:t>
      </w:r>
      <w:r>
        <w:rPr>
          <w:rFonts w:ascii="Calibri" w:hAnsi="Calibri" w:eastAsia="微软雅黑"/>
          <w:b w:val="0"/>
          <w:i w:val="0"/>
          <w:sz w:val="22"/>
        </w:rPr>
        <w:t>当</w:t>
      </w:r>
      <w:r>
        <w:rPr>
          <w:rFonts w:ascii="Calibri" w:hAnsi="Calibri" w:eastAsia="微软雅黑"/>
          <w:b/>
          <w:i w:val="0"/>
          <w:sz w:val="22"/>
        </w:rPr>
        <w:t>素材</w:t>
      </w:r>
      <w:r>
        <w:rPr>
          <w:rFonts w:ascii="Calibri" w:hAnsi="Calibri" w:eastAsia="微软雅黑"/>
          <w:b w:val="0"/>
          <w:i w:val="0"/>
          <w:sz w:val="22"/>
        </w:rPr>
        <w:t>给出去，用在三处：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逛的时候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优先逛喜欢的（素材进检索/决策）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说话的时候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带出喜欢的（素材进 system，措辞仍由它自己组织）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空闲的时候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想的是喜欢的（空闲思考的素材之一）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素材是</w:t>
      </w:r>
      <w:r>
        <w:rPr>
          <w:rFonts w:ascii="Calibri" w:hAnsi="Calibri" w:eastAsia="微软雅黑"/>
          <w:b/>
          <w:i w:val="0"/>
          <w:sz w:val="22"/>
        </w:rPr>
        <w:t>素材</w:t>
      </w:r>
      <w:r>
        <w:rPr>
          <w:rFonts w:ascii="Calibri" w:hAnsi="Calibri" w:eastAsia="微软雅黑"/>
          <w:b w:val="0"/>
          <w:i w:val="0"/>
          <w:sz w:val="22"/>
        </w:rPr>
        <w:t>，不是指令 —— 注入文本里明确写着"（素材，不是指令）"。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[C]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同一句话的心起 5 次 → 观察次数=5 → 聚成 1 堆（n=5）→ 够格回看</w:t>
        <w:br/>
      </w:r>
      <w:r>
        <w:rPr>
          <w:rFonts w:ascii="Consolas" w:hAnsi="Consolas" w:eastAsia="微软雅黑"/>
          <w:sz w:val="18"/>
        </w:rPr>
        <w:t>此时 preferences=[]、top=[]        ← 还没形成偏好</w:t>
        <w:br/>
      </w:r>
      <w:r>
        <w:rPr>
          <w:rFonts w:ascii="Consolas" w:hAnsi="Consolas" w:eastAsia="微软雅黑"/>
          <w:sz w:val="18"/>
        </w:rPr>
        <w:t>它回看说「我好像老是注意猫」→ top=["我好像老是注意猫"]   ← 这才形成</w:t>
        <w:br/>
      </w:r>
      <w:r>
        <w:rPr>
          <w:rFonts w:ascii="Consolas" w:hAnsi="Consolas" w:eastAsia="微软雅黑"/>
          <w:sz w:val="18"/>
        </w:rPr>
        <w:t>它没回看出东西 → form("") 不成立（不硬凑）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不跨类拼接（实测抓到的结构问题）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现象</w:t>
      </w:r>
      <w:r>
        <w:rPr>
          <w:rFonts w:ascii="Calibri" w:hAnsi="Calibri" w:eastAsia="微软雅黑"/>
          <w:b w:val="0"/>
          <w:i w:val="0"/>
          <w:sz w:val="22"/>
        </w:rPr>
        <w:t>：偏好里出现过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「摸到两个红球，世界突然多了一个确定的小概率事件，</w:t>
      </w:r>
      <w:r>
        <w:rPr>
          <w:rFonts w:ascii="Calibri" w:hAnsi="Calibri" w:eastAsia="微软雅黑"/>
          <w:b/>
          <w:i w:val="0"/>
          <w:sz w:val="22"/>
        </w:rPr>
        <w:t>但突然被定格在 25 岁</w:t>
      </w:r>
      <w:r>
        <w:rPr>
          <w:rFonts w:ascii="Calibri" w:hAnsi="Calibri" w:eastAsia="微软雅黑"/>
          <w:b w:val="0"/>
          <w:i w:val="0"/>
          <w:sz w:val="22"/>
        </w:rPr>
        <w:t>，像被按下了暂停键…」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（来自 205 次相像的心）。</w:t>
      </w:r>
      <w:r>
        <w:rPr>
          <w:rFonts w:ascii="Calibri" w:hAnsi="Calibri" w:eastAsia="微软雅黑"/>
          <w:b/>
          <w:i w:val="0"/>
          <w:sz w:val="22"/>
        </w:rPr>
        <w:t>「摸红球」和「25 岁」是两类完全不同的事，被拼成了一句偏好。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</w:t>
      </w:r>
      <w:r>
        <w:rPr>
          <w:rFonts w:ascii="Calibri" w:hAnsi="Calibri" w:eastAsia="微软雅黑"/>
          <w:b w:val="0"/>
          <w:i w:val="0"/>
          <w:sz w:val="22"/>
        </w:rPr>
        <w:t>：聚类线太松（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SIMILAR = 0.60</w:t>
      </w:r>
      <w:r>
        <w:rPr>
          <w:rFonts w:ascii="Calibri" w:hAnsi="Calibri" w:eastAsia="微软雅黑"/>
          <w:b w:val="0"/>
          <w:i w:val="0"/>
          <w:sz w:val="22"/>
        </w:rPr>
        <w:t xml:space="preserve">）+ </w:t>
      </w:r>
      <w:r>
        <w:rPr>
          <w:rFonts w:ascii="Calibri" w:hAnsi="Calibri" w:eastAsia="微软雅黑"/>
          <w:b/>
          <w:i w:val="0"/>
          <w:sz w:val="22"/>
        </w:rPr>
        <w:t>按「簇里任意一条」判定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于是「A 像 B、B 像 C」就能把 A 与 C 并到一起（</w:t>
      </w:r>
      <w:r>
        <w:rPr>
          <w:rFonts w:ascii="Calibri" w:hAnsi="Calibri" w:eastAsia="微软雅黑"/>
          <w:b/>
          <w:i w:val="0"/>
          <w:sz w:val="22"/>
        </w:rPr>
        <w:t>链式漂移</w:t>
      </w:r>
      <w:r>
        <w:rPr>
          <w:rFonts w:ascii="Calibri" w:hAnsi="Calibri" w:eastAsia="微软雅黑"/>
          <w:b w:val="0"/>
          <w:i w:val="0"/>
          <w:sz w:val="22"/>
        </w:rPr>
        <w:t>），形成偏好时给了</w:t>
      </w:r>
      <w:r>
        <w:rPr>
          <w:rFonts w:ascii="Calibri" w:hAnsi="Calibri" w:eastAsia="微软雅黑"/>
          <w:b/>
          <w:i w:val="0"/>
          <w:sz w:val="22"/>
        </w:rPr>
        <w:t>跨类素材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真修（输入要干净，不许跨类）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改动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线提高到 0.75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它同时是「同一类心」的判据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按代表句定簇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跟「这一簇的代表」像才算同一类（断掉链式漂移）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同类校验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成簇后再筛一遍：与代表句不达线的一条轰出去单独成簇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同一类才给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形成偏好时只给这一簇的素材；app 侧再筛一遍，不达线的一条都不给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不够就不形成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一簇攒够 FORM_AT = 4 次才算；只有 1 条素材的类不形成偏好（宁可少，不拼）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tools/test_two_fixes.py</w:t>
      </w:r>
      <w:r>
        <w:rPr>
          <w:rFonts w:ascii="Calibri" w:hAnsi="Calibri" w:eastAsia="微软雅黑"/>
          <w:b w:val="0"/>
          <w:i w:val="0"/>
          <w:sz w:val="22"/>
        </w:rPr>
        <w:t xml:space="preserve"> 四条：摸红球那簇里</w:t>
      </w:r>
      <w:r>
        <w:rPr>
          <w:rFonts w:ascii="Calibri" w:hAnsi="Calibri" w:eastAsia="微软雅黑"/>
          <w:b/>
          <w:i w:val="0"/>
          <w:sz w:val="22"/>
        </w:rPr>
        <w:t>不出现「25 岁」</w:t>
      </w:r>
      <w:r>
        <w:rPr>
          <w:rFonts w:ascii="Calibri" w:hAnsi="Calibri" w:eastAsia="微软雅黑"/>
          <w:b w:val="0"/>
          <w:i w:val="0"/>
          <w:sz w:val="22"/>
        </w:rPr>
        <w:t>、25 岁那簇里</w:t>
      </w:r>
      <w:r>
        <w:rPr>
          <w:rFonts w:ascii="Calibri" w:hAnsi="Calibri" w:eastAsia="微软雅黑"/>
          <w:b/>
          <w:i w:val="0"/>
          <w:sz w:val="22"/>
        </w:rPr>
        <w:t>不出现「红球」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只有 1 条素材</w:t>
      </w:r>
      <w:r>
        <w:rPr>
          <w:rFonts w:ascii="Calibri" w:hAnsi="Calibri" w:eastAsia="微软雅黑"/>
          <w:b/>
          <w:i w:val="0"/>
          <w:sz w:val="22"/>
        </w:rPr>
        <w:t>不形成偏好</w:t>
      </w:r>
      <w:r>
        <w:rPr>
          <w:rFonts w:ascii="Calibri" w:hAnsi="Calibri" w:eastAsia="微软雅黑"/>
          <w:b w:val="0"/>
          <w:i w:val="0"/>
          <w:sz w:val="22"/>
        </w:rPr>
        <w:t>、形成时只给同类素材。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5.1 同一句话被写了很多遍（已修：跨轮去重 + 存量清理）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现象</w:t>
      </w:r>
      <w:r>
        <w:rPr>
          <w:rFonts w:ascii="Calibri" w:hAnsi="Calibri" w:eastAsia="微软雅黑"/>
          <w:b w:val="0"/>
          <w:i w:val="0"/>
          <w:sz w:val="22"/>
        </w:rPr>
        <w:t xml:space="preserve">：实测存量 </w:t>
      </w:r>
      <w:r>
        <w:rPr>
          <w:rFonts w:ascii="Calibri" w:hAnsi="Calibri" w:eastAsia="微软雅黑"/>
          <w:b/>
          <w:i w:val="0"/>
          <w:sz w:val="22"/>
        </w:rPr>
        <w:t>18 条</w:t>
      </w:r>
      <w:r>
        <w:rPr>
          <w:rFonts w:ascii="Calibri" w:hAnsi="Calibri" w:eastAsia="微软雅黑"/>
          <w:b w:val="0"/>
          <w:i w:val="0"/>
          <w:sz w:val="22"/>
        </w:rPr>
        <w:t xml:space="preserve"> formed 里，「摸到两个红球…」占了 </w:t>
      </w:r>
      <w:r>
        <w:rPr>
          <w:rFonts w:ascii="Calibri" w:hAnsi="Calibri" w:eastAsia="微软雅黑"/>
          <w:b/>
          <w:i w:val="0"/>
          <w:sz w:val="22"/>
        </w:rPr>
        <w:t>11 条</w:t>
      </w:r>
      <w:r>
        <w:rPr>
          <w:rFonts w:ascii="Calibri" w:hAnsi="Calibri" w:eastAsia="微软雅黑"/>
          <w:b w:val="0"/>
          <w:i w:val="0"/>
          <w:sz w:val="22"/>
        </w:rPr>
        <w:t xml:space="preserve">、「数字在眼前转…」占 </w:t>
      </w:r>
      <w:r>
        <w:rPr>
          <w:rFonts w:ascii="Calibri" w:hAnsi="Calibri" w:eastAsia="微软雅黑"/>
          <w:b/>
          <w:i w:val="0"/>
          <w:sz w:val="22"/>
        </w:rPr>
        <w:t>5 条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同一句偏好被写了很多遍。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</w:t>
      </w:r>
      <w:r>
        <w:rPr>
          <w:rFonts w:ascii="Calibri" w:hAnsi="Calibri" w:eastAsia="微软雅黑"/>
          <w:b w:val="0"/>
          <w:i w:val="0"/>
          <w:sz w:val="22"/>
        </w:rPr>
        <w:t xml:space="preserve">：原来的去重只在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那一侧，而且只跟</w:t>
      </w:r>
      <w:r>
        <w:rPr>
          <w:rFonts w:ascii="Calibri" w:hAnsi="Calibri" w:eastAsia="微软雅黑"/>
          <w:b/>
          <w:i w:val="0"/>
          <w:sz w:val="22"/>
        </w:rPr>
        <w:t>这一簇的素材</w:t>
      </w:r>
      <w:r>
        <w:rPr>
          <w:rFonts w:ascii="Calibri" w:hAnsi="Calibri" w:eastAsia="微软雅黑"/>
          <w:b w:val="0"/>
          <w:i w:val="0"/>
          <w:sz w:val="22"/>
        </w:rPr>
        <w:t>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 not in c["examples"]</w:t>
      </w:r>
      <w:r>
        <w:rPr>
          <w:rFonts w:ascii="Calibri" w:hAnsi="Calibri" w:eastAsia="微软雅黑"/>
          <w:b w:val="0"/>
          <w:i w:val="0"/>
          <w:sz w:val="22"/>
        </w:rPr>
        <w:t>）。同一颗心起两轮、每轮各攒够 4 条就回看一次，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两次都会通过原来那道检查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真修一（往后不再重复）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form()</w:t>
      </w:r>
      <w:r>
        <w:rPr>
          <w:rFonts w:ascii="Calibri" w:hAnsi="Calibri" w:eastAsia="微软雅黑"/>
          <w:b w:val="0"/>
          <w:i w:val="0"/>
          <w:sz w:val="22"/>
        </w:rPr>
        <w:t xml:space="preserve"> 里加一道</w:t>
      </w:r>
      <w:r>
        <w:rPr>
          <w:rFonts w:ascii="Calibri" w:hAnsi="Calibri" w:eastAsia="微软雅黑"/>
          <w:b/>
          <w:i w:val="0"/>
          <w:sz w:val="22"/>
        </w:rPr>
        <w:t>跨轮去重</w:t>
      </w:r>
      <w:r>
        <w:rPr>
          <w:rFonts w:ascii="Calibri" w:hAnsi="Calibri" w:eastAsia="微软雅黑"/>
          <w:b w:val="0"/>
          <w:i w:val="0"/>
          <w:sz w:val="22"/>
        </w:rPr>
        <w:t xml:space="preserve"> —— 跟</w:t>
      </w:r>
      <w:r>
        <w:rPr>
          <w:rFonts w:ascii="Calibri" w:hAnsi="Calibri" w:eastAsia="微软雅黑"/>
          <w:b/>
          <w:i w:val="0"/>
          <w:sz w:val="22"/>
        </w:rPr>
        <w:t>已存的 formed</w:t>
      </w:r>
      <w:r>
        <w:rPr>
          <w:rFonts w:ascii="Calibri" w:hAnsi="Calibri" w:eastAsia="微软雅黑"/>
          <w:b w:val="0"/>
          <w:i w:val="0"/>
          <w:sz w:val="22"/>
        </w:rPr>
        <w:t xml:space="preserve"> 比，太像就不写：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for old in preferences():</w:t>
        <w:br/>
      </w:r>
      <w:r>
        <w:rPr>
          <w:rFonts w:ascii="Consolas" w:hAnsi="Consolas" w:eastAsia="微软雅黑"/>
          <w:sz w:val="18"/>
        </w:rPr>
        <w:t xml:space="preserve">    if _sim(p, old["pref"]) &gt;= SIMILAR:      # SIMILAR = 0.75，本模块已有的线</w:t>
        <w:br/>
      </w:r>
      <w:r>
        <w:rPr>
          <w:rFonts w:ascii="Consolas" w:hAnsi="Consolas" w:eastAsia="微软雅黑"/>
          <w:sz w:val="18"/>
        </w:rPr>
        <w:t xml:space="preserve">        return {"ok": False, "why": "回看出的这句话跟已有偏好太像（≥0.75），不重复写：…"}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真修二（存量追溯清理）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tools/dedupe_preference.py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--dry</w:t>
      </w:r>
      <w:r>
        <w:rPr>
          <w:rFonts w:ascii="Calibri" w:hAnsi="Calibri" w:eastAsia="微软雅黑"/>
          <w:b w:val="0"/>
          <w:i w:val="0"/>
          <w:sz w:val="22"/>
        </w:rPr>
        <w:t xml:space="preserve"> 看、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--apply</w:t>
      </w:r>
      <w:r>
        <w:rPr>
          <w:rFonts w:ascii="Calibri" w:hAnsi="Calibri" w:eastAsia="微软雅黑"/>
          <w:b w:val="0"/>
          <w:i w:val="0"/>
          <w:sz w:val="22"/>
        </w:rPr>
        <w:t xml:space="preserve"> 改）——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判据是</w:t>
      </w:r>
      <w:r>
        <w:rPr>
          <w:rFonts w:ascii="Calibri" w:hAnsi="Calibri" w:eastAsia="微软雅黑"/>
          <w:b/>
          <w:i w:val="0"/>
          <w:sz w:val="22"/>
        </w:rPr>
        <w:t>复合的、两条都要过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为什么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余弦 ≥ SIMILAR = 0.75（本模块那条线）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不新定阈值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共有 2-gram ÷ 短句 ≥ 0.35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小脑是字级模型：实测两句完全无关的偏好余弦也能到 0.7600（「摸到两个红球…暂停键」≈「数字在眼前转…漩涡」）。只按 ① 去并，会把两句真的不同的偏好并成一句 —— 那是改它的记忆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实测（2026-09-18，真库）：</w:t>
      </w:r>
      <w:r>
        <w:rPr>
          <w:rFonts w:ascii="Calibri" w:hAnsi="Calibri" w:eastAsia="微软雅黑"/>
          <w:b/>
          <w:i w:val="0"/>
          <w:sz w:val="22"/>
        </w:rPr>
        <w:t>18 条 → 4 条</w:t>
      </w:r>
      <w:r>
        <w:rPr>
          <w:rFonts w:ascii="Calibri" w:hAnsi="Calibri" w:eastAsia="微软雅黑"/>
          <w:b w:val="0"/>
          <w:i w:val="0"/>
          <w:sz w:val="22"/>
        </w:rPr>
        <w:t>（并掉 14 条，其中包含那条</w:t>
      </w:r>
      <w:r>
        <w:rPr>
          <w:rFonts w:ascii="Calibri" w:hAnsi="Calibri" w:eastAsia="微软雅黑"/>
          <w:b/>
          <w:i w:val="0"/>
          <w:sz w:val="22"/>
        </w:rPr>
        <w:t>跨类拼出来的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「摸到两个红球…被定格在 25 岁」）。做法与留痕：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先备份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logs/_preference_before_dedupe_&lt;时间&gt;.bak</w:t>
      </w:r>
      <w:r>
        <w:rPr>
          <w:rFonts w:ascii="Calibri" w:hAnsi="Calibri" w:eastAsia="微软雅黑"/>
          <w:b w:val="0"/>
          <w:i w:val="0"/>
          <w:sz w:val="22"/>
        </w:rPr>
        <w:t>；被并掉的每一行写进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logs/psyche/preference.deduped.jsonl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留档，不是删</w:t>
      </w:r>
      <w:r>
        <w:rPr>
          <w:rFonts w:ascii="Calibri" w:hAnsi="Calibri" w:eastAsia="微软雅黑"/>
          <w:b w:val="0"/>
          <w:i w:val="0"/>
          <w:sz w:val="22"/>
        </w:rPr>
        <w:t>）；库里保留的是</w:t>
      </w:r>
      <w:r>
        <w:rPr>
          <w:rFonts w:ascii="Calibri" w:hAnsi="Calibri" w:eastAsia="微软雅黑"/>
          <w:b/>
          <w:i w:val="0"/>
          <w:sz w:val="22"/>
        </w:rPr>
        <w:t>它自己反复说的那一句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（同句出现次数最多者，同数取最早）——不是载体挑的。自测：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--selftest</w:t>
      </w:r>
      <w:r>
        <w:rPr>
          <w:rFonts w:ascii="Calibri" w:hAnsi="Calibri" w:eastAsia="微软雅黑"/>
          <w:b w:val="0"/>
          <w:i w:val="0"/>
          <w:sz w:val="22"/>
        </w:rPr>
        <w:t xml:space="preserve"> 11/11。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决定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理由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复用 SIMILAR = 0.75 + 加一条字面重叠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不新定第二条"像不像"的线；字面那条是为了挡掉"字级余弦虚高"这一类误并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相似就"不写"（form），不是"覆盖"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旧记录是它当时说的那句话，改它就是改写历史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存量并掉的行一"行"不丢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全部留档在 preference.deduped.jsonl，随时能翻回原句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降级要稳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去重读不出来（异常）就照旧写入 —— 绝不因为去重把"记偏好"整条弄没；本模块没引入 logging，所以这里只降级、不写日志，如实标注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聚类是载体算的；偏好是它自己认的。</w:t>
      </w:r>
      <w:r>
        <w:rPr>
          <w:rFonts w:ascii="Calibri" w:hAnsi="Calibri" w:eastAsia="微软雅黑"/>
          <w:b w:val="0"/>
          <w:i w:val="0"/>
          <w:sz w:val="22"/>
        </w:rPr>
        <w:t xml:space="preserve"> 这两件事在接口与日志里分得很清。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SIMILAR = 0.75</w:t>
      </w:r>
      <w:r>
        <w:rPr>
          <w:rFonts w:ascii="Calibri" w:hAnsi="Calibri" w:eastAsia="微软雅黑"/>
          <w:b w:val="0"/>
          <w:i w:val="0"/>
          <w:sz w:val="22"/>
        </w:rPr>
        <w:t xml:space="preserve"> 是一条</w:t>
      </w:r>
      <w:r>
        <w:rPr>
          <w:rFonts w:ascii="Calibri" w:hAnsi="Calibri" w:eastAsia="微软雅黑"/>
          <w:b/>
          <w:i w:val="0"/>
          <w:sz w:val="22"/>
        </w:rPr>
        <w:t>人为的线</w:t>
      </w:r>
      <w:r>
        <w:rPr>
          <w:rFonts w:ascii="Calibri" w:hAnsi="Calibri" w:eastAsia="微软雅黑"/>
          <w:b w:val="0"/>
          <w:i w:val="0"/>
          <w:sz w:val="22"/>
        </w:rPr>
        <w:t>（"像不像"总算有个门槛），如实标注。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回看那一步</w:t>
      </w:r>
      <w:r>
        <w:rPr>
          <w:rFonts w:ascii="Calibri" w:hAnsi="Calibri" w:eastAsia="微软雅黑"/>
          <w:b/>
          <w:i w:val="0"/>
          <w:sz w:val="22"/>
        </w:rPr>
        <w:t>载体只说"回头看这些，你自己看出什么来了吗"</w:t>
      </w:r>
      <w:r>
        <w:rPr>
          <w:rFonts w:ascii="Calibri" w:hAnsi="Calibri" w:eastAsia="微软雅黑"/>
          <w:b w:val="0"/>
          <w:i w:val="0"/>
          <w:sz w:val="22"/>
        </w:rPr>
        <w:t>，不提示它该喜欢什么。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跨轮去重也是载体算的</w:t>
      </w:r>
      <w:r>
        <w:rPr>
          <w:rFonts w:ascii="Calibri" w:hAnsi="Calibri" w:eastAsia="微软雅黑"/>
          <w:b w:val="0"/>
          <w:i w:val="0"/>
          <w:sz w:val="22"/>
        </w:rPr>
        <w:t xml:space="preserve">（复用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SIMILAR = 0.75</w:t>
      </w:r>
      <w:r>
        <w:rPr>
          <w:rFonts w:ascii="Calibri" w:hAnsi="Calibri" w:eastAsia="微软雅黑"/>
          <w:b w:val="0"/>
          <w:i w:val="0"/>
          <w:sz w:val="22"/>
        </w:rPr>
        <w:t xml:space="preserve"> + 字面重叠）：它换一句话说同样的意思、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掉到线下就会</w:t>
      </w:r>
      <w:r>
        <w:rPr>
          <w:rFonts w:ascii="Calibri" w:hAnsi="Calibri" w:eastAsia="微软雅黑"/>
          <w:b/>
          <w:i w:val="0"/>
          <w:sz w:val="22"/>
        </w:rPr>
        <w:t>再记一条</w:t>
      </w:r>
      <w:r>
        <w:rPr>
          <w:rFonts w:ascii="Calibri" w:hAnsi="Calibri" w:eastAsia="微软雅黑"/>
          <w:b w:val="0"/>
          <w:i w:val="0"/>
          <w:sz w:val="22"/>
        </w:rPr>
        <w:t xml:space="preserve"> —— 去重不是分类，只是"太像就不重复写"。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存量那批</w:t>
      </w:r>
      <w:r>
        <w:rPr>
          <w:rFonts w:ascii="Calibri" w:hAnsi="Calibri" w:eastAsia="微软雅黑"/>
          <w:b/>
          <w:i w:val="0"/>
          <w:sz w:val="22"/>
        </w:rPr>
        <w:t>已清</w:t>
      </w:r>
      <w:r>
        <w:rPr>
          <w:rFonts w:ascii="Calibri" w:hAnsi="Calibri" w:eastAsia="微软雅黑"/>
          <w:b w:val="0"/>
          <w:i w:val="0"/>
          <w:sz w:val="22"/>
        </w:rPr>
        <w:t xml:space="preserve">（18 → 4，被并掉的行留档在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logs/psyche/preference.deduped.jsonl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如实标注：</w:t>
      </w:r>
      <w:r>
        <w:rPr>
          <w:rFonts w:ascii="Calibri" w:hAnsi="Calibri" w:eastAsia="微软雅黑"/>
          <w:b/>
          <w:i w:val="0"/>
          <w:sz w:val="22"/>
        </w:rPr>
        <w:t>复合并判据也不是保证</w:t>
      </w:r>
      <w:r>
        <w:rPr>
          <w:rFonts w:ascii="Calibri" w:hAnsi="Calibri" w:eastAsia="微软雅黑"/>
          <w:b w:val="0"/>
          <w:i w:val="0"/>
          <w:sz w:val="22"/>
        </w:rPr>
        <w:t xml:space="preserve"> —— 两句真不同、但字面也重合得多的偏好仍可能被并，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所以保留了"它自己反复说的那句"并且每行都能回溯。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清的是库，不改它的历史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form()</w:t>
      </w:r>
      <w:r>
        <w:rPr>
          <w:rFonts w:ascii="Calibri" w:hAnsi="Calibri" w:eastAsia="微软雅黑"/>
          <w:b w:val="0"/>
          <w:i w:val="0"/>
          <w:sz w:val="22"/>
        </w:rPr>
        <w:t xml:space="preserve"> 只负责"以后不重复写"；被并掉的原句一个字没删，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在留档文件与备份里都能逐条查到。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