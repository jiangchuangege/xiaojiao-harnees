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模块文档 05：自主性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本文说明一个问题：</w:t>
      </w:r>
      <w:r>
        <w:rPr>
          <w:rFonts w:ascii="Calibri" w:hAnsi="Calibri" w:eastAsia="微软雅黑"/>
          <w:b/>
          <w:i w:val="0"/>
          <w:sz w:val="22"/>
        </w:rPr>
        <w:t>用户不说话的时候，小焦在做什么。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内容覆盖九项自主能力与三个后台部件的对应关系、触发机制、数据落盘、接口签名、使用示例，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以及尚未落地的部分（标注为「设计，未落地」）。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所有实测数字均来自 2026-09-14 在本机的真实运行，未实测的部分一律写明。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 · 模块文档 05：自主性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稳定。未落地项集中在 7.2 节，逐条标注「设计，未落地」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对应测试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tools/test_autonomy.py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本次实测结果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110 / 共 110（退出码 0，耗时 26.7s）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实现主体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core/autonomy/（scheduler.py、learner.py、watcher.py、__init__.py）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阅读前置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 第四节与第二十一节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术语表（首次出现即在此解释）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本项目交付的本地 AI 助手。用户看到的整体叫「小焦」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除模型以外的全部系统代码，即 core/、plugins/、xiaojiao_app.py 等。它提供记忆、工具、调度、校验、世界访问等能力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火种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可替换的模型。接入任一模型，系统即开始工作；更换模型，系统结构不变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自主性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载体在用户没有提出请求时，仍然主动执行的后台行为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后台部件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以守护线程（daemon thread，主进程退出即随之结束的线程）形式常驻运行的模块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守护线程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不阻止主进程退出、也不被主进程等待的线程。用于「做不做都不影响这一轮对话」的工作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每行一条 JSON 记录的追加式文本文件。优点是追加不需要重写整个文件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一句话定位</w:t>
      </w:r>
    </w:p>
    <w:p>
      <w:r>
        <w:rPr>
          <w:rFonts w:ascii="Calibri" w:hAnsi="Calibri" w:eastAsia="微软雅黑"/>
          <w:b w:val="0"/>
          <w:i w:val="0"/>
          <w:sz w:val="22"/>
        </w:rPr>
        <w:t>自主性模块让载体拥有一根自己的时间轴与自己的注意力：到了约定的时间就做事，用户安静下来就去学东西、盯页面，做完之后如实记账。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核心主张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用户不说，也在做事。</w:t>
      </w:r>
      <w:r>
        <w:rPr>
          <w:rFonts w:ascii="Calibri" w:hAnsi="Calibri" w:eastAsia="微软雅黑"/>
          <w:b w:val="0"/>
          <w:i w:val="0"/>
          <w:sz w:val="22"/>
        </w:rPr>
        <w:t xml:space="preserve"> 这句话在工程上有三层含义：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触发不依赖对话。</w:t>
      </w:r>
      <w:r>
        <w:rPr>
          <w:rFonts w:ascii="Calibri" w:hAnsi="Calibri" w:eastAsia="微软雅黑"/>
          <w:b w:val="0"/>
          <w:i w:val="0"/>
          <w:sz w:val="22"/>
        </w:rPr>
        <w:t xml:space="preserve"> 三种触发方式（cron 表达式、固定间隔、空闲时长）都在后台线程里判定，与「用户这一轮说了什么」无关。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结果不依赖对话。</w:t>
      </w:r>
      <w:r>
        <w:rPr>
          <w:rFonts w:ascii="Calibri" w:hAnsi="Calibri" w:eastAsia="微软雅黑"/>
          <w:b w:val="0"/>
          <w:i w:val="0"/>
          <w:sz w:val="22"/>
        </w:rPr>
        <w:t xml:space="preserve"> 后台任务的产出写入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logs/autonomy/</w:t>
      </w:r>
      <w:r>
        <w:rPr>
          <w:rFonts w:ascii="Calibri" w:hAnsi="Calibri" w:eastAsia="微软雅黑"/>
          <w:b w:val="0"/>
          <w:i w:val="0"/>
          <w:sz w:val="22"/>
        </w:rPr>
        <w:t xml:space="preserve"> 下的追加式文件，并可选推送到飞书或钉钉机器人；用户下一轮对话时不需要知道它跑过。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失败不依赖对话。</w:t>
      </w:r>
      <w:r>
        <w:rPr>
          <w:rFonts w:ascii="Calibri" w:hAnsi="Calibri" w:eastAsia="微软雅黑"/>
          <w:b w:val="0"/>
          <w:i w:val="0"/>
          <w:sz w:val="22"/>
        </w:rPr>
        <w:t xml:space="preserve"> 每一次失败都落到日志，不弹窗、不阻塞、不重试到死。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本文的读者与适用范围</w:t>
      </w:r>
    </w:p>
    <w:p>
      <w:r>
        <w:rPr>
          <w:rFonts w:ascii="Calibri" w:hAnsi="Calibri" w:eastAsia="微软雅黑"/>
          <w:b w:val="0"/>
          <w:i w:val="0"/>
          <w:sz w:val="22"/>
        </w:rPr>
        <w:t>本文面向三类读者：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部署与运维人员：需要知道开关在哪、数据落在哪、出错看哪个文件；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二次开发者：需要知道接口签名、扩展点、不能违反的约束；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评审人员：需要区分「已经跑起来的」与「只是设计好的」。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本文只描述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</w:t>
      </w:r>
      <w:r>
        <w:rPr>
          <w:rFonts w:ascii="Calibri" w:hAnsi="Calibri" w:eastAsia="微软雅黑"/>
          <w:b w:val="0"/>
          <w:i w:val="0"/>
          <w:sz w:val="22"/>
        </w:rPr>
        <w:t xml:space="preserve"> 这一个包。世界层的自主探索（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core/world/explorer.py</w:t>
      </w:r>
      <w:r>
        <w:rPr>
          <w:rFonts w:ascii="Calibri" w:hAnsi="Calibri" w:eastAsia="微软雅黑"/>
          <w:b w:val="0"/>
          <w:i w:val="0"/>
          <w:sz w:val="22"/>
        </w:rPr>
        <w:t>）属于模块 06，本文只在对照表中提及。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被动问答机的边界</w:t>
      </w:r>
    </w:p>
    <w:p>
      <w:r>
        <w:rPr>
          <w:rFonts w:ascii="Calibri" w:hAnsi="Calibri" w:eastAsia="微软雅黑"/>
          <w:b w:val="0"/>
          <w:i w:val="0"/>
          <w:sz w:val="22"/>
        </w:rPr>
        <w:t>只由用户请求驱动的系统有一个共同边界：</w:t>
      </w:r>
      <w:r>
        <w:rPr>
          <w:rFonts w:ascii="Calibri" w:hAnsi="Calibri" w:eastAsia="微软雅黑"/>
          <w:b/>
          <w:i w:val="0"/>
          <w:sz w:val="22"/>
        </w:rPr>
        <w:t>用户必须记得自己想要什么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用户说「帮我盯着这个页面，一有新版就告诉我」，系统抓一次就结束，用户需要自己每天回来问一遍；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用户在对话里反复提到某个技术话题，系统不会把这件事实转化为知识，除非用户明确要求「你去学一下」。</w:t>
      </w:r>
    </w:p>
    <w:p>
      <w:r>
        <w:rPr>
          <w:rFonts w:ascii="Calibri" w:hAnsi="Calibri" w:eastAsia="微软雅黑"/>
          <w:b w:val="0"/>
          <w:i w:val="0"/>
          <w:sz w:val="22"/>
        </w:rPr>
        <w:t>这两件事都不是模型能力问题。即使换成参数更大的模型，只要触发条件仍然写在对话里，行为就不会改变。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后台任务的三类工程风险</w:t>
      </w:r>
    </w:p>
    <w:p>
      <w:r>
        <w:rPr>
          <w:rFonts w:ascii="Calibri" w:hAnsi="Calibri" w:eastAsia="微软雅黑"/>
          <w:b w:val="0"/>
          <w:i w:val="0"/>
          <w:sz w:val="22"/>
        </w:rPr>
        <w:t>把行为搬进后台会引入三类风险，这三类风险决定了本模块的全部设计取舍。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具体表现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本模块的应对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拖垮主对话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后台线程与对话共用进程与资源，一次卡住会连带卡住用户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后台任务一律守护线程；任务在独立 worker 线程中执行；主循环只负责判定「到点没有」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消耗用户资源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后台自行联网、自行调用模型，用户不知情时正在消耗带宽与额度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autonomy.enabled 默认 false，用户不开启则不启动任何线程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网络调用悬空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一次没有超时的请求可以让后台线程长时间挂住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全部网络调用带超时（8 秒）；失败只更新状态并记日志，下一个周期再试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为什么默认关闭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core/autonomy/__init__.py</w:t>
      </w:r>
      <w:r>
        <w:rPr>
          <w:rFonts w:ascii="Calibri" w:hAnsi="Calibri" w:eastAsia="微软雅黑"/>
          <w:b w:val="0"/>
          <w:i w:val="0"/>
          <w:sz w:val="22"/>
        </w:rPr>
        <w:t xml:space="preserve"> 中的默认配置是：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"enabled": false,</w:t>
        <w:br/>
      </w:r>
      <w:r>
        <w:rPr>
          <w:rFonts w:ascii="Consolas" w:hAnsi="Consolas" w:eastAsia="微软雅黑"/>
          <w:sz w:val="18"/>
        </w:rPr>
        <w:t xml:space="preserve">  "tasks": [],</w:t>
        <w:br/>
      </w:r>
      <w:r>
        <w:rPr>
          <w:rFonts w:ascii="Consolas" w:hAnsi="Consolas" w:eastAsia="微软雅黑"/>
          <w:sz w:val="18"/>
        </w:rPr>
        <w:t xml:space="preserve">  "watchers": [],</w:t>
        <w:br/>
      </w:r>
      <w:r>
        <w:rPr>
          <w:rFonts w:ascii="Consolas" w:hAnsi="Consolas" w:eastAsia="微软雅黑"/>
          <w:sz w:val="18"/>
        </w:rPr>
        <w:t xml:space="preserve">  "webhooks": {},</w:t>
        <w:br/>
      </w:r>
      <w:r>
        <w:rPr>
          <w:rFonts w:ascii="Consolas" w:hAnsi="Consolas" w:eastAsia="微软雅黑"/>
          <w:sz w:val="18"/>
        </w:rPr>
        <w:t xml:space="preserve">  "learn_interval_s": 1800,</w:t>
        <w:br/>
      </w:r>
      <w:r>
        <w:rPr>
          <w:rFonts w:ascii="Consolas" w:hAnsi="Consolas" w:eastAsia="微软雅黑"/>
          <w:sz w:val="18"/>
        </w:rPr>
        <w:t xml:space="preserve">  "watch_poll_s": 60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默认关闭的理由是：后台会自行联网并调用模型。用户没有明确开启时，不应在后台消耗他的额度与带宽。需要说明的是，世界层的自主探索采用相反的默认值（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world.explore_enabled</w:t>
      </w:r>
      <w:r>
        <w:rPr>
          <w:rFonts w:ascii="Calibri" w:hAnsi="Calibri" w:eastAsia="微软雅黑"/>
          <w:b w:val="0"/>
          <w:i w:val="0"/>
          <w:sz w:val="22"/>
        </w:rPr>
        <w:t xml:space="preserve"> 默认为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 xml:space="preserve">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core/world/explorer.py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DEFAULT_CFG</w:t>
      </w:r>
      <w:r>
        <w:rPr>
          <w:rFonts w:ascii="Calibri" w:hAnsi="Calibri" w:eastAsia="微软雅黑"/>
          <w:b w:val="0"/>
          <w:i w:val="0"/>
          <w:sz w:val="22"/>
        </w:rPr>
        <w:t>），两处口径不同，配置时以各自文件为准。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Goals（要达成的）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到点就做事，且判定与对话无关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tools/test_autonomy.py 第 1、2 节：注入假时钟，把 cron 的下一次触发断言到秒；interval 任务在真实后台线程里跑满两轮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用户安静下来才做自己的事，不打扰正在使用的用户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3 节：touch() 上报后 idle 任务不触发，空闲够久才触发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「一直盯」而非「盯一次」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4 节：用脚本自起的 http.server 当被测站点，连续多轮抓到变化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抓不到时如实记录，不假装学到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5 节：fetcher 全部替换为「返回空串」，断言记录 skipped 且不崩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一条坏配置只影响它自己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6 节：tasks 中混入非法项，合法项照常登记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启动幂等、停止可退出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7 节：重复 start() 返回 False；stop() 后线程数回落（实测 4 → 1）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全程离线可测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自测脚本接触的网络仅限于它自己启动的本地 HTTP 服务，端口由系统分配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Non-Goals（明确不做的）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不做的事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不做常驻的分布式任务队列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单机本地助手，引入队列会带来部署与一致性的额外成本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不在默认状态下打开后台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 2.3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不因为后台失败而重试到成功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一次失败即等待下一个周期。反复重试会持续消耗额度并放大对目标站点的压力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不让后台任务直接触发界面对话框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后台线程弹出确认框会让用户在没有操作的情况下看到提示，属于不可接受的交互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不删除任何文件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全项目的删除红线（见模块 06）。本模块的测试数据也只追加、不删除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不用规则推断任务语义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「含某关键词就走某路径」这类规则永远列不全。任务定义由用户显式写出 cron 或间隔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九项自主能力与三个后台部件</w:t>
      </w:r>
    </w:p>
    <w:p>
      <w:r>
        <w:rPr>
          <w:rFonts w:ascii="Calibri" w:hAnsi="Calibri" w:eastAsia="微软雅黑"/>
          <w:b w:val="0"/>
          <w:i w:val="0"/>
          <w:sz w:val="22"/>
        </w:rPr>
        <w:t>设计文档列出九项自主能力（主动学习、主动探索、主动监控、主动记录、主动思考、主动尝试、主动成长、主动联系、主动优化）。它们在代码中的承担情况如下，未落地项如实标注。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自主能力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承担部件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主动学习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学习者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core/autonomy/learner.py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主动探索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世界层探索器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core/world/explorer.py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已落地，详见 06-world.md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主动监控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观察者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core/autonomy/watcher.py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主动记录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观察者与学习者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changes.jsonl、记忆库写入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主动思考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调度器的空闲触发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core/autonomy/scheduler.py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部分落地：可配置空闲任务去整理、分析与总结；「反思复盘」没有独立实现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主动尝试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设计，未落地。当前没有「自行试用新工具、自行试验新工作流」的代码路径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主动成长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学习记录与世界模型累积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logs/autonomy/learning.jsonl、logs/world/model.json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部分落地：经验在累积，但「优化流程」没有实现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主动联系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通知通道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core/autonomy/scheduler.py 的 _default_notify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部分落地：飞书与钉钉机器人可主动外发；与外部 Agent 的双向交互未落地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主动优化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设计，未落地。自我改进目录与写入路径均不存在，详见 ../design-philosophy.md 第十七节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三个后台部件只覆盖上表中的第 1、3、4、5、8 项及其部分形态。</w:t>
      </w:r>
      <w:r>
        <w:rPr>
          <w:rFonts w:ascii="Calibri" w:hAnsi="Calibri" w:eastAsia="微软雅黑"/>
          <w:b/>
          <w:i w:val="0"/>
          <w:sz w:val="22"/>
        </w:rPr>
        <w:t>把九项能力说成「全部已实现」是不准确的。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三个后台部件与代码映射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自主能力到后台部件的映射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说明：本图给出九项能力各自是否有可运行的代码落点，颜色区分已落地与未落地。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core/world/explorer.py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ROOT["自主性&lt;br/&gt;用户不说也在做事"]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PARTS["三个后台部件（core/autonomy/）"]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S["scheduler.py&lt;br/&gt;时间轴：到点就做事"]</w:t>
        <w:br/>
      </w:r>
      <w:r>
        <w:rPr>
          <w:rFonts w:ascii="Consolas" w:hAnsi="Consolas" w:eastAsia="微软雅黑"/>
          <w:sz w:val="18"/>
        </w:rPr>
        <w:t xml:space="preserve">        L["learner.py&lt;br/&gt;好奇心：自己找东西学"]</w:t>
        <w:br/>
      </w:r>
      <w:r>
        <w:rPr>
          <w:rFonts w:ascii="Consolas" w:hAnsi="Consolas" w:eastAsia="微软雅黑"/>
          <w:sz w:val="18"/>
        </w:rPr>
        <w:t xml:space="preserve">        W["watcher.py&lt;br/&gt;注意力：一直盯着"]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DONE["已落地的能力"]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D1["主动学习&lt;br/&gt;learner 读历史提话题后抓资料"]</w:t>
        <w:br/>
      </w:r>
      <w:r>
        <w:rPr>
          <w:rFonts w:ascii="Consolas" w:hAnsi="Consolas" w:eastAsia="微软雅黑"/>
          <w:sz w:val="18"/>
        </w:rPr>
        <w:t xml:space="preserve">        D2["主动监控&lt;br/&gt;watcher 比内容哈希"]</w:t>
        <w:br/>
      </w:r>
      <w:r>
        <w:rPr>
          <w:rFonts w:ascii="Consolas" w:hAnsi="Consolas" w:eastAsia="微软雅黑"/>
          <w:sz w:val="18"/>
        </w:rPr>
        <w:t xml:space="preserve">        D3["主动记录&lt;br/&gt;写 learning 与 changes 台账"]</w:t>
        <w:br/>
      </w:r>
      <w:r>
        <w:rPr>
          <w:rFonts w:ascii="Consolas" w:hAnsi="Consolas" w:eastAsia="微软雅黑"/>
          <w:sz w:val="18"/>
        </w:rPr>
        <w:t xml:space="preserve">        D4["主动探索&lt;br/&gt;core/world/explorer.py"]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PART["部分落地"]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P1["主动思考&lt;br/&gt;空闲任务可做整理，无反思复盘"]</w:t>
        <w:br/>
      </w:r>
      <w:r>
        <w:rPr>
          <w:rFonts w:ascii="Consolas" w:hAnsi="Consolas" w:eastAsia="微软雅黑"/>
          <w:sz w:val="18"/>
        </w:rPr>
        <w:t xml:space="preserve">        P2["主动成长&lt;br/&gt;记录在累积，流程未优化"]</w:t>
        <w:br/>
      </w:r>
      <w:r>
        <w:rPr>
          <w:rFonts w:ascii="Consolas" w:hAnsi="Consolas" w:eastAsia="微软雅黑"/>
          <w:sz w:val="18"/>
        </w:rPr>
        <w:t xml:space="preserve">        P3["主动联系&lt;br/&gt;飞书或钉钉可外发，跨 Agent 未落地"]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NOPE["设计，未落地"]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N1["主动尝试&lt;br/&gt;自行试用新工具与新工作流"]</w:t>
        <w:br/>
      </w:r>
      <w:r>
        <w:rPr>
          <w:rFonts w:ascii="Consolas" w:hAnsi="Consolas" w:eastAsia="微软雅黑"/>
          <w:sz w:val="18"/>
        </w:rPr>
        <w:t xml:space="preserve">        N2["主动优化&lt;br/&gt;自我改进目录与写入路径均不存在"]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ROOT --&gt; PARTS</w:t>
        <w:br/>
      </w:r>
      <w:r>
        <w:rPr>
          <w:rFonts w:ascii="Consolas" w:hAnsi="Consolas" w:eastAsia="微软雅黑"/>
          <w:sz w:val="18"/>
        </w:rPr>
        <w:t xml:space="preserve">    PARTS --&gt; DONE</w:t>
        <w:br/>
      </w:r>
      <w:r>
        <w:rPr>
          <w:rFonts w:ascii="Consolas" w:hAnsi="Consolas" w:eastAsia="微软雅黑"/>
          <w:sz w:val="18"/>
        </w:rPr>
        <w:t xml:space="preserve">    PARTS --&gt; PART</w:t>
        <w:br/>
      </w:r>
      <w:r>
        <w:rPr>
          <w:rFonts w:ascii="Consolas" w:hAnsi="Consolas" w:eastAsia="微软雅黑"/>
          <w:sz w:val="18"/>
        </w:rPr>
        <w:t xml:space="preserve">    ROOT --&gt; NOPE</w:t>
        <w:br/>
      </w:r>
      <w:r>
        <w:rPr>
          <w:rFonts w:ascii="Consolas" w:hAnsi="Consolas" w:eastAsia="微软雅黑"/>
          <w:sz w:val="18"/>
        </w:rPr>
        <w:t xml:space="preserve">    S --&gt; P1</w:t>
        <w:br/>
      </w:r>
      <w:r>
        <w:rPr>
          <w:rFonts w:ascii="Consolas" w:hAnsi="Consolas" w:eastAsia="微软雅黑"/>
          <w:sz w:val="18"/>
        </w:rPr>
        <w:t xml:space="preserve">    L --&gt; D1</w:t>
        <w:br/>
      </w:r>
      <w:r>
        <w:rPr>
          <w:rFonts w:ascii="Consolas" w:hAnsi="Consolas" w:eastAsia="微软雅黑"/>
          <w:sz w:val="18"/>
        </w:rPr>
        <w:t xml:space="preserve">    L --&gt; D3</w:t>
        <w:br/>
      </w:r>
      <w:r>
        <w:rPr>
          <w:rFonts w:ascii="Consolas" w:hAnsi="Consolas" w:eastAsia="微软雅黑"/>
          <w:sz w:val="18"/>
        </w:rPr>
        <w:t xml:space="preserve">    W --&gt; D2</w:t>
        <w:br/>
      </w:r>
      <w:r>
        <w:rPr>
          <w:rFonts w:ascii="Consolas" w:hAnsi="Consolas" w:eastAsia="微软雅黑"/>
          <w:sz w:val="18"/>
        </w:rPr>
        <w:t xml:space="preserve">    W --&gt; D3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ROOT fill:#4A90E2,color:#fff</w:t>
        <w:br/>
      </w:r>
      <w:r>
        <w:rPr>
          <w:rFonts w:ascii="Consolas" w:hAnsi="Consolas" w:eastAsia="微软雅黑"/>
          <w:sz w:val="18"/>
        </w:rPr>
        <w:t xml:space="preserve">    style DONE fill:#7ED321,color:#fff</w:t>
        <w:br/>
      </w:r>
      <w:r>
        <w:rPr>
          <w:rFonts w:ascii="Consolas" w:hAnsi="Consolas" w:eastAsia="微软雅黑"/>
          <w:sz w:val="18"/>
        </w:rPr>
        <w:t xml:space="preserve">    style NOPE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调度器：三种触发方式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AutonomyScheduler</w:t>
      </w:r>
      <w:r>
        <w:rPr>
          <w:rFonts w:ascii="Calibri" w:hAnsi="Calibri" w:eastAsia="微软雅黑"/>
          <w:b w:val="0"/>
          <w:i w:val="0"/>
          <w:sz w:val="22"/>
        </w:rPr>
        <w:t xml:space="preserve"> 是载体自己的时间轴。一条任务只使用一种触发方式，优先级为 cron 高于 interval 高于 idle。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触发方式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配置字段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语义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判定依据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cron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cron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 段式表达式 分 时 日 月 周，支持 *、*/n、a-b、a,b,c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next_run_from_sets() 逐天跳进，找到第一个命中的整分钟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interval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interval_s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每 N 秒触发一次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_next 时间戳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idle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idle_s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用户安静 N 秒之后触发一次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最近一次 touch() 的时间戳，且这一轮空闲只会做一次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日与周字段同时被限定时采用 OR 语义（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0 0 1 * 1</w:t>
      </w:r>
      <w:r>
        <w:rPr>
          <w:rFonts w:ascii="Calibri" w:hAnsi="Calibri" w:eastAsia="微软雅黑"/>
          <w:b w:val="0"/>
          <w:i w:val="0"/>
          <w:sz w:val="22"/>
        </w:rPr>
        <w:t xml:space="preserve"> 表示每月 1 号或每周一），这与 POSIX cron 的传统一致。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2 · 调度器的时间轴与执行路径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说明：本图说明「到点」与「执行」为什么必须分开——判定在调度循环里，执行在一次性 worker 线程里，任何一条任务卡住都不会影响其他任务。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core/autonomy/scheduler.py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LOOP["调度循环 autonomy-scheduler（每 0.1 秒 tick 一次）"]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T1["cron 任务：now 超过 _next 就触发"]</w:t>
        <w:br/>
      </w:r>
      <w:r>
        <w:rPr>
          <w:rFonts w:ascii="Consolas" w:hAnsi="Consolas" w:eastAsia="微软雅黑"/>
          <w:sz w:val="18"/>
        </w:rPr>
        <w:t xml:space="preserve">        T2["interval 任务：now 超过 _next 就触发"]</w:t>
        <w:br/>
      </w:r>
      <w:r>
        <w:rPr>
          <w:rFonts w:ascii="Consolas" w:hAnsi="Consolas" w:eastAsia="微软雅黑"/>
          <w:sz w:val="18"/>
        </w:rPr>
        <w:t xml:space="preserve">        T3["idle 任务：空闲够久且本轮空闲未做过"]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LOOP --&gt;|"判定到点，立即返回，不等执行"| WK["一次性 worker 线程&lt;br/&gt;autonomy-task-id"]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WK --&gt; RUN["runner：默认借用 agent_run&lt;br/&gt;与对话走同一条链路"]</w:t>
        <w:br/>
      </w:r>
      <w:r>
        <w:rPr>
          <w:rFonts w:ascii="Consolas" w:hAnsi="Consolas" w:eastAsia="微软雅黑"/>
          <w:sz w:val="18"/>
        </w:rPr>
        <w:t xml:space="preserve">    RUN --&gt; OK{"执行成功且结果非空"}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OK --&gt;|"是"| LOG["写 tasks.jsonl&lt;br/&gt;ok / chars / elapsed_s / result_head"]</w:t>
        <w:br/>
      </w:r>
      <w:r>
        <w:rPr>
          <w:rFonts w:ascii="Consolas" w:hAnsi="Consolas" w:eastAsia="微软雅黑"/>
          <w:sz w:val="18"/>
        </w:rPr>
        <w:t xml:space="preserve">    OK --&gt;|"否"| LOG2["写 tasks.jsonl&lt;br/&gt;error 字段，并写 autonomy.log"]</w:t>
        <w:br/>
      </w:r>
      <w:r>
        <w:rPr>
          <w:rFonts w:ascii="Consolas" w:hAnsi="Consolas" w:eastAsia="微软雅黑"/>
          <w:sz w:val="18"/>
        </w:rPr>
        <w:t xml:space="preserve">    LOG --&gt; NOTIFY["通知：ui 落盘或 webhook 外发"]</w:t>
        <w:br/>
      </w:r>
      <w:r>
        <w:rPr>
          <w:rFonts w:ascii="Consolas" w:hAnsi="Consolas" w:eastAsia="微软雅黑"/>
          <w:sz w:val="18"/>
        </w:rPr>
        <w:t xml:space="preserve">    LOG2 --&gt; CLR["收尾：计数加一、清除 _running 标记"]</w:t>
        <w:br/>
      </w:r>
      <w:r>
        <w:rPr>
          <w:rFonts w:ascii="Consolas" w:hAnsi="Consolas" w:eastAsia="微软雅黑"/>
          <w:sz w:val="18"/>
        </w:rPr>
        <w:t xml:space="preserve">    NOTIFY --&gt; CLR</w:t>
        <w:br/>
      </w:r>
      <w:r>
        <w:rPr>
          <w:rFonts w:ascii="Consolas" w:hAnsi="Consolas" w:eastAsia="微软雅黑"/>
          <w:sz w:val="18"/>
        </w:rPr>
        <w:t xml:space="preserve">    CLR -.-&gt;|"无论成败都要走完收尾，否则该任务永久停摆"| LOOP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LOOP fill:#4A90E2,color:#fff</w:t>
        <w:br/>
      </w:r>
      <w:r>
        <w:rPr>
          <w:rFonts w:ascii="Consolas" w:hAnsi="Consolas" w:eastAsia="微软雅黑"/>
          <w:sz w:val="18"/>
        </w:rPr>
        <w:t xml:space="preserve">    style LOG fill:#7ED321,color:#fff</w:t>
        <w:br/>
      </w:r>
      <w:r>
        <w:rPr>
          <w:rFonts w:ascii="Consolas" w:hAnsi="Consolas" w:eastAsia="微软雅黑"/>
          <w:sz w:val="18"/>
        </w:rPr>
        <w:t xml:space="preserve">    style NOTIFY fill:#7ED321,color:#fff</w:t>
        <w:br/>
      </w:r>
      <w:r>
        <w:rPr>
          <w:rFonts w:ascii="Consolas" w:hAnsi="Consolas" w:eastAsia="微软雅黑"/>
          <w:sz w:val="18"/>
        </w:rPr>
        <w:t xml:space="preserve">    style LOG2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关键取舍说明：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任务在独立 worker 线程中执行。</w:t>
      </w:r>
      <w:r>
        <w:rPr>
          <w:rFonts w:ascii="Calibri" w:hAnsi="Calibri" w:eastAsia="微软雅黑"/>
          <w:b w:val="0"/>
          <w:i w:val="0"/>
          <w:sz w:val="22"/>
        </w:rPr>
        <w:t xml:space="preserve"> 若直接在调度循环里执行，一次 30 秒的网络请求会把 cron、interval、idle 三类判定一起卡住。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_running</w:t>
      </w:r>
      <w:r>
        <w:rPr>
          <w:rFonts w:ascii="Calibri" w:hAnsi="Calibri" w:eastAsia="微软雅黑"/>
          <w:b/>
          <w:i w:val="0"/>
          <w:sz w:val="22"/>
        </w:rPr>
        <w:t xml:space="preserve"> 标记防止并发重入。</w:t>
      </w:r>
      <w:r>
        <w:rPr>
          <w:rFonts w:ascii="Calibri" w:hAnsi="Calibri" w:eastAsia="微软雅黑"/>
          <w:b w:val="0"/>
          <w:i w:val="0"/>
          <w:sz w:val="22"/>
        </w:rPr>
        <w:t xml:space="preserve"> 上一轮尚未结束的任务不会被再次触发。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收尾必须无条件执行。</w:t>
      </w:r>
      <w:r>
        <w:rPr>
          <w:rFonts w:ascii="Calibri" w:hAnsi="Calibri" w:eastAsia="微软雅黑"/>
          <w:b w:val="0"/>
          <w:i w:val="0"/>
          <w:sz w:val="22"/>
        </w:rPr>
        <w:t xml:space="preserve"> 无论成功或失败，都会递增计数并清除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_running</w:t>
      </w:r>
      <w:r>
        <w:rPr>
          <w:rFonts w:ascii="Calibri" w:hAnsi="Calibri" w:eastAsia="微软雅黑"/>
          <w:b w:val="0"/>
          <w:i w:val="0"/>
          <w:sz w:val="22"/>
        </w:rPr>
        <w:t>。否则一次失败会让任务永久停在运行态，此后不再触发。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通知只在有内容时发送。</w:t>
      </w:r>
      <w:r>
        <w:rPr>
          <w:rFonts w:ascii="Calibri" w:hAnsi="Calibri" w:eastAsia="微软雅黑"/>
          <w:b w:val="0"/>
          <w:i w:val="0"/>
          <w:sz w:val="22"/>
        </w:rPr>
        <w:t xml:space="preserve"> 空的成功结果（例如「本轮没有新内容」）不打扰用户；失败只写日志，避免断网一晚累积大量失败通知。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学习者：从对话历史到长期记忆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AutonomousLearner</w:t>
      </w:r>
      <w:r>
        <w:rPr>
          <w:rFonts w:ascii="Calibri" w:hAnsi="Calibri" w:eastAsia="微软雅黑"/>
          <w:b w:val="0"/>
          <w:i w:val="0"/>
          <w:sz w:val="22"/>
        </w:rPr>
        <w:t xml:space="preserve"> 的循环是：读对话历史、提炼高频话题、主动抓取资料、写入长期记忆。</w:t>
      </w:r>
    </w:p>
    <w:p>
      <w:r>
        <w:rPr>
          <w:rFonts w:ascii="Calibri" w:hAnsi="Calibri" w:eastAsia="微软雅黑"/>
          <w:b w:val="0"/>
          <w:i w:val="0"/>
          <w:sz w:val="22"/>
        </w:rPr>
        <w:t>中文话题提取采用字符 2 至 4 元组（n-gram）加停用词过滤，不引入分词依赖。停用词分两张表：多字停用词按子串判定；单字虚词只在「整段全部由这些字组成」时判定为噪声。后者是踩坑后的修正——若把所有单字停用字都按子串过滤，「向量检索」会因为含「向」被判成噪声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 · 学习闭环与三条降级路径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说明：本图说明学习循环在拿不到历史、拿不到网络、拿不到记忆库三种情况下分别退化成什么行为，三种情况都不崩溃。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core/autonomy/learner.py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START["学习周期&lt;br/&gt;默认 1800 秒一次"] --&gt; HIST{"history_getter 可用"}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HIST --&gt;|"可用"| TOPIC["字符 2 至 4 元组统计&lt;br/&gt;长词优先 + 互斥抑制 + 停用词过滤"]</w:t>
        <w:br/>
      </w:r>
      <w:r>
        <w:rPr>
          <w:rFonts w:ascii="Consolas" w:hAnsi="Consolas" w:eastAsia="微软雅黑"/>
          <w:sz w:val="18"/>
        </w:rPr>
        <w:t xml:space="preserve">    HIST --&gt;|"拿不到"| FALL["退化为离线：话题为空"]</w:t>
        <w:br/>
      </w:r>
      <w:r>
        <w:rPr>
          <w:rFonts w:ascii="Consolas" w:hAnsi="Consolas" w:eastAsia="微软雅黑"/>
          <w:sz w:val="18"/>
        </w:rPr>
        <w:t xml:space="preserve">    FALL --&gt; SKIP["如实记 skipped&lt;br/&gt;不假装学到"]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TOPIC --&gt; FETCH{"fetcher 抓到内容"}</w:t>
        <w:br/>
      </w:r>
      <w:r>
        <w:rPr>
          <w:rFonts w:ascii="Consolas" w:hAnsi="Consolas" w:eastAsia="微软雅黑"/>
          <w:sz w:val="18"/>
        </w:rPr>
        <w:t xml:space="preserve">    FETCH --&gt;|"抓到"| STORE{"storer 写入长期记忆"}</w:t>
        <w:br/>
      </w:r>
      <w:r>
        <w:rPr>
          <w:rFonts w:ascii="Consolas" w:hAnsi="Consolas" w:eastAsia="微软雅黑"/>
          <w:sz w:val="18"/>
        </w:rPr>
        <w:t xml:space="preserve">    FETCH --&gt;|"抓不到"| SKIP</w:t>
        <w:br/>
      </w:r>
      <w:r>
        <w:rPr>
          <w:rFonts w:ascii="Consolas" w:hAnsi="Consolas" w:eastAsia="微软雅黑"/>
          <w:sz w:val="18"/>
        </w:rPr>
        <w:t xml:space="preserve">    STORE --&gt;|"成功"| DONE["写 learning.jsonl&lt;br/&gt;记录话题、字数、结果"]</w:t>
        <w:br/>
      </w:r>
      <w:r>
        <w:rPr>
          <w:rFonts w:ascii="Consolas" w:hAnsi="Consolas" w:eastAsia="微软雅黑"/>
          <w:sz w:val="18"/>
        </w:rPr>
        <w:t xml:space="preserve">    STORE --&gt;|"拿不到记忆库"| JSONL["降级写入 JSONL&lt;br/&gt;仍然记账"]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TOPIC fill:#4A90E2,color:#fff</w:t>
        <w:br/>
      </w:r>
      <w:r>
        <w:rPr>
          <w:rFonts w:ascii="Consolas" w:hAnsi="Consolas" w:eastAsia="微软雅黑"/>
          <w:sz w:val="18"/>
        </w:rPr>
        <w:t xml:space="preserve">    style DONE fill:#7ED321,color:#fff</w:t>
        <w:br/>
      </w:r>
      <w:r>
        <w:rPr>
          <w:rFonts w:ascii="Consolas" w:hAnsi="Consolas" w:eastAsia="微软雅黑"/>
          <w:sz w:val="18"/>
        </w:rPr>
        <w:t xml:space="preserve">    style SKIP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三个接缝（读历史、抓取、写记忆）都允许「拿不到」，此时按离线模式运行。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4.5 观察者：四种变化判定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AutonomousWatcher</w:t>
      </w:r>
      <w:r>
        <w:rPr>
          <w:rFonts w:ascii="Calibri" w:hAnsi="Calibri" w:eastAsia="微软雅黑"/>
          <w:b w:val="0"/>
          <w:i w:val="0"/>
          <w:sz w:val="22"/>
        </w:rPr>
        <w:t xml:space="preserve"> 负责「一直盯」。判定规则由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rule</w:t>
      </w:r>
      <w:r>
        <w:rPr>
          <w:rFonts w:ascii="Calibri" w:hAnsi="Calibri" w:eastAsia="微软雅黑"/>
          <w:b w:val="0"/>
          <w:i w:val="0"/>
          <w:sz w:val="22"/>
        </w:rPr>
        <w:t xml:space="preserve"> 字段给出：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rule 取值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触发条件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changed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归一化后的内容哈希发生变化。首次看到记 first_seen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any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每次抓取都记一条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contains:关键词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新出现了该关键词。关键词消失后重置，下次再出现仍会报告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regex:正则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正则从不匹配变为匹配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无法识别的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rule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changed</w:t>
      </w:r>
      <w:r>
        <w:rPr>
          <w:rFonts w:ascii="Calibri" w:hAnsi="Calibri" w:eastAsia="微软雅黑"/>
          <w:b w:val="0"/>
          <w:i w:val="0"/>
          <w:sz w:val="22"/>
        </w:rPr>
        <w:t xml:space="preserve"> 处理并记一条警告。用户写错一个规则时，行为退化为保守的默认值，而不是静默失效。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 · 变化判定与两条诚实约束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说明：本图说明「抓取失败」为什么不能计为「页面变化」——把网络故障记成内容变化会让用户去检查一个根本没有变的页面。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core/autonomy/watcher.py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POLL["盯梢循环&lt;br/&gt;默认 60 秒轮询一次"] --&gt; DUE{"距上次抓取超过 interval"}</w:t>
        <w:br/>
      </w:r>
      <w:r>
        <w:rPr>
          <w:rFonts w:ascii="Consolas" w:hAnsi="Consolas" w:eastAsia="微软雅黑"/>
          <w:sz w:val="18"/>
        </w:rPr>
        <w:t xml:space="preserve">    DUE --&gt;|"否"| POLL</w:t>
        <w:br/>
      </w:r>
      <w:r>
        <w:rPr>
          <w:rFonts w:ascii="Consolas" w:hAnsi="Consolas" w:eastAsia="微软雅黑"/>
          <w:sz w:val="18"/>
        </w:rPr>
        <w:t xml:space="preserve">    DUE --&gt;|"是"| FETCH{"抓取成功"}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FETCH --&gt;|"失败"| ERR["只更新 last_status&lt;br/&gt;写 watch_errors.jsonl"]</w:t>
        <w:br/>
      </w:r>
      <w:r>
        <w:rPr>
          <w:rFonts w:ascii="Consolas" w:hAnsi="Consolas" w:eastAsia="微软雅黑"/>
          <w:sz w:val="18"/>
        </w:rPr>
        <w:t xml:space="preserve">    ERR --&gt; HONEST["抓失败不算变化&lt;br/&gt;不谎报页面已变"]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FETCH --&gt;|"成功"| HASH["归一化空白后取内容哈希"]</w:t>
        <w:br/>
      </w:r>
      <w:r>
        <w:rPr>
          <w:rFonts w:ascii="Consolas" w:hAnsi="Consolas" w:eastAsia="微软雅黑"/>
          <w:sz w:val="18"/>
        </w:rPr>
        <w:t xml:space="preserve">    HASH --&gt; RULE{"按 rule 判定"}</w:t>
        <w:br/>
      </w:r>
      <w:r>
        <w:rPr>
          <w:rFonts w:ascii="Consolas" w:hAnsi="Consolas" w:eastAsia="微软雅黑"/>
          <w:sz w:val="18"/>
        </w:rPr>
        <w:t xml:space="preserve">    RULE --&gt;|"changed 且哈希不同"| CHANGE["记 changes.jsonl&lt;br/&gt;含内容开头片段"]</w:t>
        <w:br/>
      </w:r>
      <w:r>
        <w:rPr>
          <w:rFonts w:ascii="Consolas" w:hAnsi="Consolas" w:eastAsia="微软雅黑"/>
          <w:sz w:val="18"/>
        </w:rPr>
        <w:t xml:space="preserve">    RULE --&gt;|"any"| CHANGE</w:t>
        <w:br/>
      </w:r>
      <w:r>
        <w:rPr>
          <w:rFonts w:ascii="Consolas" w:hAnsi="Consolas" w:eastAsia="微软雅黑"/>
          <w:sz w:val="18"/>
        </w:rPr>
        <w:t xml:space="preserve">    RULE --&gt;|"contains 命中"| CHANGE</w:t>
        <w:br/>
      </w:r>
      <w:r>
        <w:rPr>
          <w:rFonts w:ascii="Consolas" w:hAnsi="Consolas" w:eastAsia="微软雅黑"/>
          <w:sz w:val="18"/>
        </w:rPr>
        <w:t xml:space="preserve">    RULE --&gt;|"regex 由不匹配变匹配"| CHANGE</w:t>
        <w:br/>
      </w:r>
      <w:r>
        <w:rPr>
          <w:rFonts w:ascii="Consolas" w:hAnsi="Consolas" w:eastAsia="微软雅黑"/>
          <w:sz w:val="18"/>
        </w:rPr>
        <w:t xml:space="preserve">    RULE --&gt;|"未变化"| SILENT["不写 changes.jsonl&lt;br/&gt;只更新 at / status / len"]</w:t>
        <w:br/>
      </w:r>
      <w:r>
        <w:rPr>
          <w:rFonts w:ascii="Consolas" w:hAnsi="Consolas" w:eastAsia="微软雅黑"/>
          <w:sz w:val="18"/>
        </w:rPr>
        <w:t xml:space="preserve">    CHANGE --&gt; NOTIFY["通知：默认落 notifications.jsonl"]</w:t>
        <w:br/>
      </w:r>
      <w:r>
        <w:rPr>
          <w:rFonts w:ascii="Consolas" w:hAnsi="Consolas" w:eastAsia="微软雅黑"/>
          <w:sz w:val="18"/>
        </w:rPr>
        <w:t xml:space="preserve">    SILENT --&gt; POLL</w:t>
        <w:br/>
      </w:r>
      <w:r>
        <w:rPr>
          <w:rFonts w:ascii="Consolas" w:hAnsi="Consolas" w:eastAsia="微软雅黑"/>
          <w:sz w:val="18"/>
        </w:rPr>
        <w:t xml:space="preserve">    NOTIFY --&gt; POLL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POLL fill:#4A90E2,color:#fff</w:t>
        <w:br/>
      </w:r>
      <w:r>
        <w:rPr>
          <w:rFonts w:ascii="Consolas" w:hAnsi="Consolas" w:eastAsia="微软雅黑"/>
          <w:sz w:val="18"/>
        </w:rPr>
        <w:t xml:space="preserve">    style CHANGE fill:#7ED321,color:#fff</w:t>
        <w:br/>
      </w:r>
      <w:r>
        <w:rPr>
          <w:rFonts w:ascii="Consolas" w:hAnsi="Consolas" w:eastAsia="微软雅黑"/>
          <w:sz w:val="18"/>
        </w:rPr>
        <w:t xml:space="preserve">    style HONEST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另外两条实现细节值得说明：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抓取不走宿主的工具层。宿主工具只返回前 2500 字，而盯梢依靠全文哈希判断变化，页面在第 3000 字之后发生变化就看不到；宿主工具还会改动全局状态并可能推送「待确认」提示，后台线程触发界面对话框不可接受。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中文站点的响应体不能直接用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resp.text</w:t>
      </w:r>
      <w:r>
        <w:rPr>
          <w:rFonts w:ascii="Calibri" w:hAnsi="Calibri" w:eastAsia="微软雅黑"/>
          <w:b w:val="0"/>
          <w:i w:val="0"/>
          <w:sz w:val="22"/>
        </w:rPr>
        <w:t>。很多站点不声明 charset，此时 requests 按 ISO-8859-1 解码，中文变乱码，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contains:中文关键词</w:t>
      </w:r>
      <w:r>
        <w:rPr>
          <w:rFonts w:ascii="Calibri" w:hAnsi="Calibri" w:eastAsia="微软雅黑"/>
          <w:b w:val="0"/>
          <w:i w:val="0"/>
          <w:sz w:val="22"/>
        </w:rPr>
        <w:t xml:space="preserve"> 永远命不中。因此统一走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_resp_text()</w:t>
      </w:r>
      <w:r>
        <w:rPr>
          <w:rFonts w:ascii="Calibri" w:hAnsi="Calibri" w:eastAsia="微软雅黑"/>
          <w:b w:val="0"/>
          <w:i w:val="0"/>
          <w:sz w:val="22"/>
        </w:rPr>
        <w:t>：按响应头声明的编码、严格 UTF-8、自动推测编码、GB18030、替换式兜底依次尝试。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4.6 三条铁律与线程模型</w:t>
      </w:r>
    </w:p>
    <w:p>
      <w:r>
        <w:rPr>
          <w:rFonts w:ascii="Calibri" w:hAnsi="Calibri" w:eastAsia="微软雅黑"/>
          <w:b w:val="0"/>
          <w:i w:val="0"/>
          <w:sz w:val="22"/>
        </w:rPr>
        <w:t>三条铁律写在包级文档中，并在三个模块里一致执行：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所有循环都是守护线程。</w:t>
      </w:r>
      <w:r>
        <w:rPr>
          <w:rFonts w:ascii="Calibri" w:hAnsi="Calibri" w:eastAsia="微软雅黑"/>
          <w:b w:val="0"/>
          <w:i w:val="0"/>
          <w:sz w:val="22"/>
        </w:rPr>
        <w:t xml:space="preserve"> 主进程退出时它们自动结束，不会挂住 Flask 或网页端。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每一步都吞异常并落日志。</w:t>
      </w:r>
      <w:r>
        <w:rPr>
          <w:rFonts w:ascii="Calibri" w:hAnsi="Calibri" w:eastAsia="微软雅黑"/>
          <w:b w:val="0"/>
          <w:i w:val="0"/>
          <w:sz w:val="22"/>
        </w:rPr>
        <w:t xml:space="preserve"> 后台出错只意味着「少做一件事」，不影响用户这一轮对话。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网络调用一律带超时，失败不重试到死。</w:t>
      </w:r>
      <w:r>
        <w:rPr>
          <w:rFonts w:ascii="Calibri" w:hAnsi="Calibri" w:eastAsia="微软雅黑"/>
          <w:b w:val="0"/>
          <w:i w:val="0"/>
          <w:sz w:val="22"/>
        </w:rPr>
        <w:t xml:space="preserve"> 一次失败等下一个周期，不空转消耗资源。</w:t>
      </w:r>
    </w:p>
    <w:p>
      <w:r>
        <w:rPr>
          <w:rFonts w:ascii="Calibri" w:hAnsi="Calibri" w:eastAsia="微软雅黑"/>
          <w:b w:val="0"/>
          <w:i w:val="0"/>
          <w:sz w:val="22"/>
        </w:rPr>
        <w:t>线程命名与归属：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线程名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生命周期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autonomy-scheduler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AutonomyScheduler.start()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start_all() 至 stop_all()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autonomy-learner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AutonomousLearner.start()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autonomy-watcher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AutonomousWatcher.start()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autonomy-task-&lt;任务 id&gt;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每次触发时临时创建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该次任务执行结束即退出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4.7 数据落盘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全部数据落在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logs/autonomy/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 xml:space="preserve"> 已被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忽略，不进入仓库）。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tasks.jsonl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每一次任务执行的记录：触发方式、是否成功、字符数、耗时、错误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learning.jsonl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每一轮学习周期的记录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changes.jsonl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盯梢发现的变化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logs/autonomy/watch_errors.jsonl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盯梢抓取失败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logs/autonomy/notifications.jsonl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默认通知落盘（网页端读取显示）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logs/autonomy/watchers_state.json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每个盯梢对象的 at、status、len，是判断「它还在不在盯」的凭据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logs/world/explorer_state.json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世界层当日预算计数（属于世界层，见模块 06）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logs/autonomy/autonomy.log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跳过与降级的说明，例如哪条任务因何被跳过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文件与职责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是否依赖宿主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core/autonomy/__init__.py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配置读取、目录解析、JSONL 追加、宿主惰性获取、start_all / stop_all / touch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否，宿主缺失时全部降级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core/autonomy/scheduler.py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cron 解析、任务登记与校验、触发判定、执行与记账、通知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否，_default_runner 拿不到宿主时返回空串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core/autonomy/learner.py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话题提取、资料抓取、记忆写入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否，三个接缝均有离线实现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core/autonomy/watcher.py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盯梢登记、轮询抓取、变化判定、状态保存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否，抓取优先借宿主、其次 requests、最后 urllib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关键函数签名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5.2.1 包级入口</w:t>
      </w:r>
    </w:p>
    <w:p>
      <w:r>
        <w:rPr>
          <w:rFonts w:ascii="Calibri" w:hAnsi="Calibri" w:eastAsia="微软雅黑"/>
          <w:b w:val="0"/>
          <w:i w:val="0"/>
          <w:sz w:val="22"/>
        </w:rPr>
        <w:t>宿主只需调用这三个：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start_all(cfg=None, learn_interval_s=None, watch_poll_s=None) -&gt; dict</w:t>
        <w:br/>
      </w:r>
      <w:r>
        <w:rPr>
          <w:rFonts w:ascii="Consolas" w:hAnsi="Consolas" w:eastAsia="微软雅黑"/>
          <w:sz w:val="18"/>
        </w:rPr>
        <w:t xml:space="preserve">    # 按配置启动三个后台部件。autonomy.enabled 不为 True 时一个线程都不起。</w:t>
        <w:br/>
      </w:r>
      <w:r>
        <w:rPr>
          <w:rFonts w:ascii="Consolas" w:hAnsi="Consolas" w:eastAsia="微软雅黑"/>
          <w:sz w:val="18"/>
        </w:rPr>
        <w:t xml:space="preserve">    # 返回 {"enabled": bool, "scheduler": bool, "learner": bool, "watcher": bool}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stop_all(timeout=3) -&gt; dict</w:t>
        <w:br/>
      </w:r>
      <w:r>
        <w:rPr>
          <w:rFonts w:ascii="Consolas" w:hAnsi="Consolas" w:eastAsia="微软雅黑"/>
          <w:sz w:val="18"/>
        </w:rPr>
        <w:t xml:space="preserve">    # 停掉 start_all 拉起的所有后台线程，有界等待。返回各部件是否退出。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touch() -&gt; None</w:t>
        <w:br/>
      </w:r>
      <w:r>
        <w:rPr>
          <w:rFonts w:ascii="Consolas" w:hAnsi="Consolas" w:eastAsia="微软雅黑"/>
          <w:sz w:val="18"/>
        </w:rPr>
        <w:t xml:space="preserve">    # 上报「用户有交互」。宿主每收到一条用户消息调用一次，idle 任务据此判断是否该出现。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5.2.2 纯函数</w:t>
      </w:r>
    </w:p>
    <w:p>
      <w:r>
        <w:rPr>
          <w:rFonts w:ascii="Calibri" w:hAnsi="Calibri" w:eastAsia="微软雅黑"/>
          <w:b w:val="0"/>
          <w:i w:val="0"/>
          <w:sz w:val="22"/>
        </w:rPr>
        <w:t>可单独测试，不依赖任何状态：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parse_field(field, lo, hi) -&gt; set[int]</w:t>
        <w:br/>
      </w:r>
      <w:r>
        <w:rPr>
          <w:rFonts w:ascii="Consolas" w:hAnsi="Consolas" w:eastAsia="微软雅黑"/>
          <w:sz w:val="18"/>
        </w:rPr>
        <w:t>parse_cron(expr) -&gt; tuple[set, set, set, set, set]      # 格式非法抛 ValueError</w:t>
        <w:br/>
      </w:r>
      <w:r>
        <w:rPr>
          <w:rFonts w:ascii="Consolas" w:hAnsi="Consolas" w:eastAsia="微软雅黑"/>
          <w:sz w:val="18"/>
        </w:rPr>
        <w:t>next_run_from_sets(sets, after) -&gt; float                # 找不到返回 0.0</w:t>
        <w:br/>
      </w:r>
      <w:r>
        <w:rPr>
          <w:rFonts w:ascii="Consolas" w:hAnsi="Consolas" w:eastAsia="微软雅黑"/>
          <w:sz w:val="18"/>
        </w:rPr>
        <w:t>looks_like_cron(expr) -&gt; bool                           # 仅做输入提示，不承担校验职责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5.2.3 调度器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AutonomyScheduler(runner=None, notify=None, state_dir=None)</w:t>
        <w:br/>
      </w:r>
      <w:r>
        <w:rPr>
          <w:rFonts w:ascii="Consolas" w:hAnsi="Consolas" w:eastAsia="微软雅黑"/>
          <w:sz w:val="18"/>
        </w:rPr>
        <w:t>.add(task) -&gt; bool                     # 校验并登记，非法任务返回 False 并记日志</w:t>
        <w:br/>
      </w:r>
      <w:r>
        <w:rPr>
          <w:rFonts w:ascii="Consolas" w:hAnsi="Consolas" w:eastAsia="微软雅黑"/>
          <w:sz w:val="18"/>
        </w:rPr>
        <w:t>.remove(tid) -&gt; bool</w:t>
        <w:br/>
      </w:r>
      <w:r>
        <w:rPr>
          <w:rFonts w:ascii="Consolas" w:hAnsi="Consolas" w:eastAsia="微软雅黑"/>
          <w:sz w:val="18"/>
        </w:rPr>
        <w:t>.get(tid) -&gt; dict | None</w:t>
        <w:br/>
      </w:r>
      <w:r>
        <w:rPr>
          <w:rFonts w:ascii="Consolas" w:hAnsi="Consolas" w:eastAsia="微软雅黑"/>
          <w:sz w:val="18"/>
        </w:rPr>
        <w:t>.next_run_after(task, after) -&gt; float   # cron 的下一次触发时间戳</w:t>
        <w:br/>
      </w:r>
      <w:r>
        <w:rPr>
          <w:rFonts w:ascii="Consolas" w:hAnsi="Consolas" w:eastAsia="微软雅黑"/>
          <w:sz w:val="18"/>
        </w:rPr>
        <w:t>.touch() -&gt; None                        # 上报用户交互</w:t>
        <w:br/>
      </w:r>
      <w:r>
        <w:rPr>
          <w:rFonts w:ascii="Consolas" w:hAnsi="Consolas" w:eastAsia="微软雅黑"/>
          <w:sz w:val="18"/>
        </w:rPr>
        <w:t>.tick(now=None) -&gt; list                 # 单步推进，可注入假时钟</w:t>
        <w:br/>
      </w:r>
      <w:r>
        <w:rPr>
          <w:rFonts w:ascii="Consolas" w:hAnsi="Consolas" w:eastAsia="微软雅黑"/>
          <w:sz w:val="18"/>
        </w:rPr>
        <w:t>.run_now(tid) -&gt; str                    # 手动触发一次，同步执行</w:t>
        <w:br/>
      </w:r>
      <w:r>
        <w:rPr>
          <w:rFonts w:ascii="Consolas" w:hAnsi="Consolas" w:eastAsia="微软雅黑"/>
          <w:sz w:val="18"/>
        </w:rPr>
        <w:t>.list_tasks() -&gt; list</w:t>
        <w:br/>
      </w:r>
      <w:r>
        <w:rPr>
          <w:rFonts w:ascii="Consolas" w:hAnsi="Consolas" w:eastAsia="微软雅黑"/>
          <w:sz w:val="18"/>
        </w:rPr>
        <w:t>.start() -&gt; bool                        # 幂等：已在运行返回 False</w:t>
        <w:br/>
      </w:r>
      <w:r>
        <w:rPr>
          <w:rFonts w:ascii="Consolas" w:hAnsi="Consolas" w:eastAsia="微软雅黑"/>
          <w:sz w:val="18"/>
        </w:rPr>
        <w:t>.stop(timeout=3) -&gt; bool</w:t>
        <w:br/>
      </w:r>
      <w:r>
        <w:rPr>
          <w:rFonts w:ascii="Consolas" w:hAnsi="Consolas" w:eastAsia="微软雅黑"/>
          <w:sz w:val="18"/>
        </w:rPr>
        <w:t>.is_running() -&gt; bool</w:t>
        <w:br/>
      </w:r>
      <w:r>
        <w:rPr>
          <w:rFonts w:ascii="Consolas" w:hAnsi="Consolas" w:eastAsia="微软雅黑"/>
          <w:sz w:val="18"/>
        </w:rPr>
        <w:t>.load_from_config(cfg=None) -&gt; int      # 返回成功登记条数，坏一条只跳过那一条</w:t>
        <w:br/>
      </w:r>
      <w:r>
        <w:rPr>
          <w:rFonts w:ascii="Consolas" w:hAnsi="Consolas" w:eastAsia="微软雅黑"/>
          <w:sz w:val="18"/>
        </w:rPr>
        <w:t>.maybe_start(cfg=None, start_if_enabled=True) -&gt; dict</w:t>
        <w:br/>
      </w:r>
      <w:r>
        <w:rPr>
          <w:rFonts w:ascii="Consolas" w:hAnsi="Consolas" w:eastAsia="微软雅黑"/>
          <w:sz w:val="18"/>
        </w:rPr>
        <w:t>get_scheduler(runner=None, notify=None, state_dir=None) -&gt; AutonomyScheduler   # 进程内单例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5.2.4 学习者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AutonomousLearner(history_getter=None, fetcher=None, storer=None, state_dir=None)</w:t>
        <w:br/>
      </w:r>
      <w:r>
        <w:rPr>
          <w:rFonts w:ascii="Consolas" w:hAnsi="Consolas" w:eastAsia="微软雅黑"/>
          <w:sz w:val="18"/>
        </w:rPr>
        <w:t>.extract_topics(messages, top_n=8) -&gt; list</w:t>
        <w:br/>
      </w:r>
      <w:r>
        <w:rPr>
          <w:rFonts w:ascii="Consolas" w:hAnsi="Consolas" w:eastAsia="微软雅黑"/>
          <w:sz w:val="18"/>
        </w:rPr>
        <w:t>.learn_once(topics=None) -&gt; dict</w:t>
        <w:br/>
      </w:r>
      <w:r>
        <w:rPr>
          <w:rFonts w:ascii="Consolas" w:hAnsi="Consolas" w:eastAsia="微软雅黑"/>
          <w:sz w:val="18"/>
        </w:rPr>
        <w:t>.cycle() -&gt; dict</w:t>
        <w:br/>
      </w:r>
      <w:r>
        <w:rPr>
          <w:rFonts w:ascii="Consolas" w:hAnsi="Consolas" w:eastAsia="微软雅黑"/>
          <w:sz w:val="18"/>
        </w:rPr>
        <w:t>.start(interval_s=1800) -&gt; bool</w:t>
        <w:br/>
      </w:r>
      <w:r>
        <w:rPr>
          <w:rFonts w:ascii="Consolas" w:hAnsi="Consolas" w:eastAsia="微软雅黑"/>
          <w:sz w:val="18"/>
        </w:rPr>
        <w:t>.stop(timeout=3) -&gt; bool</w:t>
        <w:br/>
      </w:r>
      <w:r>
        <w:rPr>
          <w:rFonts w:ascii="Consolas" w:hAnsi="Consolas" w:eastAsia="微软雅黑"/>
          <w:sz w:val="18"/>
        </w:rPr>
        <w:t>.is_running() -&gt; bool</w:t>
        <w:br/>
      </w:r>
      <w:r>
        <w:rPr>
          <w:rFonts w:ascii="Consolas" w:hAnsi="Consolas" w:eastAsia="微软雅黑"/>
          <w:sz w:val="18"/>
        </w:rPr>
        <w:t>.stats() -&gt; dict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5.2.5 观察者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AutonomousWatcher(fetcher=None, notify=None, state_dir=None)</w:t>
        <w:br/>
      </w:r>
      <w:r>
        <w:rPr>
          <w:rFonts w:ascii="Consolas" w:hAnsi="Consolas" w:eastAsia="微软雅黑"/>
          <w:sz w:val="18"/>
        </w:rPr>
        <w:t>.add(url, interval=3600, rule="changed", note="") -&gt; bool</w:t>
        <w:br/>
      </w:r>
      <w:r>
        <w:rPr>
          <w:rFonts w:ascii="Consolas" w:hAnsi="Consolas" w:eastAsia="微软雅黑"/>
          <w:sz w:val="18"/>
        </w:rPr>
        <w:t>.remove(url) -&gt; bool</w:t>
        <w:br/>
      </w:r>
      <w:r>
        <w:rPr>
          <w:rFonts w:ascii="Consolas" w:hAnsi="Consolas" w:eastAsia="微软雅黑"/>
          <w:sz w:val="18"/>
        </w:rPr>
        <w:t>.list_watchers() -&gt; list</w:t>
        <w:br/>
      </w:r>
      <w:r>
        <w:rPr>
          <w:rFonts w:ascii="Consolas" w:hAnsi="Consolas" w:eastAsia="微软雅黑"/>
          <w:sz w:val="18"/>
        </w:rPr>
        <w:t>.check_once(now=None, force=False) -&gt; dict</w:t>
        <w:br/>
      </w:r>
      <w:r>
        <w:rPr>
          <w:rFonts w:ascii="Consolas" w:hAnsi="Consolas" w:eastAsia="微软雅黑"/>
          <w:sz w:val="18"/>
        </w:rPr>
        <w:t>.start(poll_s=60) -&gt; bool</w:t>
        <w:br/>
      </w:r>
      <w:r>
        <w:rPr>
          <w:rFonts w:ascii="Consolas" w:hAnsi="Consolas" w:eastAsia="微软雅黑"/>
          <w:sz w:val="18"/>
        </w:rPr>
        <w:t>.stop(timeout=3) -&gt; bool</w:t>
        <w:br/>
      </w:r>
      <w:r>
        <w:rPr>
          <w:rFonts w:ascii="Consolas" w:hAnsi="Consolas" w:eastAsia="微软雅黑"/>
          <w:sz w:val="18"/>
        </w:rPr>
        <w:t>.load_from_config(cfg=None) -&gt; int</w:t>
        <w:br/>
      </w:r>
      <w:r>
        <w:rPr>
          <w:rFonts w:ascii="Consolas" w:hAnsi="Consolas" w:eastAsia="微软雅黑"/>
          <w:sz w:val="18"/>
        </w:rPr>
        <w:t>content_hash(text) -&gt; str               # 归一化后的 sha1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配置项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配置写在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autonomy</w:t>
      </w:r>
      <w:r>
        <w:rPr>
          <w:rFonts w:ascii="Calibri" w:hAnsi="Calibri" w:eastAsia="微软雅黑"/>
          <w:b w:val="0"/>
          <w:i w:val="0"/>
          <w:sz w:val="22"/>
        </w:rPr>
        <w:t xml:space="preserve"> 段。该段不存在时使用默认值（全部关闭）。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"autonomy": {</w:t>
        <w:br/>
      </w:r>
      <w:r>
        <w:rPr>
          <w:rFonts w:ascii="Consolas" w:hAnsi="Consolas" w:eastAsia="微软雅黑"/>
          <w:sz w:val="18"/>
        </w:rPr>
        <w:t xml:space="preserve">    "enabled": true,</w:t>
        <w:br/>
      </w:r>
      <w:r>
        <w:rPr>
          <w:rFonts w:ascii="Consolas" w:hAnsi="Consolas" w:eastAsia="微软雅黑"/>
          <w:sz w:val="18"/>
        </w:rPr>
        <w:t xml:space="preserve">    "tasks": [</w:t>
        <w:br/>
      </w:r>
      <w:r>
        <w:rPr>
          <w:rFonts w:ascii="Consolas" w:hAnsi="Consolas" w:eastAsia="微软雅黑"/>
          <w:sz w:val="18"/>
        </w:rPr>
        <w:t xml:space="preserve">      {</w:t>
        <w:br/>
      </w:r>
      <w:r>
        <w:rPr>
          <w:rFonts w:ascii="Consolas" w:hAnsi="Consolas" w:eastAsia="微软雅黑"/>
          <w:sz w:val="18"/>
        </w:rPr>
        <w:t xml:space="preserve">        "id": "morning_news",</w:t>
        <w:br/>
      </w:r>
      <w:r>
        <w:rPr>
          <w:rFonts w:ascii="Consolas" w:hAnsi="Consolas" w:eastAsia="微软雅黑"/>
          <w:sz w:val="18"/>
        </w:rPr>
        <w:t xml:space="preserve">        "cron": "0 8 * * *",</w:t>
        <w:br/>
      </w:r>
      <w:r>
        <w:rPr>
          <w:rFonts w:ascii="Consolas" w:hAnsi="Consolas" w:eastAsia="微软雅黑"/>
          <w:sz w:val="18"/>
        </w:rPr>
        <w:t xml:space="preserve">        "prompt": "总结今天的科技新闻要点",</w:t>
        <w:br/>
      </w:r>
      <w:r>
        <w:rPr>
          <w:rFonts w:ascii="Consolas" w:hAnsi="Consolas" w:eastAsia="微软雅黑"/>
          <w:sz w:val="18"/>
        </w:rPr>
        <w:t xml:space="preserve">        "notify": "ui"</w:t>
        <w:br/>
      </w:r>
      <w:r>
        <w:rPr>
          <w:rFonts w:ascii="Consolas" w:hAnsi="Consolas" w:eastAsia="微软雅黑"/>
          <w:sz w:val="18"/>
        </w:rPr>
        <w:t xml:space="preserve">      },</w:t>
        <w:br/>
      </w:r>
      <w:r>
        <w:rPr>
          <w:rFonts w:ascii="Consolas" w:hAnsi="Consolas" w:eastAsia="微软雅黑"/>
          <w:sz w:val="18"/>
        </w:rPr>
        <w:t xml:space="preserve">      {</w:t>
        <w:br/>
      </w:r>
      <w:r>
        <w:rPr>
          <w:rFonts w:ascii="Consolas" w:hAnsi="Consolas" w:eastAsia="微软雅黑"/>
          <w:sz w:val="18"/>
        </w:rPr>
        <w:t xml:space="preserve">        "id": "idle_organize",</w:t>
        <w:br/>
      </w:r>
      <w:r>
        <w:rPr>
          <w:rFonts w:ascii="Consolas" w:hAnsi="Consolas" w:eastAsia="微软雅黑"/>
          <w:sz w:val="18"/>
        </w:rPr>
        <w:t xml:space="preserve">        "idle_s": 600,</w:t>
        <w:br/>
      </w:r>
      <w:r>
        <w:rPr>
          <w:rFonts w:ascii="Consolas" w:hAnsi="Consolas" w:eastAsia="微软雅黑"/>
          <w:sz w:val="18"/>
        </w:rPr>
        <w:t xml:space="preserve">        "prompt": "整理最近的对话要点",</w:t>
        <w:br/>
      </w:r>
      <w:r>
        <w:rPr>
          <w:rFonts w:ascii="Consolas" w:hAnsi="Consolas" w:eastAsia="微软雅黑"/>
          <w:sz w:val="18"/>
        </w:rPr>
        <w:t xml:space="preserve">        "notify": "ui"</w:t>
        <w:br/>
      </w:r>
      <w:r>
        <w:rPr>
          <w:rFonts w:ascii="Consolas" w:hAnsi="Consolas" w:eastAsia="微软雅黑"/>
          <w:sz w:val="18"/>
        </w:rPr>
        <w:t xml:space="preserve">      }</w:t>
        <w:br/>
      </w:r>
      <w:r>
        <w:rPr>
          <w:rFonts w:ascii="Consolas" w:hAnsi="Consolas" w:eastAsia="微软雅黑"/>
          <w:sz w:val="18"/>
        </w:rPr>
        <w:t xml:space="preserve">    ],</w:t>
        <w:br/>
      </w:r>
      <w:r>
        <w:rPr>
          <w:rFonts w:ascii="Consolas" w:hAnsi="Consolas" w:eastAsia="微软雅黑"/>
          <w:sz w:val="18"/>
        </w:rPr>
        <w:t xml:space="preserve">    "watchers": [</w:t>
        <w:br/>
      </w:r>
      <w:r>
        <w:rPr>
          <w:rFonts w:ascii="Consolas" w:hAnsi="Consolas" w:eastAsia="微软雅黑"/>
          <w:sz w:val="18"/>
        </w:rPr>
        <w:t xml:space="preserve">      { "url": "https://example.com/releases", "interval": 3600, "rule": "changed" }</w:t>
        <w:br/>
      </w:r>
      <w:r>
        <w:rPr>
          <w:rFonts w:ascii="Consolas" w:hAnsi="Consolas" w:eastAsia="微软雅黑"/>
          <w:sz w:val="18"/>
        </w:rPr>
        <w:t xml:space="preserve">    ],</w:t>
        <w:br/>
      </w:r>
      <w:r>
        <w:rPr>
          <w:rFonts w:ascii="Consolas" w:hAnsi="Consolas" w:eastAsia="微软雅黑"/>
          <w:sz w:val="18"/>
        </w:rPr>
        <w:t xml:space="preserve">    "webhooks": { "feishu": "", "dingtalk": "" },</w:t>
        <w:br/>
      </w:r>
      <w:r>
        <w:rPr>
          <w:rFonts w:ascii="Consolas" w:hAnsi="Consolas" w:eastAsia="微软雅黑"/>
          <w:sz w:val="18"/>
        </w:rPr>
        <w:t xml:space="preserve">    "learn_interval_s": 1800,</w:t>
        <w:br/>
      </w:r>
      <w:r>
        <w:rPr>
          <w:rFonts w:ascii="Consolas" w:hAnsi="Consolas" w:eastAsia="微软雅黑"/>
          <w:sz w:val="18"/>
        </w:rPr>
        <w:t xml:space="preserve">    "watch_poll_s": 60</w:t>
        <w:br/>
      </w:r>
      <w:r>
        <w:rPr>
          <w:rFonts w:ascii="Consolas" w:hAnsi="Consolas" w:eastAsia="微软雅黑"/>
          <w:sz w:val="18"/>
        </w:rPr>
        <w:t xml:space="preserve">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约束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enabled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总开关。为 false 时不启动任何后台线程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 false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tasks[].id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任务标识，同时是日志里的记录名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必填。重复 id 会被忽略并记日志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tasks[].cron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 段式 cron 表达式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 interval_s、idle_s 三者取一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tasks[].interval_s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固定间隔秒数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下限 1 秒，上限 30 天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tasks[].idle_s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空闲触发秒数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需要宿主调用 touch() 才有意义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tasks[].prompt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交给 agent_run 的任务描述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空则任务执行结果为空白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tasks[].notify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ui、feishu、dingtalk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未配置 webhook 时降级为 ui 并记 note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watchers[].rule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changed、any、contains:词、regex:正则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无法识别时按 changed 处理并记警告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webhooks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机器人地址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留空即不发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与宿主的接入点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宿主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与自主性模块的接触面很小：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接触点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每条用户消息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from core.autonomy import touch as _auto_touch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上报「用户在交互」，idle 任务据此让路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后台执行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autonomy.__init__._app_module() 惰性读取 sys.modules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借用 agent_run，使后台任务与对话走同一条链路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_app_module()</w:t>
      </w:r>
      <w:r>
        <w:rPr>
          <w:rFonts w:ascii="Calibri" w:hAnsi="Calibri" w:eastAsia="微软雅黑"/>
          <w:b w:val="0"/>
          <w:i w:val="0"/>
          <w:sz w:val="22"/>
        </w:rPr>
        <w:t xml:space="preserve"> 只查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sys.modules</w:t>
      </w:r>
      <w:r>
        <w:rPr>
          <w:rFonts w:ascii="Calibri" w:hAnsi="Calibri" w:eastAsia="微软雅黑"/>
          <w:b w:val="0"/>
          <w:i w:val="0"/>
          <w:sz w:val="22"/>
        </w:rPr>
        <w:t xml:space="preserve">，不主动 import。原因是主动 import 会在后台线程里执行宿主模块的加载副作用（加载模型、挂载媒体服务），并在以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启动时导入出第二份应用。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离线自测</w:t>
      </w:r>
    </w:p>
    <w:p>
      <w:r>
        <w:rPr>
          <w:rFonts w:ascii="Calibri" w:hAnsi="Calibri" w:eastAsia="微软雅黑"/>
          <w:b w:val="0"/>
          <w:i w:val="0"/>
          <w:sz w:val="22"/>
        </w:rPr>
        <w:t>不需要启动小焦、不需要模型、不需要外网。脚本接触的网络仅限于它自己启动的本地 HTTP 服务（端口由系统分配）。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tools/test_autonomy.py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实测结果（2026-09-14，本机）：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通过 110 / 共 110（耗时 26.7s）</w:t>
        <w:br/>
      </w:r>
      <w:r>
        <w:rPr>
          <w:rFonts w:ascii="Consolas" w:hAnsi="Consolas" w:eastAsia="微软雅黑"/>
          <w:sz w:val="18"/>
        </w:rPr>
        <w:t>EXIT=0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自测覆盖七组：cron 解析、真实 interval 任务、idle 任务的让路行为、盯梢（本地站点）、学习者的降级、坏配置隔离、单例与线程退出。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最小可运行配置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把下面内容写进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>，再以正常方式启动小焦：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"autonomy": {</w:t>
        <w:br/>
      </w:r>
      <w:r>
        <w:rPr>
          <w:rFonts w:ascii="Consolas" w:hAnsi="Consolas" w:eastAsia="微软雅黑"/>
          <w:sz w:val="18"/>
        </w:rPr>
        <w:t xml:space="preserve">    "enabled": true,</w:t>
        <w:br/>
      </w:r>
      <w:r>
        <w:rPr>
          <w:rFonts w:ascii="Consolas" w:hAnsi="Consolas" w:eastAsia="微软雅黑"/>
          <w:sz w:val="18"/>
        </w:rPr>
        <w:t xml:space="preserve">    "tasks": [</w:t>
        <w:br/>
      </w:r>
      <w:r>
        <w:rPr>
          <w:rFonts w:ascii="Consolas" w:hAnsi="Consolas" w:eastAsia="微软雅黑"/>
          <w:sz w:val="18"/>
        </w:rPr>
        <w:t xml:space="preserve">      { "id": "ping_note", "interval_s": 300, "prompt": "用一句话汇报当前时间", "notify": "ui" }</w:t>
        <w:br/>
      </w:r>
      <w:r>
        <w:rPr>
          <w:rFonts w:ascii="Consolas" w:hAnsi="Consolas" w:eastAsia="微软雅黑"/>
          <w:sz w:val="18"/>
        </w:rPr>
        <w:t xml:space="preserve">    ],</w:t>
        <w:br/>
      </w:r>
      <w:r>
        <w:rPr>
          <w:rFonts w:ascii="Consolas" w:hAnsi="Consolas" w:eastAsia="微软雅黑"/>
          <w:sz w:val="18"/>
        </w:rPr>
        <w:t xml:space="preserve">    "watchers": [],</w:t>
        <w:br/>
      </w:r>
      <w:r>
        <w:rPr>
          <w:rFonts w:ascii="Consolas" w:hAnsi="Consolas" w:eastAsia="微软雅黑"/>
          <w:sz w:val="18"/>
        </w:rPr>
        <w:t xml:space="preserve">    "learn_interval_s": 1800,</w:t>
        <w:br/>
      </w:r>
      <w:r>
        <w:rPr>
          <w:rFonts w:ascii="Consolas" w:hAnsi="Consolas" w:eastAsia="微软雅黑"/>
          <w:sz w:val="18"/>
        </w:rPr>
        <w:t xml:space="preserve">    "watch_poll_s": 60</w:t>
        <w:br/>
      </w:r>
      <w:r>
        <w:rPr>
          <w:rFonts w:ascii="Consolas" w:hAnsi="Consolas" w:eastAsia="微软雅黑"/>
          <w:sz w:val="18"/>
        </w:rPr>
        <w:t xml:space="preserve">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启动后可以这样确认它在工作：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Get-Content logs\autonomy\tasks.jsonl -Tail 3</w:t>
        <w:br/>
      </w:r>
      <w:r>
        <w:rPr>
          <w:rFonts w:ascii="Consolas" w:hAnsi="Consolas" w:eastAsia="微软雅黑"/>
          <w:sz w:val="18"/>
        </w:rPr>
        <w:t>Get-Content logs\autonomy\notifications.jsonl -Tail 3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实测（2026-09-14，本机，含自测追加记录）：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tasks.jsonl</w:t>
      </w:r>
      <w:r>
        <w:rPr>
          <w:rFonts w:ascii="Calibri" w:hAnsi="Calibri" w:eastAsia="微软雅黑"/>
          <w:b w:val="0"/>
          <w:i w:val="0"/>
          <w:sz w:val="22"/>
        </w:rPr>
        <w:t xml:space="preserve"> 44 行，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notifications.jsonl</w:t>
      </w:r>
      <w:r>
        <w:rPr>
          <w:rFonts w:ascii="Calibri" w:hAnsi="Calibri" w:eastAsia="微软雅黑"/>
          <w:b w:val="0"/>
          <w:i w:val="0"/>
          <w:sz w:val="22"/>
        </w:rPr>
        <w:t xml:space="preserve"> 45 行。这两个数字随运行持续增长，不是固定值。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代码内手动触发一次任务</w:t>
      </w:r>
    </w:p>
    <w:p>
      <w:r>
        <w:rPr>
          <w:rFonts w:ascii="Calibri" w:hAnsi="Calibri" w:eastAsia="微软雅黑"/>
          <w:b w:val="0"/>
          <w:i w:val="0"/>
          <w:sz w:val="22"/>
        </w:rPr>
        <w:t>下面这段可以复制运行，用于在不开启后台线程的情况下验证一条任务的配置是否合法：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core.autonomy.scheduler import AutonomyScheduler  # 运行前需先进入仓库根目录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 = AutonomyScheduler(state_dir="logs/autonomy/_manual")</w:t>
        <w:br/>
      </w:r>
      <w:r>
        <w:rPr>
          <w:rFonts w:ascii="Consolas" w:hAnsi="Consolas" w:eastAsia="微软雅黑"/>
          <w:sz w:val="18"/>
        </w:rPr>
        <w:t>print("登记：", s.add({</w:t>
        <w:br/>
      </w:r>
      <w:r>
        <w:rPr>
          <w:rFonts w:ascii="Consolas" w:hAnsi="Consolas" w:eastAsia="微软雅黑"/>
          <w:sz w:val="18"/>
        </w:rPr>
        <w:t xml:space="preserve">    "id": "manual_demo",</w:t>
        <w:br/>
      </w:r>
      <w:r>
        <w:rPr>
          <w:rFonts w:ascii="Consolas" w:hAnsi="Consolas" w:eastAsia="微软雅黑"/>
          <w:sz w:val="18"/>
        </w:rPr>
        <w:t xml:space="preserve">    "cron": "*/15 * * * *",</w:t>
        <w:br/>
      </w:r>
      <w:r>
        <w:rPr>
          <w:rFonts w:ascii="Consolas" w:hAnsi="Consolas" w:eastAsia="微软雅黑"/>
          <w:sz w:val="18"/>
        </w:rPr>
        <w:t xml:space="preserve">    "prompt": "汇报一次时间",</w:t>
        <w:br/>
      </w:r>
      <w:r>
        <w:rPr>
          <w:rFonts w:ascii="Consolas" w:hAnsi="Consolas" w:eastAsia="微软雅黑"/>
          <w:sz w:val="18"/>
        </w:rPr>
        <w:t xml:space="preserve">    "notify": "ui",</w:t>
        <w:br/>
      </w:r>
      <w:r>
        <w:rPr>
          <w:rFonts w:ascii="Consolas" w:hAnsi="Consolas" w:eastAsia="微软雅黑"/>
          <w:sz w:val="18"/>
        </w:rPr>
        <w:t>}))</w:t>
        <w:br/>
      </w:r>
      <w:r>
        <w:rPr>
          <w:rFonts w:ascii="Consolas" w:hAnsi="Consolas" w:eastAsia="微软雅黑"/>
          <w:sz w:val="18"/>
        </w:rPr>
        <w:t>print("任务清单：", s.list_tasks())</w:t>
        <w:br/>
      </w:r>
      <w:r>
        <w:rPr>
          <w:rFonts w:ascii="Consolas" w:hAnsi="Consolas" w:eastAsia="微软雅黑"/>
          <w:sz w:val="18"/>
        </w:rPr>
        <w:t>print("立即执行一次：", s.run_now("manual_demo")[:60])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run_now()</w:t>
      </w:r>
      <w:r>
        <w:rPr>
          <w:rFonts w:ascii="Calibri" w:hAnsi="Calibri" w:eastAsia="微软雅黑"/>
          <w:b w:val="0"/>
          <w:i w:val="0"/>
          <w:sz w:val="22"/>
        </w:rPr>
        <w:t xml:space="preserve"> 不会启动任何后台线程，也不会调用模型。它执行的是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runner</w:t>
      </w:r>
      <w:r>
        <w:rPr>
          <w:rFonts w:ascii="Calibri" w:hAnsi="Calibri" w:eastAsia="微软雅黑"/>
          <w:b w:val="0"/>
          <w:i w:val="0"/>
          <w:sz w:val="22"/>
        </w:rPr>
        <w:t>，默认 runner 在宿主不存在时返回空串并如实记录。要验证真实问答链路，需要在小焦进程内运行。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验证「不打扰正在使用的用户」</w:t>
      </w:r>
    </w:p>
    <w:p>
      <w:r>
        <w:rPr>
          <w:rFonts w:ascii="Calibri" w:hAnsi="Calibri" w:eastAsia="微软雅黑"/>
          <w:b w:val="0"/>
          <w:i w:val="0"/>
          <w:sz w:val="22"/>
        </w:rPr>
        <w:t>idle 任务的行为可以直接观察：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配置一条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idle_s</w:t>
      </w:r>
      <w:r>
        <w:rPr>
          <w:rFonts w:ascii="Calibri" w:hAnsi="Calibri" w:eastAsia="微软雅黑"/>
          <w:b w:val="0"/>
          <w:i w:val="0"/>
          <w:sz w:val="22"/>
        </w:rPr>
        <w:t xml:space="preserve"> 为 300 的任务；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通过网页端持续对话，宿主每收到一条消息就会调用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touch()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在持续对话期间查询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logs/autonomy/tasks.jsonl</w:t>
      </w:r>
      <w:r>
        <w:rPr>
          <w:rFonts w:ascii="Calibri" w:hAnsi="Calibri" w:eastAsia="微软雅黑"/>
          <w:b w:val="0"/>
          <w:i w:val="0"/>
          <w:sz w:val="22"/>
        </w:rPr>
        <w:t>，看不到这条任务的执行记录；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停止对话并等待超过 300 秒，再次查询，可以看到执行记录。</w:t>
      </w:r>
    </w:p>
    <w:p>
      <w:r>
        <w:rPr>
          <w:rFonts w:ascii="Calibri" w:hAnsi="Calibri" w:eastAsia="微软雅黑"/>
          <w:b w:val="0"/>
          <w:i w:val="0"/>
          <w:sz w:val="22"/>
        </w:rPr>
        <w:t>自测中对应的断言输出为：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空闲 0s &lt; 300s</w:t>
      </w:r>
      <w:r>
        <w:rPr>
          <w:rFonts w:ascii="Calibri" w:hAnsi="Calibri" w:eastAsia="微软雅黑"/>
          <w:b w:val="0"/>
          <w:i w:val="0"/>
          <w:sz w:val="22"/>
        </w:rPr>
        <w:t xml:space="preserve"> 时不探索，空闲够久才触发。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已确认的工程边界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cron 粒度是分钟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秒字段一律归零，after=12:34:56 的下一次必然不早于 12:35:00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cron 搜索上限 1500 天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覆盖 2 月 29 日这类四年一次的日期组合。超出上限返回 0.0，表示为「不知道下一次」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单条任务超时阈值 300 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仅记日志，不中断执行。超过该值时执行记录里的 elapsed_s 会明显偏大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状态不跨进程恢复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调度器与盯梢状态保存在内存与状态文件里，进程被强制结束后，未执行完的周期不会补跑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依赖宿主上报 touch()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宿主不调用 touch() 时，idle 任务永远不会触发（_last_touch 为 None 时直接不触发，不擅自开工）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配置读取容错优先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控制文件损坏时按默认值处理（等于全关），不抛异常。代价是配置错误会表现为「后台没反应」而不是报错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通知失败不影响任务结论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通知异常只写日志，任务仍记为成功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未落地的部分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主动尝试（自行试用新工具、新工作流）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仓库内没有对应的代码路径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主动优化（自我改进）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logs/self_improve/ 目录与写入路径都不存在。全仓库检索 self_improve 无结果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与外部 Agent 的双向交互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当前只有单向通知通道（飞书、钉钉机器人）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任务间依赖与编排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一条任务只使用一种触发方式，任务之间没有先后关系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后台任务的持久化队列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无队列，进程退出即停止调度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反思复盘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空闲任务可以执行用户写的提示词，但载体没有内建的复盘流程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实测数字与口径</w:t>
      </w:r>
    </w:p>
    <w:p>
      <w:r>
        <w:rPr>
          <w:rFonts w:ascii="Calibri" w:hAnsi="Calibri" w:eastAsia="微软雅黑"/>
          <w:b w:val="0"/>
          <w:i w:val="0"/>
          <w:sz w:val="22"/>
        </w:rPr>
        <w:t>以下数字均为 2026-09-14 在本机的实测结果。涉及日志行数的数字随运行持续增长，仅表示当时的规模。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tools/test_autonomy.py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110 / 共 110，耗时 26.7s，退出码 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启动后线程数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 → 4（三个后台部件加上主线程）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stop_all() 后线程数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 → 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enabled=false 时的启动结果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{'enabled': False, 'scheduler': False, 'learner': False, 'watcher': False}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自测运行后的 changes.jsonl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124 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自测运行后的 watch_errors.jsonl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14 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自测运行后的 learning.jsonl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14 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logs/autonomy/tasks.jsonl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44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logs/autonomy/notifications.jsonl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45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cron 断言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 组表达式全部断言到秒，另加「正好在触发点上顺延」1 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自测输出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未实测的项目：后台任务在长时间（小时级）连续运行下的稳定性、多进程并发启动时的互斥行为，均未做过实验。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症状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后台什么都不做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autonomy.enabled 不是 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xiaojiao_control.json 的 autonomy 段。该段缺失时默认全关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某个任务从来不触发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cron 非法、interval 太小或太大、缺少触发字段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logs/autonomy/autonomy.log，跳过原因写在那里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任务只执行一次就再也不执行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任务未走完收尾，_running 停在 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这一步在代码里已强制无条件执行；若仍然出现，检查 worker 线程是否被外部强杀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收到重复通知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起了两个调度器实例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使用 get_scheduler() 单例，不要自行构造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用户正在对话时被打扰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idle 任务未收到 touch()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确认宿主每条消息都调用 autonomy.touch()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中文关键词规则永不命中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响应体按 ISO-8859-1 解码成乱码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已经统一走 _resp_text()。若自行扩展抓取逻辑，注意不要回退到 resp.text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页面没有变化却收到大量通知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站点每次请求都变动时间戳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changed 规则已做空白归一化。仍有抖动时可改用 contains:关键词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飞书或钉钉没有收到消息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webhook 未配置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通知会降级为 ui，并在 notifications.jsonl 的 note 字段如实写明降级原因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stop_all() 后线程数没有回落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某条任务正卡在网络请求上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stop() 使用有界等待，最多拖 timeout 秒；守护线程最终随主进程退出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后台报错但对话正常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这是预期行为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三条铁律中的第二条：后台异常被吞掉并记日志，不影响对话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第四节（自主性）、第二十一节（并发与状态一致性）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../architecture-diagrams.md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8（自主性 + 世界层）、图 18（并发与状态一致性）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06-world.md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世界层：主动探索的落点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系统总体架构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../testing-report.md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测试报告与口径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core/autonomy/__init__.py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三条铁律与包级入口的完整说明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core/autonomy/scheduler.py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cron 解析与调度实现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core/autonomy/learner.py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话题提取与学习循环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core/autonomy/watcher.py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盯梢与变化判定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tools/test_autonomy.py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离线自测（110 项）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变更内容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首次发布。覆盖九项自主能力对照、三个后台部件、四张流程图、接口签名、配置与故障排查；7.2 节列出 6 项未落地内容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