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 · 文生视频子模块（video_service）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文档名称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 · 文生视频子模块（video_service）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实现主体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video_service/ 目录（Python，Flask Blueprint）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挂载位置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第 8058–8067 行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本次核对环境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Windows、Python 3.13.13、Flask 3.1.3、requests 2.34.2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本次核对方式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逐文件读源码；在本机注册 Blueprint 后用 Flask 测试客户端请求全部端点，并在 Web 运行时通过真实 HTTP 复核；导入各模块实际执行配置探测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术语约定：本文把可替换的模型服务称为「大脑」；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</w:t>
      </w:r>
      <w:r>
        <w:rPr>
          <w:rFonts w:ascii="Calibri" w:hAnsi="Calibri" w:eastAsia="微软雅黑"/>
          <w:b w:val="0"/>
          <w:i w:val="0"/>
          <w:sz w:val="22"/>
        </w:rPr>
        <w:t xml:space="preserve"> 是挂在主程序 Web 端口上的一个子模块，不是独立进程，也不监听自己的端口。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2. 模块定位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3. 文件与职责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4. 启动与挂载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5. 架构与数据流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6. 配置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7. 接口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8. 与主程序的交互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9. 使用示例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10. 依赖与前置条件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11. 边界与已知问题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12. 故障排查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13.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变更记录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video_service</w:t>
      </w:r>
      <w:r>
        <w:rPr>
          <w:rFonts w:ascii="Calibri" w:hAnsi="Calibri" w:eastAsia="微软雅黑"/>
          <w:b w:val="0"/>
          <w:i w:val="0"/>
          <w:sz w:val="22"/>
        </w:rPr>
        <w:t xml:space="preserve"> 解决的问题是：在主程序 Web 端口（默认 5000）上提供一个「生成视频」入口，并在本地显卡只有一个模型位的前提下，让聊天大脑与视频模型轮流占用显存，用户全程只看到一次点击和一条进度。</w:t>
      </w:r>
    </w:p>
    <w:p>
      <w:r>
        <w:rPr>
          <w:rFonts w:ascii="Calibri" w:hAnsi="Calibri" w:eastAsia="微软雅黑"/>
          <w:b w:val="0"/>
          <w:i w:val="0"/>
          <w:sz w:val="22"/>
        </w:rPr>
        <w:t>它对外只暴露一组 HTTP 接口，对内提供两条互斥的生成路径：本地 ComfyUI + Wan，以及云端视频 API。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模块定位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2.1 两条生成路径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路径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判定条件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显存占用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实现文件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本地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视频模式为 local，或模式为 api 但云端不可用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占用本地显存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model_switch.py + comfy_client.py + workflow_wan.json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云端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视频模式为 api 且存在带密钥的视频模型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不占本地显存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cloud_video.py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模式默认值是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</w:t>
      </w:r>
      <w:r>
        <w:rPr>
          <w:rFonts w:ascii="Calibri" w:hAnsi="Calibri" w:eastAsia="微软雅黑"/>
          <w:b w:val="0"/>
          <w:i w:val="0"/>
          <w:sz w:val="22"/>
        </w:rPr>
        <w:t xml:space="preserve">。判定顺序见 </w:t>
      </w:r>
      <w:r>
        <w:rPr>
          <w:rFonts w:ascii="Calibri" w:hAnsi="Calibri" w:eastAsia="微软雅黑"/>
          <w:b w:val="0"/>
          <w:i w:val="0"/>
          <w:sz w:val="22"/>
        </w:rPr>
        <w:t>6.1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2.2 显存互斥</w:t>
      </w:r>
    </w:p>
    <w:p>
      <w:r>
        <w:rPr>
          <w:rFonts w:ascii="Calibri" w:hAnsi="Calibri" w:eastAsia="微软雅黑"/>
          <w:b w:val="0"/>
          <w:i w:val="0"/>
          <w:sz w:val="22"/>
        </w:rPr>
        <w:t>本地路径的核心约束是：聊天大脑与视频模型不能同时驻留显存。模块通过「先卸载一个，再加载另一个」保证任一时刻只有一个模型占位，生成结束后再切回聊天大脑。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2.3 两个入口</w:t>
      </w:r>
    </w:p>
    <w:p>
      <w:r>
        <w:rPr>
          <w:rFonts w:ascii="Calibri" w:hAnsi="Calibri" w:eastAsia="微软雅黑"/>
          <w:b w:val="0"/>
          <w:i w:val="0"/>
          <w:sz w:val="22"/>
        </w:rPr>
        <w:t>同一个能力有两个调用方，最终都落到同一套工作流文件：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Web 入口：前端「视频」按钮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/api/video</w:t>
      </w:r>
      <w:r>
        <w:rPr>
          <w:rFonts w:ascii="Calibri" w:hAnsi="Calibri" w:eastAsia="微软雅黑"/>
          <w:b w:val="0"/>
          <w:i w:val="0"/>
          <w:sz w:val="22"/>
        </w:rPr>
        <w:t>（异步任务 + 轮询）。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工具入口：插件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plugins/video_generation.py</w:t>
      </w:r>
      <w:r>
        <w:rPr>
          <w:rFonts w:ascii="Calibri" w:hAnsi="Calibri" w:eastAsia="微软雅黑"/>
          <w:b w:val="0"/>
          <w:i w:val="0"/>
          <w:sz w:val="22"/>
        </w:rPr>
        <w:t xml:space="preserve"> 的工具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generate_video</w:t>
      </w:r>
      <w:r>
        <w:rPr>
          <w:rFonts w:ascii="Calibri" w:hAnsi="Calibri" w:eastAsia="微软雅黑"/>
          <w:b w:val="0"/>
          <w:i w:val="0"/>
          <w:sz w:val="22"/>
        </w:rPr>
        <w:t>，供模型在对话中直接调用（同步返回）。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文件与职责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__init__.py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包标记，只有一行注释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config.py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配置与路径自动探测：ComfyUI 目录、视频模型根目录、端口、输出目录、检查点文件名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model_switch.py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显存切换协调器：卸载/恢复聊天大脑，启动/停止 ComfyUI，对外提供切换阶段状态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comfy_client.py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ComfyUI HTTP 客户端：提交工作流、轮询进度与历史、下载成片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video_api.py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Flask Blueprint：全部 HTTP 接口、后台任务线程、任务状态持久化、提示词精炼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cloud_video.py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云端视频入口：挑出带密钥的视频模型、给出它能不能跑与"走的是什么协议"，然后交给通用引擎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video_api_spec.py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配置驱动的通用适配引擎：任何厂商都靠它跑 —— 建任务 / 轮询 / 取回成片全按模型自己声明的 video_api（见 第 10 节 与 docs/video.md）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video_audio.py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成片之后的"接声音 / 接长"：probe 看真实秒数与音轨、tts_wav 用载体自己的声音（/api/tts → Chatterbox，拿不到才退回系统语音）念台词、concat 多段拼接、add_audio 混进画面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agenes.py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Agnes 这一家的参数规矩（build_body / query_params / generate）—— 通用引擎的 agnes 预设会调它，规矩只有这一份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workflow_wan.json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本地路径的 ComfyUI 工作流模板，含 __CKPT__ 与 __POS__ 两个占位符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_jobs.json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运行态产物：任务状态表落盘，进程重启后自动读回（已被 .gitignore 忽略）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启动与挂载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本模块不能单独启动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video_service</w:t>
      </w:r>
      <w:r>
        <w:rPr>
          <w:rFonts w:ascii="Calibri" w:hAnsi="Calibri" w:eastAsia="微软雅黑"/>
          <w:b w:val="0"/>
          <w:i w:val="0"/>
          <w:sz w:val="22"/>
        </w:rPr>
        <w:t xml:space="preserve"> 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__main__</w:t>
      </w:r>
      <w:r>
        <w:rPr>
          <w:rFonts w:ascii="Calibri" w:hAnsi="Calibri" w:eastAsia="微软雅黑"/>
          <w:b w:val="0"/>
          <w:i w:val="0"/>
          <w:sz w:val="22"/>
        </w:rPr>
        <w:t xml:space="preserve">，也没有自己的端口。它必须由主程序加载：主程序把该目录加入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sys.path</w:t>
      </w:r>
      <w:r>
        <w:rPr>
          <w:rFonts w:ascii="Calibri" w:hAnsi="Calibri" w:eastAsia="微软雅黑"/>
          <w:b w:val="0"/>
          <w:i w:val="0"/>
          <w:sz w:val="22"/>
        </w:rPr>
        <w:t xml:space="preserve">，导入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video_api</w:t>
      </w:r>
      <w:r>
        <w:rPr>
          <w:rFonts w:ascii="Calibri" w:hAnsi="Calibri" w:eastAsia="微软雅黑"/>
          <w:b w:val="0"/>
          <w:i w:val="0"/>
          <w:sz w:val="22"/>
        </w:rPr>
        <w:t xml:space="preserve"> 里的 Blueprint 对象并注册到 Flask 应用上。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挂载代码位于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第 8058–8067 行：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_vdir = os.path.join(os.path.dirname(os.path.abspath(__file__)), "video_service")</w:t>
        <w:br/>
      </w:r>
      <w:r>
        <w:rPr>
          <w:rFonts w:ascii="Consolas" w:hAnsi="Consolas" w:eastAsia="微软雅黑"/>
          <w:sz w:val="18"/>
        </w:rPr>
        <w:t>if _vdir not in sys.path:</w:t>
        <w:br/>
      </w:r>
      <w:r>
        <w:rPr>
          <w:rFonts w:ascii="Consolas" w:hAnsi="Consolas" w:eastAsia="微软雅黑"/>
          <w:sz w:val="18"/>
        </w:rPr>
        <w:t xml:space="preserve">    sys.path.insert(0, _vdir)</w:t>
        <w:br/>
      </w:r>
      <w:r>
        <w:rPr>
          <w:rFonts w:ascii="Consolas" w:hAnsi="Consolas" w:eastAsia="微软雅黑"/>
          <w:sz w:val="18"/>
        </w:rPr>
        <w:t>try:</w:t>
        <w:br/>
      </w:r>
      <w:r>
        <w:rPr>
          <w:rFonts w:ascii="Consolas" w:hAnsi="Consolas" w:eastAsia="微软雅黑"/>
          <w:sz w:val="18"/>
        </w:rPr>
        <w:t xml:space="preserve">    from video_api import bp as _video_bp</w:t>
        <w:br/>
      </w:r>
      <w:r>
        <w:rPr>
          <w:rFonts w:ascii="Consolas" w:hAnsi="Consolas" w:eastAsia="微软雅黑"/>
          <w:sz w:val="18"/>
        </w:rPr>
        <w:t xml:space="preserve">    app.register_blueprint(_video_bp)</w:t>
        <w:br/>
      </w:r>
      <w:r>
        <w:rPr>
          <w:rFonts w:ascii="Consolas" w:hAnsi="Consolas" w:eastAsia="微软雅黑"/>
          <w:sz w:val="18"/>
        </w:rPr>
        <w:t xml:space="preserve">    print("视频服务已挂载（ComfyUI + Wan2.1，按需切换模型）")</w:t>
        <w:br/>
      </w:r>
      <w:r>
        <w:rPr>
          <w:rFonts w:ascii="Consolas" w:hAnsi="Consolas" w:eastAsia="微软雅黑"/>
          <w:sz w:val="18"/>
        </w:rPr>
        <w:t>except Exception as _e:</w:t>
        <w:br/>
      </w:r>
      <w:r>
        <w:rPr>
          <w:rFonts w:ascii="Consolas" w:hAnsi="Consolas" w:eastAsia="微软雅黑"/>
          <w:sz w:val="18"/>
        </w:rPr>
        <w:t xml:space="preserve">    print("视频服务未挂载:", _e)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挂载失败只打印一行提示，不会阻断 Web 服务。因此「网页能打开」不代表「视频服务已挂载」。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4.2 启动命令</w:t>
      </w:r>
    </w:p>
    <w:p>
      <w:r>
        <w:rPr>
          <w:rFonts w:ascii="Calibri" w:hAnsi="Calibri" w:eastAsia="微软雅黑"/>
          <w:b w:val="0"/>
          <w:i w:val="0"/>
          <w:sz w:val="22"/>
        </w:rPr>
        <w:t>在仓库根目录执行任一命令即可，两者都会让 Blueprint 生效：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# 一键启动：读控制文件 → 起大脑 → 起 Web(5000) → 打开浏览器 → 拉起 N.E.K.O.</w:t>
        <w:br/>
      </w:r>
      <w:r>
        <w:rPr>
          <w:rFonts w:ascii="Consolas" w:hAnsi="Consolas" w:eastAsia="微软雅黑"/>
          <w:sz w:val="18"/>
        </w:rPr>
        <w:t>python start_xiaojiao.py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只起 Web：不自动拉起大脑与 N.E.K.O.，适合只调视频模块</w:t>
        <w:br/>
      </w:r>
      <w:r>
        <w:rPr>
          <w:rFonts w:ascii="Consolas" w:hAnsi="Consolas" w:eastAsia="微软雅黑"/>
          <w:sz w:val="18"/>
        </w:rPr>
        <w:t>python xiaojiao_app.py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本文没有实际执行上面两条命令（它们会常驻监听端口并打开浏览器）。下面这条只验证导入与挂载所需的前置条件，已实际执行：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-c "import sys; sys.path.insert(0, 'video_service'); import video_api; print('video_api OK, mode =', video_api.video_mode())"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实测输出：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video_api OK, mode = api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4.3 确认已挂载</w:t>
      </w:r>
    </w:p>
    <w:p>
      <w:r>
        <w:rPr>
          <w:rFonts w:ascii="Calibri" w:hAnsi="Calibri" w:eastAsia="微软雅黑"/>
          <w:b w:val="0"/>
          <w:i w:val="0"/>
          <w:sz w:val="22"/>
        </w:rPr>
        <w:t>Web 起来之后，访问任意一个本模块的接口即可确认。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/api/video/state</w:t>
      </w:r>
      <w:r>
        <w:rPr>
          <w:rFonts w:ascii="Calibri" w:hAnsi="Calibri" w:eastAsia="微软雅黑"/>
          <w:b w:val="0"/>
          <w:i w:val="0"/>
          <w:sz w:val="22"/>
        </w:rPr>
        <w:t xml:space="preserve"> 在空闲时的实测返回：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http</w:t>
        <w:br/>
      </w:r>
      <w:r>
        <w:rPr>
          <w:rFonts w:ascii="Consolas" w:hAnsi="Consolas" w:eastAsia="微软雅黑"/>
          <w:sz w:val="18"/>
        </w:rPr>
        <w:t>GET /api/video/state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{"busy": false, "error": null, "job": null, "message": "", "phase": "idle", "progress": 0}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若返回 404，说明挂载失败，请看启动日志里的「视频服务未挂载」那一行。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架构与数据流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5.1 图 1 · 双模式分派</w:t>
      </w:r>
    </w:p>
    <w:p>
      <w:r>
        <w:rPr>
          <w:rFonts w:ascii="Calibri" w:hAnsi="Calibri" w:eastAsia="微软雅黑"/>
          <w:b w:val="0"/>
          <w:i w:val="0"/>
          <w:sz w:val="22"/>
        </w:rPr>
        <w:t>说明：一次视频请求进来后，由模式配置与云端可用性共同决定走本地还是云端；两条路最终都写回同一个输出目录。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video_service/video_api.py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video_mode()</w:t>
      </w:r>
      <w:r>
        <w:rPr>
          <w:rFonts w:ascii="Calibri" w:hAnsi="Calibri" w:eastAsia="微软雅黑"/>
          <w:b w:val="0"/>
          <w:i w:val="0"/>
          <w:sz w:val="22"/>
        </w:rPr>
        <w:t xml:space="preserve">（第 19–34 行）与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_worker()</w:t>
      </w:r>
      <w:r>
        <w:rPr>
          <w:rFonts w:ascii="Calibri" w:hAnsi="Calibri" w:eastAsia="微软雅黑"/>
          <w:b w:val="0"/>
          <w:i w:val="0"/>
          <w:sz w:val="22"/>
        </w:rPr>
        <w:t>（第 198–270 行）；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video_service/cloud_video.py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available()</w:t>
      </w:r>
      <w:r>
        <w:rPr>
          <w:rFonts w:ascii="Calibri" w:hAnsi="Calibri" w:eastAsia="微软雅黑"/>
          <w:b w:val="0"/>
          <w:i w:val="0"/>
          <w:sz w:val="22"/>
        </w:rPr>
        <w:t>（第 65–67 行）。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A["Web 前端 视频按钮"] --&gt;|"POST /api/video"| B["video_api.api_video 建任务"]</w:t>
        <w:br/>
      </w:r>
      <w:r>
        <w:rPr>
          <w:rFonts w:ascii="Consolas" w:hAnsi="Consolas" w:eastAsia="微软雅黑"/>
          <w:sz w:val="18"/>
        </w:rPr>
        <w:t xml:space="preserve">    B --&gt; C["后台线程 _worker"]</w:t>
        <w:br/>
      </w:r>
      <w:r>
        <w:rPr>
          <w:rFonts w:ascii="Consolas" w:hAnsi="Consolas" w:eastAsia="微软雅黑"/>
          <w:sz w:val="18"/>
        </w:rPr>
        <w:t xml:space="preserve">    C --&gt; D{"video_mode 判定"}</w:t>
        <w:br/>
      </w:r>
      <w:r>
        <w:rPr>
          <w:rFonts w:ascii="Consolas" w:hAnsi="Consolas" w:eastAsia="微软雅黑"/>
          <w:sz w:val="18"/>
        </w:rPr>
        <w:t xml:space="preserve">    D --&gt;|"api"| E{"cloud_video.available"}</w:t>
        <w:br/>
      </w:r>
      <w:r>
        <w:rPr>
          <w:rFonts w:ascii="Consolas" w:hAnsi="Consolas" w:eastAsia="微软雅黑"/>
          <w:sz w:val="18"/>
        </w:rPr>
        <w:t xml:space="preserve">    E --&gt;|"是"| F["cloud_video.generate 云端生成"]</w:t>
        <w:br/>
      </w:r>
      <w:r>
        <w:rPr>
          <w:rFonts w:ascii="Consolas" w:hAnsi="Consolas" w:eastAsia="微软雅黑"/>
          <w:sz w:val="18"/>
        </w:rPr>
        <w:t xml:space="preserve">    E --&gt;|"否"| G["本地路径"]</w:t>
        <w:br/>
      </w:r>
      <w:r>
        <w:rPr>
          <w:rFonts w:ascii="Consolas" w:hAnsi="Consolas" w:eastAsia="微软雅黑"/>
          <w:sz w:val="18"/>
        </w:rPr>
        <w:t xml:space="preserve">    D --&gt;|"local"| G</w:t>
        <w:br/>
      </w:r>
      <w:r>
        <w:rPr>
          <w:rFonts w:ascii="Consolas" w:hAnsi="Consolas" w:eastAsia="微软雅黑"/>
          <w:sz w:val="18"/>
        </w:rPr>
        <w:t xml:space="preserve">    G --&gt; H["brain_manager.switch_to 切到视频大脑"]</w:t>
        <w:br/>
      </w:r>
      <w:r>
        <w:rPr>
          <w:rFonts w:ascii="Consolas" w:hAnsi="Consolas" w:eastAsia="微软雅黑"/>
          <w:sz w:val="18"/>
        </w:rPr>
        <w:t xml:space="preserve">    H --&gt; I["comfy_client 提交工作流并轮询"]</w:t>
        <w:br/>
      </w:r>
      <w:r>
        <w:rPr>
          <w:rFonts w:ascii="Consolas" w:hAnsi="Consolas" w:eastAsia="微软雅黑"/>
          <w:sz w:val="18"/>
        </w:rPr>
        <w:t xml:space="preserve">    I --&gt; J["brain_manager.switch_to 切回聊天大脑"]</w:t>
        <w:br/>
      </w:r>
      <w:r>
        <w:rPr>
          <w:rFonts w:ascii="Consolas" w:hAnsi="Consolas" w:eastAsia="微软雅黑"/>
          <w:sz w:val="18"/>
        </w:rPr>
        <w:t xml:space="preserve">    F --&gt; K["成片写入 videos/ 并返回 URL"]</w:t>
        <w:br/>
      </w:r>
      <w:r>
        <w:rPr>
          <w:rFonts w:ascii="Consolas" w:hAnsi="Consolas" w:eastAsia="微软雅黑"/>
          <w:sz w:val="18"/>
        </w:rPr>
        <w:t xml:space="preserve">    J --&gt; K</w:t>
        <w:br/>
      </w:r>
      <w:r>
        <w:rPr>
          <w:rFonts w:ascii="Consolas" w:hAnsi="Consolas" w:eastAsia="微软雅黑"/>
          <w:sz w:val="18"/>
        </w:rPr>
        <w:t xml:space="preserve">    style A fill:#4A90E2,color:#fff</w:t>
        <w:br/>
      </w:r>
      <w:r>
        <w:rPr>
          <w:rFonts w:ascii="Consolas" w:hAnsi="Consolas" w:eastAsia="微软雅黑"/>
          <w:sz w:val="18"/>
        </w:rPr>
        <w:t xml:space="preserve">    style B fill:#4A90E2,color:#fff</w:t>
        <w:br/>
      </w:r>
      <w:r>
        <w:rPr>
          <w:rFonts w:ascii="Consolas" w:hAnsi="Consolas" w:eastAsia="微软雅黑"/>
          <w:sz w:val="18"/>
        </w:rPr>
        <w:t xml:space="preserve">    style C fill:#4A90E2,color:#fff</w:t>
        <w:br/>
      </w:r>
      <w:r>
        <w:rPr>
          <w:rFonts w:ascii="Consolas" w:hAnsi="Consolas" w:eastAsia="微软雅黑"/>
          <w:sz w:val="18"/>
        </w:rPr>
        <w:t xml:space="preserve">    style D fill:#F5A623,color:#fff</w:t>
        <w:br/>
      </w:r>
      <w:r>
        <w:rPr>
          <w:rFonts w:ascii="Consolas" w:hAnsi="Consolas" w:eastAsia="微软雅黑"/>
          <w:sz w:val="18"/>
        </w:rPr>
        <w:t xml:space="preserve">    style E fill:#F5A623,color:#fff</w:t>
        <w:br/>
      </w:r>
      <w:r>
        <w:rPr>
          <w:rFonts w:ascii="Consolas" w:hAnsi="Consolas" w:eastAsia="微软雅黑"/>
          <w:sz w:val="18"/>
        </w:rPr>
        <w:t xml:space="preserve">    style F fill:#7ED321,color:#fff</w:t>
        <w:br/>
      </w:r>
      <w:r>
        <w:rPr>
          <w:rFonts w:ascii="Consolas" w:hAnsi="Consolas" w:eastAsia="微软雅黑"/>
          <w:sz w:val="18"/>
        </w:rPr>
        <w:t xml:space="preserve">    style G fill:#F5A623,color:#fff</w:t>
        <w:br/>
      </w:r>
      <w:r>
        <w:rPr>
          <w:rFonts w:ascii="Consolas" w:hAnsi="Consolas" w:eastAsia="微软雅黑"/>
          <w:sz w:val="18"/>
        </w:rPr>
        <w:t xml:space="preserve">    style H fill:#4A90E2,color:#fff</w:t>
        <w:br/>
      </w:r>
      <w:r>
        <w:rPr>
          <w:rFonts w:ascii="Consolas" w:hAnsi="Consolas" w:eastAsia="微软雅黑"/>
          <w:sz w:val="18"/>
        </w:rPr>
        <w:t xml:space="preserve">    style I fill:#4A90E2,color:#fff</w:t>
        <w:br/>
      </w:r>
      <w:r>
        <w:rPr>
          <w:rFonts w:ascii="Consolas" w:hAnsi="Consolas" w:eastAsia="微软雅黑"/>
          <w:sz w:val="18"/>
        </w:rPr>
        <w:t xml:space="preserve">    style J fill:#4A90E2,color:#fff</w:t>
        <w:br/>
      </w:r>
      <w:r>
        <w:rPr>
          <w:rFonts w:ascii="Consolas" w:hAnsi="Consolas" w:eastAsia="微软雅黑"/>
          <w:sz w:val="18"/>
        </w:rPr>
        <w:t xml:space="preserve">    style K fill:#7ED321,color:#fff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5.2 图 2 · 任务状态与切换阶段是两套状态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说明：任务状态由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video_api</w:t>
      </w:r>
      <w:r>
        <w:rPr>
          <w:rFonts w:ascii="Calibri" w:hAnsi="Calibri" w:eastAsia="微软雅黑"/>
          <w:b w:val="0"/>
          <w:i w:val="0"/>
          <w:sz w:val="22"/>
        </w:rPr>
        <w:t xml:space="preserve"> 维护并按任务记录，切换阶段由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model_switch</w:t>
      </w:r>
      <w:r>
        <w:rPr>
          <w:rFonts w:ascii="Calibri" w:hAnsi="Calibri" w:eastAsia="微软雅黑"/>
          <w:b w:val="0"/>
          <w:i w:val="0"/>
          <w:sz w:val="22"/>
        </w:rPr>
        <w:t xml:space="preserve"> 维护且全进程只有一份。两者互不覆盖，接口返回的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state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phase</w:t>
      </w:r>
      <w:r>
        <w:rPr>
          <w:rFonts w:ascii="Calibri" w:hAnsi="Calibri" w:eastAsia="微软雅黑"/>
          <w:b w:val="0"/>
          <w:i w:val="0"/>
          <w:sz w:val="22"/>
        </w:rPr>
        <w:t xml:space="preserve"> 分别来自这两套状态。</w:t>
      </w:r>
    </w:p>
    <w:p>
      <w:r>
        <w:rPr>
          <w:rFonts w:ascii="Calibri" w:hAnsi="Calibri" w:eastAsia="微软雅黑"/>
          <w:b w:val="0"/>
          <w:i w:val="0"/>
          <w:sz w:val="22"/>
        </w:rPr>
        <w:t>需要特别注意：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model_switch</w:t>
      </w:r>
      <w:r>
        <w:rPr>
          <w:rFonts w:ascii="Calibri" w:hAnsi="Calibri" w:eastAsia="微软雅黑"/>
          <w:b w:val="0"/>
          <w:i w:val="0"/>
          <w:sz w:val="22"/>
        </w:rPr>
        <w:t xml:space="preserve"> 并没有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generating</w:t>
      </w:r>
      <w:r>
        <w:rPr>
          <w:rFonts w:ascii="Calibri" w:hAnsi="Calibri" w:eastAsia="微软雅黑"/>
          <w:b w:val="0"/>
          <w:i w:val="0"/>
          <w:sz w:val="22"/>
        </w:rPr>
        <w:t xml:space="preserve"> 这个阶段。生成期间切换阶段停留在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start_comfy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generating</w:t>
      </w:r>
      <w:r>
        <w:rPr>
          <w:rFonts w:ascii="Calibri" w:hAnsi="Calibri" w:eastAsia="微软雅黑"/>
          <w:b w:val="0"/>
          <w:i w:val="0"/>
          <w:sz w:val="22"/>
        </w:rPr>
        <w:t xml:space="preserve"> 只存在于任务状态里。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video_service/video_api.py</w:t>
      </w:r>
      <w:r>
        <w:rPr>
          <w:rFonts w:ascii="Calibri" w:hAnsi="Calibri" w:eastAsia="微软雅黑"/>
          <w:b w:val="0"/>
          <w:i w:val="0"/>
          <w:sz w:val="22"/>
        </w:rPr>
        <w:t xml:space="preserve"> 第 199–270 行；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video_service/model_switch.py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_state</w:t>
      </w:r>
      <w:r>
        <w:rPr>
          <w:rFonts w:ascii="Calibri" w:hAnsi="Calibri" w:eastAsia="微软雅黑"/>
          <w:b w:val="0"/>
          <w:i w:val="0"/>
          <w:sz w:val="22"/>
        </w:rPr>
        <w:t xml:space="preserve">（第 15 行）与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_set()</w:t>
      </w:r>
      <w:r>
        <w:rPr>
          <w:rFonts w:ascii="Calibri" w:hAnsi="Calibri" w:eastAsia="微软雅黑"/>
          <w:b w:val="0"/>
          <w:i w:val="0"/>
          <w:sz w:val="22"/>
        </w:rPr>
        <w:t>（第 74–82 行）。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subgraph JOB["任务状态 video_api 任务表里的 state"]</w:t>
        <w:br/>
      </w:r>
      <w:r>
        <w:rPr>
          <w:rFonts w:ascii="Consolas" w:hAnsi="Consolas" w:eastAsia="微软雅黑"/>
          <w:sz w:val="18"/>
        </w:rPr>
        <w:t xml:space="preserve">        J1["queued 排队"] --&gt; J2["switching 切换中"]</w:t>
        <w:br/>
      </w:r>
      <w:r>
        <w:rPr>
          <w:rFonts w:ascii="Consolas" w:hAnsi="Consolas" w:eastAsia="微软雅黑"/>
          <w:sz w:val="18"/>
        </w:rPr>
        <w:t xml:space="preserve">        J2 --&gt; J3["generating 生成中"]</w:t>
        <w:br/>
      </w:r>
      <w:r>
        <w:rPr>
          <w:rFonts w:ascii="Consolas" w:hAnsi="Consolas" w:eastAsia="微软雅黑"/>
          <w:sz w:val="18"/>
        </w:rPr>
        <w:t xml:space="preserve">        J3 --&gt; J4["done 完成"]</w:t>
        <w:br/>
      </w:r>
      <w:r>
        <w:rPr>
          <w:rFonts w:ascii="Consolas" w:hAnsi="Consolas" w:eastAsia="微软雅黑"/>
          <w:sz w:val="18"/>
        </w:rPr>
        <w:t xml:space="preserve">        J3 --&gt; J5["error 失败"]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PHASE["切换阶段 model_switch 的 phase"]</w:t>
        <w:br/>
      </w:r>
      <w:r>
        <w:rPr>
          <w:rFonts w:ascii="Consolas" w:hAnsi="Consolas" w:eastAsia="微软雅黑"/>
          <w:sz w:val="18"/>
        </w:rPr>
        <w:t xml:space="preserve">        P1["idle 空闲"] --&gt; P2["stop_brain 卸载聊天大脑"]</w:t>
        <w:br/>
      </w:r>
      <w:r>
        <w:rPr>
          <w:rFonts w:ascii="Consolas" w:hAnsi="Consolas" w:eastAsia="微软雅黑"/>
          <w:sz w:val="18"/>
        </w:rPr>
        <w:t xml:space="preserve">        P2 --&gt; P3["start_comfy 起 ComfyUI"]</w:t>
        <w:br/>
      </w:r>
      <w:r>
        <w:rPr>
          <w:rFonts w:ascii="Consolas" w:hAnsi="Consolas" w:eastAsia="微软雅黑"/>
          <w:sz w:val="18"/>
        </w:rPr>
        <w:t xml:space="preserve">        P3 --&gt; P4["stop_comfy 卸载视频模型"]</w:t>
        <w:br/>
      </w:r>
      <w:r>
        <w:rPr>
          <w:rFonts w:ascii="Consolas" w:hAnsi="Consolas" w:eastAsia="微软雅黑"/>
          <w:sz w:val="18"/>
        </w:rPr>
        <w:t xml:space="preserve">        P4 --&gt; P5["start_brain 恢复聊天大脑"]</w:t>
        <w:br/>
      </w:r>
      <w:r>
        <w:rPr>
          <w:rFonts w:ascii="Consolas" w:hAnsi="Consolas" w:eastAsia="微软雅黑"/>
          <w:sz w:val="18"/>
        </w:rPr>
        <w:t xml:space="preserve">        P5 --&gt; P1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style J1 fill:#4A90E2,color:#fff</w:t>
        <w:br/>
      </w:r>
      <w:r>
        <w:rPr>
          <w:rFonts w:ascii="Consolas" w:hAnsi="Consolas" w:eastAsia="微软雅黑"/>
          <w:sz w:val="18"/>
        </w:rPr>
        <w:t xml:space="preserve">    style J2 fill:#F5A623,color:#fff</w:t>
        <w:br/>
      </w:r>
      <w:r>
        <w:rPr>
          <w:rFonts w:ascii="Consolas" w:hAnsi="Consolas" w:eastAsia="微软雅黑"/>
          <w:sz w:val="18"/>
        </w:rPr>
        <w:t xml:space="preserve">    style J3 fill:#4A90E2,color:#fff</w:t>
        <w:br/>
      </w:r>
      <w:r>
        <w:rPr>
          <w:rFonts w:ascii="Consolas" w:hAnsi="Consolas" w:eastAsia="微软雅黑"/>
          <w:sz w:val="18"/>
        </w:rPr>
        <w:t xml:space="preserve">    style J4 fill:#7ED321,color:#fff</w:t>
        <w:br/>
      </w:r>
      <w:r>
        <w:rPr>
          <w:rFonts w:ascii="Consolas" w:hAnsi="Consolas" w:eastAsia="微软雅黑"/>
          <w:sz w:val="18"/>
        </w:rPr>
        <w:t xml:space="preserve">    style J5 fill:#E74C3C,color:#fff</w:t>
        <w:br/>
      </w:r>
      <w:r>
        <w:rPr>
          <w:rFonts w:ascii="Consolas" w:hAnsi="Consolas" w:eastAsia="微软雅黑"/>
          <w:sz w:val="18"/>
        </w:rPr>
        <w:t xml:space="preserve">    style P1 fill:#7ED321,color:#fff</w:t>
        <w:br/>
      </w:r>
      <w:r>
        <w:rPr>
          <w:rFonts w:ascii="Consolas" w:hAnsi="Consolas" w:eastAsia="微软雅黑"/>
          <w:sz w:val="18"/>
        </w:rPr>
        <w:t xml:space="preserve">    style P2 fill:#F5A623,color:#fff</w:t>
        <w:br/>
      </w:r>
      <w:r>
        <w:rPr>
          <w:rFonts w:ascii="Consolas" w:hAnsi="Consolas" w:eastAsia="微软雅黑"/>
          <w:sz w:val="18"/>
        </w:rPr>
        <w:t xml:space="preserve">    style P3 fill:#F5A623,color:#fff</w:t>
        <w:br/>
      </w:r>
      <w:r>
        <w:rPr>
          <w:rFonts w:ascii="Consolas" w:hAnsi="Consolas" w:eastAsia="微软雅黑"/>
          <w:sz w:val="18"/>
        </w:rPr>
        <w:t xml:space="preserve">    style P4 fill:#F5A623,color:#fff</w:t>
        <w:br/>
      </w:r>
      <w:r>
        <w:rPr>
          <w:rFonts w:ascii="Consolas" w:hAnsi="Consolas" w:eastAsia="微软雅黑"/>
          <w:sz w:val="18"/>
        </w:rPr>
        <w:t xml:space="preserve">    style P5 fill:#7ED321,color:#fff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5.3 本地工作流的节点链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workflow_wan.json</w:t>
      </w:r>
      <w:r>
        <w:rPr>
          <w:rFonts w:ascii="Calibri" w:hAnsi="Calibri" w:eastAsia="微软雅黑"/>
          <w:b w:val="0"/>
          <w:i w:val="0"/>
          <w:sz w:val="22"/>
        </w:rPr>
        <w:t xml:space="preserve"> 的节点链与占位符如下。全部节点来自 ComfyUI 自定义节点包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ComfyUI-WanVideoWrapper</w:t>
      </w:r>
      <w:r>
        <w:rPr>
          <w:rFonts w:ascii="Calibri" w:hAnsi="Calibri" w:eastAsia="微软雅黑"/>
          <w:b w:val="0"/>
          <w:i w:val="0"/>
          <w:sz w:val="22"/>
        </w:rPr>
        <w:t>，不是 ComfyUI 内置节点。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序号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节点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关键输入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WanVideoModelLoader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model = __CKPT__，quantization = fp8_e4m3fn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LoadWanVideoT5TextEncoder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model_name = umt5_fp8.safetensors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WanVideoTextEncode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positive_prompt = __POS__，negative_prompt 固定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WanVideoEmptyEmbeds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832 × 480，33 帧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WanVideoSampler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steps 14、cfg 5.0、shift 7.0、seed 42、scheduler unipc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WanVideoVAELoader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model_name = vae_fp8.safetensors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WanVideoDecode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开启 VAE 分块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CreateVideo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fps 24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9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SaveVideo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filename_prefix = xiaojiao_wan，format = mp4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占位符替换由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video_api._load_workflow()</w:t>
      </w:r>
      <w:r>
        <w:rPr>
          <w:rFonts w:ascii="Calibri" w:hAnsi="Calibri" w:eastAsia="微软雅黑"/>
          <w:b w:val="0"/>
          <w:i w:val="0"/>
          <w:sz w:val="22"/>
        </w:rPr>
        <w:t>（第 82–90 行）完成：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__CKPT__</w:t>
      </w:r>
      <w:r>
        <w:rPr>
          <w:rFonts w:ascii="Calibri" w:hAnsi="Calibri" w:eastAsia="微软雅黑"/>
          <w:b w:val="0"/>
          <w:i w:val="0"/>
          <w:sz w:val="22"/>
        </w:rPr>
        <w:t xml:space="preserve"> 换成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config.find_checkpoint()</w:t>
      </w:r>
      <w:r>
        <w:rPr>
          <w:rFonts w:ascii="Calibri" w:hAnsi="Calibri" w:eastAsia="微软雅黑"/>
          <w:b w:val="0"/>
          <w:i w:val="0"/>
          <w:sz w:val="22"/>
        </w:rPr>
        <w:t xml:space="preserve"> 的结果，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__POS__</w:t>
      </w:r>
      <w:r>
        <w:rPr>
          <w:rFonts w:ascii="Calibri" w:hAnsi="Calibri" w:eastAsia="微软雅黑"/>
          <w:b w:val="0"/>
          <w:i w:val="0"/>
          <w:sz w:val="22"/>
        </w:rPr>
        <w:t xml:space="preserve"> 换成精炼后的提示词。</w:t>
      </w:r>
    </w:p>
    <w:p>
      <w:r>
        <w:rPr>
          <w:rFonts w:ascii="Calibri" w:hAnsi="Calibri" w:eastAsia="微软雅黑"/>
          <w:b w:val="0"/>
          <w:i w:val="0"/>
          <w:sz w:val="22"/>
        </w:rPr>
        <w:t>更换 ComfyUI 版本或换用内置节点时，工作流同样需要重画。判断标准是节点类名是否存在于你的 ComfyUI 里。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配置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6.1 模式判定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video_mode()</w:t>
      </w:r>
      <w:r>
        <w:rPr>
          <w:rFonts w:ascii="Calibri" w:hAnsi="Calibri" w:eastAsia="微软雅黑"/>
          <w:b w:val="0"/>
          <w:i w:val="0"/>
          <w:sz w:val="22"/>
        </w:rPr>
        <w:t xml:space="preserve"> 按以下顺序取值，先命中者生效：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XIAOJIAO_VIDEO_MODE</w:t>
      </w:r>
      <w:r>
        <w:rPr>
          <w:rFonts w:ascii="Calibri" w:hAnsi="Calibri" w:eastAsia="微软雅黑"/>
          <w:b w:val="0"/>
          <w:i w:val="0"/>
          <w:sz w:val="22"/>
        </w:rPr>
        <w:t xml:space="preserve">，取值只能是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</w:t>
      </w:r>
      <w:r>
        <w:rPr>
          <w:rFonts w:ascii="Calibri" w:hAnsi="Calibri" w:eastAsia="微软雅黑"/>
          <w:b w:val="0"/>
          <w:i w:val="0"/>
          <w:sz w:val="22"/>
        </w:rPr>
        <w:t xml:space="preserve"> 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local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操控文件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brain.video_mode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默认值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本机实测：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brain.video_mode</w:t>
      </w:r>
      <w:r>
        <w:rPr>
          <w:rFonts w:ascii="Calibri" w:hAnsi="Calibri" w:eastAsia="微软雅黑"/>
          <w:b w:val="0"/>
          <w:i w:val="0"/>
          <w:sz w:val="22"/>
        </w:rPr>
        <w:t xml:space="preserve"> 未配置，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video_mode()</w:t>
      </w:r>
      <w:r>
        <w:rPr>
          <w:rFonts w:ascii="Calibri" w:hAnsi="Calibri" w:eastAsia="微软雅黑"/>
          <w:b w:val="0"/>
          <w:i w:val="0"/>
          <w:sz w:val="22"/>
        </w:rPr>
        <w:t xml:space="preserve"> 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注意模式为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</w:t>
      </w:r>
      <w:r>
        <w:rPr>
          <w:rFonts w:ascii="Calibri" w:hAnsi="Calibri" w:eastAsia="微软雅黑"/>
          <w:b w:val="0"/>
          <w:i w:val="0"/>
          <w:sz w:val="22"/>
        </w:rPr>
        <w:t xml:space="preserve"> 时并不保证走云端：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_worker()</w:t>
      </w:r>
      <w:r>
        <w:rPr>
          <w:rFonts w:ascii="Calibri" w:hAnsi="Calibri" w:eastAsia="微软雅黑"/>
          <w:b w:val="0"/>
          <w:i w:val="0"/>
          <w:sz w:val="22"/>
        </w:rPr>
        <w:t xml:space="preserve"> 还会再问一次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cloud_video.available()</w:t>
      </w:r>
      <w:r>
        <w:rPr>
          <w:rFonts w:ascii="Calibri" w:hAnsi="Calibri" w:eastAsia="微软雅黑"/>
          <w:b w:val="0"/>
          <w:i w:val="0"/>
          <w:sz w:val="22"/>
        </w:rPr>
        <w:t xml:space="preserve">，即是否存在一个带有密钥、且名称或地址里含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</w:t>
      </w:r>
      <w:r>
        <w:rPr>
          <w:rFonts w:ascii="Calibri" w:hAnsi="Calibri" w:eastAsia="微软雅黑"/>
          <w:b w:val="0"/>
          <w:i w:val="0"/>
          <w:sz w:val="22"/>
        </w:rPr>
        <w:t xml:space="preserve"> 的模型。本机实测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cloud_video.available()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False</w:t>
      </w:r>
      <w:r>
        <w:rPr>
          <w:rFonts w:ascii="Calibri" w:hAnsi="Calibri" w:eastAsia="微软雅黑"/>
          <w:b w:val="0"/>
          <w:i w:val="0"/>
          <w:sz w:val="22"/>
        </w:rPr>
        <w:t xml:space="preserve">（控制文件里的两个模型都不满足该条件），因此即使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video_mode()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</w:t>
      </w:r>
      <w:r>
        <w:rPr>
          <w:rFonts w:ascii="Calibri" w:hAnsi="Calibri" w:eastAsia="微软雅黑"/>
          <w:b w:val="0"/>
          <w:i w:val="0"/>
          <w:sz w:val="22"/>
        </w:rPr>
        <w:t>，实际仍回落到本地路径。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6.2 常量与实测值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config.py</w:t>
      </w:r>
      <w:r>
        <w:rPr>
          <w:rFonts w:ascii="Calibri" w:hAnsi="Calibri" w:eastAsia="微软雅黑"/>
          <w:b w:val="0"/>
          <w:i w:val="0"/>
          <w:sz w:val="22"/>
        </w:rPr>
        <w:t xml:space="preserve"> 在导入时完成全部探测，以下是本机的实际结果。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常量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本机实测值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VIDEO_ROOT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视频模型根目录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&lt;视频模型根目录&gt;（由 XIAOJIAO_VIDEO_ROOT 或自动探测决定）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COMFY_DIR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含 main.py 的 ComfyUI 目录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...\ComfyUI_windows_portable\ComfyUI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COMFY_PORT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ComfyUI 端口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8188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COMFY_URL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ComfyUI 基地址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http://127.0.0.1:8188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BRAIN_PORT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聊天大脑兜底端口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8080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OUT_DIR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成片输出目录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&lt;仓库根&gt;/videos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find_checkpoint()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检查点文件名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dit_fp8.safetensors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brain_llama()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大脑启动三元组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&lt;llama-server 可执行文件路径&gt;、&lt;GGUF 路径&gt;、8080、ctx 20224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目录不写死在代码里，按以下顺序探测：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COMFY_DIR</w:t>
      </w:r>
      <w:r>
        <w:rPr>
          <w:rFonts w:ascii="Calibri" w:hAnsi="Calibri" w:eastAsia="微软雅黑"/>
          <w:b w:val="0"/>
          <w:i w:val="0"/>
          <w:sz w:val="22"/>
        </w:rPr>
        <w:t xml:space="preserve">：环境变量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XIAOJIAO_COMFY_DIR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brain.comfy_dir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VIDEO_ROOT</w:t>
      </w:r>
      <w:r>
        <w:rPr>
          <w:rFonts w:ascii="Calibri" w:hAnsi="Calibri" w:eastAsia="微软雅黑"/>
          <w:b w:val="0"/>
          <w:i w:val="0"/>
          <w:sz w:val="22"/>
        </w:rPr>
        <w:t xml:space="preserve"> 下递归找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main.py</w:t>
      </w:r>
      <w:r>
        <w:rPr>
          <w:rFonts w:ascii="Calibri" w:hAnsi="Calibri" w:eastAsia="微软雅黑"/>
          <w:b w:val="0"/>
          <w:i w:val="0"/>
          <w:sz w:val="22"/>
        </w:rPr>
        <w:t xml:space="preserve">（最多 4 层）→ 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install_all.discover_comfy()</w:t>
      </w:r>
      <w:r>
        <w:rPr>
          <w:rFonts w:ascii="Calibri" w:hAnsi="Calibri" w:eastAsia="微软雅黑"/>
          <w:b w:val="0"/>
          <w:i w:val="0"/>
          <w:sz w:val="22"/>
        </w:rPr>
        <w:t xml:space="preserve"> 全盘探测。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VIDEO_ROOT</w:t>
      </w:r>
      <w:r>
        <w:rPr>
          <w:rFonts w:ascii="Calibri" w:hAnsi="Calibri" w:eastAsia="微软雅黑"/>
          <w:b w:val="0"/>
          <w:i w:val="0"/>
          <w:sz w:val="22"/>
        </w:rPr>
        <w:t xml:space="preserve">：环境变量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XIAOJIAO_VIDEO_ROOT</w:t>
      </w:r>
      <w:r>
        <w:rPr>
          <w:rFonts w:ascii="Calibri" w:hAnsi="Calibri" w:eastAsia="微软雅黑"/>
          <w:b w:val="0"/>
          <w:i w:val="0"/>
          <w:sz w:val="22"/>
        </w:rPr>
        <w:t xml:space="preserve"> → 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brain.comfy_dir</w:t>
      </w:r>
      <w:r>
        <w:rPr>
          <w:rFonts w:ascii="Calibri" w:hAnsi="Calibri" w:eastAsia="微软雅黑"/>
          <w:b w:val="0"/>
          <w:i w:val="0"/>
          <w:sz w:val="22"/>
        </w:rPr>
        <w:t xml:space="preserve"> 逐层向上找到含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dit_fp8.safetensors</w:t>
      </w:r>
      <w:r>
        <w:rPr>
          <w:rFonts w:ascii="Calibri" w:hAnsi="Calibri" w:eastAsia="微软雅黑"/>
          <w:b w:val="0"/>
          <w:i w:val="0"/>
          <w:sz w:val="22"/>
        </w:rPr>
        <w:t xml:space="preserve"> 的那一层 → 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install_all.discover_video_root()</w:t>
      </w:r>
      <w:r>
        <w:rPr>
          <w:rFonts w:ascii="Calibri" w:hAnsi="Calibri" w:eastAsia="微软雅黑"/>
          <w:b w:val="0"/>
          <w:i w:val="0"/>
          <w:sz w:val="22"/>
        </w:rPr>
        <w:t xml:space="preserve"> 全盘探测。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find_checkpoint()</w:t>
      </w:r>
      <w:r>
        <w:rPr>
          <w:rFonts w:ascii="Calibri" w:hAnsi="Calibri" w:eastAsia="微软雅黑"/>
          <w:b w:val="0"/>
          <w:i w:val="0"/>
          <w:sz w:val="22"/>
        </w:rPr>
        <w:t xml:space="preserve">：先看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COMFY_DIR/models/checkpoints</w:t>
      </w:r>
      <w:r>
        <w:rPr>
          <w:rFonts w:ascii="Calibri" w:hAnsi="Calibri" w:eastAsia="微软雅黑"/>
          <w:b w:val="0"/>
          <w:i w:val="0"/>
          <w:sz w:val="22"/>
        </w:rPr>
        <w:t xml:space="preserve">，再看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VIDEO_ROOT</w:t>
      </w:r>
      <w:r>
        <w:rPr>
          <w:rFonts w:ascii="Calibri" w:hAnsi="Calibri" w:eastAsia="微软雅黑"/>
          <w:b w:val="0"/>
          <w:i w:val="0"/>
          <w:sz w:val="22"/>
        </w:rPr>
        <w:t xml:space="preserve">，取文件名含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fp8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1.3b</w:t>
      </w:r>
      <w:r>
        <w:rPr>
          <w:rFonts w:ascii="Calibri" w:hAnsi="Calibri" w:eastAsia="微软雅黑"/>
          <w:b w:val="0"/>
          <w:i w:val="0"/>
          <w:sz w:val="22"/>
        </w:rPr>
        <w:t xml:space="preserve"> 之一的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.safetensors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.ckpt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6.3 环境变量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变量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默认值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XIAOJIAO_VIDEO_MODE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强制视频模式 api 或 local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未设，读控制文件，再退 api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XIAOJIAO_VIDEO_ROOT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视频模型根目录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自动探测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XIAOJIAO_COMFY_DIR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ComfyUI 目录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自动探测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XIAOJIAO_COMFY_PORT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ComfyUI 端口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8188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XIAOJIAO_KEEP_COMFY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设为 1 时启动 ComfyUI 带 --lowvram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未设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XIAOJIAO_WAN_MODEL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替换工作流里的 __MODEL__ 占位符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wan2.6-t2v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LLAMA_PORT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聊天大脑兜底端口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8080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XIAOJIAO_WAN_MODEL</w:t>
      </w:r>
      <w:r>
        <w:rPr>
          <w:rFonts w:ascii="Calibri" w:hAnsi="Calibri" w:eastAsia="微软雅黑"/>
          <w:b w:val="0"/>
          <w:i w:val="0"/>
          <w:sz w:val="22"/>
        </w:rPr>
        <w:t xml:space="preserve"> 在当前的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workflow_wan.json</w:t>
      </w:r>
      <w:r>
        <w:rPr>
          <w:rFonts w:ascii="Calibri" w:hAnsi="Calibri" w:eastAsia="微软雅黑"/>
          <w:b w:val="0"/>
          <w:i w:val="0"/>
          <w:sz w:val="22"/>
        </w:rPr>
        <w:t xml:space="preserve"> 里没有对应占位符，替换不产生效果，见 </w:t>
      </w:r>
      <w:r>
        <w:rPr>
          <w:rFonts w:ascii="Calibri" w:hAnsi="Calibri" w:eastAsia="微软雅黑"/>
          <w:b w:val="0"/>
          <w:i w:val="0"/>
          <w:sz w:val="22"/>
        </w:rPr>
        <w:t>11.5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6.4 温存与常驻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操控文件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brain.keep_warm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true</w:t>
      </w:r>
      <w:r>
        <w:rPr>
          <w:rFonts w:ascii="Calibri" w:hAnsi="Calibri" w:eastAsia="微软雅黑"/>
          <w:b w:val="0"/>
          <w:i w:val="0"/>
          <w:sz w:val="22"/>
        </w:rPr>
        <w:t xml:space="preserve"> 时，本地路径生成完不卸载视频模型；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stop_comfy()</w:t>
      </w:r>
      <w:r>
        <w:rPr>
          <w:rFonts w:ascii="Calibri" w:hAnsi="Calibri" w:eastAsia="微软雅黑"/>
          <w:b w:val="0"/>
          <w:i w:val="0"/>
          <w:sz w:val="22"/>
        </w:rPr>
        <w:t xml:space="preserve"> 直接返回，ComfyUI 进程保留。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keep_warm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false</w:t>
      </w:r>
      <w:r>
        <w:rPr>
          <w:rFonts w:ascii="Calibri" w:hAnsi="Calibri" w:eastAsia="微软雅黑"/>
          <w:b w:val="0"/>
          <w:i w:val="0"/>
          <w:sz w:val="22"/>
        </w:rPr>
        <w:t xml:space="preserve"> 时，任务完成后会起一个守护线程等 15 分钟；期间没有新的排队、切换或生成任务，就调用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stop_comfy()</w:t>
      </w:r>
      <w:r>
        <w:rPr>
          <w:rFonts w:ascii="Calibri" w:hAnsi="Calibri" w:eastAsia="微软雅黑"/>
          <w:b w:val="0"/>
          <w:i w:val="0"/>
          <w:sz w:val="22"/>
        </w:rPr>
        <w:t xml:space="preserve"> 释放显存。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本机实测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brain.keep_warm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true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接口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7.1 HTTP 接口</w:t>
      </w:r>
    </w:p>
    <w:p>
      <w:r>
        <w:rPr>
          <w:rFonts w:ascii="Calibri" w:hAnsi="Calibri" w:eastAsia="微软雅黑"/>
          <w:b w:val="0"/>
          <w:i w:val="0"/>
          <w:sz w:val="22"/>
        </w:rPr>
        <w:t>下表全部在本机注册 Blueprint 后用 Flask 测试客户端请求过，并在 Web 运行时用真实 HTTP 复核，返回值为实测结果。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路径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/api/video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建任务。请求体 {"prompt": "场景"}，提示词截断到 80 字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空提示词返回 400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/api/video/status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查询单个任务，参数 job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不存在的任务返回 {"state": "unknown"}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/api/video/current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当前活动任务 + 切换阶段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200，返回最近一条任务记录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/api/video/state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切换阶段快照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200，phase 为 idle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/api/video/mode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读视频模式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200，{"mode": "api", "ok": true}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/api/video/mode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写视频模式，请求体 {"mode": "api"} 或 {"mode": "local"}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非法值返回 400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/api/video/refine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只精炼提示词，参数 prompt，不学习也不切换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200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/api/video/promptkb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提示词学习库统计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200，{"count": 0, "recent": []}，见 11.1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/videos/&lt;name&gt;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从 OUT_DIR 提供成片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/media/&lt;name&gt;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从仓库 media/ 提供媒体文件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任务忙时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/api/video</w:t>
      </w:r>
      <w:r>
        <w:rPr>
          <w:rFonts w:ascii="Calibri" w:hAnsi="Calibri" w:eastAsia="微软雅黑"/>
          <w:b w:val="0"/>
          <w:i w:val="0"/>
          <w:sz w:val="22"/>
        </w:rPr>
        <w:t xml:space="preserve"> 不返回错误码，而是返回 200 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{"ok": false, "busy": true}</w:t>
      </w:r>
      <w:r>
        <w:rPr>
          <w:rFonts w:ascii="Calibri" w:hAnsi="Calibri" w:eastAsia="微软雅黑"/>
          <w:b w:val="0"/>
          <w:i w:val="0"/>
          <w:sz w:val="22"/>
        </w:rPr>
        <w:t>，前端据此提示「正在生成/切换模型中，请稍候」。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7.2 任务记录字段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任务对象持久化在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video_service/_jobs.json</w:t>
      </w:r>
      <w:r>
        <w:rPr>
          <w:rFonts w:ascii="Calibri" w:hAnsi="Calibri" w:eastAsia="微软雅黑"/>
          <w:b w:val="0"/>
          <w:i w:val="0"/>
          <w:sz w:val="22"/>
        </w:rPr>
        <w:t>，字段如下。本机该文件存有 14 条历史任务。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state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queued / switching / generating / done / error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prompt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用户原始输入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refined_prompt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精炼后的提示词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message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面向用户的进度文案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progress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{"value": n, "max": n}，来自 ComfyUI 的进度接口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url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本机成片地址，形如 /videos/&lt;文件名&gt;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video_url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云端路径下的远程地址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error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失败原因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建任务时间戳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7.3 关键函数签名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函数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config.py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find_comfy_dir()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定位 ComfyUI 目录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config.py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find_checkpoint()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返回检查点文件名或 None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config.py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brain_llama()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 (server, gguf, port, ctx)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model_switch.py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stop_brain()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卸载聊天大脑，优先走 llama-swap 卸载接口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model_switch.py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start_brain()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恢复聊天大脑，llama-swap 不可用时直接起进程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model_switch.py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start_comfy()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启动 ComfyUI 并等端口就绪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model_switch.py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stop_comfy()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停止 ComfyUI 释放显存，keep_warm 时跳过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model_switch.py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get_state()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无锁快照，读切换阶段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comfy_client.py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submit_workflow(workflow)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提交工作流，返回 prompt_id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comfy_client.py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wait_output(prompt_id, timeout=1800, progress_cb=None)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轮询到出片，返回 (filename, subfolder, type)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comfy_client.py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download_video(filename, subfolder, ftype, out_path)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下载成片到本地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cloud_video.py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available()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是否配置了可用的云端视频模型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cloud_video.py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generate(prompt, mode=None, ...)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按协议分发，返回 (本地路径, 远程地址)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video_api.py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video_mode()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解析当前视频模式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video_api.py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_refine_prompt(raw, save=True)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精炼提示词：先查向量库，再请大脑改写，最后模板兜底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精炼提示词的三级策略：先按相似度查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self_learn/vstore.py</w:t>
      </w:r>
      <w:r>
        <w:rPr>
          <w:rFonts w:ascii="Calibri" w:hAnsi="Calibri" w:eastAsia="微软雅黑"/>
          <w:b w:val="0"/>
          <w:i w:val="0"/>
          <w:sz w:val="22"/>
        </w:rPr>
        <w:t xml:space="preserve"> 的向量库（阈值 0.35），命中就直接复用学过的；未命中则请聊天大脑改写并写入向量库（标签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video_prompt</w:t>
      </w:r>
      <w:r>
        <w:rPr>
          <w:rFonts w:ascii="Calibri" w:hAnsi="Calibri" w:eastAsia="微软雅黑"/>
          <w:b w:val="0"/>
          <w:i w:val="0"/>
          <w:sz w:val="22"/>
        </w:rPr>
        <w:t>）；大脑也不可用时给原始提示词追加固定的电影级修饰词。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与主程序的交互</w:t>
      </w:r>
    </w:p>
    <w:p>
      <w:r>
        <w:rPr>
          <w:rFonts w:ascii="Calibri" w:hAnsi="Calibri" w:eastAsia="微软雅黑"/>
          <w:b w:val="0"/>
          <w:i w:val="0"/>
          <w:sz w:val="22"/>
        </w:rPr>
        <w:t>本节回答「它和主程序怎么交互、动的是哪个文件、哪个接口」。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交互方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位置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交互方式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主程序挂载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第 8058–8067 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加 sys.path → 导入 video_api.bp → app.register_blueprint()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前端界面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第 9949、9985–10000、10256–10325 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首页内联 HTML/JS：视频按钮、模式下拉、轮询 /api/video/status、恢复中断任务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大脑调度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brain_manager.py 第 239–251 行 switch_to()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本地路径调用 switch_to("video") 与 switch_to("chat")，由注册表决定起停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显存控制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video_service/model_switch.py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brain_manager 的 wake("video") 会调 start_comfy()，sleep 路径会调 stop_comfy()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工具入口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plugins/video_generation.py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 generate_video 直接调用 model_switch.stop_brain() / start_comfy() 与 comfy_client，并使用同一份 workflow_wan.json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提示词学习库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self_learn/vstore.py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_refine_prompt() 读写 knowledge_vec.json，标签 video_prompt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环境自检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第 8335 行 /api/env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体检项里包含视频模型根目录的探测结果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停止大脑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第 3354 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停止聊天大脑时导入 video_service.model_switch 复用其卸载逻辑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brain_manager.BRAINS</w:t>
      </w:r>
      <w:r>
        <w:rPr>
          <w:rFonts w:ascii="Calibri" w:hAnsi="Calibri" w:eastAsia="微软雅黑"/>
          <w:b w:val="0"/>
          <w:i w:val="0"/>
          <w:sz w:val="22"/>
        </w:rPr>
        <w:t xml:space="preserve"> 注册表里与本模块相关的两项：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chat</w:t>
      </w:r>
      <w:r>
        <w:rPr>
          <w:rFonts w:ascii="Calibri" w:hAnsi="Calibri" w:eastAsia="微软雅黑"/>
          <w:b w:val="0"/>
          <w:i w:val="0"/>
          <w:sz w:val="22"/>
        </w:rPr>
        <w:t xml:space="preserve">（端口 9292，llama-swap 托管）与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</w:t>
      </w:r>
      <w:r>
        <w:rPr>
          <w:rFonts w:ascii="Calibri" w:hAnsi="Calibri" w:eastAsia="微软雅黑"/>
          <w:b w:val="0"/>
          <w:i w:val="0"/>
          <w:sz w:val="22"/>
        </w:rPr>
        <w:t xml:space="preserve">（端口 8188，类型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comfy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工具入口与 Web 入口有两点差异：工具入口是同步阻塞并把结果直接写进对话；精炼提示词与采样参数是各自实现的，工作流文件的占位符替换也只做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__CKPT__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__POS__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使用示例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以下命令需要 Web（默认 5000）已经在跑。Windows 10 及以上自带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curl.exe</w:t>
      </w:r>
      <w:r>
        <w:rPr>
          <w:rFonts w:ascii="Calibri" w:hAnsi="Calibri" w:eastAsia="微软雅黑"/>
          <w:b w:val="0"/>
          <w:i w:val="0"/>
          <w:sz w:val="22"/>
        </w:rPr>
        <w:t xml:space="preserve">，在 PowerShell 里请写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curl.exe</w:t>
      </w:r>
      <w:r>
        <w:rPr>
          <w:rFonts w:ascii="Calibri" w:hAnsi="Calibri" w:eastAsia="微软雅黑"/>
          <w:b w:val="0"/>
          <w:i w:val="0"/>
          <w:sz w:val="22"/>
        </w:rPr>
        <w:t xml:space="preserve"> 以避开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Invoke-WebRequest</w:t>
      </w:r>
      <w:r>
        <w:rPr>
          <w:rFonts w:ascii="Calibri" w:hAnsi="Calibri" w:eastAsia="微软雅黑"/>
          <w:b w:val="0"/>
          <w:i w:val="0"/>
          <w:sz w:val="22"/>
        </w:rPr>
        <w:t xml:space="preserve"> 的别名。</w:t>
      </w:r>
    </w:p>
    <w:p>
      <w:r>
        <w:rPr>
          <w:rFonts w:ascii="Calibri" w:hAnsi="Calibri" w:eastAsia="微软雅黑"/>
          <w:b w:val="0"/>
          <w:i w:val="0"/>
          <w:sz w:val="22"/>
        </w:rPr>
        <w:t>查询当前状态：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curl -s http://127.0.0.1:5000/api/video/state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提交一次生成：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curl -s -X POST http://127.0.0.1:5000/api/video \</w:t>
        <w:br/>
      </w:r>
      <w:r>
        <w:rPr>
          <w:rFonts w:ascii="Consolas" w:hAnsi="Consolas" w:eastAsia="微软雅黑"/>
          <w:sz w:val="18"/>
        </w:rPr>
        <w:t xml:space="preserve">  -H "Content-Type: application/json" \</w:t>
        <w:br/>
      </w:r>
      <w:r>
        <w:rPr>
          <w:rFonts w:ascii="Consolas" w:hAnsi="Consolas" w:eastAsia="微软雅黑"/>
          <w:sz w:val="18"/>
        </w:rPr>
        <w:t xml:space="preserve">  -d "{\"prompt\":\"女孩在樱花树下奔跑\"}"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返回形如：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{"ok": true, "job": "190814290419"}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轮询任务：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curl -s "http://127.0.0.1:5000/api/video/status?job=190814290419"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完成时的记录样例（取自本机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_jobs.json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</w:t>
        <w:br/>
      </w:r>
      <w:r>
        <w:rPr>
          <w:rFonts w:ascii="Consolas" w:hAnsi="Consolas" w:eastAsia="微软雅黑"/>
          <w:sz w:val="18"/>
        </w:rPr>
        <w:t xml:space="preserve">  "state": "done",</w:t>
        <w:br/>
      </w:r>
      <w:r>
        <w:rPr>
          <w:rFonts w:ascii="Consolas" w:hAnsi="Consolas" w:eastAsia="微软雅黑"/>
          <w:sz w:val="18"/>
        </w:rPr>
        <w:t xml:space="preserve">  "prompt": "女孩在樱花树下奔跑",</w:t>
        <w:br/>
      </w:r>
      <w:r>
        <w:rPr>
          <w:rFonts w:ascii="Consolas" w:hAnsi="Consolas" w:eastAsia="微软雅黑"/>
          <w:sz w:val="18"/>
        </w:rPr>
        <w:t xml:space="preserve">  "message": "完成",</w:t>
        <w:br/>
      </w:r>
      <w:r>
        <w:rPr>
          <w:rFonts w:ascii="Consolas" w:hAnsi="Consolas" w:eastAsia="微软雅黑"/>
          <w:sz w:val="18"/>
        </w:rPr>
        <w:t xml:space="preserve">  "refined_prompt": "A girl walks slowly under a canopy of blooming cherry blossoms, soft morning light filtering through petals, shallow depth of field, cinematic, dreamy, warm tones.",</w:t>
        <w:br/>
      </w:r>
      <w:r>
        <w:rPr>
          <w:rFonts w:ascii="Consolas" w:hAnsi="Consolas" w:eastAsia="微软雅黑"/>
          <w:sz w:val="18"/>
        </w:rPr>
        <w:t xml:space="preserve">  "url": "/videos/20260830_190820_wan.mp4"</w:t>
        <w:br/>
      </w:r>
      <w:r>
        <w:rPr>
          <w:rFonts w:ascii="Consolas" w:hAnsi="Consolas" w:eastAsia="微软雅黑"/>
          <w:sz w:val="18"/>
        </w:rPr>
        <w:t>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切换视频模式：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curl -s -X POST http://127.0.0.1:5000/api/video/mode \</w:t>
        <w:br/>
      </w:r>
      <w:r>
        <w:rPr>
          <w:rFonts w:ascii="Consolas" w:hAnsi="Consolas" w:eastAsia="微软雅黑"/>
          <w:sz w:val="18"/>
        </w:rPr>
        <w:t xml:space="preserve">  -H "Content-Type: application/json" -d "{\"mode\":\"local\"}"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本机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videos/</w:t>
      </w:r>
      <w:r>
        <w:rPr>
          <w:rFonts w:ascii="Calibri" w:hAnsi="Calibri" w:eastAsia="微软雅黑"/>
          <w:b w:val="0"/>
          <w:i w:val="0"/>
          <w:sz w:val="22"/>
        </w:rPr>
        <w:t xml:space="preserve"> 目录下共有 11 个成片，其中 9 个文件名带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_wan</w:t>
      </w:r>
      <w:r>
        <w:rPr>
          <w:rFonts w:ascii="Calibri" w:hAnsi="Calibri" w:eastAsia="微软雅黑"/>
          <w:b w:val="0"/>
          <w:i w:val="0"/>
          <w:sz w:val="22"/>
        </w:rPr>
        <w:t xml:space="preserve"> 后缀来自本地路径，2 个带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_agnese</w:t>
      </w:r>
      <w:r>
        <w:rPr>
          <w:rFonts w:ascii="Calibri" w:hAnsi="Calibri" w:eastAsia="微软雅黑"/>
          <w:b w:val="0"/>
          <w:i w:val="0"/>
          <w:sz w:val="22"/>
        </w:rPr>
        <w:t xml:space="preserve"> 后缀来自云端路径。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依赖与前置条件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10.1 通用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主程序 Web 已在运行，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requirements.txt</w:t>
      </w:r>
      <w:r>
        <w:rPr>
          <w:rFonts w:ascii="Calibri" w:hAnsi="Calibri" w:eastAsia="微软雅黑"/>
          <w:b w:val="0"/>
          <w:i w:val="0"/>
          <w:sz w:val="22"/>
        </w:rPr>
        <w:t xml:space="preserve"> 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flask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requests</w:t>
      </w:r>
      <w:r>
        <w:rPr>
          <w:rFonts w:ascii="Calibri" w:hAnsi="Calibri" w:eastAsia="微软雅黑"/>
          <w:b w:val="0"/>
          <w:i w:val="0"/>
          <w:sz w:val="22"/>
        </w:rPr>
        <w:t xml:space="preserve"> 已安装。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10.2 云端路径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配置一个带密钥的视频模型（写进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</w:t>
      </w:r>
      <w:r>
        <w:rPr>
          <w:rFonts w:ascii="Calibri" w:hAnsi="Calibri" w:eastAsia="微软雅黑"/>
          <w:b w:val="0"/>
          <w:i w:val="0"/>
          <w:sz w:val="22"/>
        </w:rPr>
        <w:t xml:space="preserve"> 列表）。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协议由这个模型自己声明</w:t>
      </w:r>
      <w:r>
        <w:rPr>
          <w:rFonts w:ascii="Calibri" w:hAnsi="Calibri" w:eastAsia="微软雅黑"/>
          <w:b w:val="0"/>
          <w:i w:val="0"/>
          <w:sz w:val="22"/>
        </w:rPr>
        <w:t xml:space="preserve">：在条目里写一块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video_api</w:t>
      </w:r>
      <w:r>
        <w:rPr>
          <w:rFonts w:ascii="Calibri" w:hAnsi="Calibri" w:eastAsia="微软雅黑"/>
          <w:b w:val="0"/>
          <w:i w:val="0"/>
          <w:sz w:val="22"/>
        </w:rPr>
        <w:t>，引擎就按它说话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接任意厂商都只需写配置，不用改代码（引擎在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video_api_spec.py</w:t>
      </w:r>
      <w:r>
        <w:rPr>
          <w:rFonts w:ascii="Calibri" w:hAnsi="Calibri" w:eastAsia="微软雅黑"/>
          <w:b w:val="0"/>
          <w:i w:val="0"/>
          <w:sz w:val="22"/>
        </w:rPr>
        <w:t xml:space="preserve">，字段单子见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docs/video.md</w:t>
      </w:r>
      <w:r>
        <w:rPr>
          <w:rFonts w:ascii="Calibri" w:hAnsi="Calibri" w:eastAsia="微软雅黑"/>
          <w:b w:val="0"/>
          <w:i w:val="0"/>
          <w:sz w:val="22"/>
        </w:rPr>
        <w:t xml:space="preserve"> 第 10 节）。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没写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video_api</w:t>
      </w:r>
      <w:r>
        <w:rPr>
          <w:rFonts w:ascii="Calibri" w:hAnsi="Calibri" w:eastAsia="微软雅黑"/>
          <w:b w:val="0"/>
          <w:i w:val="0"/>
          <w:sz w:val="22"/>
        </w:rPr>
        <w:t xml:space="preserve"> 时的兜底：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情形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引擎怎么处理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地址或模型名含 agnes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用内置 agnes 预设（参数规矩来自 agenes.py）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已实测（2026-10-13 按官方文档调通）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其他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 OpenAI 兼容视频形状试，并如实标注"这是猜的、未实测"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预设存在但未实测，默认拒绝执行（除非 allow_unverified）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看上去像 Gemini/Veo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不编字段：给骨架 + 明确提示按文档填 video_api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未实测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自己写了 video_api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以它为准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按你填的字段运行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三条硬规矩：</w:t>
      </w:r>
      <w:r>
        <w:rPr>
          <w:rFonts w:ascii="Calibri" w:hAnsi="Calibri" w:eastAsia="微软雅黑"/>
          <w:b/>
          <w:i w:val="0"/>
          <w:sz w:val="22"/>
        </w:rPr>
        <w:t>未实测的协议默认拒绝执行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alibri" w:hAnsi="Calibri" w:eastAsia="微软雅黑"/>
          <w:b/>
          <w:i w:val="0"/>
          <w:sz w:val="22"/>
        </w:rPr>
        <w:t>状态认不出来一律当"还没好"</w:t>
      </w:r>
      <w:r>
        <w:rPr>
          <w:rFonts w:ascii="Calibri" w:hAnsi="Calibri" w:eastAsia="微软雅黑"/>
          <w:b w:val="0"/>
          <w:i w:val="0"/>
          <w:sz w:val="22"/>
        </w:rPr>
        <w:t>（绝不把半成品当成品）；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队列满/限流/断线重试，参数错当场报出来</w:t>
      </w:r>
      <w:r>
        <w:rPr>
          <w:rFonts w:ascii="Calibri" w:hAnsi="Calibri" w:eastAsia="微软雅黑"/>
          <w:b w:val="0"/>
          <w:i w:val="0"/>
          <w:sz w:val="22"/>
        </w:rPr>
        <w:t>。取不到任务 id 或成片地址时，错误信息会直接指出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该改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id_paths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url_paths</w:t>
      </w:r>
      <w:r>
        <w:rPr>
          <w:rFonts w:ascii="Calibri" w:hAnsi="Calibri" w:eastAsia="微软雅黑"/>
          <w:b w:val="0"/>
          <w:i w:val="0"/>
          <w:sz w:val="22"/>
        </w:rPr>
        <w:t xml:space="preserve"> 里的哪个字段。云端路径另外做了每分钟一次请求的节流，用于避开免费额度的限流。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10.3 本地路径</w:t>
      </w:r>
    </w:p>
    <w:p>
      <w:r>
        <w:rPr>
          <w:rFonts w:ascii="Calibri" w:hAnsi="Calibri" w:eastAsia="微软雅黑"/>
          <w:b w:val="0"/>
          <w:i w:val="0"/>
          <w:sz w:val="22"/>
        </w:rPr>
        <w:t>本地路径需要额外安装以下内容，缺任一项都会在生成阶段失败：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ComfyUI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便携版或自装均可，目录下要有 main.py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自带 Python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便携版的 python_embeded/python.exe，代码会优先使用它；找不到才退回当前解释器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自定义节点 ComfyUI-WanVideoWrapper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必需。workflow_wan.json 的 9 个节点全部来自它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自定义节点 ComfyUI-AnyDeviceOffload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本机已安装；工作流里的 force_offload 相关字段与之配合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视频模型 dit_fp8.safetensors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必需。放 models/checkpoints 或视频模型根目录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文本编码器 umt5_fp8.safetensors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必需。由 LoadWanVideoT5TextEncoder 按文件名加载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VAE vae_fp8.safetensors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必需。由 WanVideoVAELoader 按文件名加载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聊天大脑服务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llama-swap（默认 9292）或 llama-server（默认 8080），用于提示词精炼与切换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本机核对结果：以上各项均已就位，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COMFY_DIR/main.py</w:t>
      </w:r>
      <w:r>
        <w:rPr>
          <w:rFonts w:ascii="Calibri" w:hAnsi="Calibri" w:eastAsia="微软雅黑"/>
          <w:b w:val="0"/>
          <w:i w:val="0"/>
          <w:sz w:val="22"/>
        </w:rPr>
        <w:t xml:space="preserve"> 存在，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python_embeded/python.exe</w:t>
      </w:r>
      <w:r>
        <w:rPr>
          <w:rFonts w:ascii="Calibri" w:hAnsi="Calibri" w:eastAsia="微软雅黑"/>
          <w:b w:val="0"/>
          <w:i w:val="0"/>
          <w:sz w:val="22"/>
        </w:rPr>
        <w:t xml:space="preserve"> 存在，三个模型文件都在，两个自定义节点目录都在。</w:t>
      </w:r>
    </w:p>
    <w:p>
      <w:r>
        <w:rPr>
          <w:rFonts w:ascii="Calibri" w:hAnsi="Calibri" w:eastAsia="微软雅黑"/>
          <w:b w:val="0"/>
          <w:i w:val="0"/>
          <w:sz w:val="22"/>
        </w:rPr>
        <w:t>目录结构参考（本机实际形态）：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视频模型/</w:t>
        <w:br/>
      </w:r>
      <w:r>
        <w:rPr>
          <w:rFonts w:ascii="Consolas" w:hAnsi="Consolas" w:eastAsia="微软雅黑"/>
          <w:sz w:val="18"/>
        </w:rPr>
        <w:t>├── ComfyUI-WanVideoWrapper/</w:t>
        <w:br/>
      </w:r>
      <w:r>
        <w:rPr>
          <w:rFonts w:ascii="Consolas" w:hAnsi="Consolas" w:eastAsia="微软雅黑"/>
          <w:sz w:val="18"/>
        </w:rPr>
        <w:t>└── ComfyUI_windows_portable_nvidia_cu126/</w:t>
        <w:br/>
      </w:r>
      <w:r>
        <w:rPr>
          <w:rFonts w:ascii="Consolas" w:hAnsi="Consolas" w:eastAsia="微软雅黑"/>
          <w:sz w:val="18"/>
        </w:rPr>
        <w:t xml:space="preserve">    ├── python_embeded/python.exe</w:t>
        <w:br/>
      </w:r>
      <w:r>
        <w:rPr>
          <w:rFonts w:ascii="Consolas" w:hAnsi="Consolas" w:eastAsia="微软雅黑"/>
          <w:sz w:val="18"/>
        </w:rPr>
        <w:t xml:space="preserve">    └── ComfyUI_windows_portable/</w:t>
        <w:br/>
      </w:r>
      <w:r>
        <w:rPr>
          <w:rFonts w:ascii="Consolas" w:hAnsi="Consolas" w:eastAsia="微软雅黑"/>
          <w:sz w:val="18"/>
        </w:rPr>
        <w:t xml:space="preserve">        ├── python_embeded/python.exe</w:t>
        <w:br/>
      </w:r>
      <w:r>
        <w:rPr>
          <w:rFonts w:ascii="Consolas" w:hAnsi="Consolas" w:eastAsia="微软雅黑"/>
          <w:sz w:val="18"/>
        </w:rPr>
        <w:t xml:space="preserve">        └── ComfyUI/</w:t>
        <w:br/>
      </w:r>
      <w:r>
        <w:rPr>
          <w:rFonts w:ascii="Consolas" w:hAnsi="Consolas" w:eastAsia="微软雅黑"/>
          <w:sz w:val="18"/>
        </w:rPr>
        <w:t xml:space="preserve">            ├── main.py</w:t>
        <w:br/>
      </w:r>
      <w:r>
        <w:rPr>
          <w:rFonts w:ascii="Consolas" w:hAnsi="Consolas" w:eastAsia="微软雅黑"/>
          <w:sz w:val="18"/>
        </w:rPr>
        <w:t xml:space="preserve">            ├── custom_nodes/{ComfyUI-WanVideoWrapper, ComfyUI-AnyDeviceOffload}</w:t>
        <w:br/>
      </w:r>
      <w:r>
        <w:rPr>
          <w:rFonts w:ascii="Consolas" w:hAnsi="Consolas" w:eastAsia="微软雅黑"/>
          <w:sz w:val="18"/>
        </w:rPr>
        <w:t xml:space="preserve">            └── models/</w:t>
        <w:br/>
      </w:r>
      <w:r>
        <w:rPr>
          <w:rFonts w:ascii="Consolas" w:hAnsi="Consolas" w:eastAsia="微软雅黑"/>
          <w:sz w:val="18"/>
        </w:rPr>
        <w:t xml:space="preserve">                ├── checkpoints/dit_fp8.safetensors</w:t>
        <w:br/>
      </w:r>
      <w:r>
        <w:rPr>
          <w:rFonts w:ascii="Consolas" w:hAnsi="Consolas" w:eastAsia="微软雅黑"/>
          <w:sz w:val="18"/>
        </w:rPr>
        <w:t xml:space="preserve">                ├── text_encoders/umt5_fp8.safetensors</w:t>
        <w:br/>
      </w:r>
      <w:r>
        <w:rPr>
          <w:rFonts w:ascii="Consolas" w:hAnsi="Consolas" w:eastAsia="微软雅黑"/>
          <w:sz w:val="18"/>
        </w:rPr>
        <w:t xml:space="preserve">                └── vae/vae_fp8.safetensors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10.4 硬件</w:t>
      </w:r>
    </w:p>
    <w:p>
      <w:r>
        <w:rPr>
          <w:rFonts w:ascii="Calibri" w:hAnsi="Calibri" w:eastAsia="微软雅黑"/>
          <w:b w:val="0"/>
          <w:i w:val="0"/>
          <w:sz w:val="22"/>
        </w:rPr>
        <w:t>本地路径的前提是显存放不下聊天大脑与视频模型两份权重。消费级单卡常见情形即如此，因此本模块采用互斥切换而非并行加载。具体占用随模型与量化方式变化，本文不写死数值。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11. 边界与已知问题</w:t>
      </w:r>
    </w:p>
    <w:p>
      <w:r>
        <w:rPr>
          <w:rFonts w:ascii="Calibri" w:hAnsi="Calibri" w:eastAsia="微软雅黑"/>
          <w:b w:val="0"/>
          <w:i w:val="0"/>
          <w:sz w:val="22"/>
        </w:rPr>
        <w:t>以下条目均来自本次逐项核对，属于代码现状。按约定本文只记录，不修改代码。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11.1 提示词学习库接口恒返回 0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api_video_promptkb()</w:t>
      </w:r>
      <w:r>
        <w:rPr>
          <w:rFonts w:ascii="Calibri" w:hAnsi="Calibri" w:eastAsia="微软雅黑"/>
          <w:b w:val="0"/>
          <w:i w:val="0"/>
          <w:sz w:val="22"/>
        </w:rPr>
        <w:t xml:space="preserve">（第 354–369 行）读取的是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os.path.dirname(__file__)/knowledge_vec.json</w:t>
      </w:r>
      <w:r>
        <w:rPr>
          <w:rFonts w:ascii="Calibri" w:hAnsi="Calibri" w:eastAsia="微软雅黑"/>
          <w:b w:val="0"/>
          <w:i w:val="0"/>
          <w:sz w:val="22"/>
        </w:rPr>
        <w:t xml:space="preserve">，即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video_service/knowledge_vec.json</w:t>
      </w:r>
      <w:r>
        <w:rPr>
          <w:rFonts w:ascii="Calibri" w:hAnsi="Calibri" w:eastAsia="微软雅黑"/>
          <w:b w:val="0"/>
          <w:i w:val="0"/>
          <w:sz w:val="22"/>
        </w:rPr>
        <w:t xml:space="preserve">。该文件不存在（向量库的真实位置是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self_learn/knowledge_vec.json</w:t>
      </w:r>
      <w:r>
        <w:rPr>
          <w:rFonts w:ascii="Calibri" w:hAnsi="Calibri" w:eastAsia="微软雅黑"/>
          <w:b w:val="0"/>
          <w:i w:val="0"/>
          <w:sz w:val="22"/>
        </w:rPr>
        <w:t xml:space="preserve">），读取抛异常后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count</w:t>
      </w:r>
      <w:r>
        <w:rPr>
          <w:rFonts w:ascii="Calibri" w:hAnsi="Calibri" w:eastAsia="微软雅黑"/>
          <w:b w:val="0"/>
          <w:i w:val="0"/>
          <w:sz w:val="22"/>
        </w:rPr>
        <w:t xml:space="preserve"> 保持 0。</w:t>
      </w:r>
    </w:p>
    <w:p>
      <w:r>
        <w:rPr>
          <w:rFonts w:ascii="Calibri" w:hAnsi="Calibri" w:eastAsia="微软雅黑"/>
          <w:b w:val="0"/>
          <w:i w:val="0"/>
          <w:sz w:val="22"/>
        </w:rPr>
        <w:t>实测：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/api/video/promptkb</w:t>
      </w:r>
      <w:r>
        <w:rPr>
          <w:rFonts w:ascii="Calibri" w:hAnsi="Calibri" w:eastAsia="微软雅黑"/>
          <w:b w:val="0"/>
          <w:i w:val="0"/>
          <w:sz w:val="22"/>
        </w:rPr>
        <w:t xml:space="preserve"> 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{"count": 0, "recent": []}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影响是「提示词学习库统计」这一项展示恒为空，不影响精炼与生成——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_refine_prompt()</w:t>
      </w:r>
      <w:r>
        <w:rPr>
          <w:rFonts w:ascii="Calibri" w:hAnsi="Calibri" w:eastAsia="微软雅黑"/>
          <w:b w:val="0"/>
          <w:i w:val="0"/>
          <w:sz w:val="22"/>
        </w:rPr>
        <w:t xml:space="preserve"> 走的是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self_learn/vstore.py</w:t>
      </w:r>
      <w:r>
        <w:rPr>
          <w:rFonts w:ascii="Calibri" w:hAnsi="Calibri" w:eastAsia="微软雅黑"/>
          <w:b w:val="0"/>
          <w:i w:val="0"/>
          <w:sz w:val="22"/>
        </w:rPr>
        <w:t>，路径正确。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11.2 三处超时口径不一致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位置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video_api._sweep()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600 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清理仍处于切换中或生成中的任务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_sweep() 写入的提示文案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30 分钟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与实际阈值不符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comfy_client.wait_output()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1800 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轮询 ComfyUI 出片的真实上限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model_switch.start_comfy()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240 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等 ComfyUI 端口就绪的上限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实测行为以代码阈值为准：切换中或生成中的任务超过 600 秒会被标记为失败，此时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wait_output</w:t>
      </w:r>
      <w:r>
        <w:rPr>
          <w:rFonts w:ascii="Calibri" w:hAnsi="Calibri" w:eastAsia="微软雅黑"/>
          <w:b w:val="0"/>
          <w:i w:val="0"/>
          <w:sz w:val="22"/>
        </w:rPr>
        <w:t xml:space="preserve"> 的 1800 秒额度尚未用完。旧文档写的「ComfyUI 就绪上限 3 分钟」也不成立，实际是 240 秒。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11.3 单机单任务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任一时刻只允许一个处于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queued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switching</w:t>
      </w:r>
      <w:r>
        <w:rPr>
          <w:rFonts w:ascii="Calibri" w:hAnsi="Calibri" w:eastAsia="微软雅黑"/>
          <w:b w:val="0"/>
          <w:i w:val="0"/>
          <w:sz w:val="22"/>
        </w:rPr>
        <w:t xml:space="preserve"> 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generating</w:t>
      </w:r>
      <w:r>
        <w:rPr>
          <w:rFonts w:ascii="Calibri" w:hAnsi="Calibri" w:eastAsia="微软雅黑"/>
          <w:b w:val="0"/>
          <w:i w:val="0"/>
          <w:sz w:val="22"/>
        </w:rPr>
        <w:t xml:space="preserve"> 的任务；新请求直接被拒。这是显存互斥的直接后果，不是配置项。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11.4 任务状态表无上限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_jobs</w:t>
      </w:r>
      <w:r>
        <w:rPr>
          <w:rFonts w:ascii="Calibri" w:hAnsi="Calibri" w:eastAsia="微软雅黑"/>
          <w:b w:val="0"/>
          <w:i w:val="0"/>
          <w:sz w:val="22"/>
        </w:rPr>
        <w:t xml:space="preserve"> 只增不删，并整体写入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_jobs.json</w:t>
      </w:r>
      <w:r>
        <w:rPr>
          <w:rFonts w:ascii="Calibri" w:hAnsi="Calibri" w:eastAsia="微软雅黑"/>
          <w:b w:val="0"/>
          <w:i w:val="0"/>
          <w:sz w:val="22"/>
        </w:rPr>
        <w:t>。长期使用后该文件会持续变大，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/api/video/current</w:t>
      </w:r>
      <w:r>
        <w:rPr>
          <w:rFonts w:ascii="Calibri" w:hAnsi="Calibri" w:eastAsia="微软雅黑"/>
          <w:b w:val="0"/>
          <w:i w:val="0"/>
          <w:sz w:val="22"/>
        </w:rPr>
        <w:t xml:space="preserve"> 在无活动任务时会返回最后一条历史记录。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11.5 无效的环境变量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_load_workflow()</w:t>
      </w:r>
      <w:r>
        <w:rPr>
          <w:rFonts w:ascii="Calibri" w:hAnsi="Calibri" w:eastAsia="微软雅黑"/>
          <w:b w:val="0"/>
          <w:i w:val="0"/>
          <w:sz w:val="22"/>
        </w:rPr>
        <w:t xml:space="preserve"> 会把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__MODEL__</w:t>
      </w:r>
      <w:r>
        <w:rPr>
          <w:rFonts w:ascii="Calibri" w:hAnsi="Calibri" w:eastAsia="微软雅黑"/>
          <w:b w:val="0"/>
          <w:i w:val="0"/>
          <w:sz w:val="22"/>
        </w:rPr>
        <w:t xml:space="preserve"> 替换为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XIAOJIAO_WAN_MODEL</w:t>
      </w:r>
      <w:r>
        <w:rPr>
          <w:rFonts w:ascii="Calibri" w:hAnsi="Calibri" w:eastAsia="微软雅黑"/>
          <w:b w:val="0"/>
          <w:i w:val="0"/>
          <w:sz w:val="22"/>
        </w:rPr>
        <w:t xml:space="preserve">（默认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wan2.6-t2v</w:t>
      </w:r>
      <w:r>
        <w:rPr>
          <w:rFonts w:ascii="Calibri" w:hAnsi="Calibri" w:eastAsia="微软雅黑"/>
          <w:b w:val="0"/>
          <w:i w:val="0"/>
          <w:sz w:val="22"/>
        </w:rPr>
        <w:t xml:space="preserve">），但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workflow_wan.json</w:t>
      </w:r>
      <w:r>
        <w:rPr>
          <w:rFonts w:ascii="Calibri" w:hAnsi="Calibri" w:eastAsia="微软雅黑"/>
          <w:b w:val="0"/>
          <w:i w:val="0"/>
          <w:sz w:val="22"/>
        </w:rPr>
        <w:t xml:space="preserve"> 里没有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__MODEL__</w:t>
      </w:r>
      <w:r>
        <w:rPr>
          <w:rFonts w:ascii="Calibri" w:hAnsi="Calibri" w:eastAsia="微软雅黑"/>
          <w:b w:val="0"/>
          <w:i w:val="0"/>
          <w:sz w:val="22"/>
        </w:rPr>
        <w:t xml:space="preserve"> 占位符，替换没有任何效果。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11.6 各文件的调用关系（2026-10-14 更新）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agenes.py</w:t>
      </w:r>
      <w:r>
        <w:rPr>
          <w:rFonts w:ascii="Calibri" w:hAnsi="Calibri" w:eastAsia="微软雅黑"/>
          <w:b w:val="0"/>
          <w:i w:val="0"/>
          <w:sz w:val="22"/>
        </w:rPr>
        <w:t xml:space="preserve"> 不再是"无调用方的模块"：</w:t>
      </w:r>
      <w:r>
        <w:rPr>
          <w:rFonts w:ascii="Calibri" w:hAnsi="Calibri" w:eastAsia="微软雅黑"/>
          <w:b/>
          <w:i w:val="0"/>
          <w:sz w:val="22"/>
        </w:rPr>
        <w:t xml:space="preserve">通用引擎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video_api_spec.py</w:t>
      </w:r>
      <w:r>
        <w:rPr>
          <w:rFonts w:ascii="Calibri" w:hAnsi="Calibri" w:eastAsia="微软雅黑"/>
          <w:b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agnes</w:t>
      </w:r>
      <w:r>
        <w:rPr>
          <w:rFonts w:ascii="Calibri" w:hAnsi="Calibri" w:eastAsia="微软雅黑"/>
          <w:b/>
          <w:i w:val="0"/>
          <w:sz w:val="22"/>
        </w:rPr>
        <w:t xml:space="preserve"> 预设会调它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build_body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query_params</w:t>
      </w:r>
      <w:r>
        <w:rPr>
          <w:rFonts w:ascii="Calibri" w:hAnsi="Calibri" w:eastAsia="微软雅黑"/>
          <w:b w:val="0"/>
          <w:i w:val="0"/>
          <w:sz w:val="22"/>
        </w:rPr>
        <w:t>），所以 Agnes 那一家的参数规矩只存在一份。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cloud_video.py</w:t>
      </w:r>
      <w:r>
        <w:rPr>
          <w:rFonts w:ascii="Calibri" w:hAnsi="Calibri" w:eastAsia="微软雅黑"/>
          <w:b w:val="0"/>
          <w:i w:val="0"/>
          <w:sz w:val="22"/>
        </w:rPr>
        <w:t xml:space="preserve"> 是入口（挑模型、判能不能跑、给协议说明），真正发请求的是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video_api_spec.py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11.7 工作流与 ComfyUI 版本绑定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workflow_wan.json</w:t>
      </w:r>
      <w:r>
        <w:rPr>
          <w:rFonts w:ascii="Calibri" w:hAnsi="Calibri" w:eastAsia="微软雅黑"/>
          <w:b w:val="0"/>
          <w:i w:val="0"/>
          <w:sz w:val="22"/>
        </w:rPr>
        <w:t xml:space="preserve"> 的节点类名、以及文本编码器与 VAE 的文件名都是写死的。更换 ComfyUI 版本、换用内置节点或改模型文件名，都必须同步改这份 JSON，否则提交时会被 ComfyUI 拒绝并带出具体报错。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11.8 未实测的部分</w:t>
      </w:r>
    </w:p>
    <w:p>
      <w:r>
        <w:rPr>
          <w:rFonts w:ascii="Calibri" w:hAnsi="Calibri" w:eastAsia="微软雅黑"/>
          <w:b w:val="0"/>
          <w:i w:val="0"/>
          <w:sz w:val="22"/>
        </w:rPr>
        <w:t>本文的实测覆盖配置探测、Blueprint 注册、全部 HTTP 接口的请求响应、以及历史产物核对。以下内容未在本次核对中实际触发：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云端路径的</w:t>
      </w:r>
      <w:r>
        <w:rPr>
          <w:rFonts w:ascii="Calibri" w:hAnsi="Calibri" w:eastAsia="微软雅黑"/>
          <w:b/>
          <w:i w:val="0"/>
          <w:sz w:val="22"/>
        </w:rPr>
        <w:t>实际出片</w:t>
      </w:r>
      <w:r>
        <w:rPr>
          <w:rFonts w:ascii="Calibri" w:hAnsi="Calibri" w:eastAsia="微软雅黑"/>
          <w:b w:val="0"/>
          <w:i w:val="0"/>
          <w:sz w:val="22"/>
        </w:rPr>
        <w:t xml:space="preserve">：Agnes 免费档的队列从 2026-10-13 深夜起一直满（连续 30 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503 video_queue_full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约 30 分钟），所以"云端成片有没有音轨"这件事</w:t>
      </w:r>
      <w:r>
        <w:rPr>
          <w:rFonts w:ascii="Calibri" w:hAnsi="Calibri" w:eastAsia="微软雅黑"/>
          <w:b/>
          <w:i w:val="0"/>
          <w:sz w:val="22"/>
        </w:rPr>
        <w:t>至今没测到</w:t>
      </w:r>
      <w:r>
        <w:rPr>
          <w:rFonts w:ascii="Calibri" w:hAnsi="Calibri" w:eastAsia="微软雅黑"/>
          <w:b w:val="0"/>
          <w:i w:val="0"/>
          <w:sz w:val="22"/>
        </w:rPr>
        <w:t>，不敢替它下结论。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openai-video</w:t>
      </w:r>
      <w:r>
        <w:rPr>
          <w:rFonts w:ascii="Calibri" w:hAnsi="Calibri" w:eastAsia="微软雅黑"/>
          <w:b w:val="0"/>
          <w:i w:val="0"/>
          <w:sz w:val="22"/>
        </w:rPr>
        <w:t xml:space="preserve"> 预设：字段是按 OpenAI 官方文档形状写的，本机没有对应 key，</w:t>
      </w:r>
      <w:r>
        <w:rPr>
          <w:rFonts w:ascii="Calibri" w:hAnsi="Calibri" w:eastAsia="微软雅黑"/>
          <w:b/>
          <w:i w:val="0"/>
          <w:sz w:val="22"/>
        </w:rPr>
        <w:t>未实测</w:t>
      </w:r>
      <w:r>
        <w:rPr>
          <w:rFonts w:ascii="Calibri" w:hAnsi="Calibri" w:eastAsia="微软雅黑"/>
          <w:b w:val="0"/>
          <w:i w:val="0"/>
          <w:sz w:val="22"/>
        </w:rPr>
        <w:t>（默认拒绝执行）。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ComfyUI 未安装时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start_comfy()</w:t>
      </w:r>
      <w:r>
        <w:rPr>
          <w:rFonts w:ascii="Calibri" w:hAnsi="Calibri" w:eastAsia="微软雅黑"/>
          <w:b w:val="0"/>
          <w:i w:val="0"/>
          <w:sz w:val="22"/>
        </w:rPr>
        <w:t xml:space="preserve"> 的报错路径。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本地路径 2026-10-14 已实测出片：81 帧 @16fps = 5.06 秒/段，三段拼接 </w:t>
      </w:r>
      <w:r>
        <w:rPr>
          <w:rFonts w:ascii="Calibri" w:hAnsi="Calibri" w:eastAsia="微软雅黑"/>
          <w:b/>
          <w:i w:val="0"/>
          <w:sz w:val="22"/>
        </w:rPr>
        <w:t>15.19 秒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接上载体配音后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{"秒": 15.19, "有音轨": true}</w:t>
      </w:r>
      <w:r>
        <w:rPr>
          <w:rFonts w:ascii="Calibri" w:hAnsi="Calibri" w:eastAsia="微软雅黑"/>
          <w:b w:val="0"/>
          <w:i w:val="0"/>
          <w:sz w:val="22"/>
        </w:rPr>
        <w:t>；单段约 15 分钟（8G 显卡）。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12.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处理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接口全部 404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Blueprint 未挂载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看启动日志的「视频服务未挂载」，按提示补依赖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 {"busy": true}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已有任务在切换或生成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等当前任务结束；超过 600 秒会被自动清理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报「找不到 ComfyUI」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COMFY_DIR 没探测到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 XIAOJIAO_COMFY_DIR 指向含 main.py 的目录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报「ComfyUI 启动超时(4分钟)」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首次加载模型慢，或端口被占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确认 8188 未被其他进程占用，或提高等待上限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ComfyUI 拒绝工作流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节点类名或模型文件名与你的环境不符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按报错里的缺失节点调整 workflow_wan.json，见 11.7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报缺模型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检查点、文本编码器或 VAE 缺失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 10.3 把三个文件放到对应目录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生成失败后聊天大脑没恢复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start_brain() 兜底失败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start_brain() 不抛异常，只在状态里记 error；检查 brain_llama() 返回的路径是否存在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提示词没被精炼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大脑服务不在线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三层兜底会退回模板修饰词；确认 9292 或 8080 有服务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视频模型不释放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brain.keep_warm 为 true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这是预期行为；改为 false 后闲置 15 分钟自动释放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13.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../docs/video.md</w:t>
      </w:r>
      <w:r>
        <w:rPr>
          <w:rFonts w:ascii="Calibri" w:hAnsi="Calibri" w:eastAsia="微软雅黑"/>
          <w:b w:val="0"/>
          <w:i w:val="0"/>
          <w:sz w:val="22"/>
        </w:rPr>
        <w:t>：文生视频功能说明。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../docs/brain-switch.md</w:t>
      </w:r>
      <w:r>
        <w:rPr>
          <w:rFonts w:ascii="Calibri" w:hAnsi="Calibri" w:eastAsia="微软雅黑"/>
          <w:b w:val="0"/>
          <w:i w:val="0"/>
          <w:sz w:val="22"/>
        </w:rPr>
        <w:t>：多大脑切换机制。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../docs/install.md</w:t>
      </w:r>
      <w:r>
        <w:rPr>
          <w:rFonts w:ascii="Calibri" w:hAnsi="Calibri" w:eastAsia="微软雅黑"/>
          <w:b w:val="0"/>
          <w:i w:val="0"/>
          <w:sz w:val="22"/>
        </w:rPr>
        <w:t>：安装与依赖清单。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../docs/modules/01-carrier-core.md</w:t>
      </w:r>
      <w:r>
        <w:rPr>
          <w:rFonts w:ascii="Calibri" w:hAnsi="Calibri" w:eastAsia="微软雅黑"/>
          <w:b w:val="0"/>
          <w:i w:val="0"/>
          <w:sz w:val="22"/>
        </w:rPr>
        <w:t>：载体核心智力，含模型与载体的分工。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../plugins/video_generation.py</w:t>
      </w:r>
      <w:r>
        <w:rPr>
          <w:rFonts w:ascii="Calibri" w:hAnsi="Calibri" w:eastAsia="微软雅黑"/>
          <w:b w:val="0"/>
          <w:i w:val="0"/>
          <w:sz w:val="22"/>
        </w:rPr>
        <w:t>：工具入口实现。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../brain_manager.py</w:t>
      </w:r>
      <w:r>
        <w:rPr>
          <w:rFonts w:ascii="Calibri" w:hAnsi="Calibri" w:eastAsia="微软雅黑"/>
          <w:b w:val="0"/>
          <w:i w:val="0"/>
          <w:sz w:val="22"/>
        </w:rPr>
        <w:t>：大脑注册表与切换。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../self_learn/README.md</w:t>
      </w:r>
      <w:r>
        <w:rPr>
          <w:rFonts w:ascii="Calibri" w:hAnsi="Calibri" w:eastAsia="微软雅黑"/>
          <w:b w:val="0"/>
          <w:i w:val="0"/>
          <w:sz w:val="22"/>
        </w:rPr>
        <w:t>：向量库与提示词学习库。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../tools/check_docs.py</w:t>
      </w:r>
      <w:r>
        <w:rPr>
          <w:rFonts w:ascii="Calibri" w:hAnsi="Calibri" w:eastAsia="微软雅黑"/>
          <w:b w:val="0"/>
          <w:i w:val="0"/>
          <w:sz w:val="22"/>
        </w:rPr>
        <w:t>：文档与代码一致性检查。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config.py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model_switch.py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comfy_client.py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video_api.py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cloud_video.py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workflow_wan.json</w:t>
      </w:r>
      <w:r>
        <w:rPr>
          <w:rFonts w:ascii="Calibri" w:hAnsi="Calibri" w:eastAsia="微软雅黑"/>
          <w:b w:val="0"/>
          <w:i w:val="0"/>
          <w:sz w:val="22"/>
        </w:rPr>
        <w:t>：本模块源码。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