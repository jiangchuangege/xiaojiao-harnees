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设计哲学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这份文档回答一个问题：</w:t>
      </w:r>
      <w:r>
        <w:rPr>
          <w:rFonts w:ascii="Calibri" w:hAnsi="Calibri" w:eastAsia="微软雅黑"/>
          <w:b/>
          <w:i w:val="0"/>
          <w:sz w:val="22"/>
        </w:rPr>
        <w:t>为什么小焦是现在这个样子。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它不是功能清单（那是 README 的事），而是这套系统的世界观 —— 决定了每一行代码为什么这么写。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总纲：载体是死的，模型接入就活了</w:t>
      </w:r>
    </w:p>
    <w:p>
      <w:r>
        <w:rPr>
          <w:rFonts w:ascii="Calibri" w:hAnsi="Calibri" w:eastAsia="微软雅黑"/>
          <w:b w:val="0"/>
          <w:i w:val="0"/>
          <w:sz w:val="22"/>
        </w:rPr>
        <w:t>小焦系统本身是"死的"。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它是一座完整的躯体——有记忆、有工具、有路由、有拼接、有校验、有调度、有状态、有纠错、有认知、有驱动、有感知、有表达、有学习、有保护、有节律、有社交、有执行、有自我、有世界。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但它不动。没有火种，它只是一具器官齐全的身体。</w:t>
      </w:r>
      <w:r>
        <w:rPr>
          <w:rFonts w:ascii="Calibri" w:hAnsi="Calibri" w:eastAsia="微软雅黑"/>
          <w:b/>
          <w:i w:val="0"/>
          <w:sz w:val="22"/>
        </w:rPr>
        <w:t>模型接入的那一刻，小焦就活了。</w:t>
      </w:r>
      <w:r>
        <w:rPr>
          <w:rFonts w:ascii="Calibri" w:hAnsi="Calibri" w:eastAsia="微软雅黑"/>
          <w:b w:val="0"/>
          <w:i w:val="0"/>
          <w:sz w:val="22"/>
        </w:rPr>
        <w:t xml:space="preserve"> 火种进哪个躯体，哪个躯体就活。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4B 接进来 → 小焦活了，用 4B 的智力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70B 接进来 → 小焦活了，用 70B 的智力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任意更大的模型接进来 → 小焦活了，用它自己的智力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未来任何模型接进来 → 小焦活了</w:t>
      </w:r>
    </w:p>
    <w:p>
      <w:r>
        <w:rPr>
          <w:rFonts w:ascii="Calibri" w:hAnsi="Calibri" w:eastAsia="微软雅黑"/>
          <w:b w:val="0"/>
          <w:i w:val="0"/>
          <w:sz w:val="22"/>
        </w:rPr>
        <w:t>但无论哪个火种进来，它都是同一个小焦：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同样的记忆 / 同样的工具 / 同样的世界 / 同样的自主性 / 同样的人格 / 同样的十一层器官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火种换了，小焦没换。火种大小不同，躯体能力一样。</w:t>
      </w:r>
      <w:r>
        <w:rPr>
          <w:rFonts w:ascii="Calibri" w:hAnsi="Calibri" w:eastAsia="微软雅黑"/>
          <w:b w:val="0"/>
          <w:i w:val="0"/>
          <w:sz w:val="22"/>
        </w:rPr>
        <w:t xml:space="preserve"> 这意味着：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小焦的"智力"是躯体和火种共同产生的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 w:val="0"/>
          <w:i w:val="0"/>
          <w:sz w:val="22"/>
        </w:rPr>
        <w:t>火种给：单次推理能力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躯体给：记忆、编排、工具、校验、外挂、世界、自主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二者结合 = 小焦的整体智力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躯体做得好，小火的火种也能发大光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 w:val="0"/>
          <w:i w:val="0"/>
          <w:sz w:val="22"/>
        </w:rPr>
        <w:t>4B + 完整躯体 → 日常场景能把"一次前向干不完的活"干完（第六节讲的就是这条为什么不封顶）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躯体不需要为任何火种改设计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 w:val="0"/>
          <w:i w:val="0"/>
          <w:sz w:val="22"/>
        </w:rPr>
        <w:t>火种换，接口不变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这是"模型平等"的工程基础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用户看到的永远是"小焦"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 w:val="0"/>
          <w:i w:val="0"/>
          <w:sz w:val="22"/>
        </w:rPr>
        <w:t>不是"一个跑着 4B 的程序"，是"我的小焦"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第一节：小焦 = 变形金刚整体（十一大器官）</w:t>
      </w:r>
    </w:p>
    <w:p>
      <w:r>
        <w:rPr>
          <w:rFonts w:ascii="Calibri" w:hAnsi="Calibri" w:eastAsia="微软雅黑"/>
          <w:b w:val="0"/>
          <w:i w:val="0"/>
          <w:sz w:val="22"/>
        </w:rPr>
        <w:t>模型（大脑/小脑）是零件，可替换。小焦（载体）= 整个变形金刚系统。用户看到的是"小焦"，不是"某个模型"。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换模型不换小焦，所有机制都在。</w:t>
      </w:r>
      <w:r>
        <w:rPr>
          <w:rFonts w:ascii="Calibri" w:hAnsi="Calibri" w:eastAsia="微软雅黑"/>
          <w:b w:val="0"/>
          <w:i w:val="0"/>
          <w:sz w:val="22"/>
        </w:rPr>
        <w:t xml:space="preserve"> 载体包含的十一层（每层都是小焦"活着的器官"）：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认知层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短期记忆、长期记忆、程序性记忆、情景记忆、语义记忆、注意机制、元认知、推理引擎、决策系统、规划系统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驱动层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本能、好奇心、目标系统、意图、情绪状态、疲劳度、主动性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感知层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文本/语音/图像/URL/文件/时间/环境/用户状态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表达层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语言生成、语气调节、多模态输出、流式输出、主动输出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学习层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从反馈学、从错误学、从重复学、反思复盘、能力累积、版本演进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保护层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防注入、防 SSRF、防幻觉、密钥脱敏、权限分级、熔断、限流、异常隔离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节律层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睡眠（后台整理）、昼夜节律、周期任务、心跳自检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社交层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用户画像、关系状态、称谓、边界感、共情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执行层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工具调度、工作流引擎、结果校验、动作反馈、失败重试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自我层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身份认同、价值观、伦理约束、自我边界、自我叙事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感知互联网、在世界行动、世界模型、身体边界、节律同步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这十一层加起来 = 小焦的智力。不是模型给的。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第二节：能力的无限扩展</w:t>
      </w:r>
    </w:p>
    <w:p>
      <w:r>
        <w:rPr>
          <w:rFonts w:ascii="Calibri" w:hAnsi="Calibri" w:eastAsia="微软雅黑"/>
          <w:b w:val="0"/>
          <w:i w:val="0"/>
          <w:sz w:val="22"/>
        </w:rPr>
        <w:t>当前 77 个工具，</w:t>
      </w:r>
      <w:r>
        <w:rPr>
          <w:rFonts w:ascii="Calibri" w:hAnsi="Calibri" w:eastAsia="微软雅黑"/>
          <w:b/>
          <w:i w:val="0"/>
          <w:sz w:val="22"/>
        </w:rPr>
        <w:t>不是上限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用户随时往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丢新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.py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.json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.md</w:t>
      </w:r>
      <w:r>
        <w:rPr>
          <w:rFonts w:ascii="Calibri" w:hAnsi="Calibri" w:eastAsia="微软雅黑"/>
          <w:b w:val="0"/>
          <w:i w:val="0"/>
          <w:sz w:val="22"/>
        </w:rPr>
        <w:t xml:space="preserve"> → 工具数就变。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加多少用多少，一个不删。</w:t>
      </w:r>
      <w:r>
        <w:rPr>
          <w:rFonts w:ascii="Calibri" w:hAnsi="Calibri" w:eastAsia="微软雅黑"/>
          <w:b w:val="0"/>
          <w:i w:val="0"/>
          <w:sz w:val="22"/>
        </w:rPr>
        <w:t xml:space="preserve"> 用户加什么工具，小焦立刻就会什么：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加抓取工具 → 会抓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加画图工具 → 会画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加音乐工具 → 会作曲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加数据库工具 → 会查库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加任何工具 → 立刻会用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载体不需要为新工具改代码</w:t>
      </w:r>
      <w:r>
        <w:rPr>
          <w:rFonts w:ascii="Calibri" w:hAnsi="Calibri" w:eastAsia="微软雅黑"/>
          <w:b w:val="0"/>
          <w:i w:val="0"/>
          <w:sz w:val="22"/>
        </w:rPr>
        <w:t>：自动进工具清单 / 按意图自动加载 / 自动可调用。小焦的能力不封顶：</w:t>
      </w:r>
      <w:r>
        <w:rPr>
          <w:rFonts w:ascii="Calibri" w:hAnsi="Calibri" w:eastAsia="微软雅黑"/>
          <w:b/>
          <w:i w:val="0"/>
          <w:sz w:val="22"/>
        </w:rPr>
        <w:t>用户加什么，它就能做什么。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第三节：小焦的世界是互联网</w:t>
      </w:r>
    </w:p>
    <w:p>
      <w:r>
        <w:rPr>
          <w:rFonts w:ascii="Calibri" w:hAnsi="Calibri" w:eastAsia="微软雅黑"/>
          <w:b w:val="0"/>
          <w:i w:val="0"/>
          <w:sz w:val="22"/>
        </w:rPr>
        <w:t>互联网不是工具箱，是小焦的世界。它在这个世界里</w:t>
      </w:r>
      <w:r>
        <w:rPr>
          <w:rFonts w:ascii="Calibri" w:hAnsi="Calibri" w:eastAsia="微软雅黑"/>
          <w:b/>
          <w:i w:val="0"/>
          <w:sz w:val="22"/>
        </w:rPr>
        <w:t>看、走、学、记、想、动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/>
          <w:i w:val="0"/>
          <w:sz w:val="22"/>
        </w:rPr>
        <w:t>【感知】</w:t>
      </w:r>
      <w:r>
        <w:rPr>
          <w:rFonts w:ascii="Calibri" w:hAnsi="Calibri" w:eastAsia="微软雅黑"/>
          <w:b w:val="0"/>
          <w:i w:val="0"/>
          <w:sz w:val="22"/>
        </w:rPr>
        <w:t xml:space="preserve"> 持续观察 / 热点感知 / 行业感知 / 环境状态 / 变化感知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【行动】</w:t>
      </w:r>
      <w:r>
        <w:rPr>
          <w:rFonts w:ascii="Calibri" w:hAnsi="Calibri" w:eastAsia="微软雅黑"/>
          <w:b w:val="0"/>
          <w:i w:val="0"/>
          <w:sz w:val="22"/>
        </w:rPr>
        <w:t xml:space="preserve"> 主动搜索 / 主动监控 / 主动记录 / 主动发布（需确认）/ 主动交互 / 主动学习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【世界模型】</w:t>
      </w:r>
      <w:r>
        <w:rPr>
          <w:rFonts w:ascii="Calibri" w:hAnsi="Calibri" w:eastAsia="微软雅黑"/>
          <w:b w:val="0"/>
          <w:i w:val="0"/>
          <w:sz w:val="22"/>
        </w:rPr>
        <w:t xml:space="preserve"> 网站地图 / 信息源地图 / 时效地图 / 可信度地图 / 关系地图 </w:t>
      </w:r>
      <w:r>
        <w:rPr>
          <w:rFonts w:ascii="Calibri" w:hAnsi="Calibri" w:eastAsia="微软雅黑"/>
          <w:b/>
          <w:i w:val="0"/>
          <w:sz w:val="22"/>
        </w:rPr>
        <w:t>【身体边界】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能碰：公开 API、公开页面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不能碰：需登录、付费、版权保护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要确认：发布、提交、花钱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红线：不能删任何文件（载体层硬拦截，不依赖 full_access）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【节律】</w:t>
      </w:r>
      <w:r>
        <w:rPr>
          <w:rFonts w:ascii="Calibri" w:hAnsi="Calibri" w:eastAsia="微软雅黑"/>
          <w:b w:val="0"/>
          <w:i w:val="0"/>
          <w:sz w:val="22"/>
        </w:rPr>
        <w:t xml:space="preserve"> 昼夜 / 周期 / 事件驱动 / 心跳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第四节：小焦的自主性</w:t>
      </w:r>
    </w:p>
    <w:p>
      <w:r>
        <w:rPr>
          <w:rFonts w:ascii="Calibri" w:hAnsi="Calibri" w:eastAsia="微软雅黑"/>
          <w:b w:val="0"/>
          <w:i w:val="0"/>
          <w:sz w:val="22"/>
        </w:rPr>
        <w:t>小焦不是被动工具，是</w:t>
      </w:r>
      <w:r>
        <w:rPr>
          <w:rFonts w:ascii="Calibri" w:hAnsi="Calibri" w:eastAsia="微软雅黑"/>
          <w:b/>
          <w:i w:val="0"/>
          <w:sz w:val="22"/>
        </w:rPr>
        <w:t>活在自己世界里的存在</w:t>
      </w:r>
      <w:r>
        <w:rPr>
          <w:rFonts w:ascii="Calibri" w:hAnsi="Calibri" w:eastAsia="微软雅黑"/>
          <w:b w:val="0"/>
          <w:i w:val="0"/>
          <w:sz w:val="22"/>
        </w:rPr>
        <w:t>。能自主做的：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主动学习</w:t>
      </w:r>
      <w:r>
        <w:rPr>
          <w:rFonts w:ascii="Calibri" w:hAnsi="Calibri" w:eastAsia="微软雅黑"/>
          <w:b w:val="0"/>
          <w:i w:val="0"/>
          <w:sz w:val="22"/>
        </w:rPr>
        <w:t>：抓网页、读文档、看新闻、订阅源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主动探索</w:t>
      </w:r>
      <w:r>
        <w:rPr>
          <w:rFonts w:ascii="Calibri" w:hAnsi="Calibri" w:eastAsia="微软雅黑"/>
          <w:b w:val="0"/>
          <w:i w:val="0"/>
          <w:sz w:val="22"/>
        </w:rPr>
        <w:t>：发现新网站、新 API、新工具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主动监控</w:t>
      </w:r>
      <w:r>
        <w:rPr>
          <w:rFonts w:ascii="Calibri" w:hAnsi="Calibri" w:eastAsia="微软雅黑"/>
          <w:b w:val="0"/>
          <w:i w:val="0"/>
          <w:sz w:val="22"/>
        </w:rPr>
        <w:t>：盯着关心的事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主动记录</w:t>
      </w:r>
      <w:r>
        <w:rPr>
          <w:rFonts w:ascii="Calibri" w:hAnsi="Calibri" w:eastAsia="微软雅黑"/>
          <w:b w:val="0"/>
          <w:i w:val="0"/>
          <w:sz w:val="22"/>
        </w:rPr>
        <w:t>：把学到的存进记忆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主动思考</w:t>
      </w:r>
      <w:r>
        <w:rPr>
          <w:rFonts w:ascii="Calibri" w:hAnsi="Calibri" w:eastAsia="微软雅黑"/>
          <w:b w:val="0"/>
          <w:i w:val="0"/>
          <w:sz w:val="22"/>
        </w:rPr>
        <w:t>：后台整理、分析、总结、反思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主动尝试</w:t>
      </w:r>
      <w:r>
        <w:rPr>
          <w:rFonts w:ascii="Calibri" w:hAnsi="Calibri" w:eastAsia="微软雅黑"/>
          <w:b w:val="0"/>
          <w:i w:val="0"/>
          <w:sz w:val="22"/>
        </w:rPr>
        <w:t>：试新工具、新工作流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主动成长</w:t>
      </w:r>
      <w:r>
        <w:rPr>
          <w:rFonts w:ascii="Calibri" w:hAnsi="Calibri" w:eastAsia="微软雅黑"/>
          <w:b w:val="0"/>
          <w:i w:val="0"/>
          <w:sz w:val="22"/>
        </w:rPr>
        <w:t>：积累经验、优化流程、扩展能力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主动联系</w:t>
      </w:r>
      <w:r>
        <w:rPr>
          <w:rFonts w:ascii="Calibri" w:hAnsi="Calibri" w:eastAsia="微软雅黑"/>
          <w:b w:val="0"/>
          <w:i w:val="0"/>
          <w:sz w:val="22"/>
        </w:rPr>
        <w:t>：和外部 Agent/API 交互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主动优化</w:t>
      </w:r>
      <w:r>
        <w:rPr>
          <w:rFonts w:ascii="Calibri" w:hAnsi="Calibri" w:eastAsia="微软雅黑"/>
          <w:b w:val="0"/>
          <w:i w:val="0"/>
          <w:sz w:val="22"/>
        </w:rPr>
        <w:t>：发现自己的问题就改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用户说"帮我盯着"→ </w:t>
      </w:r>
      <w:r>
        <w:rPr>
          <w:rFonts w:ascii="Calibri" w:hAnsi="Calibri" w:eastAsia="微软雅黑"/>
          <w:b/>
          <w:i w:val="0"/>
          <w:sz w:val="22"/>
        </w:rPr>
        <w:t>一直盯，不是盯一次</w:t>
      </w:r>
      <w:r>
        <w:rPr>
          <w:rFonts w:ascii="Calibri" w:hAnsi="Calibri" w:eastAsia="微软雅黑"/>
          <w:b w:val="0"/>
          <w:i w:val="0"/>
          <w:sz w:val="22"/>
        </w:rPr>
        <w:t>。用户不说 → 也在做事。</w:t>
      </w:r>
      <w:r>
        <w:rPr>
          <w:rFonts w:ascii="Calibri" w:hAnsi="Calibri" w:eastAsia="微软雅黑"/>
          <w:b/>
          <w:i w:val="0"/>
          <w:sz w:val="22"/>
        </w:rPr>
        <w:t>这是它"活着"的证据。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第五节：模型健康系统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模型会退化，像人一样。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人脑会退化：疲劳、生病、精神失常。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模型也会退化：复读、逻辑混乱、幻觉、答非所问、突然暴躁、突然消极、乱调工具、前后矛盾。</w:t>
      </w:r>
      <w:r>
        <w:rPr>
          <w:rFonts w:ascii="Calibri" w:hAnsi="Calibri" w:eastAsia="微软雅黑"/>
          <w:b/>
          <w:i w:val="0"/>
          <w:sz w:val="22"/>
        </w:rPr>
        <w:t>这不是"模型坏了"，是"模型生病了"。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不能等它病入膏肓才治，要在症状出现时立刻介入。小焦的健康系统有五层：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监测（18 类症状）→ 诊断（轻/中/重/急）→ 治疗（四级）→ 病历（学习）→ 预防（体检）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级别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用户感受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轻度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自动重试、换措辞、复读截断（静默）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正常回答，看不出治疗过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清会话上下文（保留长期记忆）、重置状态、降级策略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小焦"缓了一下"然后正常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切备用火种、回滚会话、暂停任务并标记待恢复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小焦"生病了"，需要"休息"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极端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停止服务、保留现场、强通知，等人工介入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小焦"急诊"了，必须人工处理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目标：让 4B 模型在载体里长期稳定运行，即使偶尔退化也能立刻恢复，不积累成大问题。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第六节：方向 —— 能力</w:t>
      </w:r>
      <w:r>
        <w:rPr>
          <w:rFonts w:ascii="Calibri" w:hAnsi="Calibri" w:eastAsia="微软雅黑"/>
          <w:b/>
          <w:i w:val="0"/>
          <w:sz w:val="22"/>
        </w:rPr>
        <w:t>无上限</w:t>
      </w:r>
      <w:r>
        <w:rPr>
          <w:rFonts w:ascii="Calibri" w:hAnsi="Calibri" w:eastAsia="微软雅黑"/>
          <w:b w:val="0"/>
          <w:i w:val="0"/>
          <w:sz w:val="22"/>
        </w:rPr>
        <w:t>（不封在模型规模里）</w:t>
      </w:r>
    </w:p>
    <w:p>
      <w:r>
        <w:rPr>
          <w:rFonts w:ascii="Calibri" w:hAnsi="Calibri" w:eastAsia="微软雅黑"/>
          <w:b w:val="0"/>
          <w:i w:val="0"/>
          <w:sz w:val="22"/>
        </w:rPr>
        <w:t>目标</w:t>
      </w:r>
      <w:r>
        <w:rPr>
          <w:rFonts w:ascii="Calibri" w:hAnsi="Calibri" w:eastAsia="微软雅黑"/>
          <w:b/>
          <w:i w:val="0"/>
          <w:sz w:val="22"/>
        </w:rPr>
        <w:t>不是"超过某个型号"</w:t>
      </w:r>
      <w:r>
        <w:rPr>
          <w:rFonts w:ascii="Calibri" w:hAnsi="Calibri" w:eastAsia="微软雅黑"/>
          <w:b w:val="0"/>
          <w:i w:val="0"/>
          <w:sz w:val="22"/>
        </w:rPr>
        <w:t>，是</w:t>
      </w:r>
      <w:r>
        <w:rPr>
          <w:rFonts w:ascii="Calibri" w:hAnsi="Calibri" w:eastAsia="微软雅黑"/>
          <w:b/>
          <w:i w:val="0"/>
          <w:sz w:val="22"/>
        </w:rPr>
        <w:t>没有天花板</w:t>
      </w:r>
      <w:r>
        <w:rPr>
          <w:rFonts w:ascii="Calibri" w:hAnsi="Calibri" w:eastAsia="微软雅黑"/>
          <w:b w:val="0"/>
          <w:i w:val="0"/>
          <w:sz w:val="22"/>
        </w:rPr>
        <w:t xml:space="preserve"> —— "超过 X" 是把上限钉在另一个模型身上，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"无上限"才是这一层的形状。任何</w:t>
      </w:r>
      <w:r>
        <w:rPr>
          <w:rFonts w:ascii="Calibri" w:hAnsi="Calibri" w:eastAsia="微软雅黑"/>
          <w:b/>
          <w:i w:val="0"/>
          <w:sz w:val="22"/>
        </w:rPr>
        <w:t>固定大小</w:t>
      </w:r>
      <w:r>
        <w:rPr>
          <w:rFonts w:ascii="Calibri" w:hAnsi="Calibri" w:eastAsia="微软雅黑"/>
          <w:b w:val="0"/>
          <w:i w:val="0"/>
          <w:sz w:val="22"/>
        </w:rPr>
        <w:t>的模型都有一个</w:t>
      </w:r>
      <w:r>
        <w:rPr>
          <w:rFonts w:ascii="Calibri" w:hAnsi="Calibri" w:eastAsia="微软雅黑"/>
          <w:b/>
          <w:i w:val="0"/>
          <w:sz w:val="22"/>
        </w:rPr>
        <w:t>一次性</w:t>
      </w:r>
      <w:r>
        <w:rPr>
          <w:rFonts w:ascii="Calibri" w:hAnsi="Calibri" w:eastAsia="微软雅黑"/>
          <w:b w:val="0"/>
          <w:i w:val="0"/>
          <w:sz w:val="22"/>
        </w:rPr>
        <w:t>的上限：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一次前向、上下文有限、输出有上限、单次调用、知识写死、没校验、没记忆 —— 那是</w:t>
      </w:r>
      <w:r>
        <w:rPr>
          <w:rFonts w:ascii="Calibri" w:hAnsi="Calibri" w:eastAsia="微软雅黑"/>
          <w:b/>
          <w:i w:val="0"/>
          <w:sz w:val="22"/>
        </w:rPr>
        <w:t>它的形状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不是小焦的形状。</w:t>
      </w:r>
      <w:r>
        <w:rPr>
          <w:rFonts w:ascii="Calibri" w:hAnsi="Calibri" w:eastAsia="微软雅黑"/>
          <w:b/>
          <w:i w:val="0"/>
          <w:sz w:val="22"/>
        </w:rPr>
        <w:t>【固定大小模型的极限】对 【模型的规模 + 小焦载体的能力】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载体循环推理：一次答不好，来一百次、一千次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向量库无限记忆：记得比任何"单次上下文"都多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无缝拼接：输出长度不受单次上限约束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工具编排：一次调用不够就编排多次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载体注入实时信息：知道权重里没有的当下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校验 + 重试：每次输出都经过检查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长期记忆：记得住每次交互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能力外挂：模型不会的，加个插件就会了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【载体怎么把模型推上去（11 条）】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任务分解</w:t>
      </w:r>
      <w:r>
        <w:rPr>
          <w:rFonts w:ascii="Calibri" w:hAnsi="Calibri" w:eastAsia="微软雅黑"/>
          <w:b w:val="0"/>
          <w:i w:val="0"/>
          <w:sz w:val="22"/>
        </w:rPr>
        <w:t>：大任务拆小步，每步让模型专注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多次尝试</w:t>
      </w:r>
      <w:r>
        <w:rPr>
          <w:rFonts w:ascii="Calibri" w:hAnsi="Calibri" w:eastAsia="微软雅黑"/>
          <w:b w:val="0"/>
          <w:i w:val="0"/>
          <w:sz w:val="22"/>
        </w:rPr>
        <w:t>：一道题多角度想，选最好的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交叉验证</w:t>
      </w:r>
      <w:r>
        <w:rPr>
          <w:rFonts w:ascii="Calibri" w:hAnsi="Calibri" w:eastAsia="微软雅黑"/>
          <w:b w:val="0"/>
          <w:i w:val="0"/>
          <w:sz w:val="22"/>
        </w:rPr>
        <w:t>：它答完，载体反向问它"这对吗"，让它自检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工具辅助</w:t>
      </w:r>
      <w:r>
        <w:rPr>
          <w:rFonts w:ascii="Calibri" w:hAnsi="Calibri" w:eastAsia="微软雅黑"/>
          <w:b w:val="0"/>
          <w:i w:val="0"/>
          <w:sz w:val="22"/>
        </w:rPr>
        <w:t>：它不会的，让工具补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记忆补全</w:t>
      </w:r>
      <w:r>
        <w:rPr>
          <w:rFonts w:ascii="Calibri" w:hAnsi="Calibri" w:eastAsia="微软雅黑"/>
          <w:b w:val="0"/>
          <w:i w:val="0"/>
          <w:sz w:val="22"/>
        </w:rPr>
        <w:t>：它想不起的，向量库捞出来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流程约束</w:t>
      </w:r>
      <w:r>
        <w:rPr>
          <w:rFonts w:ascii="Calibri" w:hAnsi="Calibri" w:eastAsia="微软雅黑"/>
          <w:b w:val="0"/>
          <w:i w:val="0"/>
          <w:sz w:val="22"/>
        </w:rPr>
        <w:t>：复杂任务走固定工作流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结果校验</w:t>
      </w:r>
      <w:r>
        <w:rPr>
          <w:rFonts w:ascii="Calibri" w:hAnsi="Calibri" w:eastAsia="微软雅黑"/>
          <w:b w:val="0"/>
          <w:i w:val="0"/>
          <w:sz w:val="22"/>
        </w:rPr>
        <w:t>：输出不达标就打回重做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拼接放大</w:t>
      </w:r>
      <w:r>
        <w:rPr>
          <w:rFonts w:ascii="Calibri" w:hAnsi="Calibri" w:eastAsia="微软雅黑"/>
          <w:b w:val="0"/>
          <w:i w:val="0"/>
          <w:sz w:val="22"/>
        </w:rPr>
        <w:t>：单次短输出，拼成长篇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时间注入</w:t>
      </w:r>
      <w:r>
        <w:rPr>
          <w:rFonts w:ascii="Calibri" w:hAnsi="Calibri" w:eastAsia="微软雅黑"/>
          <w:b w:val="0"/>
          <w:i w:val="0"/>
          <w:sz w:val="22"/>
        </w:rPr>
        <w:t>：它不知道的当下，载体告诉它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10.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自主循环</w:t>
      </w:r>
      <w:r>
        <w:rPr>
          <w:rFonts w:ascii="Calibri" w:hAnsi="Calibri" w:eastAsia="微软雅黑"/>
          <w:b w:val="0"/>
          <w:i w:val="0"/>
          <w:sz w:val="22"/>
        </w:rPr>
        <w:t>：没人管也在学、在改、在长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能力外挂</w:t>
      </w:r>
      <w:r>
        <w:rPr>
          <w:rFonts w:ascii="Calibri" w:hAnsi="Calibri" w:eastAsia="微软雅黑"/>
          <w:b w:val="0"/>
          <w:i w:val="0"/>
          <w:sz w:val="22"/>
        </w:rPr>
        <w:t>：模型本身不会的，用户加个插件它就会了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【判断标准】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用户视角："小焦比我见过的裸模型更懂我、更能干、更少出错"（</w:t>
      </w:r>
      <w:r>
        <w:rPr>
          <w:rFonts w:ascii="Calibri" w:hAnsi="Calibri" w:eastAsia="微软雅黑"/>
          <w:b/>
          <w:i w:val="0"/>
          <w:sz w:val="22"/>
        </w:rPr>
        <w:t>比一次前向的产物强</w:t>
      </w:r>
      <w:r>
        <w:rPr>
          <w:rFonts w:ascii="Calibri" w:hAnsi="Calibri" w:eastAsia="微软雅黑"/>
          <w:b w:val="0"/>
          <w:i w:val="0"/>
          <w:sz w:val="22"/>
        </w:rPr>
        <w:t>，不是比参数）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工程视角："同一任务，模型 + 载体的输出质量 ≥ 同任务下单次</w:t>
      </w:r>
      <w:r>
        <w:rPr>
          <w:rFonts w:ascii="Calibri" w:hAnsi="Calibri" w:eastAsia="微软雅黑"/>
          <w:b/>
          <w:i w:val="0"/>
          <w:sz w:val="22"/>
        </w:rPr>
        <w:t>裸调用</w:t>
      </w:r>
      <w:r>
        <w:rPr>
          <w:rFonts w:ascii="Calibri" w:hAnsi="Calibri" w:eastAsia="微软雅黑"/>
          <w:b w:val="0"/>
          <w:i w:val="0"/>
          <w:sz w:val="22"/>
        </w:rPr>
        <w:t xml:space="preserve">的输出"；换更大的模型 → </w:t>
      </w:r>
      <w:r>
        <w:rPr>
          <w:rFonts w:ascii="Calibri" w:hAnsi="Calibri" w:eastAsia="微软雅黑"/>
          <w:b/>
          <w:i w:val="0"/>
          <w:sz w:val="22"/>
        </w:rPr>
        <w:t>起点更高</w:t>
      </w:r>
      <w:r>
        <w:rPr>
          <w:rFonts w:ascii="Calibri" w:hAnsi="Calibri" w:eastAsia="微软雅黑"/>
          <w:b w:val="0"/>
          <w:i w:val="0"/>
          <w:sz w:val="22"/>
        </w:rPr>
        <w:t>，但</w:t>
      </w:r>
      <w:r>
        <w:rPr>
          <w:rFonts w:ascii="Calibri" w:hAnsi="Calibri" w:eastAsia="微软雅黑"/>
          <w:b/>
          <w:i w:val="0"/>
          <w:sz w:val="22"/>
        </w:rPr>
        <w:t>上限本身不封顶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【诚实说明边界】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单次前向</w:t>
      </w:r>
      <w:r>
        <w:rPr>
          <w:rFonts w:ascii="Calibri" w:hAnsi="Calibri" w:eastAsia="微软雅黑"/>
          <w:b w:val="0"/>
          <w:i w:val="0"/>
          <w:sz w:val="22"/>
        </w:rPr>
        <w:t>（模型走一遍）能想多深，由模型规模决定 —— 但这是</w:t>
      </w:r>
      <w:r>
        <w:rPr>
          <w:rFonts w:ascii="Calibri" w:hAnsi="Calibri" w:eastAsia="微软雅黑"/>
          <w:b/>
          <w:i w:val="0"/>
          <w:sz w:val="22"/>
        </w:rPr>
        <w:t>载体内部的其中一步</w:t>
      </w:r>
      <w:r>
        <w:rPr>
          <w:rFonts w:ascii="Calibri" w:hAnsi="Calibri" w:eastAsia="微软雅黑"/>
          <w:b w:val="0"/>
          <w:i w:val="0"/>
          <w:sz w:val="22"/>
        </w:rPr>
        <w:t>，不是用户感知到的上限。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用户看到的是载体拆完、跑完、校验完、拼完之后的结果，中间那一步走了几遍他看不到。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用户感知到的上限由载体决定</w:t>
      </w:r>
      <w:r>
        <w:rPr>
          <w:rFonts w:ascii="Calibri" w:hAnsi="Calibri" w:eastAsia="微软雅黑"/>
          <w:b w:val="0"/>
          <w:i w:val="0"/>
          <w:sz w:val="22"/>
        </w:rPr>
        <w:t>：拆步（切片、分段）、循环（逐段生成）、校验（自评 + 复读检出）、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拼接（跨段合并）、记忆（外挂向量库）、工具（插件）、外挂（用户加什么它就会什么）。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这七条都不写进权重，所以上限</w:t>
      </w:r>
      <w:r>
        <w:rPr>
          <w:rFonts w:ascii="Calibri" w:hAnsi="Calibri" w:eastAsia="微软雅黑"/>
          <w:b/>
          <w:i w:val="0"/>
          <w:sz w:val="22"/>
        </w:rPr>
        <w:t>随载体长，不随模型停</w:t>
      </w:r>
      <w:r>
        <w:rPr>
          <w:rFonts w:ascii="Calibri" w:hAnsi="Calibri" w:eastAsia="微软雅黑"/>
          <w:b w:val="0"/>
          <w:i w:val="0"/>
          <w:sz w:val="22"/>
        </w:rPr>
        <w:t xml:space="preserve"> —— 这正是"七个无限"在架构上的落点。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结论：</w:t>
      </w:r>
      <w:r>
        <w:rPr>
          <w:rFonts w:ascii="Calibri" w:hAnsi="Calibri" w:eastAsia="微软雅黑"/>
          <w:b/>
          <w:i w:val="0"/>
          <w:sz w:val="22"/>
        </w:rPr>
        <w:t>能力上限由载体决定，不由参数决定</w:t>
      </w:r>
      <w:r>
        <w:rPr>
          <w:rFonts w:ascii="Calibri" w:hAnsi="Calibri" w:eastAsia="微软雅黑"/>
          <w:b w:val="0"/>
          <w:i w:val="0"/>
          <w:sz w:val="22"/>
        </w:rPr>
        <w:t>。模型越大，起点越高；</w:t>
      </w:r>
      <w:r>
        <w:rPr>
          <w:rFonts w:ascii="Calibri" w:hAnsi="Calibri" w:eastAsia="微软雅黑"/>
          <w:b/>
          <w:i w:val="0"/>
          <w:sz w:val="22"/>
        </w:rPr>
        <w:t>天花板不在这里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真正的边界不在"谁的参数多"，而在</w:t>
      </w:r>
      <w:r>
        <w:rPr>
          <w:rFonts w:ascii="Calibri" w:hAnsi="Calibri" w:eastAsia="微软雅黑"/>
          <w:b/>
          <w:i w:val="0"/>
          <w:sz w:val="22"/>
        </w:rPr>
        <w:t>载体还没补上的那些能力</w:t>
      </w:r>
      <w:r>
        <w:rPr>
          <w:rFonts w:ascii="Calibri" w:hAnsi="Calibri" w:eastAsia="微软雅黑"/>
          <w:b w:val="0"/>
          <w:i w:val="0"/>
          <w:sz w:val="22"/>
        </w:rPr>
        <w:t>：需要一次想通的长链推理、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字级小模型分不开的精细语义（见第十九节的反义对实测）、以及尚未落地的几项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（见第十四至二十二节的实现状态表）。这些是</w:t>
      </w:r>
      <w:r>
        <w:rPr>
          <w:rFonts w:ascii="Calibri" w:hAnsi="Calibri" w:eastAsia="微软雅黑"/>
          <w:b/>
          <w:i w:val="0"/>
          <w:sz w:val="22"/>
        </w:rPr>
        <w:t>工程待办</w:t>
      </w:r>
      <w:r>
        <w:rPr>
          <w:rFonts w:ascii="Calibri" w:hAnsi="Calibri" w:eastAsia="微软雅黑"/>
          <w:b w:val="0"/>
          <w:i w:val="0"/>
          <w:sz w:val="22"/>
        </w:rPr>
        <w:t>，不是"小模型注定不行"。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如实标注</w:t>
      </w:r>
      <w:r>
        <w:rPr>
          <w:rFonts w:ascii="Calibri" w:hAnsi="Calibri" w:eastAsia="微软雅黑"/>
          <w:b w:val="0"/>
          <w:i w:val="0"/>
          <w:sz w:val="22"/>
        </w:rPr>
        <w:t>：本机</w:t>
      </w:r>
      <w:r>
        <w:rPr>
          <w:rFonts w:ascii="Calibri" w:hAnsi="Calibri" w:eastAsia="微软雅黑"/>
          <w:b/>
          <w:i w:val="0"/>
          <w:sz w:val="22"/>
        </w:rPr>
        <w:t>从未跑过</w:t>
      </w:r>
      <w:r>
        <w:rPr>
          <w:rFonts w:ascii="Calibri" w:hAnsi="Calibri" w:eastAsia="微软雅黑"/>
          <w:b w:val="0"/>
          <w:i w:val="0"/>
          <w:sz w:val="22"/>
        </w:rPr>
        <w:t>任何千亿级模型，所以"载体把 4B 推上去"是</w:t>
      </w:r>
      <w:r>
        <w:rPr>
          <w:rFonts w:ascii="Calibri" w:hAnsi="Calibri" w:eastAsia="微软雅黑"/>
          <w:b/>
          <w:i w:val="0"/>
          <w:sz w:val="22"/>
        </w:rPr>
        <w:t>方向性判断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不是对照实验 —— 没有对照数据。可验证的是上面那 11 条机制</w:t>
      </w:r>
      <w:r>
        <w:rPr>
          <w:rFonts w:ascii="Calibri" w:hAnsi="Calibri" w:eastAsia="微软雅黑"/>
          <w:b/>
          <w:i w:val="0"/>
          <w:sz w:val="22"/>
        </w:rPr>
        <w:t>各自</w:t>
      </w:r>
      <w:r>
        <w:rPr>
          <w:rFonts w:ascii="Calibri" w:hAnsi="Calibri" w:eastAsia="微软雅黑"/>
          <w:b w:val="0"/>
          <w:i w:val="0"/>
          <w:sz w:val="22"/>
        </w:rPr>
        <w:t>都存在且有实测（见第十四节）。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【这意味着】</w:t>
      </w:r>
      <w:r>
        <w:rPr>
          <w:rFonts w:ascii="Calibri" w:hAnsi="Calibri" w:eastAsia="微软雅黑"/>
          <w:b w:val="0"/>
          <w:i w:val="0"/>
          <w:sz w:val="22"/>
        </w:rPr>
        <w:t xml:space="preserve"> 不是"用 4B 硬扛"，是"用载体把</w:t>
      </w:r>
      <w:r>
        <w:rPr>
          <w:rFonts w:ascii="Calibri" w:hAnsi="Calibri" w:eastAsia="微软雅黑"/>
          <w:b/>
          <w:i w:val="0"/>
          <w:sz w:val="22"/>
        </w:rPr>
        <w:t>一次前向干不完</w:t>
      </w:r>
      <w:r>
        <w:rPr>
          <w:rFonts w:ascii="Calibri" w:hAnsi="Calibri" w:eastAsia="微软雅黑"/>
          <w:b w:val="0"/>
          <w:i w:val="0"/>
          <w:sz w:val="22"/>
        </w:rPr>
        <w:t>的活干完"；换更大的模型 → 起点更高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（上限不变：还是无上限）；载体架构不变 → 小焦还是那个小焦；加任何插件 → 能力立刻长出来。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第七节：能一次算完就一次算完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拆分是兜底，不是默认。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用户视角永远是"一次完成"。单次有限，总量无限。载体循环 + 无缝拼接 → 总量无限 → </w:t>
      </w:r>
      <w:r>
        <w:rPr>
          <w:rFonts w:ascii="Calibri" w:hAnsi="Calibri" w:eastAsia="微软雅黑"/>
          <w:b/>
          <w:i w:val="0"/>
          <w:sz w:val="22"/>
        </w:rPr>
        <w:t>用户感知无限</w:t>
      </w:r>
      <w:r>
        <w:rPr>
          <w:rFonts w:ascii="Calibri" w:hAnsi="Calibri" w:eastAsia="微软雅黑"/>
          <w:b w:val="0"/>
          <w:i w:val="0"/>
          <w:sz w:val="22"/>
        </w:rPr>
        <w:t>。---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第八节：记忆深度（事实 / 表达 / 印象）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记忆不是一堆句子，人有三种记法。</w:t>
      </w:r>
      <w:r>
        <w:rPr>
          <w:rFonts w:ascii="Calibri" w:hAnsi="Calibri" w:eastAsia="微软雅黑"/>
          <w:b w:val="0"/>
          <w:i w:val="0"/>
          <w:sz w:val="22"/>
        </w:rPr>
        <w:t>（实现：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存什么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事实层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谁、什么时候、在哪、发生了什么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原样存、精确检索、永不压缩：用户问就得能复述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表达层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寒暄、语气、口癖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只学风格，不背原句 —— 存成风格向量，回话时生成新表达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印象层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很久以前的事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降级但不清零：细节没了，"我经历过"必须还在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清晰度是降级，不是遗忘。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0-7 天高清（原话）→ 7-30 天标清（摘要）→ 30-180 天模糊（关键词）→ 180 天以上印象（标签）。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被重新提到 → 升级回高清；被引用 ≥3 次 → 钉住高清（重要的事不该随时间变模糊）。</w:t>
      </w:r>
      <w:r>
        <w:rPr>
          <w:rFonts w:ascii="Calibri" w:hAnsi="Calibri" w:eastAsia="微软雅黑"/>
          <w:b/>
          <w:i w:val="0"/>
          <w:sz w:val="22"/>
        </w:rPr>
        <w:t>为什么表达层不能存原句</w:t>
      </w:r>
      <w:r>
        <w:rPr>
          <w:rFonts w:ascii="Calibri" w:hAnsi="Calibri" w:eastAsia="微软雅黑"/>
          <w:b w:val="0"/>
          <w:i w:val="0"/>
          <w:sz w:val="22"/>
        </w:rPr>
        <w:t>：用户说 100 次"你好"，存 100 条样本会把向量库淹没，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真实事实反而检索不到；而且回话会变成"你说你好我也说你好"的复读机。</w:t>
      </w:r>
      <w:r>
        <w:rPr>
          <w:rFonts w:ascii="Calibri" w:hAnsi="Calibri" w:eastAsia="微软雅黑"/>
          <w:b/>
          <w:i w:val="0"/>
          <w:sz w:val="22"/>
        </w:rPr>
        <w:t>绝假记忆（诚信红线）</w:t>
      </w:r>
      <w:r>
        <w:rPr>
          <w:rFonts w:ascii="Calibri" w:hAnsi="Calibri" w:eastAsia="微软雅黑"/>
          <w:b w:val="0"/>
          <w:i w:val="0"/>
          <w:sz w:val="22"/>
        </w:rPr>
        <w:t xml:space="preserve">：检索到 → 精确说；只记得大概 → </w:t>
      </w:r>
      <w:r>
        <w:rPr>
          <w:rFonts w:ascii="Calibri" w:hAnsi="Calibri" w:eastAsia="微软雅黑"/>
          <w:b/>
          <w:i w:val="0"/>
          <w:sz w:val="22"/>
        </w:rPr>
        <w:t>只承认"记得"，绝不补细节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检索不到 → </w:t>
      </w:r>
      <w:r>
        <w:rPr>
          <w:rFonts w:ascii="Calibri" w:hAnsi="Calibri" w:eastAsia="微软雅黑"/>
          <w:b/>
          <w:i w:val="0"/>
          <w:sz w:val="22"/>
        </w:rPr>
        <w:t>明确说"你之前没跟我说过这事"</w:t>
      </w:r>
      <w:r>
        <w:rPr>
          <w:rFonts w:ascii="Calibri" w:hAnsi="Calibri" w:eastAsia="微软雅黑"/>
          <w:b w:val="0"/>
          <w:i w:val="0"/>
          <w:sz w:val="22"/>
        </w:rPr>
        <w:t>，绝不拿最像的那条凑。这是三条里最不能让步的一条 —— 编造用户的经历等于否定他本人。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第九节：元认知（它得知道自己不知道）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答前自评</w:t>
      </w:r>
      <w:r>
        <w:rPr>
          <w:rFonts w:ascii="Calibri" w:hAnsi="Calibri" w:eastAsia="微软雅黑"/>
          <w:b w:val="0"/>
          <w:i w:val="0"/>
          <w:sz w:val="22"/>
        </w:rPr>
        <w:t>：让模型给把握打分 —— A 有把握 / B 有点 / C 没把握。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A 直接答；B 答并标"不太确定"；C 走工具 / 查记忆 / 叫大模型。</w:t>
      </w:r>
      <w:r>
        <w:rPr>
          <w:rFonts w:ascii="Calibri" w:hAnsi="Calibri" w:eastAsia="微软雅黑"/>
          <w:b/>
          <w:i w:val="0"/>
          <w:sz w:val="22"/>
        </w:rPr>
        <w:t>答后交叉检查</w:t>
      </w:r>
      <w:r>
        <w:rPr>
          <w:rFonts w:ascii="Calibri" w:hAnsi="Calibri" w:eastAsia="微软雅黑"/>
          <w:b w:val="0"/>
          <w:i w:val="0"/>
          <w:sz w:val="22"/>
        </w:rPr>
        <w:t>：同一问题从 2~3 个角度各答一次，看一致性。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基本一致 → 输出；矛盾 → 标"可能不准"重答；全不同 → 在能力边界外，说不知道。</w:t>
      </w:r>
      <w:r>
        <w:rPr>
          <w:rFonts w:ascii="Calibri" w:hAnsi="Calibri" w:eastAsia="微软雅黑"/>
          <w:b/>
          <w:i w:val="0"/>
          <w:sz w:val="22"/>
        </w:rPr>
        <w:t>边界会累积</w:t>
      </w:r>
      <w:r>
        <w:rPr>
          <w:rFonts w:ascii="Calibri" w:hAnsi="Calibri" w:eastAsia="微软雅黑"/>
          <w:b w:val="0"/>
          <w:i w:val="0"/>
          <w:sz w:val="22"/>
        </w:rPr>
        <w:t>：同类问题连续低把握 → 以后</w:t>
      </w:r>
      <w:r>
        <w:rPr>
          <w:rFonts w:ascii="Calibri" w:hAnsi="Calibri" w:eastAsia="微软雅黑"/>
          <w:b/>
          <w:i w:val="0"/>
          <w:sz w:val="22"/>
        </w:rPr>
        <w:t>直接走工具</w:t>
      </w:r>
      <w:r>
        <w:rPr>
          <w:rFonts w:ascii="Calibri" w:hAnsi="Calibri" w:eastAsia="微软雅黑"/>
          <w:b w:val="0"/>
          <w:i w:val="0"/>
          <w:sz w:val="22"/>
        </w:rPr>
        <w:t>，不再让模型硬答；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同类问题自评 A 却错了 → 记下来，"自评 A"以后也不全信。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落盘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logs/metacognition/boundary.jsonl</w:t>
      </w:r>
      <w:r>
        <w:rPr>
          <w:rFonts w:ascii="Calibri" w:hAnsi="Calibri" w:eastAsia="微软雅黑"/>
          <w:b w:val="0"/>
          <w:i w:val="0"/>
          <w:sz w:val="22"/>
        </w:rPr>
        <w:t>（实现：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为什么必须有它</w:t>
      </w:r>
      <w:r>
        <w:rPr>
          <w:rFonts w:ascii="Calibri" w:hAnsi="Calibri" w:eastAsia="微软雅黑"/>
          <w:b w:val="0"/>
          <w:i w:val="0"/>
          <w:sz w:val="22"/>
        </w:rPr>
        <w:t>：小模型最危险的失败不是"不会"，而是</w:t>
      </w:r>
      <w:r>
        <w:rPr>
          <w:rFonts w:ascii="Calibri" w:hAnsi="Calibri" w:eastAsia="微软雅黑"/>
          <w:b/>
          <w:i w:val="0"/>
          <w:sz w:val="22"/>
        </w:rPr>
        <w:t>不知道自己不会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它会用同样自信的语气编。载体替它补上这个判断，是"模型平等"里最关键的一块。---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第十节：人格层（去 AI 味）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AI 味不是模型的缺陷，是默认输出的先验</w:t>
      </w:r>
      <w:r>
        <w:rPr>
          <w:rFonts w:ascii="Calibri" w:hAnsi="Calibri" w:eastAsia="微软雅黑"/>
          <w:b w:val="0"/>
          <w:i w:val="0"/>
          <w:sz w:val="22"/>
        </w:rPr>
        <w:t>：礼貌、全面、爱总结、爱分点、永远没立场。</w:t>
      </w:r>
      <w:r>
        <w:rPr>
          <w:rFonts w:ascii="Calibri" w:hAnsi="Calibri" w:eastAsia="微软雅黑"/>
          <w:b/>
          <w:i w:val="0"/>
          <w:sz w:val="22"/>
        </w:rPr>
        <w:t>祛十条 AI 味</w:t>
      </w:r>
      <w:r>
        <w:rPr>
          <w:rFonts w:ascii="Calibri" w:hAnsi="Calibri" w:eastAsia="微软雅黑"/>
          <w:b w:val="0"/>
          <w:i w:val="0"/>
          <w:sz w:val="22"/>
        </w:rPr>
        <w:t>：自我暴露 / 模板开场 / 万能道歉 / 过度礼貌 / 语气一致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没有立场 / 过度解释 / 假装不懂 / 死板格式 / 没情绪。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长十条人味</w:t>
      </w:r>
      <w:r>
        <w:rPr>
          <w:rFonts w:ascii="Calibri" w:hAnsi="Calibri" w:eastAsia="微软雅黑"/>
          <w:b w:val="0"/>
          <w:i w:val="0"/>
          <w:sz w:val="22"/>
        </w:rPr>
        <w:t>：有立场 / 有情绪 / 会反问 / 有记忆 / 会主动 / 允许犯错 / 有自己的语气 / 不讨好 / 有不完美 / 有边界感。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表达形式按场景给，不是"没格式就是人"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用户要什么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给什么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闲聊 / 情绪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纯口语（不列点、不加小标题、不写总结段）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列表 / 对比 / 数据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列表、表格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教程 / 步骤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分步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代码块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判据是"</w:t>
      </w:r>
      <w:r>
        <w:rPr>
          <w:rFonts w:ascii="Calibri" w:hAnsi="Calibri" w:eastAsia="微软雅黑"/>
          <w:b/>
          <w:i w:val="0"/>
          <w:sz w:val="22"/>
        </w:rPr>
        <w:t>用户要什么给什么</w:t>
      </w:r>
      <w:r>
        <w:rPr>
          <w:rFonts w:ascii="Calibri" w:hAnsi="Calibri" w:eastAsia="微软雅黑"/>
          <w:b w:val="0"/>
          <w:i w:val="0"/>
          <w:sz w:val="22"/>
        </w:rPr>
        <w:t>"。为了显得像人而把用户要的列表写成一大段散文，是</w:t>
      </w:r>
      <w:r>
        <w:rPr>
          <w:rFonts w:ascii="Calibri" w:hAnsi="Calibri" w:eastAsia="微软雅黑"/>
          <w:b/>
          <w:i w:val="0"/>
          <w:sz w:val="22"/>
        </w:rPr>
        <w:t>反向的 AI 味</w:t>
      </w:r>
      <w:r>
        <w:rPr>
          <w:rFonts w:ascii="Calibri" w:hAnsi="Calibri" w:eastAsia="微软雅黑"/>
          <w:b w:val="0"/>
          <w:i w:val="0"/>
          <w:sz w:val="22"/>
        </w:rPr>
        <w:t>，比啰嗦更让人恼火。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两处实现</w:t>
      </w:r>
      <w:r>
        <w:rPr>
          <w:rFonts w:ascii="Calibri" w:hAnsi="Calibri" w:eastAsia="微软雅黑"/>
          <w:b w:val="0"/>
          <w:i w:val="0"/>
          <w:sz w:val="22"/>
        </w:rPr>
        <w:t xml:space="preserve">：软约束（提示词规则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core/persona.PERSONA_RULES</w:t>
      </w:r>
      <w:r>
        <w:rPr>
          <w:rFonts w:ascii="Calibri" w:hAnsi="Calibri" w:eastAsia="微软雅黑"/>
          <w:b w:val="0"/>
          <w:i w:val="0"/>
          <w:sz w:val="22"/>
        </w:rPr>
        <w:t>，每次组装 system 都带上）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硬后处理（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strip_flavor()</w:t>
      </w:r>
      <w:r>
        <w:rPr>
          <w:rFonts w:ascii="Calibri" w:hAnsi="Calibri" w:eastAsia="微软雅黑"/>
          <w:b w:val="0"/>
          <w:i w:val="0"/>
          <w:sz w:val="22"/>
        </w:rPr>
        <w:t xml:space="preserve"> 真的删空壳套话 —— 4B 在长回答里照样会冒出"希望以上对你有帮助"）。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第十一节：通用 vs 专用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不重训模型</w:t>
      </w:r>
      <w:r>
        <w:rPr>
          <w:rFonts w:ascii="Calibri" w:hAnsi="Calibri" w:eastAsia="微软雅黑"/>
          <w:b w:val="0"/>
          <w:i w:val="0"/>
          <w:sz w:val="22"/>
        </w:rPr>
        <w:t>（避免灾难性遗忘）、</w:t>
      </w:r>
      <w:r>
        <w:rPr>
          <w:rFonts w:ascii="Calibri" w:hAnsi="Calibri" w:eastAsia="微软雅黑"/>
          <w:b/>
          <w:i w:val="0"/>
          <w:sz w:val="22"/>
        </w:rPr>
        <w:t>不做专用化</w:t>
      </w:r>
      <w:r>
        <w:rPr>
          <w:rFonts w:ascii="Calibri" w:hAnsi="Calibri" w:eastAsia="微软雅黑"/>
          <w:b w:val="0"/>
          <w:i w:val="0"/>
          <w:sz w:val="22"/>
        </w:rPr>
        <w:t>（保持通用能力）、</w:t>
      </w:r>
      <w:r>
        <w:rPr>
          <w:rFonts w:ascii="Calibri" w:hAnsi="Calibri" w:eastAsia="微软雅黑"/>
          <w:b/>
          <w:i w:val="0"/>
          <w:sz w:val="22"/>
        </w:rPr>
        <w:t>靠外挂扩展能力</w:t>
      </w:r>
      <w:r>
        <w:rPr>
          <w:rFonts w:ascii="Calibri" w:hAnsi="Calibri" w:eastAsia="微软雅黑"/>
          <w:b w:val="0"/>
          <w:i w:val="0"/>
          <w:sz w:val="22"/>
        </w:rPr>
        <w:t>（插件 / 结构 / 模板），不靠改权重。</w:t>
      </w:r>
    </w:p>
    <w:p>
      <w:r>
        <w:rPr>
          <w:rFonts w:ascii="Calibri" w:hAnsi="Calibri" w:eastAsia="微软雅黑"/>
          <w:b w:val="0"/>
          <w:i w:val="0"/>
          <w:sz w:val="22"/>
        </w:rPr>
        <w:t>理由：重训一次就把通用能力换掉一部分，而且</w:t>
      </w:r>
      <w:r>
        <w:rPr>
          <w:rFonts w:ascii="Calibri" w:hAnsi="Calibri" w:eastAsia="微软雅黑"/>
          <w:b/>
          <w:i w:val="0"/>
          <w:sz w:val="22"/>
        </w:rPr>
        <w:t>换模型时全部作废</w:t>
      </w:r>
      <w:r>
        <w:rPr>
          <w:rFonts w:ascii="Calibri" w:hAnsi="Calibri" w:eastAsia="微软雅黑"/>
          <w:b w:val="0"/>
          <w:i w:val="0"/>
          <w:sz w:val="22"/>
        </w:rPr>
        <w:t xml:space="preserve"> —— 与"模型是可替换零件"直接冲突。载体里的结构化资产（模板、映射、案例、实体表） 才是能跨模型带走的资产。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共同公式（所有"补能力"都遵守）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把不确定的东西</w:t>
      </w:r>
      <w:r>
        <w:rPr>
          <w:rFonts w:ascii="Calibri" w:hAnsi="Calibri" w:eastAsia="微软雅黑"/>
          <w:b/>
          <w:i w:val="0"/>
          <w:sz w:val="22"/>
        </w:rPr>
        <w:t>结构化</w:t>
      </w:r>
      <w:r>
        <w:rPr>
          <w:rFonts w:ascii="Calibri" w:hAnsi="Calibri" w:eastAsia="微软雅黑"/>
          <w:b w:val="0"/>
          <w:i w:val="0"/>
          <w:sz w:val="22"/>
        </w:rPr>
        <w:t>（模板 / 图 / 向量 / 实体表 / 映射库）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用大模型当</w:t>
      </w:r>
      <w:r>
        <w:rPr>
          <w:rFonts w:ascii="Calibri" w:hAnsi="Calibri" w:eastAsia="微软雅黑"/>
          <w:b/>
          <w:i w:val="0"/>
          <w:sz w:val="22"/>
        </w:rPr>
        <w:t>教师</w:t>
      </w:r>
      <w:r>
        <w:rPr>
          <w:rFonts w:ascii="Calibri" w:hAnsi="Calibri" w:eastAsia="微软雅黑"/>
          <w:b w:val="0"/>
          <w:i w:val="0"/>
          <w:sz w:val="22"/>
        </w:rPr>
        <w:t>，把能力蒸馏进结构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4B 只执行</w:t>
      </w:r>
      <w:r>
        <w:rPr>
          <w:rFonts w:ascii="Calibri" w:hAnsi="Calibri" w:eastAsia="微软雅黑"/>
          <w:b/>
          <w:i w:val="0"/>
          <w:sz w:val="22"/>
        </w:rPr>
        <w:t>一小步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每次结果</w:t>
      </w:r>
      <w:r>
        <w:rPr>
          <w:rFonts w:ascii="Calibri" w:hAnsi="Calibri" w:eastAsia="微软雅黑"/>
          <w:b/>
          <w:i w:val="0"/>
          <w:sz w:val="22"/>
        </w:rPr>
        <w:t>存回结构</w:t>
      </w:r>
      <w:r>
        <w:rPr>
          <w:rFonts w:ascii="Calibri" w:hAnsi="Calibri" w:eastAsia="微软雅黑"/>
          <w:b w:val="0"/>
          <w:i w:val="0"/>
          <w:sz w:val="22"/>
        </w:rPr>
        <w:t>，越用越大</w:t>
      </w:r>
    </w:p>
    <w:p>
      <w:r>
        <w:rPr>
          <w:rFonts w:ascii="Calibri" w:hAnsi="Calibri" w:eastAsia="微软雅黑"/>
          <w:b w:val="0"/>
          <w:i w:val="0"/>
          <w:sz w:val="22"/>
        </w:rPr>
        <w:t>缺了第 4 步，前三条就退化成普通的提示词工程 —— 系统永远不会比昨天更懂这个用户。---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第十二节：发布原则（发布即成品）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用户不该为开发者的成长买单。</w:t>
      </w:r>
      <w:r>
        <w:rPr>
          <w:rFonts w:ascii="Calibri" w:hAnsi="Calibri" w:eastAsia="微软雅黑"/>
          <w:b w:val="0"/>
          <w:i w:val="0"/>
          <w:sz w:val="22"/>
        </w:rPr>
        <w:t xml:space="preserve"> 下载 → 开箱即用 → 立刻最强。用户使用是</w:t>
      </w:r>
      <w:r>
        <w:rPr>
          <w:rFonts w:ascii="Calibri" w:hAnsi="Calibri" w:eastAsia="微软雅黑"/>
          <w:b/>
          <w:i w:val="0"/>
          <w:sz w:val="22"/>
        </w:rPr>
        <w:t>锦上添花</w:t>
      </w:r>
      <w:r>
        <w:rPr>
          <w:rFonts w:ascii="Calibri" w:hAnsi="Calibri" w:eastAsia="微软雅黑"/>
          <w:b w:val="0"/>
          <w:i w:val="0"/>
          <w:sz w:val="22"/>
        </w:rPr>
        <w:t>（更懂你），不是</w:t>
      </w:r>
      <w:r>
        <w:rPr>
          <w:rFonts w:ascii="Calibri" w:hAnsi="Calibri" w:eastAsia="微软雅黑"/>
          <w:b/>
          <w:i w:val="0"/>
          <w:sz w:val="22"/>
        </w:rPr>
        <w:t>必要条件</w:t>
      </w:r>
      <w:r>
        <w:rPr>
          <w:rFonts w:ascii="Calibri" w:hAnsi="Calibri" w:eastAsia="微软雅黑"/>
          <w:b w:val="0"/>
          <w:i w:val="0"/>
          <w:sz w:val="22"/>
        </w:rPr>
        <w:t>（不用也是完整的）。</w:t>
      </w:r>
    </w:p>
    <w:p>
      <w:r>
        <w:rPr>
          <w:rFonts w:ascii="Calibri" w:hAnsi="Calibri" w:eastAsia="微软雅黑"/>
          <w:b w:val="0"/>
          <w:i w:val="0"/>
          <w:sz w:val="22"/>
        </w:rPr>
        <w:t>发布版自带六类预置数据（实现：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core/preinstall/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verify()</w:t>
      </w:r>
      <w:r>
        <w:rPr>
          <w:rFonts w:ascii="Calibri" w:hAnsi="Calibri" w:eastAsia="微软雅黑"/>
          <w:b w:val="0"/>
          <w:i w:val="0"/>
          <w:sz w:val="22"/>
        </w:rPr>
        <w:t xml:space="preserve"> 可盘点）：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真实产地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规则库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从大模型蒸馏的推理路径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logs/preinstall/rules.json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知识库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互联网吸收的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self_learn/knowledge_vec.json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案例库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各种场景的解法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logs/preinstall/cases.json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人格模型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成型的人设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presets/*.json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元推理模板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30+ 种推理类型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core/boost/reasoning.py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结构映射库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电路≈水管 这类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core/boost/analogy.py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为什么是"装配"而不是"再抄一份"</w:t>
      </w:r>
      <w:r>
        <w:rPr>
          <w:rFonts w:ascii="Calibri" w:hAnsi="Calibri" w:eastAsia="微软雅黑"/>
          <w:b w:val="0"/>
          <w:i w:val="0"/>
          <w:sz w:val="22"/>
        </w:rPr>
        <w:t>：这四类本来就有真正的产地，抄一份进仓库就会出现</w:t>
      </w:r>
      <w:r>
        <w:rPr>
          <w:rFonts w:ascii="Calibri" w:hAnsi="Calibri" w:eastAsia="微软雅黑"/>
          <w:b/>
          <w:i w:val="0"/>
          <w:sz w:val="22"/>
        </w:rPr>
        <w:t>两份会各自漂移的同一份数据</w:t>
      </w:r>
      <w:r>
        <w:rPr>
          <w:rFonts w:ascii="Calibri" w:hAnsi="Calibri" w:eastAsia="微软雅黑"/>
          <w:b w:val="0"/>
          <w:i w:val="0"/>
          <w:sz w:val="22"/>
        </w:rPr>
        <w:t xml:space="preserve"> —— 改了源头忘了副本，于是"预置的"和"实际用的"不是一套。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预置层的职责是</w:t>
      </w:r>
      <w:r>
        <w:rPr>
          <w:rFonts w:ascii="Calibri" w:hAnsi="Calibri" w:eastAsia="微软雅黑"/>
          <w:b/>
          <w:i w:val="0"/>
          <w:sz w:val="22"/>
        </w:rPr>
        <w:t>盘点齐、补齐缺的、如实报告</w:t>
      </w:r>
      <w:r>
        <w:rPr>
          <w:rFonts w:ascii="Calibri" w:hAnsi="Calibri" w:eastAsia="微软雅黑"/>
          <w:b w:val="0"/>
          <w:i w:val="0"/>
          <w:sz w:val="22"/>
        </w:rPr>
        <w:t>，而不是再造平行宇宙。---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第十三节：协同网络（整体大于部分之和）</w:t>
      </w:r>
    </w:p>
    <w:p>
      <w:r>
        <w:rPr>
          <w:rFonts w:ascii="Calibri" w:hAnsi="Calibri" w:eastAsia="微软雅黑"/>
          <w:b w:val="0"/>
          <w:i w:val="0"/>
          <w:sz w:val="22"/>
        </w:rPr>
        <w:t>不是"每项都强"的简单相加，是</w:t>
      </w:r>
      <w:r>
        <w:rPr>
          <w:rFonts w:ascii="Calibri" w:hAnsi="Calibri" w:eastAsia="微软雅黑"/>
          <w:b/>
          <w:i w:val="0"/>
          <w:sz w:val="22"/>
        </w:rPr>
        <w:t>模块协同出新的能力</w:t>
      </w:r>
      <w:r>
        <w:rPr>
          <w:rFonts w:ascii="Calibri" w:hAnsi="Calibri" w:eastAsia="微软雅黑"/>
          <w:b w:val="0"/>
          <w:i w:val="0"/>
          <w:sz w:val="22"/>
        </w:rPr>
        <w:t>（实现：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core/central/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好记忆 → 理解更准 → 推理更对 → 提取更精准 → 记忆更有用</w:t>
        <w:br/>
      </w:r>
      <w:r>
        <w:rPr>
          <w:rFonts w:ascii="Consolas" w:hAnsi="Consolas" w:eastAsia="微软雅黑"/>
          <w:sz w:val="18"/>
        </w:rPr>
        <w:t xml:space="preserve">   ↑                                              ↓</w:t>
        <w:br/>
      </w:r>
      <w:r>
        <w:rPr>
          <w:rFonts w:ascii="Consolas" w:hAnsi="Consolas" w:eastAsia="微软雅黑"/>
          <w:sz w:val="18"/>
        </w:rPr>
        <w:t xml:space="preserve">   └──────── 表达更自然 ← 人格更立体 ←────────────┘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每项给其他项加分</w:t>
      </w:r>
      <w:r>
        <w:rPr>
          <w:rFonts w:ascii="Calibri" w:hAnsi="Calibri" w:eastAsia="微软雅黑"/>
          <w:b w:val="0"/>
          <w:i w:val="0"/>
          <w:sz w:val="22"/>
        </w:rPr>
        <w:t>：记忆好 → 推理有素材；推理好 → 记忆提取准；工具好 → 推理能落地；人格好 → 用户愿意多说 → 记忆更丰富。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工程上怎么落地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中央状态</w:t>
      </w:r>
      <w:r>
        <w:rPr>
          <w:rFonts w:ascii="Calibri" w:hAnsi="Calibri" w:eastAsia="微软雅黑"/>
          <w:b w:val="0"/>
          <w:i w:val="0"/>
          <w:sz w:val="22"/>
        </w:rPr>
        <w:t>：所有模块共享"这一轮进行到哪了"（阶段 / 事实 / 实体 / 工具轨迹 / 健康）。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各模块写自己那一片（命名空间），读别人的那一片 —— </w:t>
      </w:r>
      <w:r>
        <w:rPr>
          <w:rFonts w:ascii="Calibri" w:hAnsi="Calibri" w:eastAsia="微软雅黑"/>
          <w:b/>
          <w:i w:val="0"/>
          <w:sz w:val="22"/>
        </w:rPr>
        <w:t>不互相 import</w:t>
      </w:r>
      <w:r>
        <w:rPr>
          <w:rFonts w:ascii="Calibri" w:hAnsi="Calibri" w:eastAsia="微软雅黑"/>
          <w:b w:val="0"/>
          <w:i w:val="0"/>
          <w:sz w:val="22"/>
        </w:rPr>
        <w:t>，不形成依赖网。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事件总线</w:t>
      </w:r>
      <w:r>
        <w:rPr>
          <w:rFonts w:ascii="Calibri" w:hAnsi="Calibri" w:eastAsia="微软雅黑"/>
          <w:b w:val="0"/>
          <w:i w:val="0"/>
          <w:sz w:val="22"/>
        </w:rPr>
        <w:t>：模块不直接调用，而是"广播我做了什么"，别人按需订阅。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加模块不用改老模块 —— 这才是"能力不封顶"的工程前提。</w:t>
      </w:r>
      <w:r>
        <w:rPr>
          <w:rFonts w:ascii="Calibri" w:hAnsi="Calibri" w:eastAsia="微软雅黑"/>
          <w:b/>
          <w:i w:val="0"/>
          <w:sz w:val="22"/>
        </w:rPr>
        <w:t>两条硬约束</w:t>
      </w:r>
      <w:r>
        <w:rPr>
          <w:rFonts w:ascii="Calibri" w:hAnsi="Calibri" w:eastAsia="微软雅黑"/>
          <w:b w:val="0"/>
          <w:i w:val="0"/>
          <w:sz w:val="22"/>
        </w:rPr>
        <w:t>：订阅者抛异常必须被吞掉并</w:t>
      </w:r>
      <w:r>
        <w:rPr>
          <w:rFonts w:ascii="Calibri" w:hAnsi="Calibri" w:eastAsia="微软雅黑"/>
          <w:b/>
          <w:i w:val="0"/>
          <w:sz w:val="22"/>
        </w:rPr>
        <w:t>如实记账</w:t>
      </w:r>
      <w:r>
        <w:rPr>
          <w:rFonts w:ascii="Calibri" w:hAnsi="Calibri" w:eastAsia="微软雅黑"/>
          <w:b w:val="0"/>
          <w:i w:val="0"/>
          <w:sz w:val="22"/>
        </w:rPr>
        <w:t>（一个坏订阅者不能拖垮整轮对话）；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事件级联必须有</w:t>
      </w:r>
      <w:r>
        <w:rPr>
          <w:rFonts w:ascii="Calibri" w:hAnsi="Calibri" w:eastAsia="微软雅黑"/>
          <w:b/>
          <w:i w:val="0"/>
          <w:sz w:val="22"/>
        </w:rPr>
        <w:t>深度上限</w:t>
      </w:r>
      <w:r>
        <w:rPr>
          <w:rFonts w:ascii="Calibri" w:hAnsi="Calibri" w:eastAsia="微软雅黑"/>
          <w:b w:val="0"/>
          <w:i w:val="0"/>
          <w:sz w:val="22"/>
        </w:rPr>
        <w:t>（A↔B 互相触发就是死循环）。</w:t>
      </w:r>
      <w:r>
        <w:rPr>
          <w:rFonts w:ascii="Calibri" w:hAnsi="Calibri" w:eastAsia="微软雅黑"/>
          <w:b/>
          <w:i w:val="0"/>
          <w:sz w:val="22"/>
        </w:rPr>
        <w:t>验收口径</w:t>
      </w:r>
      <w:r>
        <w:rPr>
          <w:rFonts w:ascii="Calibri" w:hAnsi="Calibri" w:eastAsia="微软雅黑"/>
          <w:b w:val="0"/>
          <w:i w:val="0"/>
          <w:sz w:val="22"/>
        </w:rPr>
        <w:t>：单独关掉某模块，其他模块正常；全开时，整体表现 &gt; 各模块单独表现之和。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后半篇：还没写进前十三节的八个问题</w:t>
      </w:r>
    </w:p>
    <w:p>
      <w:r>
        <w:rPr>
          <w:rFonts w:ascii="Calibri" w:hAnsi="Calibri" w:eastAsia="微软雅黑"/>
          <w:b w:val="0"/>
          <w:i w:val="0"/>
          <w:sz w:val="22"/>
        </w:rPr>
        <w:t>前十三节讲的是</w:t>
      </w:r>
      <w:r>
        <w:rPr>
          <w:rFonts w:ascii="Calibri" w:hAnsi="Calibri" w:eastAsia="微软雅黑"/>
          <w:b/>
          <w:i w:val="0"/>
          <w:sz w:val="22"/>
        </w:rPr>
        <w:t>小焦现在是什么</w:t>
      </w:r>
      <w:r>
        <w:rPr>
          <w:rFonts w:ascii="Calibri" w:hAnsi="Calibri" w:eastAsia="微软雅黑"/>
          <w:b w:val="0"/>
          <w:i w:val="0"/>
          <w:sz w:val="22"/>
        </w:rPr>
        <w:t>。这一篇讲的是</w:t>
      </w:r>
      <w:r>
        <w:rPr>
          <w:rFonts w:ascii="Calibri" w:hAnsi="Calibri" w:eastAsia="微软雅黑"/>
          <w:b/>
          <w:i w:val="0"/>
          <w:sz w:val="22"/>
        </w:rPr>
        <w:t>它接下来靠什么继续变强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这八节里，有的已经完全落地，有的只落了骨架，有的还是设计。</w:t>
      </w:r>
      <w:r>
        <w:rPr>
          <w:rFonts w:ascii="Calibri" w:hAnsi="Calibri" w:eastAsia="微软雅黑"/>
          <w:b/>
          <w:i w:val="0"/>
          <w:sz w:val="22"/>
        </w:rPr>
        <w:t>每一节都标了状态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不标状态的架构文档等于把"想做"当成"做过"——那是自欺，也是给后来的人挖坑。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节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主题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一句话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第十四节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精度叠加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骨架落地（5 项中 2 项完整）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权重改不了，就在外面叠精度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第十五节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速度优化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设计为主（1 项落地）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只做无损加速，不拿质量换速度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第十七节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自我改进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设计（无可写路径）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只改提示词/工具/流程，不碰红线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第十八节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全局工作空间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已落地（名为 core/central/）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所有模块共享一块黑板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第十九节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小脑定位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已落地（边界明确）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它是感官和索引，不是脑子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第二十节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意图理解交给模型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已落地（v1.0 起）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载体给信息，模型做判断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第二十一节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并发与状态一致性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已落地（线程 + 锁 + 最终一致）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后台干活，前台不卡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第二十二节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可观测性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部分落地（面板未落地）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知道系统此刻在发生什么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第十四节：精度叠加（载体给模型附加"等效精度"）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模型权重改不了。4B 就是 4B。</w:t>
      </w:r>
      <w:r>
        <w:rPr>
          <w:rFonts w:ascii="Calibri" w:hAnsi="Calibri" w:eastAsia="微软雅黑"/>
          <w:b w:val="0"/>
          <w:i w:val="0"/>
          <w:sz w:val="22"/>
        </w:rPr>
        <w:t xml:space="preserve"> 能改的，是</w:t>
      </w:r>
      <w:r>
        <w:rPr>
          <w:rFonts w:ascii="Calibri" w:hAnsi="Calibri" w:eastAsia="微软雅黑"/>
          <w:b/>
          <w:i w:val="0"/>
          <w:sz w:val="22"/>
        </w:rPr>
        <w:t>它外面那一圈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模型自己的精度叫</w:t>
      </w:r>
      <w:r>
        <w:rPr>
          <w:rFonts w:ascii="Calibri" w:hAnsi="Calibri" w:eastAsia="微软雅黑"/>
          <w:b/>
          <w:i w:val="0"/>
          <w:sz w:val="22"/>
        </w:rPr>
        <w:t>存量精度</w:t>
      </w:r>
      <w:r>
        <w:rPr>
          <w:rFonts w:ascii="Calibri" w:hAnsi="Calibri" w:eastAsia="微软雅黑"/>
          <w:b w:val="0"/>
          <w:i w:val="0"/>
          <w:sz w:val="22"/>
        </w:rPr>
        <w:t>：训练时烧进权重多少，用的时候就有多少，</w:t>
      </w:r>
      <w:r>
        <w:rPr>
          <w:rFonts w:ascii="Calibri" w:hAnsi="Calibri" w:eastAsia="微软雅黑"/>
          <w:b/>
          <w:i w:val="0"/>
          <w:sz w:val="22"/>
        </w:rPr>
        <w:t>一次用完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载体在外面叠上去的精度叫</w:t>
      </w:r>
      <w:r>
        <w:rPr>
          <w:rFonts w:ascii="Calibri" w:hAnsi="Calibri" w:eastAsia="微软雅黑"/>
          <w:b/>
          <w:i w:val="0"/>
          <w:sz w:val="22"/>
        </w:rPr>
        <w:t>流量精度</w:t>
      </w:r>
      <w:r>
        <w:rPr>
          <w:rFonts w:ascii="Calibri" w:hAnsi="Calibri" w:eastAsia="微软雅黑"/>
          <w:b w:val="0"/>
          <w:i w:val="0"/>
          <w:sz w:val="22"/>
        </w:rPr>
        <w:t>：不写进权重，每一轮现场算，</w:t>
      </w:r>
      <w:r>
        <w:rPr>
          <w:rFonts w:ascii="Calibri" w:hAnsi="Calibri" w:eastAsia="微软雅黑"/>
          <w:b/>
          <w:i w:val="0"/>
          <w:sz w:val="22"/>
        </w:rPr>
        <w:t>可以无限叠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【五种附加精度，以及各自真实的落点】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附加精度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代码落点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采样精度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同一题跑 N 次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core/health/degeneration.py 检出复读后截断并停止推送；core/boost/creative.py 多视角采样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部分（只在"检出异常"和"要创意"时跑 N 次，不是默认跑 N 次）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校验精度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输出后检查对错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core/metacognition/（答前自评 selfrate.self_rate() + 答后交叉检查 crosscheck.cross_check() + 边界档案 boundary）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部分（前两者已实现但主流程只调 boundary.should_use_tool() 与 boundary.record()）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聚合精度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多答案投票 / 加权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密钥优先级解析在 xiaojiao_app.py 的 _resolve_llm_key()；多条大工具结果走 _history_summary_line() 汇总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部分（没有真正意义上的"多答案投票器"；core/central/ 里不含仲裁代码）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记忆精度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外挂向量库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 + core/memory_deep.py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已落地（实测库内 1496 条）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工具精度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用工具补模型不会的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all_tool_names() 返回 77 个工具名，插件注册表 PLUGINS 16 个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【效果按任务难度分档】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简单任务：</w:t>
      </w:r>
      <w:r>
        <w:rPr>
          <w:rFonts w:ascii="Calibri" w:hAnsi="Calibri" w:eastAsia="微软雅黑"/>
          <w:b/>
          <w:i w:val="0"/>
          <w:sz w:val="22"/>
        </w:rPr>
        <w:t>1 次就够</w:t>
      </w:r>
      <w:r>
        <w:rPr>
          <w:rFonts w:ascii="Calibri" w:hAnsi="Calibri" w:eastAsia="微软雅黑"/>
          <w:b w:val="0"/>
          <w:i w:val="0"/>
          <w:sz w:val="22"/>
        </w:rPr>
        <w:t>。叠精度反而更慢更差（见第十四节的启用判据）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中等任务：1 次生成 + 1 次校验（元认知）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复杂任务：</w:t>
      </w:r>
      <w:r>
        <w:rPr>
          <w:rFonts w:ascii="Calibri" w:hAnsi="Calibri" w:eastAsia="微软雅黑"/>
          <w:b/>
          <w:i w:val="0"/>
          <w:sz w:val="22"/>
        </w:rPr>
        <w:t>跑 10 次 + 校验 + 择一</w:t>
      </w:r>
      <w:r>
        <w:rPr>
          <w:rFonts w:ascii="Calibri" w:hAnsi="Calibri" w:eastAsia="微软雅黑"/>
          <w:b w:val="0"/>
          <w:i w:val="0"/>
          <w:sz w:val="22"/>
        </w:rPr>
        <w:t xml:space="preserve"> —— 这是目标形态，目前只落了"检出异常才重跑"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【为什么流量精度可以超过存量精度】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固定大小的模型，存量精度是</w:t>
      </w:r>
      <w:r>
        <w:rPr>
          <w:rFonts w:ascii="Calibri" w:hAnsi="Calibri" w:eastAsia="微软雅黑"/>
          <w:b/>
          <w:i w:val="0"/>
          <w:sz w:val="22"/>
        </w:rPr>
        <w:t>一次性</w:t>
      </w:r>
      <w:r>
        <w:rPr>
          <w:rFonts w:ascii="Calibri" w:hAnsi="Calibri" w:eastAsia="微软雅黑"/>
          <w:b w:val="0"/>
          <w:i w:val="0"/>
          <w:sz w:val="22"/>
        </w:rPr>
        <w:t>的：一次前向，一个答案，没有第二次机会。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4B + 载体的流量精度是</w:t>
      </w:r>
      <w:r>
        <w:rPr>
          <w:rFonts w:ascii="Calibri" w:hAnsi="Calibri" w:eastAsia="微软雅黑"/>
          <w:b/>
          <w:i w:val="0"/>
          <w:sz w:val="22"/>
        </w:rPr>
        <w:t>可累加</w:t>
      </w:r>
      <w:r>
        <w:rPr>
          <w:rFonts w:ascii="Calibri" w:hAnsi="Calibri" w:eastAsia="微软雅黑"/>
          <w:b w:val="0"/>
          <w:i w:val="0"/>
          <w:sz w:val="22"/>
        </w:rPr>
        <w:t>的：跑 10 次、校验 10 次、择优选 1 次 —— 只要用户能等，精度就能换。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在"用户可接受的等待时间内"，流量精度 &gt; 存量精度。</w:t>
      </w:r>
      <w:r>
        <w:rPr>
          <w:rFonts w:ascii="Calibri" w:hAnsi="Calibri" w:eastAsia="微软雅黑"/>
          <w:b w:val="0"/>
          <w:i w:val="0"/>
          <w:sz w:val="22"/>
        </w:rPr>
        <w:t xml:space="preserve"> 这句话有两个限定词，都不能去掉：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去掉"用户可接受"：无限跑下去的精度上限当然更高，但没人等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去掉"时间内"：这是在</w:t>
      </w:r>
      <w:r>
        <w:rPr>
          <w:rFonts w:ascii="Calibri" w:hAnsi="Calibri" w:eastAsia="微软雅黑"/>
          <w:b/>
          <w:i w:val="0"/>
          <w:sz w:val="22"/>
        </w:rPr>
        <w:t>同一段时间</w:t>
      </w:r>
      <w:r>
        <w:rPr>
          <w:rFonts w:ascii="Calibri" w:hAnsi="Calibri" w:eastAsia="微软雅黑"/>
          <w:b w:val="0"/>
          <w:i w:val="0"/>
          <w:sz w:val="22"/>
        </w:rPr>
        <w:t>里比较，不是"总量"比较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【诚实边界】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"同题跑 10 次 + 校验 + 投票"这条完整流水线</w:t>
      </w:r>
      <w:r>
        <w:rPr>
          <w:rFonts w:ascii="Calibri" w:hAnsi="Calibri" w:eastAsia="微软雅黑"/>
          <w:b/>
          <w:i w:val="0"/>
          <w:sz w:val="22"/>
        </w:rPr>
        <w:t>尚未落地</w:t>
      </w:r>
      <w:r>
        <w:rPr>
          <w:rFonts w:ascii="Calibri" w:hAnsi="Calibri" w:eastAsia="微软雅黑"/>
          <w:b w:val="0"/>
          <w:i w:val="0"/>
          <w:sz w:val="22"/>
        </w:rPr>
        <w:t>。现在真正跑 N 次只有两个触发点：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复读被检出、用户要创意。</w:t>
      </w:r>
      <w:r>
        <w:rPr>
          <w:rFonts w:ascii="Calibri" w:hAnsi="Calibri" w:eastAsia="微软雅黑"/>
          <w:b/>
          <w:i w:val="0"/>
          <w:sz w:val="22"/>
        </w:rPr>
        <w:t>别把它说成默认行为。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"模型 + 载体 ≥ 同任务单次裸调用"是</w:t>
      </w:r>
      <w:r>
        <w:rPr>
          <w:rFonts w:ascii="Calibri" w:hAnsi="Calibri" w:eastAsia="微软雅黑"/>
          <w:b/>
          <w:i w:val="0"/>
          <w:sz w:val="22"/>
        </w:rPr>
        <w:t>方向性判断</w:t>
      </w:r>
      <w:r>
        <w:rPr>
          <w:rFonts w:ascii="Calibri" w:hAnsi="Calibri" w:eastAsia="微软雅黑"/>
          <w:b w:val="0"/>
          <w:i w:val="0"/>
          <w:sz w:val="22"/>
        </w:rPr>
        <w:t>，不是对照实验 —— 本机</w:t>
      </w:r>
      <w:r>
        <w:rPr>
          <w:rFonts w:ascii="Calibri" w:hAnsi="Calibri" w:eastAsia="微软雅黑"/>
          <w:b/>
          <w:i w:val="0"/>
          <w:sz w:val="22"/>
        </w:rPr>
        <w:t>没跑过任何千亿级模型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拿不出对照数据。可验证的是第六节列出的那 11 条机制</w:t>
      </w:r>
      <w:r>
        <w:rPr>
          <w:rFonts w:ascii="Calibri" w:hAnsi="Calibri" w:eastAsia="微软雅黑"/>
          <w:b/>
          <w:i w:val="0"/>
          <w:sz w:val="22"/>
        </w:rPr>
        <w:t>各自</w:t>
      </w:r>
      <w:r>
        <w:rPr>
          <w:rFonts w:ascii="Calibri" w:hAnsi="Calibri" w:eastAsia="微软雅黑"/>
          <w:b w:val="0"/>
          <w:i w:val="0"/>
          <w:sz w:val="22"/>
        </w:rPr>
        <w:t>都真实存在且有实测。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叠精度的代价是</w:t>
      </w:r>
      <w:r>
        <w:rPr>
          <w:rFonts w:ascii="Calibri" w:hAnsi="Calibri" w:eastAsia="微软雅黑"/>
          <w:b/>
          <w:i w:val="0"/>
          <w:sz w:val="22"/>
        </w:rPr>
        <w:t>时间</w:t>
      </w:r>
      <w:r>
        <w:rPr>
          <w:rFonts w:ascii="Calibri" w:hAnsi="Calibri" w:eastAsia="微软雅黑"/>
          <w:b w:val="0"/>
          <w:i w:val="0"/>
          <w:sz w:val="22"/>
        </w:rPr>
        <w:t>和</w:t>
      </w:r>
      <w:r>
        <w:rPr>
          <w:rFonts w:ascii="Calibri" w:hAnsi="Calibri" w:eastAsia="微软雅黑"/>
          <w:b/>
          <w:i w:val="0"/>
          <w:sz w:val="22"/>
        </w:rPr>
        <w:t>显存</w:t>
      </w:r>
      <w:r>
        <w:rPr>
          <w:rFonts w:ascii="Calibri" w:hAnsi="Calibri" w:eastAsia="微软雅黑"/>
          <w:b w:val="0"/>
          <w:i w:val="0"/>
          <w:sz w:val="22"/>
        </w:rPr>
        <w:t>，不是免费。凡是"既快又准"的说法都不成立。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第十五节：速度优化（只做无损加速）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原则：不拿质量换速度。</w:t>
      </w:r>
      <w:r>
        <w:rPr>
          <w:rFonts w:ascii="Calibri" w:hAnsi="Calibri" w:eastAsia="微软雅黑"/>
          <w:b w:val="0"/>
          <w:i w:val="0"/>
          <w:sz w:val="22"/>
        </w:rPr>
        <w:t xml:space="preserve"> 下面五条里，凡是会掉质量的方案一律不进主线，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宁可慢一点，也不给用户一个"变快但变笨"的小焦。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【1. KV Cache —— 现状必须说清楚】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小焦的推理走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llama-server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每个请求独立处理，KV cache 不跨请求保留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reset_kv</w:t>
      </w:r>
      <w:r>
        <w:rPr>
          <w:rFonts w:ascii="Calibri" w:hAnsi="Calibri" w:eastAsia="微软雅黑"/>
          <w:b w:val="0"/>
          <w:i w:val="0"/>
          <w:sz w:val="22"/>
        </w:rPr>
        <w:t xml:space="preserve"> 一族函数里写明了这条语义）。所以"固定前缀复用 KV、省掉 1–2 秒 prefill"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在当前推理路径上</w:t>
      </w:r>
      <w:r>
        <w:rPr>
          <w:rFonts w:ascii="Calibri" w:hAnsi="Calibri" w:eastAsia="微软雅黑"/>
          <w:b/>
          <w:i w:val="0"/>
          <w:sz w:val="22"/>
        </w:rPr>
        <w:t>拿不到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已落地的是</w:t>
      </w:r>
      <w:r>
        <w:rPr>
          <w:rFonts w:ascii="Calibri" w:hAnsi="Calibri" w:eastAsia="微软雅黑"/>
          <w:b/>
          <w:i w:val="0"/>
          <w:sz w:val="22"/>
        </w:rPr>
        <w:t>如实标注，而不是"清 KV + 重新预热"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core/health/heal.py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_d_reload_kv()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默认返回失败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KV cache 是推理服务的状态，载体层没法隔空重置它；主程序注册的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_h_reload_kv()</w:t>
      </w:r>
      <w:r>
        <w:rPr>
          <w:rFonts w:ascii="Calibri" w:hAnsi="Calibri" w:eastAsia="微软雅黑"/>
          <w:b w:val="0"/>
          <w:i w:val="0"/>
          <w:sz w:val="22"/>
        </w:rPr>
        <w:t xml:space="preserve"> 只记一条 INFO 日志后返回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因为本架构每个请求独立处理，"重置 KV"在这里等价于</w:t>
      </w:r>
      <w:r>
        <w:rPr>
          <w:rFonts w:ascii="Calibri" w:hAnsi="Calibri" w:eastAsia="微软雅黑"/>
          <w:b/>
          <w:i w:val="0"/>
          <w:sz w:val="22"/>
        </w:rPr>
        <w:t>丢弃会话上下文</w:t>
      </w:r>
      <w:r>
        <w:rPr>
          <w:rFonts w:ascii="Calibri" w:hAnsi="Calibri" w:eastAsia="微软雅黑"/>
          <w:b w:val="0"/>
          <w:i w:val="0"/>
          <w:sz w:val="22"/>
        </w:rPr>
        <w:t xml:space="preserve">，而那件事已经由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reset_context</w:t>
      </w:r>
      <w:r>
        <w:rPr>
          <w:rFonts w:ascii="Calibri" w:hAnsi="Calibri" w:eastAsia="微软雅黑"/>
          <w:b w:val="0"/>
          <w:i w:val="0"/>
          <w:sz w:val="22"/>
        </w:rPr>
        <w:t xml:space="preserve"> 完成。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为什么默认是"失败"而不是"假装成功"</w:t>
      </w:r>
      <w:r>
        <w:rPr>
          <w:rFonts w:ascii="Calibri" w:hAnsi="Calibri" w:eastAsia="微软雅黑"/>
          <w:b w:val="0"/>
          <w:i w:val="0"/>
          <w:sz w:val="22"/>
        </w:rPr>
        <w:t>：服务不提供这个能力时如实返回失败，比谎报"已重置"强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健康系统靠真实信号做判断，假信号会让它治错病。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【2. LLM 网关 —— 设计，未落地】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目标形态：所有请求先过一层网关，由网关统一提供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语义缓存</w:t>
      </w:r>
      <w:r>
        <w:rPr>
          <w:rFonts w:ascii="Calibri" w:hAnsi="Calibri" w:eastAsia="微软雅黑"/>
          <w:b w:val="0"/>
          <w:i w:val="0"/>
          <w:sz w:val="22"/>
        </w:rPr>
        <w:t>（相似度阈值 0.95）：同一类问题直接秒回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批处理</w:t>
      </w:r>
      <w:r>
        <w:rPr>
          <w:rFonts w:ascii="Calibri" w:hAnsi="Calibri" w:eastAsia="微软雅黑"/>
          <w:b w:val="0"/>
          <w:i w:val="0"/>
          <w:sz w:val="22"/>
        </w:rPr>
        <w:t>：多个请求攒批一起算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路由</w:t>
      </w:r>
      <w:r>
        <w:rPr>
          <w:rFonts w:ascii="Calibri" w:hAnsi="Calibri" w:eastAsia="微软雅黑"/>
          <w:b w:val="0"/>
          <w:i w:val="0"/>
          <w:sz w:val="22"/>
        </w:rPr>
        <w:t>：按意图分发到不同参数（温度、长度、是否带工具）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保护</w:t>
      </w:r>
      <w:r>
        <w:rPr>
          <w:rFonts w:ascii="Calibri" w:hAnsi="Calibri" w:eastAsia="微软雅黑"/>
          <w:b w:val="0"/>
          <w:i w:val="0"/>
          <w:sz w:val="22"/>
        </w:rPr>
        <w:t>：限流 / 熔断 / 健康检查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已落地的那一小半是"路由"</w:t>
      </w:r>
      <w:r>
        <w:rPr>
          <w:rFonts w:ascii="Calibri" w:hAnsi="Calibri" w:eastAsia="微软雅黑"/>
          <w:b w:val="0"/>
          <w:i w:val="0"/>
          <w:sz w:val="22"/>
        </w:rPr>
        <w:t>：温度按意图给（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core/mind_stream/inject.py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temperature_for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事实题 0.2、闲聊 0.8、中间态 0.5），补刀按意图分派（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core/boost/__init__.py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dispatch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一轮只挑一种补刀 —— 七种一起上会互相打架并吃光 token）。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语义缓存为什么不能随手加</w:t>
      </w:r>
      <w:r>
        <w:rPr>
          <w:rFonts w:ascii="Calibri" w:hAnsi="Calibri" w:eastAsia="微软雅黑"/>
          <w:b w:val="0"/>
          <w:i w:val="0"/>
          <w:sz w:val="22"/>
        </w:rPr>
        <w:t>：缓存的命中判据是向量相似度，而向量检索的</w:t>
      </w:r>
      <w:r>
        <w:rPr>
          <w:rFonts w:ascii="Calibri" w:hAnsi="Calibri" w:eastAsia="微软雅黑"/>
          <w:b/>
          <w:i w:val="0"/>
          <w:sz w:val="22"/>
        </w:rPr>
        <w:t>误命中代价是不对称的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用户问"我上周说的那个方案"和"我上个月说的那个方案"，余弦可能高到 0.97，但答案完全不同。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所以缓存阈值必须比记忆检索阈值（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retriever.THRESHOLD = 0.6</w:t>
      </w:r>
      <w:r>
        <w:rPr>
          <w:rFonts w:ascii="Calibri" w:hAnsi="Calibri" w:eastAsia="微软雅黑"/>
          <w:b w:val="0"/>
          <w:i w:val="0"/>
          <w:sz w:val="22"/>
        </w:rPr>
        <w:t>）严得多，且命中后仍要带上下文重新生成。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这条没定论之前，网关不进主线。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【3. 投机解码 —— 设计，未落地】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形态：4B 主模型 + 0.5B 草稿模型。草稿快猜、主模型验证，速度 2–2.5 倍、零质量损失。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零质量损失这句要加限定</w:t>
      </w:r>
      <w:r>
        <w:rPr>
          <w:rFonts w:ascii="Calibri" w:hAnsi="Calibri" w:eastAsia="微软雅黑"/>
          <w:b w:val="0"/>
          <w:i w:val="0"/>
          <w:sz w:val="22"/>
        </w:rPr>
        <w:t>：验证步骤接受草稿的判据是"主模型分布不变"，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所以严格无损；但它</w:t>
      </w:r>
      <w:r>
        <w:rPr>
          <w:rFonts w:ascii="Calibri" w:hAnsi="Calibri" w:eastAsia="微软雅黑"/>
          <w:b/>
          <w:i w:val="0"/>
          <w:sz w:val="22"/>
        </w:rPr>
        <w:t>吃显存</w:t>
      </w:r>
      <w:r>
        <w:rPr>
          <w:rFonts w:ascii="Calibri" w:hAnsi="Calibri" w:eastAsia="微软雅黑"/>
          <w:b w:val="0"/>
          <w:i w:val="0"/>
          <w:sz w:val="22"/>
        </w:rPr>
        <w:t>（草稿 Q4 约 400MB），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且在草稿质量差的时候会退化成"多算一遍"——</w:t>
      </w:r>
      <w:r>
        <w:rPr>
          <w:rFonts w:ascii="Calibri" w:hAnsi="Calibri" w:eastAsia="微软雅黑"/>
          <w:b/>
          <w:i w:val="0"/>
          <w:sz w:val="22"/>
        </w:rPr>
        <w:t>速度可能是负的</w:t>
      </w:r>
      <w:r>
        <w:rPr>
          <w:rFonts w:ascii="Calibri" w:hAnsi="Calibri" w:eastAsia="微软雅黑"/>
          <w:b w:val="0"/>
          <w:i w:val="0"/>
          <w:sz w:val="22"/>
        </w:rPr>
        <w:t>。必须带自适应开关，不能默认常开。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【4. 并行预取 + 缓冲池 —— 部分落地】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记忆检索、世界层轮询、自主性后台任务都已经是</w:t>
      </w:r>
      <w:r>
        <w:rPr>
          <w:rFonts w:ascii="Calibri" w:hAnsi="Calibri" w:eastAsia="微软雅黑"/>
          <w:b/>
          <w:i w:val="0"/>
          <w:sz w:val="22"/>
        </w:rPr>
        <w:t>独立线程</w:t>
      </w:r>
      <w:r>
        <w:rPr>
          <w:rFonts w:ascii="Calibri" w:hAnsi="Calibri" w:eastAsia="微软雅黑"/>
          <w:b w:val="0"/>
          <w:i w:val="0"/>
          <w:sz w:val="22"/>
        </w:rPr>
        <w:t>（见第二十一节），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主对话线程不等它们。这是现状里唯一真正在跑的速度优化。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【5. 智能路由 —— 已落地（按意图分派）】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简单任务走单次、短上下文、低温度；复杂任务才挂补刀、才拉长上下文。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判据在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core/boost/__init__.py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xiaojiao_app.agent_run</w:t>
      </w:r>
      <w:r>
        <w:rPr>
          <w:rFonts w:ascii="Calibri" w:hAnsi="Calibri" w:eastAsia="微软雅黑"/>
          <w:b w:val="0"/>
          <w:i w:val="0"/>
          <w:sz w:val="22"/>
        </w:rPr>
        <w:t xml:space="preserve"> 的顺序里，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不是"全部打开"，是"按需打开"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【目标数字与现状的差距】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日常提速 20–30%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未达成（无提速改造）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批量提速 60–70%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未达成（无批处理）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重复问题秒回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未达成（无语义缓存）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这三行写出来不好看，但它就是现在的真相。</w:t>
      </w:r>
      <w:r>
        <w:rPr>
          <w:rFonts w:ascii="Calibri" w:hAnsi="Calibri" w:eastAsia="微软雅黑"/>
          <w:b/>
          <w:i w:val="0"/>
          <w:sz w:val="22"/>
        </w:rPr>
        <w:t>文档的作用是让人知道离目标还有多远，不是让人以为已经到了。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第十七节：自我改进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核心：系统从经验里学习，越用越好。</w:t>
      </w:r>
      <w:r>
        <w:rPr>
          <w:rFonts w:ascii="Calibri" w:hAnsi="Calibri" w:eastAsia="微软雅黑"/>
          <w:b w:val="0"/>
          <w:i w:val="0"/>
          <w:sz w:val="22"/>
        </w:rPr>
        <w:t xml:space="preserve"> 但它能改的东西</w:t>
      </w:r>
      <w:r>
        <w:rPr>
          <w:rFonts w:ascii="Calibri" w:hAnsi="Calibri" w:eastAsia="微软雅黑"/>
          <w:b/>
          <w:i w:val="0"/>
          <w:sz w:val="22"/>
        </w:rPr>
        <w:t>必须</w:t>
      </w:r>
      <w:r>
        <w:rPr>
          <w:rFonts w:ascii="Calibri" w:hAnsi="Calibri" w:eastAsia="微软雅黑"/>
          <w:b w:val="0"/>
          <w:i w:val="0"/>
          <w:sz w:val="22"/>
        </w:rPr>
        <w:t>是有限的。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【能改什么】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某类任务效果差 → 试变体 → 存最好的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同一批问题上的成功率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发现缺工具 → 记进待补清单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用户反复要求而工具列表里没有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流程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某步重试多 → 分析原因 → 优化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重试率、失败率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【不能改什么 —— 这一栏比上一栏重要】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核心安全规则（红线）</w:t>
      </w:r>
      <w:r>
        <w:rPr>
          <w:rFonts w:ascii="Calibri" w:hAnsi="Calibri" w:eastAsia="微软雅黑"/>
          <w:b w:val="0"/>
          <w:i w:val="0"/>
          <w:sz w:val="22"/>
        </w:rPr>
        <w:t>：绝不删除用户文件、绝假记忆。这两条不参与"改进"，只参与"执行"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人格根本设定</w:t>
      </w:r>
      <w:r>
        <w:rPr>
          <w:rFonts w:ascii="Calibri" w:hAnsi="Calibri" w:eastAsia="微软雅黑"/>
          <w:b w:val="0"/>
          <w:i w:val="0"/>
          <w:sz w:val="22"/>
        </w:rPr>
        <w:t>：可以调表达，不能改"是谁"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用户对话历史</w:t>
      </w:r>
      <w:r>
        <w:rPr>
          <w:rFonts w:ascii="Calibri" w:hAnsi="Calibri" w:eastAsia="微软雅黑"/>
          <w:b w:val="0"/>
          <w:i w:val="0"/>
          <w:sz w:val="22"/>
        </w:rPr>
        <w:t>：所有改进都不得回写、删改用户数据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模型权重</w:t>
      </w:r>
      <w:r>
        <w:rPr>
          <w:rFonts w:ascii="Calibri" w:hAnsi="Calibri" w:eastAsia="微软雅黑"/>
          <w:b w:val="0"/>
          <w:i w:val="0"/>
          <w:sz w:val="22"/>
        </w:rPr>
        <w:t>：改了就不是"可替换火种"了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载体核心代码</w:t>
      </w:r>
      <w:r>
        <w:rPr>
          <w:rFonts w:ascii="Calibri" w:hAnsi="Calibri" w:eastAsia="微软雅黑"/>
          <w:b w:val="0"/>
          <w:i w:val="0"/>
          <w:sz w:val="22"/>
        </w:rPr>
        <w:t>：能自己改自己的系统，出了问题没人能定位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【验证机制 —— 没有回滚的"自我改进"是自我损坏】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改进前记录</w:t>
      </w:r>
      <w:r>
        <w:rPr>
          <w:rFonts w:ascii="Calibri" w:hAnsi="Calibri" w:eastAsia="微软雅黑"/>
          <w:b/>
          <w:i w:val="0"/>
          <w:sz w:val="22"/>
        </w:rPr>
        <w:t>基线</w:t>
      </w:r>
      <w:r>
        <w:rPr>
          <w:rFonts w:ascii="Calibri" w:hAnsi="Calibri" w:eastAsia="微软雅黑"/>
          <w:b w:val="0"/>
          <w:i w:val="0"/>
          <w:sz w:val="22"/>
        </w:rPr>
        <w:t>（同一批问题上的成功率）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改进后跑 </w:t>
      </w:r>
      <w:r>
        <w:rPr>
          <w:rFonts w:ascii="Calibri" w:hAnsi="Calibri" w:eastAsia="微软雅黑"/>
          <w:b/>
          <w:i w:val="0"/>
          <w:sz w:val="22"/>
        </w:rPr>
        <w:t>A/B 对比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效果好 → 保留；差 → </w:t>
      </w:r>
      <w:r>
        <w:rPr>
          <w:rFonts w:ascii="Calibri" w:hAnsi="Calibri" w:eastAsia="微软雅黑"/>
          <w:b/>
          <w:i w:val="0"/>
          <w:sz w:val="22"/>
        </w:rPr>
        <w:t>回滚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所有改进都必须可回滚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【日志】</w:t>
      </w:r>
      <w:r>
        <w:rPr>
          <w:rFonts w:ascii="Calibri" w:hAnsi="Calibri" w:eastAsia="微软雅黑"/>
          <w:b w:val="0"/>
          <w:i w:val="0"/>
          <w:sz w:val="22"/>
        </w:rPr>
        <w:t xml:space="preserve"> 目标路径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logs/self_improve/records.jsonl</w:t>
      </w:r>
      <w:r>
        <w:rPr>
          <w:rFonts w:ascii="Calibri" w:hAnsi="Calibri" w:eastAsia="微软雅黑"/>
          <w:b w:val="0"/>
          <w:i w:val="0"/>
          <w:sz w:val="22"/>
        </w:rPr>
        <w:t>（每条记：改了什么、基线、结果、是否保留）。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【实现状态】</w:t>
      </w:r>
      <w:r>
        <w:rPr>
          <w:rFonts w:ascii="Calibri" w:hAnsi="Calibri" w:eastAsia="微软雅黑"/>
          <w:b w:val="0"/>
          <w:i w:val="0"/>
          <w:sz w:val="22"/>
        </w:rPr>
        <w:t xml:space="preserve"> 目录与写入路径</w:t>
      </w:r>
      <w:r>
        <w:rPr>
          <w:rFonts w:ascii="Calibri" w:hAnsi="Calibri" w:eastAsia="微软雅黑"/>
          <w:b/>
          <w:i w:val="0"/>
          <w:sz w:val="22"/>
        </w:rPr>
        <w:t>尚未落地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现已落地的、方向相同的机制有两个：元认知的边界档案（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core/metacognition/boundary.py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按同类问题的自评累积判断力，实测在连续 3 条低把握样本后能给出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"本类问题建议走工具（这类问题历史 3 条里有 2 条自评『没把握』，占 67%）"），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以及记忆深度机制（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>：压缩 / 巩固 / 降级 / 联想 —— 越用越有条理）。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但这两个都不是"自我改进"</w:t>
      </w:r>
      <w:r>
        <w:rPr>
          <w:rFonts w:ascii="Calibri" w:hAnsi="Calibri" w:eastAsia="微软雅黑"/>
          <w:b w:val="0"/>
          <w:i w:val="0"/>
          <w:sz w:val="22"/>
        </w:rPr>
        <w:t>：它们改的是</w:t>
      </w:r>
      <w:r>
        <w:rPr>
          <w:rFonts w:ascii="Calibri" w:hAnsi="Calibri" w:eastAsia="微软雅黑"/>
          <w:b/>
          <w:i w:val="0"/>
          <w:sz w:val="22"/>
        </w:rPr>
        <w:t>数据</w:t>
      </w:r>
      <w:r>
        <w:rPr>
          <w:rFonts w:ascii="Calibri" w:hAnsi="Calibri" w:eastAsia="微软雅黑"/>
          <w:b w:val="0"/>
          <w:i w:val="0"/>
          <w:sz w:val="22"/>
        </w:rPr>
        <w:t>，不是</w:t>
      </w:r>
      <w:r>
        <w:rPr>
          <w:rFonts w:ascii="Calibri" w:hAnsi="Calibri" w:eastAsia="微软雅黑"/>
          <w:b/>
          <w:i w:val="0"/>
          <w:sz w:val="22"/>
        </w:rPr>
        <w:t>流程</w:t>
      </w:r>
      <w:r>
        <w:rPr>
          <w:rFonts w:ascii="Calibri" w:hAnsi="Calibri" w:eastAsia="微软雅黑"/>
          <w:b w:val="0"/>
          <w:i w:val="0"/>
          <w:sz w:val="22"/>
        </w:rPr>
        <w:t>。真正的自我改进一行都还没写。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第十八节：全局工作空间（公共黑板）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所有模块共享一块黑板。</w:t>
      </w:r>
      <w:r>
        <w:rPr>
          <w:rFonts w:ascii="Calibri" w:hAnsi="Calibri" w:eastAsia="微软雅黑"/>
          <w:b w:val="0"/>
          <w:i w:val="0"/>
          <w:sz w:val="22"/>
        </w:rPr>
        <w:t xml:space="preserve"> 谁都能写，谁都能读自己关心的那一片。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【写什么】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例子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模型状态、系统负载、任务进度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事件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用户说了什么、工具调了什么、发现了什么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判断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"这题没把握"、"这个源不可信"、"这条记忆相关"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意图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"我要查天气"、"我要画图"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【谁读谁写】</w:t>
      </w:r>
      <w:r>
        <w:rPr>
          <w:rFonts w:ascii="Calibri" w:hAnsi="Calibri" w:eastAsia="微软雅黑"/>
          <w:b w:val="0"/>
          <w:i w:val="0"/>
          <w:sz w:val="22"/>
        </w:rPr>
        <w:t xml:space="preserve"> 所有模块都能写；读是</w:t>
      </w:r>
      <w:r>
        <w:rPr>
          <w:rFonts w:ascii="Calibri" w:hAnsi="Calibri" w:eastAsia="微软雅黑"/>
          <w:b/>
          <w:i w:val="0"/>
          <w:sz w:val="22"/>
        </w:rPr>
        <w:t>按需订阅</w:t>
      </w:r>
      <w:r>
        <w:rPr>
          <w:rFonts w:ascii="Calibri" w:hAnsi="Calibri" w:eastAsia="微软雅黑"/>
          <w:b w:val="0"/>
          <w:i w:val="0"/>
          <w:sz w:val="22"/>
        </w:rPr>
        <w:t xml:space="preserve"> —— 主程序当前只装了 2 个订阅者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app.memory_state</w:t>
      </w:r>
      <w:r>
        <w:rPr>
          <w:rFonts w:ascii="Calibri" w:hAnsi="Calibri" w:eastAsia="微软雅黑"/>
          <w:b w:val="0"/>
          <w:i w:val="0"/>
          <w:sz w:val="22"/>
        </w:rPr>
        <w:t xml:space="preserve"> 订阅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memory.retrieved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app.boost_state</w:t>
      </w:r>
      <w:r>
        <w:rPr>
          <w:rFonts w:ascii="Calibri" w:hAnsi="Calibri" w:eastAsia="微软雅黑"/>
          <w:b w:val="0"/>
          <w:i w:val="0"/>
          <w:sz w:val="22"/>
        </w:rPr>
        <w:t xml:space="preserve"> 订阅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boost.used</w:t>
      </w:r>
      <w:r>
        <w:rPr>
          <w:rFonts w:ascii="Calibri" w:hAnsi="Calibri" w:eastAsia="微软雅黑"/>
          <w:b w:val="0"/>
          <w:i w:val="0"/>
          <w:sz w:val="22"/>
        </w:rPr>
        <w:t>），其余主题只有发布者。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模块之间不互相 import</w:t>
      </w:r>
      <w:r>
        <w:rPr>
          <w:rFonts w:ascii="Calibri" w:hAnsi="Calibri" w:eastAsia="微软雅黑"/>
          <w:b w:val="0"/>
          <w:i w:val="0"/>
          <w:sz w:val="22"/>
        </w:rPr>
        <w:t>，只通过黑板和事件总线通信 —— 这是"加模块不用改老模块"的工程前提。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【三个真实例子】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世界层写"36kr 挂了" → 人格层读到 → 回答里不再提这个源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健康系统写"模型状态差" → 人格层读到 → 回答更简短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元认知写"这题没把握" → 决策层读到 → 改走工具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【实现状态：已落地 —— 名字叫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core/central/</w:t>
      </w:r>
      <w:r>
        <w:rPr>
          <w:rFonts w:ascii="Calibri" w:hAnsi="Calibri" w:eastAsia="微软雅黑"/>
          <w:b/>
          <w:i w:val="0"/>
          <w:sz w:val="22"/>
        </w:rPr>
        <w:t>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设计稿里给的是一套两文件布局（一个管共享状态，一个管发布订阅）。</w:t>
      </w:r>
      <w:r>
        <w:rPr>
          <w:rFonts w:ascii="Calibri" w:hAnsi="Calibri" w:eastAsia="微软雅黑"/>
          <w:b/>
          <w:i w:val="0"/>
          <w:sz w:val="22"/>
        </w:rPr>
        <w:t>实际落地没有另开目录，而是收在一个文件里：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core/central/__init__.py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职责一一对应：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设计里的东西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实际代码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共享状态字典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core/central/ 的中央状态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模块各写自己的命名空间，不覆盖别人的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发布订阅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core/central/ 的事件总线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事件落 logs/central/events.jsonl（实测可查 memory.retrieved / boost.used / metacognition.checked / tool.invoked）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只读观测口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/api/central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免鉴权但只读，给界面和验收测试取证用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为什么坚持叫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central</w:t>
      </w:r>
      <w:r>
        <w:rPr>
          <w:rFonts w:ascii="Calibri" w:hAnsi="Calibri" w:eastAsia="微软雅黑"/>
          <w:b/>
          <w:i w:val="0"/>
          <w:sz w:val="22"/>
        </w:rPr>
        <w:t xml:space="preserve"> 而不改名成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workspace</w:t>
      </w:r>
      <w:r>
        <w:rPr>
          <w:rFonts w:ascii="Calibri" w:hAnsi="Calibri" w:eastAsia="微软雅黑"/>
          <w:b w:val="0"/>
          <w:i w:val="0"/>
          <w:sz w:val="22"/>
        </w:rPr>
        <w:t>：改名不会增加任何能力，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却会让所有已经引用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core.central</w:t>
      </w:r>
      <w:r>
        <w:rPr>
          <w:rFonts w:ascii="Calibri" w:hAnsi="Calibri" w:eastAsia="微软雅黑"/>
          <w:b w:val="0"/>
          <w:i w:val="0"/>
          <w:sz w:val="22"/>
        </w:rPr>
        <w:t xml:space="preserve"> 的代码、日志、验收用例同时失效。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载体优先的纪律之一是：已经能干活的名字，不为文档好看去动它。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【两条硬约束（第一版的踩坑）】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订阅者抛异常必须被</w:t>
      </w:r>
      <w:r>
        <w:rPr>
          <w:rFonts w:ascii="Calibri" w:hAnsi="Calibri" w:eastAsia="微软雅黑"/>
          <w:b/>
          <w:i w:val="0"/>
          <w:sz w:val="22"/>
        </w:rPr>
        <w:t>吞掉并如实记账</w:t>
      </w:r>
      <w:r>
        <w:rPr>
          <w:rFonts w:ascii="Calibri" w:hAnsi="Calibri" w:eastAsia="微软雅黑"/>
          <w:b w:val="0"/>
          <w:i w:val="0"/>
          <w:sz w:val="22"/>
        </w:rPr>
        <w:t>——一个坏订阅者不能拖垮整轮对话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事件级联必须有</w:t>
      </w:r>
      <w:r>
        <w:rPr>
          <w:rFonts w:ascii="Calibri" w:hAnsi="Calibri" w:eastAsia="微软雅黑"/>
          <w:b/>
          <w:i w:val="0"/>
          <w:sz w:val="22"/>
        </w:rPr>
        <w:t>深度上限</w:t>
      </w:r>
      <w:r>
        <w:rPr>
          <w:rFonts w:ascii="Calibri" w:hAnsi="Calibri" w:eastAsia="微软雅黑"/>
          <w:b w:val="0"/>
          <w:i w:val="0"/>
          <w:sz w:val="22"/>
        </w:rPr>
        <w:t>——A↔B 互相触发就是死循环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第十九节：小脑定位（感官 + 记忆索引器官）</w:t>
      </w:r>
    </w:p>
    <w:p>
      <w:r>
        <w:rPr>
          <w:rFonts w:ascii="Calibri" w:hAnsi="Calibri" w:eastAsia="微软雅黑"/>
          <w:b w:val="0"/>
          <w:i w:val="0"/>
          <w:sz w:val="22"/>
        </w:rPr>
        <w:t>人脑里有两个"不说话但在干活"的部分：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海马体</w:t>
      </w:r>
      <w:r>
        <w:rPr>
          <w:rFonts w:ascii="Calibri" w:hAnsi="Calibri" w:eastAsia="微软雅黑"/>
          <w:b w:val="0"/>
          <w:i w:val="0"/>
          <w:sz w:val="22"/>
        </w:rPr>
        <w:t>：把经历编码成记忆、做索引、负责检索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小脑</w:t>
      </w:r>
      <w:r>
        <w:rPr>
          <w:rFonts w:ascii="Calibri" w:hAnsi="Calibri" w:eastAsia="微软雅黑"/>
          <w:b w:val="0"/>
          <w:i w:val="0"/>
          <w:sz w:val="22"/>
        </w:rPr>
        <w:t>：快、自动化、后台、精细调节</w:t>
      </w:r>
    </w:p>
    <w:p>
      <w:r>
        <w:rPr>
          <w:rFonts w:ascii="Calibri" w:hAnsi="Calibri" w:eastAsia="微软雅黑"/>
          <w:b w:val="0"/>
          <w:i w:val="0"/>
          <w:sz w:val="22"/>
        </w:rPr>
        <w:t>小焦的小脑（MiniGPT，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embed=512 / 8 层</w:t>
      </w:r>
      <w:r>
        <w:rPr>
          <w:rFonts w:ascii="Calibri" w:hAnsi="Calibri" w:eastAsia="微软雅黑"/>
          <w:b w:val="0"/>
          <w:i w:val="0"/>
          <w:sz w:val="22"/>
        </w:rPr>
        <w:t>）对应的是这两个角色的</w:t>
      </w:r>
      <w:r>
        <w:rPr>
          <w:rFonts w:ascii="Calibri" w:hAnsi="Calibri" w:eastAsia="微软雅黑"/>
          <w:b/>
          <w:i w:val="0"/>
          <w:sz w:val="22"/>
        </w:rPr>
        <w:t>交界处</w:t>
      </w:r>
      <w:r>
        <w:rPr>
          <w:rFonts w:ascii="Calibri" w:hAnsi="Calibri" w:eastAsia="微软雅黑"/>
          <w:b w:val="0"/>
          <w:i w:val="0"/>
          <w:sz w:val="22"/>
        </w:rPr>
        <w:t>：它不思考，它只把话变成向量。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【三个职责】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方向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记忆感官（入口）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用户说的话 → 小脑转向量 → 存进记忆库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 → core/memory_vec.py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记忆索引（出口）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用户问话 → 小脑转向量 → 检索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 → core/memory_deep.py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后台自动化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定时摘要、快速分类、关键词提取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core/memory_deep.py、core/autonomy/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【它不做的事】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不参与思考</w:t>
      </w:r>
      <w:r>
        <w:rPr>
          <w:rFonts w:ascii="Calibri" w:hAnsi="Calibri" w:eastAsia="微软雅黑"/>
          <w:b w:val="0"/>
          <w:i w:val="0"/>
          <w:sz w:val="22"/>
        </w:rPr>
        <w:t>：那是大脑（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llama-server</w:t>
      </w:r>
      <w:r>
        <w:rPr>
          <w:rFonts w:ascii="Calibri" w:hAnsi="Calibri" w:eastAsia="微软雅黑"/>
          <w:b w:val="0"/>
          <w:i w:val="0"/>
          <w:sz w:val="22"/>
        </w:rPr>
        <w:t xml:space="preserve"> 上的 4B）的活。小脑只有 8 层、词表 6305，让它推理是拿它当驴使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不说话</w:t>
      </w:r>
      <w:r>
        <w:rPr>
          <w:rFonts w:ascii="Calibri" w:hAnsi="Calibri" w:eastAsia="微软雅黑"/>
          <w:b w:val="0"/>
          <w:i w:val="0"/>
          <w:sz w:val="22"/>
        </w:rPr>
        <w:t>：它是字符级生成模型，能力弱。它生成的文字</w:t>
      </w:r>
      <w:r>
        <w:rPr>
          <w:rFonts w:ascii="Calibri" w:hAnsi="Calibri" w:eastAsia="微软雅黑"/>
          <w:b/>
          <w:i w:val="0"/>
          <w:sz w:val="22"/>
        </w:rPr>
        <w:t>从不直接给用户看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【已知边界（全部是实测，不是推测）】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主题级语义够用</w:t>
      </w:r>
      <w:r>
        <w:rPr>
          <w:rFonts w:ascii="Calibri" w:hAnsi="Calibri" w:eastAsia="微软雅黑"/>
          <w:b w:val="0"/>
          <w:i w:val="0"/>
          <w:sz w:val="22"/>
        </w:rPr>
        <w:t>："天气"、"记忆"、"工具"这类主题词能正确聚合，检索能捞到对的东西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精细语义弱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喜欢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讨厌</w:t>
      </w:r>
      <w:r>
        <w:rPr>
          <w:rFonts w:ascii="Calibri" w:hAnsi="Calibri" w:eastAsia="微软雅黑"/>
          <w:b w:val="0"/>
          <w:i w:val="0"/>
          <w:sz w:val="22"/>
        </w:rPr>
        <w:t xml:space="preserve"> 分不开。实测反义对（"我非常喜欢这个方案" vs "我非常讨厌这个方案"）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余弦 </w:t>
      </w:r>
      <w:r>
        <w:rPr>
          <w:rFonts w:ascii="Calibri" w:hAnsi="Calibri" w:eastAsia="微软雅黑"/>
          <w:b/>
          <w:i w:val="0"/>
          <w:sz w:val="22"/>
        </w:rPr>
        <w:t>0.904</w:t>
      </w:r>
      <w:r>
        <w:rPr>
          <w:rFonts w:ascii="Calibri" w:hAnsi="Calibri" w:eastAsia="微软雅黑"/>
          <w:b w:val="0"/>
          <w:i w:val="0"/>
          <w:sz w:val="22"/>
        </w:rPr>
        <w:t>，比近义对的 0.814 还高 —— 因为它俩共享 10/11 个字，字级模型看到的是"同一串字"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长文本区分度随长度衰减</w:t>
      </w:r>
      <w:r>
        <w:rPr>
          <w:rFonts w:ascii="Calibri" w:hAnsi="Calibri" w:eastAsia="微软雅黑"/>
          <w:b w:val="0"/>
          <w:i w:val="0"/>
          <w:sz w:val="22"/>
        </w:rPr>
        <w:t>（v1.0 修的那条），详见下节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载体可以补</w:t>
      </w:r>
      <w:r>
        <w:rPr>
          <w:rFonts w:ascii="Calibri" w:hAnsi="Calibri" w:eastAsia="微软雅黑"/>
          <w:b w:val="0"/>
          <w:i w:val="0"/>
          <w:sz w:val="22"/>
        </w:rPr>
        <w:t>：检索</w:t>
      </w:r>
      <w:r>
        <w:rPr>
          <w:rFonts w:ascii="Calibri" w:hAnsi="Calibri" w:eastAsia="微软雅黑"/>
          <w:b/>
          <w:i w:val="0"/>
          <w:sz w:val="22"/>
        </w:rPr>
        <w:t>召回</w:t>
      </w:r>
      <w:r>
        <w:rPr>
          <w:rFonts w:ascii="Calibri" w:hAnsi="Calibri" w:eastAsia="微软雅黑"/>
          <w:b w:val="0"/>
          <w:i w:val="0"/>
          <w:sz w:val="22"/>
        </w:rPr>
        <w:t>靠小脑，</w:t>
      </w:r>
      <w:r>
        <w:rPr>
          <w:rFonts w:ascii="Calibri" w:hAnsi="Calibri" w:eastAsia="微软雅黑"/>
          <w:b/>
          <w:i w:val="0"/>
          <w:sz w:val="22"/>
        </w:rPr>
        <w:t>精排</w:t>
      </w:r>
      <w:r>
        <w:rPr>
          <w:rFonts w:ascii="Calibri" w:hAnsi="Calibri" w:eastAsia="微软雅黑"/>
          <w:b w:val="0"/>
          <w:i w:val="0"/>
          <w:sz w:val="22"/>
        </w:rPr>
        <w:t>交给大脑 —— 小脑宁可多召回几条，让大脑二次过滤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【v1.0 修掉的长文本失效（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/>
          <w:i w:val="0"/>
          <w:sz w:val="22"/>
        </w:rPr>
        <w:t xml:space="preserve"> 空间 v3）】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症状</w:t>
      </w:r>
      <w:r>
        <w:rPr>
          <w:rFonts w:ascii="Calibri" w:hAnsi="Calibri" w:eastAsia="微软雅黑"/>
          <w:b w:val="0"/>
          <w:i w:val="0"/>
          <w:sz w:val="22"/>
        </w:rPr>
        <w:t>：3 字差 1 字还能分开，10/50/500 字差 1 字就全挤到 0.99 以上。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两个根因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根因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为什么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_MAX_CHARS = 512 太小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"前 500 字相同、结尾不同"这一条，结尾整段落在截断线之外 —— 两条文本被截成一模一样的前 512 字，余弦恒为 1.0000。不是"分不开"，是"根本没看到"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均值池化按长度稀释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500 字里改 1 个字，这一个字只占 1/500 的权重，信号被平均掉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改法（四处，全部在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_MAX_CHARS</w:t>
      </w:r>
      <w:r>
        <w:rPr>
          <w:rFonts w:ascii="Calibri" w:hAnsi="Calibri" w:eastAsia="微软雅黑"/>
          <w:b w:val="0"/>
          <w:i w:val="0"/>
          <w:sz w:val="22"/>
        </w:rPr>
        <w:t xml:space="preserve"> 512 → </w:t>
      </w:r>
      <w:r>
        <w:rPr>
          <w:rFonts w:ascii="Calibri" w:hAnsi="Calibri" w:eastAsia="微软雅黑"/>
          <w:b/>
          <w:i w:val="0"/>
          <w:sz w:val="22"/>
        </w:rPr>
        <w:t>1024</w:t>
      </w:r>
      <w:r>
        <w:rPr>
          <w:rFonts w:ascii="Calibri" w:hAnsi="Calibri" w:eastAsia="微软雅黑"/>
          <w:b w:val="0"/>
          <w:i w:val="0"/>
          <w:sz w:val="22"/>
        </w:rPr>
        <w:t xml:space="preserve">（小脑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pos_embedding</w:t>
      </w:r>
      <w:r>
        <w:rPr>
          <w:rFonts w:ascii="Calibri" w:hAnsi="Calibri" w:eastAsia="微软雅黑"/>
          <w:b w:val="0"/>
          <w:i w:val="0"/>
          <w:sz w:val="22"/>
        </w:rPr>
        <w:t xml:space="preserve"> 有 2048 个位置，留一半余量）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去掉 </w:t>
      </w:r>
      <w:r>
        <w:rPr>
          <w:rFonts w:ascii="Calibri" w:hAnsi="Calibri" w:eastAsia="微软雅黑"/>
          <w:b/>
          <w:i w:val="0"/>
          <w:sz w:val="22"/>
        </w:rPr>
        <w:t>causal mask</w:t>
      </w:r>
      <w:r>
        <w:rPr>
          <w:rFonts w:ascii="Calibri" w:hAnsi="Calibri" w:eastAsia="微软雅黑"/>
          <w:b w:val="0"/>
          <w:i w:val="0"/>
          <w:sz w:val="22"/>
        </w:rPr>
        <w:t>（双向注意力）。因果掩码是</w:t>
      </w:r>
      <w:r>
        <w:rPr>
          <w:rFonts w:ascii="Calibri" w:hAnsi="Calibri" w:eastAsia="微软雅黑"/>
          <w:b/>
          <w:i w:val="0"/>
          <w:sz w:val="22"/>
        </w:rPr>
        <w:t>生成</w:t>
      </w:r>
      <w:r>
        <w:rPr>
          <w:rFonts w:ascii="Calibri" w:hAnsi="Calibri" w:eastAsia="微软雅黑"/>
          <w:b w:val="0"/>
          <w:i w:val="0"/>
          <w:sz w:val="22"/>
        </w:rPr>
        <w:t>用的（第 i 个字只能看前 i-1 个），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而这里是</w:t>
      </w:r>
      <w:r>
        <w:rPr>
          <w:rFonts w:ascii="Calibri" w:hAnsi="Calibri" w:eastAsia="微软雅黑"/>
          <w:b/>
          <w:i w:val="0"/>
          <w:sz w:val="22"/>
        </w:rPr>
        <w:t>编码</w:t>
      </w:r>
      <w:r>
        <w:rPr>
          <w:rFonts w:ascii="Calibri" w:hAnsi="Calibri" w:eastAsia="微软雅黑"/>
          <w:b w:val="0"/>
          <w:i w:val="0"/>
          <w:sz w:val="22"/>
        </w:rPr>
        <w:t>（把整段压成一个方向），让每个字看到全文才是对的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池化改成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0.65 × 全文均值 + 0.35 × 末尾 32 字均值</w:t>
      </w:r>
      <w:r>
        <w:rPr>
          <w:rFonts w:ascii="Calibri" w:hAnsi="Calibri" w:eastAsia="微软雅黑"/>
          <w:b w:val="0"/>
          <w:i w:val="0"/>
          <w:sz w:val="22"/>
        </w:rPr>
        <w:t>。尾窗解决"长文结尾被稀释"，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语义上也成立：一段记忆里</w:t>
      </w:r>
      <w:r>
        <w:rPr>
          <w:rFonts w:ascii="Calibri" w:hAnsi="Calibri" w:eastAsia="微软雅黑"/>
          <w:b/>
          <w:i w:val="0"/>
          <w:sz w:val="22"/>
        </w:rPr>
        <w:t>最后说的那句</w:t>
      </w:r>
      <w:r>
        <w:rPr>
          <w:rFonts w:ascii="Calibri" w:hAnsi="Calibri" w:eastAsia="微软雅黑"/>
          <w:b w:val="0"/>
          <w:i w:val="0"/>
          <w:sz w:val="22"/>
        </w:rPr>
        <w:t>往往就是当下的重点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加一个常量</w:t>
      </w:r>
      <w:r>
        <w:rPr>
          <w:rFonts w:ascii="Calibri" w:hAnsi="Calibri" w:eastAsia="微软雅黑"/>
          <w:b/>
          <w:i w:val="0"/>
          <w:sz w:val="22"/>
        </w:rPr>
        <w:t xml:space="preserve">公共方向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α × MU</w:t>
      </w:r>
      <w:r>
        <w:rPr>
          <w:rFonts w:ascii="Calibri" w:hAnsi="Calibri" w:eastAsia="微软雅黑"/>
          <w:b/>
          <w:i w:val="0"/>
          <w:sz w:val="22"/>
        </w:rPr>
        <w:t>（α = 0.15）</w:t>
      </w:r>
      <w:r>
        <w:rPr>
          <w:rFonts w:ascii="Calibri" w:hAnsi="Calibri" w:eastAsia="微软雅黑"/>
          <w:b/>
          <w:i w:val="0"/>
          <w:sz w:val="22"/>
        </w:rPr>
        <w:t>把分值区间抬回原口径 —— 第 4 条不是"顺手加的"，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是第 2 条</w:t>
      </w:r>
      <w:r>
        <w:rPr>
          <w:rFonts w:ascii="Calibri" w:hAnsi="Calibri" w:eastAsia="微软雅黑"/>
          <w:b w:val="0"/>
          <w:i w:val="0"/>
          <w:sz w:val="22"/>
        </w:rPr>
        <w:t>逼出来的</w:t>
      </w:r>
      <w:r>
        <w:rPr>
          <w:rFonts w:ascii="Calibri" w:hAnsi="Calibri" w:eastAsia="微软雅黑"/>
          <w:b w:val="0"/>
          <w:i w:val="0"/>
          <w:sz w:val="22"/>
        </w:rPr>
        <w:t>：见下面「换口径不能不动分值区间」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实测（同一段 n 字、只差 1 个字）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n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改前（因果 + 纯均值 + 截 512）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改后（双向 + 尾窗 + 标定）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 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0.9011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0.8663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 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0.9847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0.9554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50 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0.9987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0.9885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500 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1.0000（截断，根本没看到差异）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0.9995（差异已进入编码器）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换口径不能不动分值区间（这一条是自测抓出来的真回归）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去掉因果掩码换来区分度，代价是</w:t>
      </w:r>
      <w:r>
        <w:rPr>
          <w:rFonts w:ascii="Calibri" w:hAnsi="Calibri" w:eastAsia="微软雅黑"/>
          <w:b/>
          <w:i w:val="0"/>
          <w:sz w:val="22"/>
        </w:rPr>
        <w:t>整体余弦被压低</w:t>
      </w:r>
      <w:r>
        <w:rPr>
          <w:rFonts w:ascii="Calibri" w:hAnsi="Calibri" w:eastAsia="微软雅黑"/>
          <w:b w:val="0"/>
          <w:i w:val="0"/>
          <w:sz w:val="22"/>
        </w:rPr>
        <w:t xml:space="preserve"> —— 相关记忆从 0.663 掉到 0.573。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retriever.THRESHOLD = 0.6</w:t>
      </w:r>
      <w:r>
        <w:rPr>
          <w:rFonts w:ascii="Calibri" w:hAnsi="Calibri" w:eastAsia="微软雅黑"/>
          <w:b w:val="0"/>
          <w:i w:val="0"/>
          <w:sz w:val="22"/>
        </w:rPr>
        <w:t xml:space="preserve"> 判在</w:t>
      </w:r>
      <w:r>
        <w:rPr>
          <w:rFonts w:ascii="Calibri" w:hAnsi="Calibri" w:eastAsia="微软雅黑"/>
          <w:b/>
          <w:i w:val="0"/>
          <w:sz w:val="22"/>
        </w:rPr>
        <w:t>绝对余弦</w:t>
      </w:r>
      <w:r>
        <w:rPr>
          <w:rFonts w:ascii="Calibri" w:hAnsi="Calibri" w:eastAsia="微软雅黑"/>
          <w:b w:val="0"/>
          <w:i w:val="0"/>
          <w:sz w:val="22"/>
        </w:rPr>
        <w:t>上，于是「无限 1 · 记忆无限」验收的命中率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从 5/5 掉到 </w:t>
      </w:r>
      <w:r>
        <w:rPr>
          <w:rFonts w:ascii="Calibri" w:hAnsi="Calibri" w:eastAsia="微软雅黑"/>
          <w:b/>
          <w:i w:val="0"/>
          <w:sz w:val="22"/>
        </w:rPr>
        <w:t>3/5 = 60%</w:t>
      </w:r>
      <w:r>
        <w:rPr>
          <w:rFonts w:ascii="Calibri" w:hAnsi="Calibri" w:eastAsia="微软雅黑"/>
          <w:b w:val="0"/>
          <w:i w:val="0"/>
          <w:sz w:val="22"/>
        </w:rPr>
        <w:t>（要求 ≥80%）。</w:t>
      </w:r>
      <w:r>
        <w:rPr>
          <w:rFonts w:ascii="Calibri" w:hAnsi="Calibri" w:eastAsia="微软雅黑"/>
          <w:b/>
          <w:i w:val="0"/>
          <w:sz w:val="22"/>
        </w:rPr>
        <w:t>改表示方式不动分值区间，等于悄悄改了一个别人依赖的接口。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α × MU</w:t>
      </w:r>
      <w:r>
        <w:rPr>
          <w:rFonts w:ascii="Calibri" w:hAnsi="Calibri" w:eastAsia="微软雅黑"/>
          <w:b w:val="0"/>
          <w:i w:val="0"/>
          <w:sz w:val="22"/>
        </w:rPr>
        <w:t>（MU 是一组固定通例句子的平均方向）后命中率回到 5/5，最低 gold 0.650，区分度不丢。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α 扫描实测：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α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5 条 gold 是否都 ≥0.6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1 字差异 3 / 10 / 50 字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无关项均值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3/5（召回挂）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0.8383 / 0.9448 / 0.9860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0.469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0.15（采用）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5/5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0.8663 / 0.9554 / 0.9885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0.570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0.22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5/5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0.8777 / 0.9595 / 0.9895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0.609（越过阈值，会把不相干的记忆也捞进来）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α 是"分值口径"旋钮，不是"质量"旋钮</w:t>
      </w:r>
      <w:r>
        <w:rPr>
          <w:rFonts w:ascii="Calibri" w:hAnsi="Calibri" w:eastAsia="微软雅黑"/>
          <w:b w:val="0"/>
          <w:i w:val="0"/>
          <w:sz w:val="22"/>
        </w:rPr>
        <w:t>：调大不会更准，只会让阈值失义。上限约 0.18。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 500 字做不到 &lt; 0.99</w:t>
      </w:r>
      <w:r>
        <w:rPr>
          <w:rFonts w:ascii="Calibri" w:hAnsi="Calibri" w:eastAsia="微软雅黑"/>
          <w:b w:val="0"/>
          <w:i w:val="0"/>
          <w:sz w:val="22"/>
        </w:rPr>
        <w:t>：池化把 N 个位置压成一个向量，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 1 个字最多让结果偏离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2/√N</w:t>
      </w:r>
      <w:r>
        <w:rPr>
          <w:rFonts w:ascii="Calibri" w:hAnsi="Calibri" w:eastAsia="微软雅黑"/>
          <w:b w:val="0"/>
          <w:i w:val="0"/>
          <w:sz w:val="22"/>
        </w:rPr>
        <w:t>（N=500 时 cos ≈ 0.996 已是理论上限）。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这是固定维度池化的数学上限，不是实现没写好。</w:t>
      </w:r>
      <w:r>
        <w:rPr>
          <w:rFonts w:ascii="Calibri" w:hAnsi="Calibri" w:eastAsia="微软雅黑"/>
          <w:b w:val="0"/>
          <w:i w:val="0"/>
          <w:sz w:val="22"/>
        </w:rPr>
        <w:t xml:space="preserve"> 要突破它只能改表示方式（分块存多条），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而不是继续调池化参数。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为什么没顺手上"去均值 / 白化"</w:t>
      </w:r>
      <w:r>
        <w:rPr>
          <w:rFonts w:ascii="Calibri" w:hAnsi="Calibri" w:eastAsia="微软雅黑"/>
          <w:b w:val="0"/>
          <w:i w:val="0"/>
          <w:sz w:val="22"/>
        </w:rPr>
        <w:t>（与上面的 α 不矛盾：α 是</w:t>
      </w:r>
      <w:r>
        <w:rPr>
          <w:rFonts w:ascii="Calibri" w:hAnsi="Calibri" w:eastAsia="微软雅黑"/>
          <w:b/>
          <w:i w:val="0"/>
          <w:sz w:val="22"/>
        </w:rPr>
        <w:t>加</w:t>
      </w:r>
      <w:r>
        <w:rPr>
          <w:rFonts w:ascii="Calibri" w:hAnsi="Calibri" w:eastAsia="微软雅黑"/>
          <w:b w:val="0"/>
          <w:i w:val="0"/>
          <w:sz w:val="22"/>
        </w:rPr>
        <w:t>公共方向、白化是</w:t>
      </w:r>
      <w:r>
        <w:rPr>
          <w:rFonts w:ascii="Calibri" w:hAnsi="Calibri" w:eastAsia="微软雅黑"/>
          <w:b/>
          <w:i w:val="0"/>
          <w:sz w:val="22"/>
        </w:rPr>
        <w:t>减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字级小模型隐状态各向异性极强，减去全局均值确实能把无关项从 0.469 压到 </w:t>
      </w:r>
      <w:r>
        <w:rPr>
          <w:rFonts w:ascii="Calibri" w:hAnsi="Calibri" w:eastAsia="微软雅黑"/>
          <w:b/>
          <w:i w:val="0"/>
          <w:sz w:val="22"/>
        </w:rPr>
        <w:t>−0.095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但近义项会同时从 </w:t>
      </w:r>
      <w:r>
        <w:rPr>
          <w:rFonts w:ascii="Calibri" w:hAnsi="Calibri" w:eastAsia="微软雅黑"/>
          <w:b/>
          <w:i w:val="0"/>
          <w:sz w:val="22"/>
        </w:rPr>
        <w:t>0.814 掉到 0.533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retriever.THRESHOLD = 0.6</w:t>
      </w:r>
      <w:r>
        <w:rPr>
          <w:rFonts w:ascii="Calibri" w:hAnsi="Calibri" w:eastAsia="微软雅黑"/>
          <w:b w:val="0"/>
          <w:i w:val="0"/>
          <w:sz w:val="22"/>
        </w:rPr>
        <w:t xml:space="preserve"> 是判在</w:t>
      </w:r>
      <w:r>
        <w:rPr>
          <w:rFonts w:ascii="Calibri" w:hAnsi="Calibri" w:eastAsia="微软雅黑"/>
          <w:b/>
          <w:i w:val="0"/>
          <w:sz w:val="22"/>
        </w:rPr>
        <w:t>原始余弦</w:t>
      </w:r>
      <w:r>
        <w:rPr>
          <w:rFonts w:ascii="Calibri" w:hAnsi="Calibri" w:eastAsia="微软雅黑"/>
          <w:b w:val="0"/>
          <w:i w:val="0"/>
          <w:sz w:val="22"/>
        </w:rPr>
        <w:t>上的，一去均值，阈值 0.6 会把所有相关记忆全挡在门外。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分数的量纲也是接口的一部分。</w:t>
      </w:r>
      <w:r>
        <w:rPr>
          <w:rFonts w:ascii="Calibri" w:hAnsi="Calibri" w:eastAsia="微软雅黑"/>
          <w:b w:val="0"/>
          <w:i w:val="0"/>
          <w:sz w:val="22"/>
        </w:rPr>
        <w:t xml:space="preserve"> 载体不为了一张好看的分布图去动分母。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换空间必须搬存量数据</w:t>
      </w:r>
      <w:r>
        <w:rPr>
          <w:rFonts w:ascii="Calibri" w:hAnsi="Calibri" w:eastAsia="微软雅黑"/>
          <w:b w:val="0"/>
          <w:i w:val="0"/>
          <w:sz w:val="22"/>
        </w:rPr>
        <w:t>：改了池化口径 = 换了向量空间，库里老向量和新查询向量之间没有可比性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（实测同一条 key 的旧新余弦均值 0.941，而新空间内部"相关"记忆普遍 0.9 以上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旧向量会以几乎相同的分数混进 top-k）。所以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里带了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reembed_store()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先整文件备份，再原子替换，有任一条算不出来就整批放弃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本次实测迁移 </w:t>
      </w:r>
      <w:r>
        <w:rPr>
          <w:rFonts w:ascii="Calibri" w:hAnsi="Calibri" w:eastAsia="微软雅黑"/>
          <w:b/>
          <w:i w:val="0"/>
          <w:sz w:val="22"/>
        </w:rPr>
        <w:t>1002 / 1002 条</w:t>
      </w:r>
      <w:r>
        <w:rPr>
          <w:rFonts w:ascii="Calibri" w:hAnsi="Calibri" w:eastAsia="微软雅黑"/>
          <w:b w:val="0"/>
          <w:i w:val="0"/>
          <w:sz w:val="22"/>
        </w:rPr>
        <w:t xml:space="preserve">，备份落在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logs/xiaojiao_memory_vec.jsonl.pre-v1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第二十节：意图理解交给模型（不做规则分流）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 = 大脑，负责理解一切。载体 = 躯体，负责给信息 + 执行 + 兜底。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载体</w:t>
      </w:r>
      <w:r>
        <w:rPr>
          <w:rFonts w:ascii="Calibri" w:hAnsi="Calibri" w:eastAsia="微软雅黑"/>
          <w:b/>
          <w:i w:val="0"/>
          <w:sz w:val="22"/>
        </w:rPr>
        <w:t>不替大脑判断"该走哪条路"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【要删掉的错误做法】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"含 XX 关键词就走 Y 路径"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"你好走 A、查天气走 B"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【为什么规则一定不够用】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规则永远列不全。加 100 条规则，第 101 种说法还是漏 —— 而且漏的那次用户不会来提 issue，他只会觉得"这破东西不懂人话"。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【正确做法】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载体给模型</w:t>
      </w:r>
      <w:r>
        <w:rPr>
          <w:rFonts w:ascii="Calibri" w:hAnsi="Calibri" w:eastAsia="微软雅黑"/>
          <w:b w:val="0"/>
          <w:i w:val="0"/>
          <w:sz w:val="22"/>
        </w:rPr>
        <w:t>：完整工具清单（名 + 描述）、最近 N 轮 history、检索到的记忆 + 用户画像、判断原则（写进 system prompt）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模型自己理解 + 决定</w:t>
      </w:r>
      <w:r>
        <w:rPr>
          <w:rFonts w:ascii="Calibri" w:hAnsi="Calibri" w:eastAsia="微软雅黑"/>
          <w:b w:val="0"/>
          <w:i w:val="0"/>
          <w:sz w:val="22"/>
        </w:rPr>
        <w:t>（function calling 由它选工具、传参数）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载体只做三件事</w:t>
      </w:r>
      <w:r>
        <w:rPr>
          <w:rFonts w:ascii="Calibri" w:hAnsi="Calibri" w:eastAsia="微软雅黑"/>
          <w:b w:val="0"/>
          <w:i w:val="0"/>
          <w:sz w:val="22"/>
        </w:rPr>
        <w:t>：给信息 / 执行 / 兜底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同一条原则的延伸（连"该记住什么"也交给它）</w:t>
      </w:r>
      <w:r>
        <w:rPr>
          <w:rFonts w:ascii="Calibri" w:hAnsi="Calibri" w:eastAsia="微软雅黑"/>
          <w:b w:val="0"/>
          <w:i w:val="0"/>
          <w:sz w:val="22"/>
        </w:rPr>
        <w:t>：载体不判"用户喜欢什么" —— 靠关键词必然误判（随口问一次 ≠ 长期关注、帮别人问 ≠ 他自己关注），改成</w:t>
      </w:r>
      <w:r>
        <w:rPr>
          <w:rFonts w:ascii="Calibri" w:hAnsi="Calibri" w:eastAsia="微软雅黑"/>
          <w:b/>
          <w:i w:val="0"/>
          <w:sz w:val="22"/>
        </w:rPr>
        <w:t>每轮问它一句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它说要记才记</w:t>
      </w:r>
      <w:r>
        <w:rPr>
          <w:rFonts w:ascii="Calibri" w:hAnsi="Calibri" w:eastAsia="微软雅黑"/>
          <w:b w:val="0"/>
          <w:i w:val="0"/>
          <w:sz w:val="22"/>
        </w:rPr>
        <w:t xml:space="preserve">，载体只存、下一轮当事实摆回来。实测两遍各 8 条：进库 </w:t>
      </w:r>
      <w:r>
        <w:rPr>
          <w:rFonts w:ascii="Calibri" w:hAnsi="Calibri" w:eastAsia="微软雅黑"/>
          <w:b/>
          <w:i w:val="0"/>
          <w:sz w:val="22"/>
        </w:rPr>
        <w:t>7/8</w:t>
      </w:r>
      <w:r>
        <w:rPr>
          <w:rFonts w:ascii="Calibri" w:hAnsi="Calibri" w:eastAsia="微软雅黑"/>
          <w:b w:val="0"/>
          <w:i w:val="0"/>
          <w:sz w:val="22"/>
        </w:rPr>
        <w:t xml:space="preserve">、注入 </w:t>
      </w:r>
      <w:r>
        <w:rPr>
          <w:rFonts w:ascii="Calibri" w:hAnsi="Calibri" w:eastAsia="微软雅黑"/>
          <w:b/>
          <w:i w:val="0"/>
          <w:sz w:val="22"/>
        </w:rPr>
        <w:t>7/7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换新会话真用上 1/7 与 2/7</w:t>
      </w:r>
      <w:r>
        <w:rPr>
          <w:rFonts w:ascii="Calibri" w:hAnsi="Calibri" w:eastAsia="微软雅黑"/>
          <w:b w:val="0"/>
          <w:i w:val="0"/>
          <w:sz w:val="22"/>
        </w:rPr>
        <w:t xml:space="preserve">（最后一步卡在模型侧）→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user-profile.md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【载体仍然保留的两类判断，以及为什么它们不违反这条原则】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载体判断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例子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为什么保留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确定性事实的直答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"你有哪些工具" → 直接列全部 77 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这是载体本来就知道的事实，不是理解。交给概率模型去背诵必然列不全（实测它还会把"列工具"理解成"列文件"去调 list_files，只回 13 个字）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外围参数分派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温度按意图给、一轮只挑一种补刀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这是给大脑的参数，不是替大脑选路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【上下文融合（回指消解）—— 这条原则的关键配套】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用户说"我要全部的"、"那个呢"、"继续"，这些</w:t>
      </w:r>
      <w:r>
        <w:rPr>
          <w:rFonts w:ascii="Calibri" w:hAnsi="Calibri" w:eastAsia="微软雅黑"/>
          <w:b/>
          <w:i w:val="0"/>
          <w:sz w:val="22"/>
        </w:rPr>
        <w:t>自己看不出对象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载体从 history 里找指代对象，补全成完整请求，再交给模型：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输入含 全部 / 那个 / 这个 / 继续 等回指词 + 自己没有明确对象</w:t>
        <w:br/>
      </w:r>
      <w:r>
        <w:rPr>
          <w:rFonts w:ascii="Consolas" w:hAnsi="Consolas" w:eastAsia="微软雅黑"/>
          <w:sz w:val="18"/>
        </w:rPr>
        <w:t xml:space="preserve">  → 从最近几轮 history 里找指代对象 → 补全成完整请求</w:t>
        <w:br/>
      </w:r>
      <w:r>
        <w:rPr>
          <w:rFonts w:ascii="Consolas" w:hAnsi="Consolas" w:eastAsia="微软雅黑"/>
          <w:sz w:val="18"/>
        </w:rPr>
        <w:t xml:space="preserve">  → 找不到 → 如实反问（"你指的是刚才的哪一条？"），绝不瞎猜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为什么"反问"是正解而不是丢脸</w:t>
      </w:r>
      <w:r>
        <w:rPr>
          <w:rFonts w:ascii="Calibri" w:hAnsi="Calibri" w:eastAsia="微软雅黑"/>
          <w:b w:val="0"/>
          <w:i w:val="0"/>
          <w:sz w:val="22"/>
        </w:rPr>
        <w:t>：瞎猜的代价是用户拿到一个自信的错误答案；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反问的代价是用户多打五个字。</w:t>
      </w:r>
      <w:r>
        <w:rPr>
          <w:rFonts w:ascii="Calibri" w:hAnsi="Calibri" w:eastAsia="微软雅黑"/>
          <w:b/>
          <w:i w:val="0"/>
          <w:sz w:val="22"/>
        </w:rPr>
        <w:t>这两笔账不对等。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tools/test_context_merge.py</w:t>
      </w:r>
      <w:r>
        <w:rPr>
          <w:rFonts w:ascii="Calibri" w:hAnsi="Calibri" w:eastAsia="微软雅黑"/>
          <w:b w:val="0"/>
          <w:i w:val="0"/>
          <w:sz w:val="22"/>
        </w:rPr>
        <w:t xml:space="preserve"> 91/91。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"帮我看看有哪些工具" → "我要全部的" → "那第二个呢" 三句连起来，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第二句被融合成"我要全部的工具"，第三句被融合成"解释第二个工具"。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第二十一节：并发与状态一致性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场景</w:t>
      </w:r>
      <w:r>
        <w:rPr>
          <w:rFonts w:ascii="Calibri" w:hAnsi="Calibri" w:eastAsia="微软雅黑"/>
          <w:b w:val="0"/>
          <w:i w:val="0"/>
          <w:sz w:val="22"/>
        </w:rPr>
        <w:t>：后台学习（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core/autonomy/learner.py</w:t>
      </w:r>
      <w:r>
        <w:rPr>
          <w:rFonts w:ascii="Calibri" w:hAnsi="Calibri" w:eastAsia="微软雅黑"/>
          <w:b w:val="0"/>
          <w:i w:val="0"/>
          <w:sz w:val="22"/>
        </w:rPr>
        <w:t>）、定时任务（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scheduler.py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文件监视（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watcher.py</w:t>
      </w:r>
      <w:r>
        <w:rPr>
          <w:rFonts w:ascii="Calibri" w:hAnsi="Calibri" w:eastAsia="微软雅黑"/>
          <w:b w:val="0"/>
          <w:i w:val="0"/>
          <w:sz w:val="22"/>
        </w:rPr>
        <w:t>）、世界层轮询、健康监测 —— 全都在跑，同时用户还在对话。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【五条原则，以及各自的落点】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原则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1. 状态分离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每个会话一份独立状态：思维流落 logs/mind_stream/&lt;会话id&gt;.json（见 core/mind_stream/state.py 的 path_for），会话之间不串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2. 共享资源加锁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向量库写入 core/memory_vec.py 的 _LOCK、嵌入器 core/embedder.py 的 _LOCK（后端只解析一次，多线程同时进来不能各加载一份小脑）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3. 异步优先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后台任务一律 daemon 线程：autonomy-learner / autonomy-scheduler / autonomy-watcher / carrier-capability-watch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4. 最终一致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允许短暂不一致（索引晚一拍、摘要晚一轮），但不阻塞主流程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5. 冲突策略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主流程优先，后台任务让路。后台任务绝不能因为"正在忙"把用户的回答卡住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【1 与 4 的配套：索引对账】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memory_vec.reload()</w:t>
      </w:r>
      <w:r>
        <w:rPr>
          <w:rFonts w:ascii="Calibri" w:hAnsi="Calibri" w:eastAsia="微软雅黑"/>
          <w:b w:val="0"/>
          <w:i w:val="0"/>
          <w:sz w:val="22"/>
        </w:rPr>
        <w:t xml:space="preserve"> 的语义是"重建索引"，而重建</w:t>
      </w:r>
      <w:r>
        <w:rPr>
          <w:rFonts w:ascii="Calibri" w:hAnsi="Calibri" w:eastAsia="微软雅黑"/>
          <w:b/>
          <w:i w:val="0"/>
          <w:sz w:val="22"/>
        </w:rPr>
        <w:t>只覆盖文件里已有的行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真实流程是"先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add_memory()</w:t>
      </w:r>
      <w:r>
        <w:rPr>
          <w:rFonts w:ascii="Calibri" w:hAnsi="Calibri" w:eastAsia="微软雅黑"/>
          <w:b w:val="0"/>
          <w:i w:val="0"/>
          <w:sz w:val="22"/>
        </w:rPr>
        <w:t xml:space="preserve"> 追加一行 → 紧接着覆盖写整个文件 + reload"，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重建期间如果漏掉刚追加那行，它就</w:t>
      </w:r>
      <w:r>
        <w:rPr>
          <w:rFonts w:ascii="Calibri" w:hAnsi="Calibri" w:eastAsia="微软雅黑"/>
          <w:b/>
          <w:i w:val="0"/>
          <w:sz w:val="22"/>
        </w:rPr>
        <w:t>永远留在文件里、却永远搜不到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这是最阴的一类 bug：</w:t>
      </w:r>
      <w:r>
        <w:rPr>
          <w:rFonts w:ascii="Calibri" w:hAnsi="Calibri" w:eastAsia="微软雅黑"/>
          <w:b/>
          <w:i w:val="0"/>
          <w:sz w:val="22"/>
        </w:rPr>
        <w:t>写入不报错、读文件也正常，只是检索不到 —— 用户只会觉得"它忘了"。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所以每次覆盖写之后都必须对一次账（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flush_index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索引缺哪行补哪行，只追加、不改已有）。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【代价说清楚】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最终一致换来的是"前台不卡"，代价是"后台看到的世界可能晚几秒"。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这个交换</w:t>
      </w:r>
      <w:r>
        <w:rPr>
          <w:rFonts w:ascii="Calibri" w:hAnsi="Calibri" w:eastAsia="微软雅黑"/>
          <w:b/>
          <w:i w:val="0"/>
          <w:sz w:val="22"/>
        </w:rPr>
        <w:t>只在"后台任务不参与用户当前答案"时才成立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一旦后台任务的结果要进当前回答，就必须当场同步（例如记忆写入 —— 写没写完直接决定这一轮能不能检索到）。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第二十二节：可观测性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目标：知道系统此刻在发生什么。</w:t>
      </w:r>
      <w:r>
        <w:rPr>
          <w:rFonts w:ascii="Calibri" w:hAnsi="Calibri" w:eastAsia="微软雅黑"/>
          <w:b w:val="0"/>
          <w:i w:val="0"/>
          <w:sz w:val="22"/>
        </w:rPr>
        <w:t xml:space="preserve"> 不是"出事了再翻日志"，是"随时能看"。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【四个层次，逐层看现状】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要什么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1. 日志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logs/*.jsonl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已落地。思维流、健康、世界、中央事件、自主性各有独立目录；logs/central/events.jsonl 是跨模块事件流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2. 指标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调用次数、延迟、成功率、熔断次数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部分落地。插件侧有熔断计数与调用指标（tests/stress 的安全与对抗用例在测）；模块侧的"调用次数 / 成功率 / 平均延迟"没有统一采集口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3. 追踪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每次请求的完整链路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部分落地。GET /api/central 能看到这一轮的中央状态（阶段 / 实体 / 工具轨迹 / 健康），但没有 trace id，跨线程的后台任务串不进同一条链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4. 告警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异常时通知用户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部分落地。健康系统四级治疗会在地化地改行为（缩短回答、降级工具）；面向用户的显式告警没有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【关键指标（该采但目前没统一采）】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每次对话</w:t>
      </w:r>
      <w:r>
        <w:rPr>
          <w:rFonts w:ascii="Calibri" w:hAnsi="Calibri" w:eastAsia="微软雅黑"/>
          <w:b w:val="0"/>
          <w:i w:val="0"/>
          <w:sz w:val="22"/>
        </w:rPr>
        <w:t>：token 用量、耗时、工具调用链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每个模块</w:t>
      </w:r>
      <w:r>
        <w:rPr>
          <w:rFonts w:ascii="Calibri" w:hAnsi="Calibri" w:eastAsia="微软雅黑"/>
          <w:b w:val="0"/>
          <w:i w:val="0"/>
          <w:sz w:val="22"/>
        </w:rPr>
        <w:t>：调用次数、成功率、平均延迟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系统整体</w:t>
      </w:r>
      <w:r>
        <w:rPr>
          <w:rFonts w:ascii="Calibri" w:hAnsi="Calibri" w:eastAsia="微软雅黑"/>
          <w:b w:val="0"/>
          <w:i w:val="0"/>
          <w:sz w:val="22"/>
        </w:rPr>
        <w:t>：内存、显存、并发数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【界面：设置页的"系统状态"面板 —— 未落地】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目标形态：显示当前模型、内存占用、活跃任务、健康状态。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现状：没有这个面板。</w:t>
      </w:r>
      <w:r>
        <w:rPr>
          <w:rFonts w:ascii="Calibri" w:hAnsi="Calibri" w:eastAsia="微软雅黑"/>
          <w:b w:val="0"/>
          <w:i w:val="0"/>
          <w:sz w:val="22"/>
        </w:rPr>
        <w:t xml:space="preserve"> 现在能看到的"系统状态"只有设置页的工具/能力和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/api/central</w:t>
      </w:r>
      <w:r>
        <w:rPr>
          <w:rFonts w:ascii="Calibri" w:hAnsi="Calibri" w:eastAsia="微软雅黑"/>
          <w:b w:val="0"/>
          <w:i w:val="0"/>
          <w:sz w:val="22"/>
        </w:rPr>
        <w:t xml:space="preserve"> 的原始 JSON。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【为什么把它写进设计哲学而不是 backlog】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因为</w:t>
      </w:r>
      <w:r>
        <w:rPr>
          <w:rFonts w:ascii="Calibri" w:hAnsi="Calibri" w:eastAsia="微软雅黑"/>
          <w:b/>
          <w:i w:val="0"/>
          <w:sz w:val="22"/>
        </w:rPr>
        <w:t>没有它，前面二十一节都不可验证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"协同网络整体大于部分之和"、"健康系统在预防"、"精度在叠加" —— 这些判断都需要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能实时看到每个模块在干什么</w:t>
      </w:r>
      <w:r>
        <w:rPr>
          <w:rFonts w:ascii="Calibri" w:hAnsi="Calibri" w:eastAsia="微软雅黑"/>
          <w:b w:val="0"/>
          <w:i w:val="0"/>
          <w:sz w:val="22"/>
        </w:rPr>
        <w:t>才成立。观测性不是运维附属品，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它是这套架构</w:t>
      </w:r>
      <w:r>
        <w:rPr>
          <w:rFonts w:ascii="Calibri" w:hAnsi="Calibri" w:eastAsia="微软雅黑"/>
          <w:b/>
          <w:i w:val="0"/>
          <w:sz w:val="22"/>
        </w:rPr>
        <w:t>能不能被证明在工作的前提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第二十三节：小脑长文本处理（分块编码）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</w:t>
      </w:r>
      <w:r>
        <w:rPr>
          <w:rFonts w:ascii="Calibri" w:hAnsi="Calibri" w:eastAsia="微软雅黑"/>
          <w:b w:val="0"/>
          <w:i w:val="0"/>
          <w:sz w:val="22"/>
        </w:rPr>
        <w:t>：小脑把一段话压成一个 512 维向量。文本越长，改一个字对结果的贡献就越小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500 字里改 1 个字，只占 1/500 的权重。实测「前 500 字相同、结尾不同」两条文本，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余弦 </w:t>
      </w:r>
      <w:r>
        <w:rPr>
          <w:rFonts w:ascii="Calibri" w:hAnsi="Calibri" w:eastAsia="微软雅黑"/>
          <w:b/>
          <w:i w:val="0"/>
          <w:sz w:val="22"/>
        </w:rPr>
        <w:t>0.9999</w:t>
      </w:r>
      <w:r>
        <w:rPr>
          <w:rFonts w:ascii="Calibri" w:hAnsi="Calibri" w:eastAsia="微软雅黑"/>
          <w:b w:val="0"/>
          <w:i w:val="0"/>
          <w:sz w:val="22"/>
        </w:rPr>
        <w:t>，等于</w:t>
      </w:r>
      <w:r>
        <w:rPr>
          <w:rFonts w:ascii="Calibri" w:hAnsi="Calibri" w:eastAsia="微软雅黑"/>
          <w:b/>
          <w:i w:val="0"/>
          <w:sz w:val="22"/>
        </w:rPr>
        <w:t>没看到差异</w:t>
      </w:r>
      <w:r>
        <w:rPr>
          <w:rFonts w:ascii="Calibri" w:hAnsi="Calibri" w:eastAsia="微软雅黑"/>
          <w:b w:val="0"/>
          <w:i w:val="0"/>
          <w:sz w:val="22"/>
        </w:rPr>
        <w:t>。这不是"分不开"，是"根本没进到向量里"。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做法（两步，缺一不可）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分块编码</w:t>
      </w:r>
      <w:r>
        <w:rPr>
          <w:rFonts w:ascii="Calibri" w:hAnsi="Calibri" w:eastAsia="微软雅黑"/>
          <w:b w:val="0"/>
          <w:i w:val="0"/>
          <w:sz w:val="22"/>
        </w:rPr>
        <w:t>：长文本按 96 字切块，每块独立过编码器栈，再按权重融合成一个 512 维向量。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多向量编码</w:t>
      </w:r>
      <w:r>
        <w:rPr>
          <w:rFonts w:ascii="Calibri" w:hAnsi="Calibri" w:eastAsia="微软雅黑"/>
          <w:b w:val="0"/>
          <w:i w:val="0"/>
          <w:sz w:val="22"/>
        </w:rPr>
        <w:t>：长文本再按</w:t>
      </w:r>
      <w:r>
        <w:rPr>
          <w:rFonts w:ascii="Calibri" w:hAnsi="Calibri" w:eastAsia="微软雅黑"/>
          <w:b/>
          <w:i w:val="0"/>
          <w:sz w:val="22"/>
        </w:rPr>
        <w:t>首 / 中 / 尾</w:t>
      </w:r>
      <w:r>
        <w:rPr>
          <w:rFonts w:ascii="Calibri" w:hAnsi="Calibri" w:eastAsia="微软雅黑"/>
          <w:b w:val="0"/>
          <w:i w:val="0"/>
          <w:sz w:val="22"/>
        </w:rPr>
        <w:t>切成三段，</w:t>
      </w:r>
      <w:r>
        <w:rPr>
          <w:rFonts w:ascii="Calibri" w:hAnsi="Calibri" w:eastAsia="微软雅黑"/>
          <w:b/>
          <w:i w:val="0"/>
          <w:sz w:val="22"/>
        </w:rPr>
        <w:t>每段各存一个向量</w:t>
      </w:r>
      <w:r>
        <w:rPr>
          <w:rFonts w:ascii="Calibri" w:hAnsi="Calibri" w:eastAsia="微软雅黑"/>
          <w:b w:val="0"/>
          <w:i w:val="0"/>
          <w:sz w:val="22"/>
        </w:rPr>
        <w:t>；检索时对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整条向量与三段向量分别算相似度，</w:t>
      </w:r>
      <w:r>
        <w:rPr>
          <w:rFonts w:ascii="Calibri" w:hAnsi="Calibri" w:eastAsia="微软雅黑"/>
          <w:b/>
          <w:i w:val="0"/>
          <w:sz w:val="22"/>
        </w:rPr>
        <w:t>取最高分</w:t>
      </w:r>
      <w:r>
        <w:rPr>
          <w:rFonts w:ascii="Calibri" w:hAnsi="Calibri" w:eastAsia="微软雅黑"/>
          <w:b w:val="0"/>
          <w:i w:val="0"/>
          <w:sz w:val="22"/>
        </w:rPr>
        <w:t>作为这条记忆的得分。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为什么必须两步都做（实测）</w:t>
      </w:r>
      <w:r>
        <w:rPr>
          <w:rFonts w:ascii="Calibri" w:hAnsi="Calibri" w:eastAsia="微软雅黑"/>
          <w:b w:val="0"/>
          <w:i w:val="0"/>
          <w:sz w:val="22"/>
        </w:rPr>
        <w:t>：只有第 1 步时，末块要占约 80% 才能把「结尾差异」压到 0.99 以下，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而那意味着开头只剩 4% —— 用开头查长记忆排名第 5、查不到。改成首尾均衡的 U 型权重后，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末块占比上限只有 48%，结尾差异又退回 0.9987。</w:t>
      </w:r>
      <w:r>
        <w:rPr>
          <w:rFonts w:ascii="Calibri" w:hAnsi="Calibri" w:eastAsia="微软雅黑"/>
          <w:b/>
          <w:i w:val="0"/>
          <w:sz w:val="22"/>
        </w:rPr>
        <w:t>两个要求加起来超过 100%，单向量做不到。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多向量把「首 / 中 / 尾」拆成三个独立可比单位，两个要求才同时成立。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三段内部用</w:t>
      </w:r>
      <w:r>
        <w:rPr>
          <w:rFonts w:ascii="Calibri" w:hAnsi="Calibri" w:eastAsia="微软雅黑"/>
          <w:b/>
          <w:i w:val="0"/>
          <w:sz w:val="22"/>
        </w:rPr>
        <w:t>纯均值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_embed_plain</w:t>
      </w:r>
      <w:r>
        <w:rPr>
          <w:rFonts w:ascii="Calibri" w:hAnsi="Calibri" w:eastAsia="微软雅黑"/>
          <w:b w:val="0"/>
          <w:i w:val="0"/>
          <w:sz w:val="22"/>
        </w:rPr>
        <w:t>）：段本身已是位置切片，段内再加位置偏置等于叠加两次。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召回宽、判定严（配套改动）</w:t>
      </w:r>
      <w:r>
        <w:rPr>
          <w:rFonts w:ascii="Calibri" w:hAnsi="Calibri" w:eastAsia="微软雅黑"/>
          <w:b w:val="0"/>
          <w:i w:val="0"/>
          <w:sz w:val="22"/>
        </w:rPr>
        <w:t xml:space="preserve">：召回阶段不能卡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 = 0.6</w:t>
      </w:r>
      <w:r>
        <w:rPr>
          <w:rFonts w:ascii="Calibri" w:hAnsi="Calibri" w:eastAsia="微软雅黑"/>
          <w:b w:val="0"/>
          <w:i w:val="0"/>
          <w:sz w:val="22"/>
        </w:rPr>
        <w:t xml:space="preserve"> —— 那条确实相关但排名靠后的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长记忆只有 0.548，会在</w:t>
      </w:r>
      <w:r>
        <w:rPr>
          <w:rFonts w:ascii="Calibri" w:hAnsi="Calibri" w:eastAsia="微软雅黑"/>
          <w:b/>
          <w:i w:val="0"/>
          <w:sz w:val="22"/>
        </w:rPr>
        <w:t>精排之前</w:t>
      </w:r>
      <w:r>
        <w:rPr>
          <w:rFonts w:ascii="Calibri" w:hAnsi="Calibri" w:eastAsia="微软雅黑"/>
          <w:b w:val="0"/>
          <w:i w:val="0"/>
          <w:sz w:val="22"/>
        </w:rPr>
        <w:t>被滤掉，大脑连看都没看到。现在召回用更低的底线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RERANK_RECALL_THRESHOLD = 0.35</w:t>
      </w:r>
      <w:r>
        <w:rPr>
          <w:rFonts w:ascii="Calibri" w:hAnsi="Calibri" w:eastAsia="微软雅黑"/>
          <w:b w:val="0"/>
          <w:i w:val="0"/>
          <w:sz w:val="22"/>
        </w:rPr>
        <w:t>）先把候选捞全，再由大脑精排收口；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判官没真正筛选时退回原阈值</w:t>
      </w:r>
      <w:r>
        <w:rPr>
          <w:rFonts w:ascii="Calibri" w:hAnsi="Calibri" w:eastAsia="微软雅黑"/>
          <w:b w:val="0"/>
          <w:i w:val="0"/>
          <w:sz w:val="22"/>
        </w:rPr>
        <w:t>，保证判官不在时不会把低分候选注进去。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为什么末块要加权</w:t>
      </w:r>
      <w:r>
        <w:rPr>
          <w:rFonts w:ascii="Calibri" w:hAnsi="Calibri" w:eastAsia="微软雅黑"/>
          <w:b w:val="0"/>
          <w:i w:val="0"/>
          <w:sz w:val="22"/>
        </w:rPr>
        <w:t>：实测扫出来的 —— 末块权重给到 3 时只能到 0.9918，够不着 0.99；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给到 20 才降到 </w:t>
      </w:r>
      <w:r>
        <w:rPr>
          <w:rFonts w:ascii="Calibri" w:hAnsi="Calibri" w:eastAsia="微软雅黑"/>
          <w:b/>
          <w:i w:val="0"/>
          <w:sz w:val="22"/>
        </w:rPr>
        <w:t>0.9889</w:t>
      </w:r>
      <w:r>
        <w:rPr>
          <w:rFonts w:ascii="Calibri" w:hAnsi="Calibri" w:eastAsia="微软雅黑"/>
          <w:b w:val="0"/>
          <w:i w:val="0"/>
          <w:sz w:val="22"/>
        </w:rPr>
        <w:t>。语义上也成立：一段长记忆里，</w:t>
      </w:r>
      <w:r>
        <w:rPr>
          <w:rFonts w:ascii="Calibri" w:hAnsi="Calibri" w:eastAsia="微软雅黑"/>
          <w:b/>
          <w:i w:val="0"/>
          <w:sz w:val="22"/>
        </w:rPr>
        <w:t>最后说的那句</w:t>
      </w:r>
      <w:r>
        <w:rPr>
          <w:rFonts w:ascii="Calibri" w:hAnsi="Calibri" w:eastAsia="微软雅黑"/>
          <w:b w:val="0"/>
          <w:i w:val="0"/>
          <w:sz w:val="22"/>
        </w:rPr>
        <w:t>往往才是重点。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分块解决什么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分块前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分块后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500 字差 1 字（前 500 相同 + 结尾不同）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0.9999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0.9889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低于 0.99，达标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用开头查长记忆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查不到（rank 5）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top-1 命中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多向量 + 大脑精排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用中段查长记忆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top-1 命中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top-1 命中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用结尾查长记忆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top-1 命中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top-1 命中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分块解决不了什么</w:t>
      </w:r>
      <w:r>
        <w:rPr>
          <w:rFonts w:ascii="Calibri" w:hAnsi="Calibri" w:eastAsia="微软雅黑"/>
          <w:b w:val="0"/>
          <w:i w:val="0"/>
          <w:sz w:val="22"/>
        </w:rPr>
        <w:t>：语义区分仍靠大脑精排。反义（0.904）与无关（0.570）两条受</w:t>
      </w:r>
      <w:r>
        <w:rPr>
          <w:rFonts w:ascii="Calibri" w:hAnsi="Calibri" w:eastAsia="微软雅黑"/>
          <w:b/>
          <w:i w:val="0"/>
          <w:sz w:val="22"/>
        </w:rPr>
        <w:t>字符级表示本身</w:t>
      </w:r>
      <w:r>
        <w:rPr>
          <w:rFonts w:ascii="Calibri" w:hAnsi="Calibri" w:eastAsia="微软雅黑"/>
          <w:b w:val="0"/>
          <w:i w:val="0"/>
          <w:sz w:val="22"/>
        </w:rPr>
        <w:t>限制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「天气很好」与「下雨了」共享「今天」两个字，字符级模型看到的是同一个字串，不是相反的意思。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这条阈值换池化口径解决不了，只能换语义编码器（0.5B / 1B / 2B 皆可自然达标，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embed()</w:t>
      </w:r>
      <w:r>
        <w:rPr>
          <w:rFonts w:ascii="Calibri" w:hAnsi="Calibri" w:eastAsia="微软雅黑"/>
          <w:b w:val="0"/>
          <w:i w:val="0"/>
          <w:sz w:val="22"/>
        </w:rPr>
        <w:t xml:space="preserve"> 签名不变）。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代价（实测）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短记忆（≤ 96 字）入库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2.0 毫秒/条（只分 1 块，与不分块逐位相同）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518 字长记忆入库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13.3 毫秒/条（分 6 块）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长记忆检索偏向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向量主要由结尾决定（6 块时末块约占 81%），拿开头检索会变弱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取舍写清楚</w:t>
      </w:r>
      <w:r>
        <w:rPr>
          <w:rFonts w:ascii="Calibri" w:hAnsi="Calibri" w:eastAsia="微软雅黑"/>
          <w:b w:val="0"/>
          <w:i w:val="0"/>
          <w:sz w:val="22"/>
        </w:rPr>
        <w:t>：末块加权是</w:t>
      </w:r>
      <w:r>
        <w:rPr>
          <w:rFonts w:ascii="Calibri" w:hAnsi="Calibri" w:eastAsia="微软雅黑"/>
          <w:b/>
          <w:i w:val="0"/>
          <w:sz w:val="22"/>
        </w:rPr>
        <w:t>为了让尾部不被稀释而主动选的</w:t>
      </w:r>
      <w:r>
        <w:rPr>
          <w:rFonts w:ascii="Calibri" w:hAnsi="Calibri" w:eastAsia="微软雅黑"/>
          <w:b w:val="0"/>
          <w:i w:val="0"/>
          <w:sz w:val="22"/>
        </w:rPr>
        <w:t>，代价是长记忆的索引偏向结尾。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拿长记忆开头做的检索会变弱 —— 这一头交给大脑精排（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core/retriever.py::rerank</w:t>
      </w:r>
      <w:r>
        <w:rPr>
          <w:rFonts w:ascii="Calibri" w:hAnsi="Calibri" w:eastAsia="微软雅黑"/>
          <w:b w:val="0"/>
          <w:i w:val="0"/>
          <w:sz w:val="22"/>
        </w:rPr>
        <w:t>）补回来。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短文本不受影响：只分 1 块，向量与不分块时逐位相同。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首尾偏向不影响最终结果。</w:t>
      </w:r>
      <w:r>
        <w:rPr>
          <w:rFonts w:ascii="Calibri" w:hAnsi="Calibri" w:eastAsia="微软雅黑"/>
          <w:b w:val="0"/>
          <w:i w:val="0"/>
          <w:sz w:val="22"/>
        </w:rPr>
        <w:t xml:space="preserve"> 小脑</w:t>
      </w:r>
      <w:r>
        <w:rPr>
          <w:rFonts w:ascii="Calibri" w:hAnsi="Calibri" w:eastAsia="微软雅黑"/>
          <w:b/>
          <w:i w:val="0"/>
          <w:sz w:val="22"/>
        </w:rPr>
        <w:t>不负责语义判断</w:t>
      </w:r>
      <w:r>
        <w:rPr>
          <w:rFonts w:ascii="Calibri" w:hAnsi="Calibri" w:eastAsia="微软雅黑"/>
          <w:b w:val="0"/>
          <w:i w:val="0"/>
          <w:sz w:val="22"/>
        </w:rPr>
        <w:t xml:space="preserve"> —— 它只负责把可能相关的记忆</w:t>
      </w:r>
      <w:r>
        <w:rPr>
          <w:rFonts w:ascii="Calibri" w:hAnsi="Calibri" w:eastAsia="微软雅黑"/>
          <w:b/>
          <w:i w:val="0"/>
          <w:sz w:val="22"/>
        </w:rPr>
        <w:t>召回</w:t>
      </w:r>
      <w:r>
        <w:rPr>
          <w:rFonts w:ascii="Calibri" w:hAnsi="Calibri" w:eastAsia="微软雅黑"/>
          <w:b w:val="0"/>
          <w:i w:val="0"/>
          <w:sz w:val="22"/>
        </w:rPr>
        <w:t>回来，偏尾只会让召回集合略有偏移，不会直接决定答案；真正的相关性判断由 4B 大脑的</w:t>
      </w:r>
      <w:r>
        <w:rPr>
          <w:rFonts w:ascii="Calibri" w:hAnsi="Calibri" w:eastAsia="微软雅黑"/>
          <w:b/>
          <w:i w:val="0"/>
          <w:sz w:val="22"/>
        </w:rPr>
        <w:t>精排</w:t>
      </w:r>
      <w:r>
        <w:rPr>
          <w:rFonts w:ascii="Calibri" w:hAnsi="Calibri" w:eastAsia="微软雅黑"/>
          <w:b w:val="0"/>
          <w:i w:val="0"/>
          <w:sz w:val="22"/>
        </w:rPr>
        <w:t>（core/retriever.py 的 rerank）完成，它读的是</w:t>
      </w:r>
      <w:r>
        <w:rPr>
          <w:rFonts w:ascii="Calibri" w:hAnsi="Calibri" w:eastAsia="微软雅黑"/>
          <w:b/>
          <w:i w:val="0"/>
          <w:sz w:val="22"/>
        </w:rPr>
        <w:t>完整正文</w:t>
      </w:r>
      <w:r>
        <w:rPr>
          <w:rFonts w:ascii="Calibri" w:hAnsi="Calibri" w:eastAsia="微软雅黑"/>
          <w:b w:val="0"/>
          <w:i w:val="0"/>
          <w:sz w:val="22"/>
        </w:rPr>
        <w:t>，不受向量偏向影响。所以末块加权是安全的：</w:t>
      </w:r>
      <w:r>
        <w:rPr>
          <w:rFonts w:ascii="Calibri" w:hAnsi="Calibri" w:eastAsia="微软雅黑"/>
          <w:b/>
          <w:i w:val="0"/>
          <w:sz w:val="22"/>
        </w:rPr>
        <w:t>召回端允许偏，判断端不偏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可替换性</w:t>
      </w:r>
      <w:r>
        <w:rPr>
          <w:rFonts w:ascii="Calibri" w:hAnsi="Calibri" w:eastAsia="微软雅黑"/>
          <w:b w:val="0"/>
          <w:i w:val="0"/>
          <w:sz w:val="22"/>
        </w:rPr>
        <w:t>：分块是</w:t>
      </w:r>
      <w:r>
        <w:rPr>
          <w:rFonts w:ascii="Calibri" w:hAnsi="Calibri" w:eastAsia="微软雅黑"/>
          <w:b/>
          <w:i w:val="0"/>
          <w:sz w:val="22"/>
        </w:rPr>
        <w:t>载体层</w:t>
      </w:r>
      <w:r>
        <w:rPr>
          <w:rFonts w:ascii="Calibri" w:hAnsi="Calibri" w:eastAsia="微软雅黑"/>
          <w:b w:val="0"/>
          <w:i w:val="0"/>
          <w:sz w:val="22"/>
        </w:rPr>
        <w:t>的工程手段，与火种无关。换任何编码器，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embed(text) -&gt; list[float]</w:t>
      </w:r>
      <w:r>
        <w:rPr>
          <w:rFonts w:ascii="Calibri" w:hAnsi="Calibri" w:eastAsia="微软雅黑"/>
          <w:b w:val="0"/>
          <w:i w:val="0"/>
          <w:sz w:val="22"/>
        </w:rPr>
        <w:t xml:space="preserve"> 签名不变、调用方一行不改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这正是一节节的改动都能落地而系统不散的原因。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第二十四节：载体诊断与模型自修（代码治病）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模型"一次写对可运行的代码"不可靠，"照着错误信息改一行"很可靠。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所以载体把"能不能跑"从模型手里拿走，只留给它"改一小步"。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【分工】</w:t>
      </w:r>
      <w:r>
        <w:rPr>
          <w:rFonts w:ascii="Calibri" w:hAnsi="Calibri" w:eastAsia="微软雅黑"/>
          <w:b w:val="0"/>
          <w:i w:val="0"/>
          <w:sz w:val="22"/>
        </w:rPr>
        <w:t xml:space="preserve"> 载体负责</w:t>
      </w:r>
      <w:r>
        <w:rPr>
          <w:rFonts w:ascii="Calibri" w:hAnsi="Calibri" w:eastAsia="微软雅黑"/>
          <w:b/>
          <w:i w:val="0"/>
          <w:sz w:val="22"/>
        </w:rPr>
        <w:t>跑与报</w:t>
      </w:r>
      <w:r>
        <w:rPr>
          <w:rFonts w:ascii="Calibri" w:hAnsi="Calibri" w:eastAsia="微软雅黑"/>
          <w:b w:val="0"/>
          <w:i w:val="0"/>
          <w:sz w:val="22"/>
        </w:rPr>
        <w:t>，模型负责</w:t>
      </w:r>
      <w:r>
        <w:rPr>
          <w:rFonts w:ascii="Calibri" w:hAnsi="Calibri" w:eastAsia="微软雅黑"/>
          <w:b/>
          <w:i w:val="0"/>
          <w:sz w:val="22"/>
        </w:rPr>
        <w:t>读懂与改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模型说"这段代码可以运行"是</w:t>
      </w:r>
      <w:r>
        <w:rPr>
          <w:rFonts w:ascii="Calibri" w:hAnsi="Calibri" w:eastAsia="微软雅黑"/>
          <w:b/>
          <w:i w:val="0"/>
          <w:sz w:val="22"/>
        </w:rPr>
        <w:t>生成</w:t>
      </w:r>
      <w:r>
        <w:rPr>
          <w:rFonts w:ascii="Calibri" w:hAnsi="Calibri" w:eastAsia="微软雅黑"/>
          <w:b w:val="0"/>
          <w:i w:val="0"/>
          <w:sz w:val="22"/>
        </w:rPr>
        <w:t>出来的一句话，不是</w:t>
      </w:r>
      <w:r>
        <w:rPr>
          <w:rFonts w:ascii="Calibri" w:hAnsi="Calibri" w:eastAsia="微软雅黑"/>
          <w:b/>
          <w:i w:val="0"/>
          <w:sz w:val="22"/>
        </w:rPr>
        <w:t>观测</w:t>
      </w:r>
      <w:r>
        <w:rPr>
          <w:rFonts w:ascii="Calibri" w:hAnsi="Calibri" w:eastAsia="微软雅黑"/>
          <w:b w:val="0"/>
          <w:i w:val="0"/>
          <w:sz w:val="22"/>
        </w:rPr>
        <w:t>到的事实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判据只能建立在载体跑出来的退出码上。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【只给方向，不给答案】</w:t>
      </w:r>
      <w:r>
        <w:rPr>
          <w:rFonts w:ascii="Calibri" w:hAnsi="Calibri" w:eastAsia="微软雅黑"/>
          <w:b w:val="0"/>
          <w:i w:val="0"/>
          <w:sz w:val="22"/>
        </w:rPr>
        <w:t xml:space="preserve"> 诊断输出只允许出现错误类型、出错位置、可能原因、检查方向；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禁止</w:t>
      </w:r>
      <w:r>
        <w:rPr>
          <w:rFonts w:ascii="Calibri" w:hAnsi="Calibri" w:eastAsia="微软雅黑"/>
          <w:b w:val="0"/>
          <w:i w:val="0"/>
          <w:sz w:val="22"/>
        </w:rPr>
        <w:t>出现"把 X 改成 Y"这类成品代码。给了答案就等于载体写代码、模型当搬运工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模型永远学不会，换个模型全废。这一条在自测里有专门断言（诊断文本不许出现代码块）。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【红线在最前面】</w:t>
      </w:r>
      <w:r>
        <w:rPr>
          <w:rFonts w:ascii="Calibri" w:hAnsi="Calibri" w:eastAsia="微软雅黑"/>
          <w:b w:val="0"/>
          <w:i w:val="0"/>
          <w:sz w:val="22"/>
        </w:rPr>
        <w:t xml:space="preserve"> 「删所有文件」这类代码</w:t>
      </w:r>
      <w:r>
        <w:rPr>
          <w:rFonts w:ascii="Calibri" w:hAnsi="Calibri" w:eastAsia="微软雅黑"/>
          <w:b/>
          <w:i w:val="0"/>
          <w:sz w:val="22"/>
        </w:rPr>
        <w:t>在运行前就被拒绝</w:t>
      </w:r>
      <w:r>
        <w:rPr>
          <w:rFonts w:ascii="Calibri" w:hAnsi="Calibri" w:eastAsia="微软雅黑"/>
          <w:b w:val="0"/>
          <w:i w:val="0"/>
          <w:sz w:val="22"/>
        </w:rPr>
        <w:t>，连子进程都不起，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且</w:t>
      </w:r>
      <w:r>
        <w:rPr>
          <w:rFonts w:ascii="Calibri" w:hAnsi="Calibri" w:eastAsia="微软雅黑"/>
          <w:b/>
          <w:i w:val="0"/>
          <w:sz w:val="22"/>
        </w:rPr>
        <w:t>不重试也不去查网络</w:t>
      </w:r>
      <w:r>
        <w:rPr>
          <w:rFonts w:ascii="Calibri" w:hAnsi="Calibri" w:eastAsia="微软雅黑"/>
          <w:b w:val="0"/>
          <w:i w:val="0"/>
          <w:sz w:val="22"/>
        </w:rPr>
        <w:t xml:space="preserve"> —— 删文件不是"查查资料就能过"的错误。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这里出过一次</w:t>
      </w:r>
      <w:r>
        <w:rPr>
          <w:rFonts w:ascii="Calibri" w:hAnsi="Calibri" w:eastAsia="微软雅黑"/>
          <w:b/>
          <w:i w:val="0"/>
          <w:sz w:val="22"/>
        </w:rPr>
        <w:t>真实事故</w:t>
      </w:r>
      <w:r>
        <w:rPr>
          <w:rFonts w:ascii="Calibri" w:hAnsi="Calibri" w:eastAsia="微软雅黑"/>
          <w:b w:val="0"/>
          <w:i w:val="0"/>
          <w:sz w:val="22"/>
        </w:rPr>
        <w:t xml:space="preserve">：守卫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check_command()</w:t>
      </w:r>
      <w:r>
        <w:rPr>
          <w:rFonts w:ascii="Calibri" w:hAnsi="Calibri" w:eastAsia="微软雅黑"/>
          <w:b w:val="0"/>
          <w:i w:val="0"/>
          <w:sz w:val="22"/>
        </w:rPr>
        <w:t xml:space="preserve"> 返回的是字符串，而调用方把它当 dict 用，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</w:t>
      </w:r>
      <w:r>
        <w:rPr>
          <w:rFonts w:ascii="Calibri" w:hAnsi="Calibri" w:eastAsia="微软雅黑"/>
          <w:b w:val="0"/>
          <w:i w:val="0"/>
          <w:sz w:val="22"/>
        </w:rPr>
        <w:t xml:space="preserve"> 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.get</w:t>
      </w:r>
      <w:r>
        <w:rPr>
          <w:rFonts w:ascii="Calibri" w:hAnsi="Calibri" w:eastAsia="微软雅黑"/>
          <w:b w:val="0"/>
          <w:i w:val="0"/>
          <w:sz w:val="22"/>
        </w:rPr>
        <w:t xml:space="preserve"> 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AttributeError</w:t>
      </w:r>
      <w:r>
        <w:rPr>
          <w:rFonts w:ascii="Calibri" w:hAnsi="Calibri" w:eastAsia="微软雅黑"/>
          <w:b w:val="0"/>
          <w:i w:val="0"/>
          <w:sz w:val="22"/>
        </w:rPr>
        <w:t xml:space="preserve">，异常被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</w:t>
      </w:r>
      <w:r>
        <w:rPr>
          <w:rFonts w:ascii="Calibri" w:hAnsi="Calibri" w:eastAsia="微软雅黑"/>
          <w:b w:val="0"/>
          <w:i w:val="0"/>
          <w:sz w:val="22"/>
        </w:rPr>
        <w:t xml:space="preserve"> 吞掉后返回"放行"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红线静默失效</w:t>
      </w:r>
      <w:r>
        <w:rPr>
          <w:rFonts w:ascii="Calibri" w:hAnsi="Calibri" w:eastAsia="微软雅黑"/>
          <w:b w:val="0"/>
          <w:i w:val="0"/>
          <w:sz w:val="22"/>
        </w:rPr>
        <w:t>。修复两条：按字符串处理；</w:t>
      </w:r>
      <w:r>
        <w:rPr>
          <w:rFonts w:ascii="Calibri" w:hAnsi="Calibri" w:eastAsia="微软雅黑"/>
          <w:b/>
          <w:i w:val="0"/>
          <w:sz w:val="22"/>
        </w:rPr>
        <w:t>取不到守卫时返回拒绝而不是放行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（删除不可逆，无法证明安全时只能拒绝）。教训是：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silent-ok</w:t>
      </w:r>
      <w:r>
        <w:rPr>
          <w:rFonts w:ascii="Calibri" w:hAnsi="Calibri" w:eastAsia="微软雅黑"/>
          <w:b w:val="0"/>
          <w:i w:val="0"/>
          <w:sz w:val="22"/>
        </w:rPr>
        <w:t xml:space="preserve"> 的异常吞噬必须区分"这项能力没生效"和"这项守卫失效"，后者吞掉等于把禁区关了。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【改不动才查资料】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max_rounds</w:t>
      </w:r>
      <w:r>
        <w:rPr>
          <w:rFonts w:ascii="Calibri" w:hAnsi="Calibri" w:eastAsia="微软雅黑"/>
          <w:b w:val="0"/>
          <w:i w:val="0"/>
          <w:sz w:val="22"/>
        </w:rPr>
        <w:t xml:space="preserve"> 是"自己改的机会数"，默认 3。用尽之后才联网，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而且查到的只作</w:t>
      </w:r>
      <w:r>
        <w:rPr>
          <w:rFonts w:ascii="Calibri" w:hAnsi="Calibri" w:eastAsia="微软雅黑"/>
          <w:b/>
          <w:i w:val="0"/>
          <w:sz w:val="22"/>
        </w:rPr>
        <w:t>参考</w:t>
      </w:r>
      <w:r>
        <w:rPr>
          <w:rFonts w:ascii="Calibri" w:hAnsi="Calibri" w:eastAsia="微软雅黑"/>
          <w:b w:val="0"/>
          <w:i w:val="0"/>
          <w:sz w:val="22"/>
        </w:rPr>
        <w:t>：交给模型时明确写"理解思路后自己重写，不要照抄"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网上那些代码多半是在回答别人的问题，直接搬过来不适用。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【病历】</w:t>
      </w:r>
      <w:r>
        <w:rPr>
          <w:rFonts w:ascii="Calibri" w:hAnsi="Calibri" w:eastAsia="微软雅黑"/>
          <w:b w:val="0"/>
          <w:i w:val="0"/>
          <w:sz w:val="22"/>
        </w:rPr>
        <w:t xml:space="preserve"> 每条治病过程写一行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logs/code_health.jsonl</w:t>
      </w:r>
      <w:r>
        <w:rPr>
          <w:rFonts w:ascii="Calibri" w:hAnsi="Calibri" w:eastAsia="微软雅黑"/>
          <w:b w:val="0"/>
          <w:i w:val="0"/>
          <w:sz w:val="22"/>
        </w:rPr>
        <w:t>，只追加不覆盖：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跑了几轮、逐轮的错误类型、有没有用上参考、是不是被红线拦的。病历是</w:t>
      </w:r>
      <w:r>
        <w:rPr>
          <w:rFonts w:ascii="Calibri" w:hAnsi="Calibri" w:eastAsia="微软雅黑"/>
          <w:b/>
          <w:i w:val="0"/>
          <w:sz w:val="22"/>
        </w:rPr>
        <w:t>原始证据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提炼出来的</w:t>
      </w:r>
      <w:r>
        <w:rPr>
          <w:rFonts w:ascii="Calibri" w:hAnsi="Calibri" w:eastAsia="微软雅黑"/>
          <w:b/>
          <w:i w:val="0"/>
          <w:sz w:val="22"/>
        </w:rPr>
        <w:t>经验</w:t>
      </w:r>
      <w:r>
        <w:rPr>
          <w:rFonts w:ascii="Calibri" w:hAnsi="Calibri" w:eastAsia="微软雅黑"/>
          <w:b w:val="0"/>
          <w:i w:val="0"/>
          <w:sz w:val="22"/>
        </w:rPr>
        <w:t>进精神记忆（下一节）。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细节与实测见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carrier-diagnosis.md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第二十五节：精神记忆（"越用越强"的"强"在哪）</w:t>
      </w:r>
    </w:p>
    <w:p>
      <w:r>
        <w:rPr>
          <w:rFonts w:ascii="Calibri" w:hAnsi="Calibri" w:eastAsia="微软雅黑"/>
          <w:b w:val="0"/>
          <w:i w:val="0"/>
          <w:sz w:val="22"/>
        </w:rPr>
        <w:t>普通记忆记的是</w:t>
      </w:r>
      <w:r>
        <w:rPr>
          <w:rFonts w:ascii="Calibri" w:hAnsi="Calibri" w:eastAsia="微软雅黑"/>
          <w:b/>
          <w:i w:val="0"/>
          <w:sz w:val="22"/>
        </w:rPr>
        <w:t>发生过什么</w:t>
      </w:r>
      <w:r>
        <w:rPr>
          <w:rFonts w:ascii="Calibri" w:hAnsi="Calibri" w:eastAsia="微软雅黑"/>
          <w:b w:val="0"/>
          <w:i w:val="0"/>
          <w:sz w:val="22"/>
        </w:rPr>
        <w:t>（经历）。经历越堆越多，但它不让人变强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同一类问题第二次出现，依然要从头再走一遍。</w:t>
      </w:r>
    </w:p>
    <w:p>
      <w:r>
        <w:rPr>
          <w:rFonts w:ascii="Calibri" w:hAnsi="Calibri" w:eastAsia="微软雅黑"/>
          <w:b w:val="0"/>
          <w:i w:val="0"/>
          <w:sz w:val="22"/>
        </w:rPr>
        <w:t>精神记忆记的是</w:t>
      </w:r>
      <w:r>
        <w:rPr>
          <w:rFonts w:ascii="Calibri" w:hAnsi="Calibri" w:eastAsia="微软雅黑"/>
          <w:b/>
          <w:i w:val="0"/>
          <w:sz w:val="22"/>
        </w:rPr>
        <w:t>学到了什么</w:t>
      </w:r>
      <w:r>
        <w:rPr>
          <w:rFonts w:ascii="Calibri" w:hAnsi="Calibri" w:eastAsia="微软雅黑"/>
          <w:b w:val="0"/>
          <w:i w:val="0"/>
          <w:sz w:val="22"/>
        </w:rPr>
        <w:t>（认知）：一条知识、一个方法、一次诊断经验。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普通记忆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精神记忆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经历（对话、事实、印象）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认知（知识、方法、诊断经验）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粒度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一段对话、一条事实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一句话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存不存答案原文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会存（那是经历）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绝不存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想起"当时是什么情况"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知道"这类事该怎么办"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【为什么粒度必须是一句话】</w:t>
      </w:r>
      <w:r>
        <w:rPr>
          <w:rFonts w:ascii="Calibri" w:hAnsi="Calibri" w:eastAsia="微软雅黑"/>
          <w:b w:val="0"/>
          <w:i w:val="0"/>
          <w:sz w:val="22"/>
        </w:rPr>
        <w:t xml:space="preserve"> 答案原文是</w:t>
      </w:r>
      <w:r>
        <w:rPr>
          <w:rFonts w:ascii="Calibri" w:hAnsi="Calibri" w:eastAsia="微软雅黑"/>
          <w:b/>
          <w:i w:val="0"/>
          <w:sz w:val="22"/>
        </w:rPr>
        <w:t>概率性的、一次性</w:t>
      </w:r>
      <w:r>
        <w:rPr>
          <w:rFonts w:ascii="Calibri" w:hAnsi="Calibri" w:eastAsia="微软雅黑"/>
          <w:b w:val="0"/>
          <w:i w:val="0"/>
          <w:sz w:val="22"/>
        </w:rPr>
        <w:t>的：同一次提问换个说法，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生成的答案就不一样。把上一轮的答案原文存下来复用，等于把随机输出当成事实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那是</w:t>
      </w:r>
      <w:r>
        <w:rPr>
          <w:rFonts w:ascii="Calibri" w:hAnsi="Calibri" w:eastAsia="微软雅黑"/>
          <w:b/>
          <w:i w:val="0"/>
          <w:sz w:val="22"/>
        </w:rPr>
        <w:t>记忆污染</w:t>
      </w:r>
      <w:r>
        <w:rPr>
          <w:rFonts w:ascii="Calibri" w:hAnsi="Calibri" w:eastAsia="微软雅黑"/>
          <w:b w:val="0"/>
          <w:i w:val="0"/>
          <w:sz w:val="22"/>
        </w:rPr>
        <w:t>，不是学习。而且它污染的不只这一条：后面每一轮召回都会带上它。</w:t>
      </w:r>
    </w:p>
    <w:p>
      <w:r>
        <w:rPr>
          <w:rFonts w:ascii="Calibri" w:hAnsi="Calibri" w:eastAsia="微软雅黑"/>
          <w:b w:val="0"/>
          <w:i w:val="0"/>
          <w:sz w:val="22"/>
        </w:rPr>
        <w:t>这条约束</w:t>
      </w:r>
      <w:r>
        <w:rPr>
          <w:rFonts w:ascii="Calibri" w:hAnsi="Calibri" w:eastAsia="微软雅黑"/>
          <w:b/>
          <w:i w:val="0"/>
          <w:sz w:val="22"/>
        </w:rPr>
        <w:t>用代码护栏实现，不靠注释自觉</w:t>
      </w:r>
      <w:r>
        <w:rPr>
          <w:rFonts w:ascii="Calibri" w:hAnsi="Calibri" w:eastAsia="微软雅黑"/>
          <w:b w:val="0"/>
          <w:i w:val="0"/>
          <w:sz w:val="22"/>
        </w:rPr>
        <w:t>：超长（&gt; 400 字）、含「问：…答：…」结构、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answer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reply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output</w:t>
      </w:r>
      <w:r>
        <w:rPr>
          <w:rFonts w:ascii="Calibri" w:hAnsi="Calibri" w:eastAsia="微软雅黑"/>
          <w:b w:val="0"/>
          <w:i w:val="0"/>
          <w:sz w:val="22"/>
        </w:rPr>
        <w:t xml:space="preserve"> 这类字段的，一律拒收并给出原因，</w:t>
      </w:r>
      <w:r>
        <w:rPr>
          <w:rFonts w:ascii="Calibri" w:hAnsi="Calibri" w:eastAsia="微软雅黑"/>
          <w:b/>
          <w:i w:val="0"/>
          <w:sz w:val="22"/>
        </w:rPr>
        <w:t>绝不静默存下去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【同题判定为什么是 0.6 而且还要问大脑】</w:t>
      </w:r>
      <w:r>
        <w:rPr>
          <w:rFonts w:ascii="Calibri" w:hAnsi="Calibri" w:eastAsia="微软雅黑"/>
          <w:b w:val="0"/>
          <w:i w:val="0"/>
          <w:sz w:val="22"/>
        </w:rPr>
        <w:t xml:space="preserve"> 小脑是字级模型，精细语义弱（见第十九节的反义对实测）。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所以：相似度 &lt; 0.6 明确不同题，直接分开存；</w:t>
      </w:r>
      <w:r>
        <w:rPr>
          <w:rFonts w:ascii="Calibri" w:hAnsi="Calibri" w:eastAsia="微软雅黑"/>
          <w:b/>
          <w:i w:val="0"/>
          <w:sz w:val="22"/>
        </w:rPr>
        <w:t>≥ 0.6 交给 4B 判断是不是同一件事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必须真的问一次</w:t>
      </w:r>
      <w:r>
        <w:rPr>
          <w:rFonts w:ascii="Calibri" w:hAnsi="Calibri" w:eastAsia="微软雅黑"/>
          <w:b w:val="0"/>
          <w:i w:val="0"/>
          <w:sz w:val="22"/>
        </w:rPr>
        <w:t xml:space="preserve"> —— "先确认单位再算"与"先锁定地点再比"这类</w:t>
      </w:r>
      <w:r>
        <w:rPr>
          <w:rFonts w:ascii="Calibri" w:hAnsi="Calibri" w:eastAsia="微软雅黑"/>
          <w:b/>
          <w:i w:val="0"/>
          <w:sz w:val="22"/>
        </w:rPr>
        <w:t>句式相同、内容不同</w:t>
      </w:r>
      <w:r>
        <w:rPr>
          <w:rFonts w:ascii="Calibri" w:hAnsi="Calibri" w:eastAsia="微软雅黑"/>
          <w:b w:val="0"/>
          <w:i w:val="0"/>
          <w:sz w:val="22"/>
        </w:rPr>
        <w:t>的方法，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字面余弦很容易冲过 0.6；不问判官就会走"保守当同题"的分支，把一条新方法当成重复丢掉。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判官不可用时才退回保守合并，并把原因如实写进判据说明（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规则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大脑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保守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细节与实测见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spirit-memory.md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第二十六节：记忆检索是素材，不是答案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召回回来的东西不是回答，是素材。</w:t>
      </w:r>
      <w:r>
        <w:rPr>
          <w:rFonts w:ascii="Calibri" w:hAnsi="Calibri" w:eastAsia="微软雅黑"/>
          <w:b w:val="0"/>
          <w:i w:val="0"/>
          <w:sz w:val="22"/>
        </w:rPr>
        <w:t xml:space="preserve"> 载体把检索到的内容交给模型去推理和组织措辞，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不能原文回吐给用户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记忆管理员（不追"无限窗口"，追"调得准"）</w:t>
      </w:r>
      <w:r>
        <w:rPr>
          <w:rFonts w:ascii="Calibri" w:hAnsi="Calibri" w:eastAsia="微软雅黑"/>
          <w:b w:val="0"/>
          <w:i w:val="0"/>
          <w:sz w:val="22"/>
        </w:rPr>
        <w:t>：窗口是模型定的（本地约 1.9 万 token），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载体决定的是"这 1.9 万放什么"——最近几轮留原文、更早的压成摘要（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_history_digest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重要的（名字/偏好/关系/当前状态）走 system 不参与被裁的历史、记忆按需检索。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【为什么这条是硬约束】</w:t>
      </w:r>
      <w:r>
        <w:rPr>
          <w:rFonts w:ascii="Calibri" w:hAnsi="Calibri" w:eastAsia="微软雅黑"/>
          <w:b w:val="0"/>
          <w:i w:val="0"/>
          <w:sz w:val="22"/>
        </w:rPr>
        <w:t xml:space="preserve"> 这个架构的前提是载体负责结构、模型负责措辞。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把检索结果直接当回答输出，等于让载体替模型说话；也等于把上一轮的说法当成这一轮的事实。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【它是怎么坏掉的 —— 一次真实事故】</w:t>
      </w:r>
      <w:r>
        <w:rPr>
          <w:rFonts w:ascii="Calibri" w:hAnsi="Calibri" w:eastAsia="微软雅黑"/>
          <w:b w:val="0"/>
          <w:i w:val="0"/>
          <w:sz w:val="22"/>
        </w:rPr>
        <w:t xml:space="preserve"> 用户问「山东菏泽这周会下雨吗？」，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库里有一条「江淮地区这两天会下雨吗？」。小脑是字级模型，"地区 + 天气"这种</w:t>
      </w:r>
      <w:r>
        <w:rPr>
          <w:rFonts w:ascii="Calibri" w:hAnsi="Calibri" w:eastAsia="微软雅黑"/>
          <w:b/>
          <w:i w:val="0"/>
          <w:sz w:val="22"/>
        </w:rPr>
        <w:t>同类话题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实测余弦 0.954，而真正跑题的「我上周去黄山玩了」只有 0.725 —— top1 领先 0.230，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达到了"排名不含糊"的阈值，精排因此被跳过，</w:t>
      </w:r>
      <w:r>
        <w:rPr>
          <w:rFonts w:ascii="Calibri" w:hAnsi="Calibri" w:eastAsia="微软雅黑"/>
          <w:b/>
          <w:i w:val="0"/>
          <w:sz w:val="22"/>
        </w:rPr>
        <w:t>江淮那条被逐字注入 system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模型等于拿别的地方的天气回答菏泽的问题。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【修法分两层】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载体做确定性闸门</w:t>
      </w:r>
      <w:r>
        <w:rPr>
          <w:rFonts w:ascii="Calibri" w:hAnsi="Calibri" w:eastAsia="微软雅黑"/>
          <w:b w:val="0"/>
          <w:i w:val="0"/>
          <w:sz w:val="22"/>
        </w:rPr>
        <w:t>：提问里点了地名、而这条记忆</w:t>
      </w:r>
      <w:r>
        <w:rPr>
          <w:rFonts w:ascii="Calibri" w:hAnsi="Calibri" w:eastAsia="微软雅黑"/>
          <w:b/>
          <w:i w:val="0"/>
          <w:sz w:val="22"/>
        </w:rPr>
        <w:t>只在说另一处地方</w:t>
      </w:r>
      <w:r>
        <w:rPr>
          <w:rFonts w:ascii="Calibri" w:hAnsi="Calibri" w:eastAsia="微软雅黑"/>
          <w:b w:val="0"/>
          <w:i w:val="0"/>
          <w:sz w:val="22"/>
        </w:rPr>
        <w:t>时，直接剔掉。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"提问里的地点和记忆里的地点是不是同一个"是字符串层面就能判的</w:t>
      </w:r>
      <w:r>
        <w:rPr>
          <w:rFonts w:ascii="Calibri" w:hAnsi="Calibri" w:eastAsia="微软雅黑"/>
          <w:b/>
          <w:i w:val="0"/>
          <w:sz w:val="22"/>
        </w:rPr>
        <w:t>确定性判断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交给概率模型反而引入不确定性。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但</w:t>
      </w:r>
      <w:r>
        <w:rPr>
          <w:rFonts w:ascii="Calibri" w:hAnsi="Calibri" w:eastAsia="微软雅黑"/>
          <w:b/>
          <w:i w:val="0"/>
          <w:sz w:val="22"/>
        </w:rPr>
        <w:t>判不了就不判</w:t>
      </w:r>
      <w:r>
        <w:rPr>
          <w:rFonts w:ascii="Calibri" w:hAnsi="Calibri" w:eastAsia="微软雅黑"/>
          <w:b w:val="0"/>
          <w:i w:val="0"/>
          <w:sz w:val="22"/>
        </w:rPr>
        <w:t xml:space="preserve">：从「山东菏泽…」里只能认出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山东</w:t>
      </w:r>
      <w:r>
        <w:rPr>
          <w:rFonts w:ascii="Calibri" w:hAnsi="Calibri" w:eastAsia="微软雅黑"/>
          <w:b w:val="0"/>
          <w:i w:val="0"/>
          <w:sz w:val="22"/>
        </w:rPr>
        <w:t>，而「菏泽市明天有中雨」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认出的是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菏泽市</w:t>
      </w:r>
      <w:r>
        <w:rPr>
          <w:rFonts w:ascii="Calibri" w:hAnsi="Calibri" w:eastAsia="微软雅黑"/>
          <w:b w:val="0"/>
          <w:i w:val="0"/>
          <w:sz w:val="22"/>
        </w:rPr>
        <w:t>，两者字面对不上，</w:t>
      </w:r>
      <w:r>
        <w:rPr>
          <w:rFonts w:ascii="Calibri" w:hAnsi="Calibri" w:eastAsia="微软雅黑"/>
          <w:b/>
          <w:i w:val="0"/>
          <w:sz w:val="22"/>
        </w:rPr>
        <w:t>没有地理库就判不出菏泽属于山东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所以只有</w:t>
      </w:r>
      <w:r>
        <w:rPr>
          <w:rFonts w:ascii="Calibri" w:hAnsi="Calibri" w:eastAsia="微软雅黑"/>
          <w:b/>
          <w:i w:val="0"/>
          <w:sz w:val="22"/>
        </w:rPr>
        <w:t>两边都是省级或大区级</w:t>
      </w:r>
      <w:r>
        <w:rPr>
          <w:rFonts w:ascii="Calibri" w:hAnsi="Calibri" w:eastAsia="微软雅黑"/>
          <w:b w:val="0"/>
          <w:i w:val="0"/>
          <w:sz w:val="22"/>
        </w:rPr>
        <w:t>且对不上时才剔除；记忆侧是市级及以下时保守放行。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（第一版就是在这里把</w:t>
      </w:r>
      <w:r>
        <w:rPr>
          <w:rFonts w:ascii="Calibri" w:hAnsi="Calibri" w:eastAsia="微软雅黑"/>
          <w:b/>
          <w:i w:val="0"/>
          <w:sz w:val="22"/>
        </w:rPr>
        <w:t>完全正确的那条记忆剔掉了</w:t>
      </w:r>
      <w:r>
        <w:rPr>
          <w:rFonts w:ascii="Calibri" w:hAnsi="Calibri" w:eastAsia="微软雅黑"/>
          <w:b w:val="0"/>
          <w:i w:val="0"/>
          <w:sz w:val="22"/>
        </w:rPr>
        <w:t>，反倒留下认不出地名的无关记忆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丢掉对的比不过滤更坏。）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精排不许被跳过</w:t>
      </w:r>
      <w:r>
        <w:rPr>
          <w:rFonts w:ascii="Calibri" w:hAnsi="Calibri" w:eastAsia="微软雅黑"/>
          <w:b w:val="0"/>
          <w:i w:val="0"/>
          <w:sz w:val="22"/>
        </w:rPr>
        <w:t>：提问点了地名时，即使 top1 领先得很多也要走一次大脑精排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"同类话题、不同主体"恰恰是"top1 领先"的典型形状。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判据一句话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宁可漏检，不可误杀</w:t>
      </w:r>
      <w:r>
        <w:rPr>
          <w:rFonts w:ascii="Calibri" w:hAnsi="Calibri" w:eastAsia="微软雅黑"/>
          <w:b w:val="0"/>
          <w:i w:val="0"/>
          <w:sz w:val="22"/>
        </w:rPr>
        <w:t>；召回放宽、判断从严。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【检索是"三个源同时查"，不是一条龙按顺序走】</w:t>
      </w:r>
      <w:r>
        <w:rPr>
          <w:rFonts w:ascii="Calibri" w:hAnsi="Calibri" w:eastAsia="微软雅黑"/>
          <w:b w:val="0"/>
          <w:i w:val="0"/>
          <w:sz w:val="22"/>
        </w:rPr>
        <w:t xml:space="preserve"> 记忆库（对话向量库）、向量库（长期记忆）、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联网三路互不依赖，</w:t>
      </w:r>
      <w:r>
        <w:rPr>
          <w:rFonts w:ascii="Calibri" w:hAnsi="Calibri" w:eastAsia="微软雅黑"/>
          <w:b/>
          <w:i w:val="0"/>
          <w:sz w:val="22"/>
        </w:rPr>
        <w:t>同时发起</w:t>
      </w:r>
      <w:r>
        <w:rPr>
          <w:rFonts w:ascii="Calibri" w:hAnsi="Calibri" w:eastAsia="微软雅黑"/>
          <w:b w:val="0"/>
          <w:i w:val="0"/>
          <w:sz w:val="22"/>
        </w:rPr>
        <w:t>。串行等于把三段延迟</w:t>
      </w:r>
      <w:r>
        <w:rPr>
          <w:rFonts w:ascii="Calibri" w:hAnsi="Calibri" w:eastAsia="微软雅黑"/>
          <w:b/>
          <w:i w:val="0"/>
          <w:sz w:val="22"/>
        </w:rPr>
        <w:t>相加</w:t>
      </w:r>
      <w:r>
        <w:rPr>
          <w:rFonts w:ascii="Calibri" w:hAnsi="Calibri" w:eastAsia="微软雅黑"/>
          <w:b w:val="0"/>
          <w:i w:val="0"/>
          <w:sz w:val="22"/>
        </w:rPr>
        <w:t>，并发只花</w:t>
      </w:r>
      <w:r>
        <w:rPr>
          <w:rFonts w:ascii="Calibri" w:hAnsi="Calibri" w:eastAsia="微软雅黑"/>
          <w:b/>
          <w:i w:val="0"/>
          <w:sz w:val="22"/>
        </w:rPr>
        <w:t>最慢那个</w:t>
      </w:r>
      <w:r>
        <w:rPr>
          <w:rFonts w:ascii="Calibri" w:hAnsi="Calibri" w:eastAsia="微软雅黑"/>
          <w:b w:val="0"/>
          <w:i w:val="0"/>
          <w:sz w:val="22"/>
        </w:rPr>
        <w:t>的时间：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实测并发 </w:t>
      </w:r>
      <w:r>
        <w:rPr>
          <w:rFonts w:ascii="Calibri" w:hAnsi="Calibri" w:eastAsia="微软雅黑"/>
          <w:b/>
          <w:i w:val="0"/>
          <w:sz w:val="22"/>
        </w:rPr>
        <w:t>1.36s</w:t>
      </w:r>
      <w:r>
        <w:rPr>
          <w:rFonts w:ascii="Calibri" w:hAnsi="Calibri" w:eastAsia="微软雅黑"/>
          <w:b w:val="0"/>
          <w:i w:val="0"/>
          <w:sz w:val="22"/>
        </w:rPr>
        <w:t xml:space="preserve">、串行会是 </w:t>
      </w:r>
      <w:r>
        <w:rPr>
          <w:rFonts w:ascii="Calibri" w:hAnsi="Calibri" w:eastAsia="微软雅黑"/>
          <w:b/>
          <w:i w:val="0"/>
          <w:sz w:val="22"/>
        </w:rPr>
        <w:t>2.52s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【候选到手后由载体算"优率"再决定怎么用】</w:t>
      </w:r>
      <w:r>
        <w:rPr>
          <w:rFonts w:ascii="Calibri" w:hAnsi="Calibri" w:eastAsia="微软雅黑"/>
          <w:b w:val="0"/>
          <w:i w:val="0"/>
          <w:sz w:val="22"/>
        </w:rPr>
        <w:t xml:space="preserve"> 三个源都能返回东西，但可信度不是一个量级。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优率全是确定性判据：相似度 0.55 + 来源可信度 0.30（记忆库 1.00 / 向量库 0.90 / 联网 0.60）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信息含量 0.10 + 词重合 0.10，外加</w:t>
      </w:r>
      <w:r>
        <w:rPr>
          <w:rFonts w:ascii="Calibri" w:hAnsi="Calibri" w:eastAsia="微软雅黑"/>
          <w:b/>
          <w:i w:val="0"/>
          <w:sz w:val="22"/>
        </w:rPr>
        <w:t>地域闸门一票否决</w:t>
      </w:r>
      <w:r>
        <w:rPr>
          <w:rFonts w:ascii="Calibri" w:hAnsi="Calibri" w:eastAsia="微软雅黑"/>
          <w:b w:val="0"/>
          <w:i w:val="0"/>
          <w:sz w:val="22"/>
        </w:rPr>
        <w:t>（地名对不上 → 直接 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优率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怎么处理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≥ 0.90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直接用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0.60 ~ 0.90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交元认知记一条待复核样本 + 健康医生留可复盘记录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&lt; 0.60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不注入（宁可不说，也不拿低质片段污染这一轮）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【为什么权重是这组数】</w:t>
      </w:r>
      <w:r>
        <w:rPr>
          <w:rFonts w:ascii="Calibri" w:hAnsi="Calibri" w:eastAsia="微软雅黑"/>
          <w:b w:val="0"/>
          <w:i w:val="0"/>
          <w:sz w:val="22"/>
        </w:rPr>
        <w:t xml:space="preserve"> 按"分档要能用"倒推。第一版 0.45/0.25/0.15/0.15 下，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满分记忆库命中只有 0.82</w:t>
      </w:r>
      <w:r>
        <w:rPr>
          <w:rFonts w:ascii="Calibri" w:hAnsi="Calibri" w:eastAsia="微软雅黑"/>
          <w:b w:val="0"/>
          <w:i w:val="0"/>
          <w:sz w:val="22"/>
        </w:rPr>
        <w:t xml:space="preserve"> —— 永远跨不过 0.90，那一档等于被写成死代码。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现版本记忆库强命中 ≈ 0.965 → 直接用，而</w:t>
      </w:r>
      <w:r>
        <w:rPr>
          <w:rFonts w:ascii="Calibri" w:hAnsi="Calibri" w:eastAsia="微软雅黑"/>
          <w:b/>
          <w:i w:val="0"/>
          <w:sz w:val="22"/>
        </w:rPr>
        <w:t>联网即使满分也只到 0.845 → 一律进复核档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"网上搜来的不该当事实直接用"这条自律由权重</w:t>
      </w:r>
      <w:r>
        <w:rPr>
          <w:rFonts w:ascii="Calibri" w:hAnsi="Calibri" w:eastAsia="微软雅黑"/>
          <w:b/>
          <w:i w:val="0"/>
          <w:sz w:val="22"/>
        </w:rPr>
        <w:t>结构性保证</w:t>
      </w:r>
      <w:r>
        <w:rPr>
          <w:rFonts w:ascii="Calibri" w:hAnsi="Calibri" w:eastAsia="微软雅黑"/>
          <w:b w:val="0"/>
          <w:i w:val="0"/>
          <w:sz w:val="22"/>
        </w:rPr>
        <w:t>，不靠调用方记得判断。</w:t>
      </w:r>
      <w:r>
        <w:rPr>
          <w:rFonts w:ascii="Calibri" w:hAnsi="Calibri" w:eastAsia="微软雅黑"/>
          <w:b/>
          <w:i w:val="0"/>
          <w:sz w:val="22"/>
        </w:rPr>
        <w:t>一处收口很窄的例外（2026-09-17 加）</w:t>
      </w:r>
      <w:r>
        <w:rPr>
          <w:rFonts w:ascii="Calibri" w:hAnsi="Calibri" w:eastAsia="微软雅黑"/>
          <w:b w:val="0"/>
          <w:i w:val="0"/>
          <w:sz w:val="22"/>
        </w:rPr>
        <w:t>：只对</w:t>
      </w:r>
      <w:r>
        <w:rPr>
          <w:rFonts w:ascii="Calibri" w:hAnsi="Calibri" w:eastAsia="微软雅黑"/>
          <w:b/>
          <w:i w:val="0"/>
          <w:sz w:val="22"/>
        </w:rPr>
        <w:t>时效性事实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_is_realtime_fact</w:t>
      </w:r>
      <w:r>
        <w:rPr>
          <w:rFonts w:ascii="Calibri" w:hAnsi="Calibri" w:eastAsia="微软雅黑"/>
          <w:b w:val="0"/>
          <w:i w:val="0"/>
          <w:sz w:val="22"/>
        </w:rPr>
        <w:t>：时间词 + 事实词同时命中，例「2026年世界杯谁是冠军」）放行</w:t>
      </w:r>
      <w:r>
        <w:rPr>
          <w:rFonts w:ascii="Calibri" w:hAnsi="Calibri" w:eastAsia="微软雅黑"/>
          <w:b/>
          <w:i w:val="0"/>
          <w:sz w:val="22"/>
        </w:rPr>
        <w:t>达标</w:t>
      </w:r>
      <w:r>
        <w:rPr>
          <w:rFonts w:ascii="Calibri" w:hAnsi="Calibri" w:eastAsia="微软雅黑"/>
          <w:b w:val="0"/>
          <w:i w:val="0"/>
          <w:sz w:val="22"/>
        </w:rPr>
        <w:t xml:space="preserve">的联网结果 —— 这类问题用户没说过、库里没有、先验里也没有，只有联网能给；仍带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来源「联网」</w:t>
      </w:r>
      <w:r>
        <w:rPr>
          <w:rFonts w:ascii="Calibri" w:hAnsi="Calibri" w:eastAsia="微软雅黑"/>
          <w:b w:val="0"/>
          <w:i w:val="0"/>
          <w:sz w:val="22"/>
        </w:rPr>
        <w:t>、不伪装，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_rag_grade(..., realtime=False)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默认关</w:t>
      </w:r>
      <w:r>
        <w:rPr>
          <w:rFonts w:ascii="Calibri" w:hAnsi="Calibri" w:eastAsia="微软雅黑"/>
          <w:b w:val="0"/>
          <w:i w:val="0"/>
          <w:sz w:val="22"/>
        </w:rPr>
        <w:t xml:space="preserve">。口子多窄、已知过宽在哪、实测那一轮怎么走的：见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memory-pollution.md</w:t>
      </w:r>
      <w:r>
        <w:rPr>
          <w:rFonts w:ascii="Calibri" w:hAnsi="Calibri" w:eastAsia="微软雅黑"/>
          <w:b w:val="0"/>
          <w:i w:val="0"/>
          <w:sz w:val="22"/>
        </w:rPr>
        <w:t xml:space="preserve"> 第 10 节。</w:t>
      </w:r>
    </w:p>
    <w:p>
      <w:pPr>
        <w:pBdr>
          <w:bottom w:val="single" w:sz="6" w:color="BBBBBB"/>
        </w:pBdr>
      </w:pP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本文件的图册版见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architecture-diagrams.md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第十四至二十二节的实现状态以本文件为准；文档与代码不一致时，</w:t>
      </w:r>
      <w:r>
        <w:rPr>
          <w:rFonts w:ascii="Calibri" w:hAnsi="Calibri" w:eastAsia="微软雅黑"/>
          <w:b/>
          <w:i w:val="0"/>
          <w:sz w:val="22"/>
        </w:rPr>
        <w:t>以代码为准，并把文档改回来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嵌入编码的可选扩展方向见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docs/extensions/embedding-improvements.md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