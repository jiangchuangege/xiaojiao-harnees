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怎么发（手把手 · 照着做就行）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发帖的正文在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launch/post-zh.md</w:t>
      </w:r>
      <w:r>
        <w:rPr>
          <w:rFonts w:ascii="Calibri" w:hAnsi="Calibri" w:eastAsia="微软雅黑"/>
          <w:b w:val="0"/>
          <w:i w:val="0"/>
          <w:sz w:val="22"/>
        </w:rPr>
        <w:t xml:space="preserve">（中文）和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launch/post-en.md</w:t>
      </w:r>
      <w:r>
        <w:rPr>
          <w:rFonts w:ascii="Calibri" w:hAnsi="Calibri" w:eastAsia="微软雅黑"/>
          <w:b w:val="0"/>
          <w:i w:val="0"/>
          <w:sz w:val="22"/>
        </w:rPr>
        <w:t>（英文）。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这份文件讲</w:t>
      </w:r>
      <w:r>
        <w:rPr>
          <w:rFonts w:ascii="Calibri" w:hAnsi="Calibri" w:eastAsia="微软雅黑"/>
          <w:b/>
          <w:i w:val="0"/>
          <w:sz w:val="22"/>
        </w:rPr>
        <w:t>发之前的准备</w:t>
      </w:r>
      <w:r>
        <w:rPr>
          <w:rFonts w:ascii="Calibri" w:hAnsi="Calibri" w:eastAsia="微软雅黑"/>
          <w:b w:val="0"/>
          <w:i w:val="0"/>
          <w:sz w:val="22"/>
        </w:rPr>
        <w:t>和</w:t>
      </w:r>
      <w:r>
        <w:rPr>
          <w:rFonts w:ascii="Calibri" w:hAnsi="Calibri" w:eastAsia="微软雅黑"/>
          <w:b/>
          <w:i w:val="0"/>
          <w:sz w:val="22"/>
        </w:rPr>
        <w:t>每个站的具体点法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 0 步 · 先准备 3 张图 + 1 段录屏（大概 40 分钟）</w:t>
      </w:r>
    </w:p>
    <w:p>
      <w:r>
        <w:rPr>
          <w:rFonts w:ascii="Calibri" w:hAnsi="Calibri" w:eastAsia="微软雅黑"/>
          <w:b w:val="0"/>
          <w:i w:val="0"/>
          <w:sz w:val="22"/>
        </w:rPr>
        <w:t>没有图，没有人点。这一小时花得比写帖还值。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图 1 · 封面</w:t>
      </w:r>
    </w:p>
    <w:p>
      <w:r>
        <w:rPr>
          <w:rFonts w:ascii="Calibri" w:hAnsi="Calibri" w:eastAsia="微软雅黑"/>
          <w:b w:val="0"/>
          <w:i w:val="0"/>
          <w:sz w:val="22"/>
        </w:rPr>
        <w:t>仓库里已经有了：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assets/xiaojiao_cover.jpg</w:t>
      </w:r>
      <w:r>
        <w:rPr>
          <w:rFonts w:ascii="Calibri" w:hAnsi="Calibri" w:eastAsia="微软雅黑"/>
          <w:b w:val="0"/>
          <w:i w:val="0"/>
          <w:sz w:val="22"/>
        </w:rPr>
        <w:t>。直接用。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图 2 · 最有说服力的一张 —— 原理图</w:t>
      </w:r>
    </w:p>
    <w:p>
      <w:r>
        <w:rPr>
          <w:rFonts w:ascii="Calibri" w:hAnsi="Calibri" w:eastAsia="微软雅黑"/>
          <w:b w:val="0"/>
          <w:i w:val="0"/>
          <w:sz w:val="22"/>
        </w:rPr>
        <w:t>在浏览器打开 GitHub 上这一页：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https://github.com/jiangchuangege/xiaojiao-harness/blob/main/docs/architecture-diagrams.md</w:t>
      </w:r>
    </w:p>
    <w:p>
      <w:r>
        <w:rPr>
          <w:rFonts w:ascii="Calibri" w:hAnsi="Calibri" w:eastAsia="微软雅黑"/>
          <w:b w:val="0"/>
          <w:i w:val="0"/>
          <w:sz w:val="22"/>
        </w:rPr>
        <w:t>往下滚到</w:t>
      </w:r>
      <w:r>
        <w:rPr>
          <w:rFonts w:ascii="Calibri" w:hAnsi="Calibri" w:eastAsia="微软雅黑"/>
          <w:b/>
          <w:i w:val="0"/>
          <w:sz w:val="22"/>
        </w:rPr>
        <w:t>最后一张图（图 20 · 载体改造·路径二四阶段）</w:t>
      </w:r>
      <w:r>
        <w:rPr>
          <w:rFonts w:ascii="Calibri" w:hAnsi="Calibri" w:eastAsia="微软雅黑"/>
          <w:b w:val="0"/>
          <w:i w:val="0"/>
          <w:sz w:val="22"/>
        </w:rPr>
        <w:t>，截图。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这张图上有「内感受 → 视角 → 硬改 → 归属回流」的完整闭环 —— </w:t>
      </w:r>
      <w:r>
        <w:rPr>
          <w:rFonts w:ascii="Calibri" w:hAnsi="Calibri" w:eastAsia="微软雅黑"/>
          <w:b/>
          <w:i w:val="0"/>
          <w:sz w:val="22"/>
        </w:rPr>
        <w:t>一眼就能看出这不是"套壳聊天"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图 3 · 证明"状态真的改了工具表"</w:t>
      </w:r>
    </w:p>
    <w:p>
      <w:r>
        <w:rPr>
          <w:rFonts w:ascii="Calibri" w:hAnsi="Calibri" w:eastAsia="微软雅黑"/>
          <w:b w:val="0"/>
          <w:i w:val="0"/>
          <w:sz w:val="22"/>
        </w:rPr>
        <w:t>截图终端里跑这个的输出：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python tools/test_state_policy.py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它会打印「精力 0.95 → 工具表长」「精力 0.10 → 工具表真的短了（6→0）」这类断言。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这是整篇帖最硬的一张证据。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录屏（用电脑自带录屏：Win + G）</w:t>
      </w:r>
    </w:p>
    <w:p>
      <w:r>
        <w:rPr>
          <w:rFonts w:ascii="Calibri" w:hAnsi="Calibri" w:eastAsia="微软雅黑"/>
          <w:b w:val="0"/>
          <w:i w:val="0"/>
          <w:sz w:val="22"/>
        </w:rPr>
        <w:t>录 30 秒，做三件事就够：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跟它说一句话，看它回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打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/api/selfsleep</w:t>
      </w:r>
      <w:r>
        <w:rPr>
          <w:rFonts w:ascii="Calibri" w:hAnsi="Calibri" w:eastAsia="微软雅黑"/>
          <w:b w:val="0"/>
          <w:i w:val="0"/>
          <w:sz w:val="22"/>
        </w:rPr>
        <w:t xml:space="preserve"> 或让它睡/醒，展示"它自己决定睡"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让它抓一个网页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不用剪、不用配乐。</w:t>
      </w:r>
      <w:r>
        <w:rPr>
          <w:rFonts w:ascii="Calibri" w:hAnsi="Calibri" w:eastAsia="微软雅黑"/>
          <w:b/>
          <w:i w:val="0"/>
          <w:sz w:val="22"/>
        </w:rPr>
        <w:t>"没剪过的真实录屏"比精修视频更可信。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 1 步 · V2EX（推荐第一个发，反馈最快）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打开 </w:t>
      </w:r>
      <w:r>
        <w:rPr>
          <w:rFonts w:ascii="Calibri" w:hAnsi="Calibri" w:eastAsia="微软雅黑"/>
          <w:b/>
          <w:i w:val="0"/>
          <w:sz w:val="22"/>
        </w:rPr>
        <w:t>https://www.v2ex.com/</w:t>
      </w:r>
      <w:r>
        <w:rPr>
          <w:rFonts w:ascii="Calibri" w:hAnsi="Calibri" w:eastAsia="微软雅黑"/>
          <w:b w:val="0"/>
          <w:i w:val="0"/>
          <w:sz w:val="22"/>
        </w:rPr>
        <w:t>，右上角注册（</w:t>
      </w:r>
      <w:r>
        <w:rPr>
          <w:rFonts w:ascii="Calibri" w:hAnsi="Calibri" w:eastAsia="微软雅黑"/>
          <w:b/>
          <w:i w:val="0"/>
          <w:sz w:val="22"/>
        </w:rPr>
        <w:t>需要用 GitHub 账号或手机号注册</w:t>
      </w:r>
      <w:r>
        <w:rPr>
          <w:rFonts w:ascii="Calibri" w:hAnsi="Calibri" w:eastAsia="微软雅黑"/>
          <w:b w:val="0"/>
          <w:i w:val="0"/>
          <w:sz w:val="22"/>
        </w:rPr>
        <w:t>，用 GitHub 最快）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注册后</w:t>
      </w:r>
      <w:r>
        <w:rPr>
          <w:rFonts w:ascii="Calibri" w:hAnsi="Calibri" w:eastAsia="微软雅黑"/>
          <w:b/>
          <w:i w:val="0"/>
          <w:sz w:val="22"/>
        </w:rPr>
        <w:t>先别急着发</w:t>
      </w:r>
      <w:r>
        <w:rPr>
          <w:rFonts w:ascii="Calibri" w:hAnsi="Calibri" w:eastAsia="微软雅黑"/>
          <w:b w:val="0"/>
          <w:i w:val="0"/>
          <w:sz w:val="22"/>
        </w:rPr>
        <w:t xml:space="preserve"> —— V2EX 对新人有限制，先去几个帖子回复一下（免得被当成广告号）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点顶部 </w:t>
      </w:r>
      <w:r>
        <w:rPr>
          <w:rFonts w:ascii="Calibri" w:hAnsi="Calibri" w:eastAsia="微软雅黑"/>
          <w:b/>
          <w:i w:val="0"/>
          <w:sz w:val="22"/>
        </w:rPr>
        <w:t>「分享」</w:t>
      </w:r>
      <w:r>
        <w:rPr>
          <w:rFonts w:ascii="Calibri" w:hAnsi="Calibri" w:eastAsia="微软雅黑"/>
          <w:b w:val="0"/>
          <w:i w:val="0"/>
          <w:sz w:val="22"/>
        </w:rPr>
        <w:t xml:space="preserve"> → 左边选节点 </w:t>
      </w:r>
      <w:r>
        <w:rPr>
          <w:rFonts w:ascii="Calibri" w:hAnsi="Calibri" w:eastAsia="微软雅黑"/>
          <w:b/>
          <w:i w:val="0"/>
          <w:sz w:val="22"/>
        </w:rPr>
        <w:t>「分享创造」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标题：粘贴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launch/post-zh.md</w:t>
      </w:r>
      <w:r>
        <w:rPr>
          <w:rFonts w:ascii="Calibri" w:hAnsi="Calibri" w:eastAsia="微软雅黑"/>
          <w:b w:val="0"/>
          <w:i w:val="0"/>
          <w:sz w:val="22"/>
        </w:rPr>
        <w:t xml:space="preserve"> 里第 1 个标题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正文：</w:t>
      </w:r>
      <w:r>
        <w:rPr>
          <w:rFonts w:ascii="Calibri" w:hAnsi="Calibri" w:eastAsia="微软雅黑"/>
          <w:b/>
          <w:i w:val="0"/>
          <w:sz w:val="22"/>
        </w:rPr>
        <w:t>整篇粘贴</w:t>
      </w:r>
      <w:r>
        <w:rPr>
          <w:rFonts w:ascii="Calibri" w:hAnsi="Calibri" w:eastAsia="微软雅黑"/>
          <w:b w:val="0"/>
          <w:i w:val="0"/>
          <w:sz w:val="22"/>
        </w:rPr>
        <w:t>（Markdown 直接支持）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主题配图：V2EX 正文里贴图片需要先传图床（</w:t>
      </w:r>
      <w:r>
        <w:rPr>
          <w:rFonts w:ascii="Calibri" w:hAnsi="Calibri" w:eastAsia="微软雅黑"/>
          <w:b/>
          <w:i w:val="0"/>
          <w:sz w:val="22"/>
        </w:rPr>
        <w:t>imgur.com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alibri" w:hAnsi="Calibri" w:eastAsia="微软雅黑"/>
          <w:b/>
          <w:i w:val="0"/>
          <w:sz w:val="22"/>
        </w:rPr>
        <w:t>sm.ms</w:t>
      </w:r>
      <w:r>
        <w:rPr>
          <w:rFonts w:ascii="Calibri" w:hAnsi="Calibri" w:eastAsia="微软雅黑"/>
          <w:b w:val="0"/>
          <w:i w:val="0"/>
          <w:sz w:val="22"/>
        </w:rPr>
        <w:t>），传完把链接贴进来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点发布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⚠️ V2EX 忌讳"标题党"和"求 star"。你的帖里</w:t>
      </w:r>
      <w:r>
        <w:rPr>
          <w:rFonts w:ascii="Calibri" w:hAnsi="Calibri" w:eastAsia="微软雅黑"/>
          <w:b/>
          <w:i w:val="0"/>
          <w:sz w:val="22"/>
        </w:rPr>
        <w:t>没写"求 star"</w:t>
      </w:r>
      <w:r>
        <w:rPr>
          <w:rFonts w:ascii="Calibri" w:hAnsi="Calibri" w:eastAsia="微软雅黑"/>
          <w:b w:val="0"/>
          <w:i w:val="0"/>
          <w:sz w:val="22"/>
        </w:rPr>
        <w:t>，这是对的 —— 保持那样。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 2 步 · 掘金 / 知乎（第二个发）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掘金</w:t>
      </w:r>
      <w:r>
        <w:rPr>
          <w:rFonts w:ascii="Calibri" w:hAnsi="Calibri" w:eastAsia="微软雅黑"/>
          <w:b w:val="0"/>
          <w:i w:val="0"/>
          <w:sz w:val="22"/>
        </w:rPr>
        <w:t xml:space="preserve">：https://juejin.cn/ → 注册/登录 → 右上角「写文章」→ 粘标题和正文 → </w:t>
      </w:r>
      <w:r>
        <w:rPr>
          <w:rFonts w:ascii="Calibri" w:hAnsi="Calibri" w:eastAsia="微软雅黑"/>
          <w:b/>
          <w:i w:val="0"/>
          <w:sz w:val="22"/>
        </w:rPr>
        <w:t>封面</w:t>
      </w:r>
      <w:r>
        <w:rPr>
          <w:rFonts w:ascii="Calibri" w:hAnsi="Calibri" w:eastAsia="微软雅黑"/>
          <w:b w:val="0"/>
          <w:i w:val="0"/>
          <w:sz w:val="22"/>
        </w:rPr>
        <w:t>选图 2 → 分类选「人工智能」→ 发布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知乎</w:t>
      </w:r>
      <w:r>
        <w:rPr>
          <w:rFonts w:ascii="Calibri" w:hAnsi="Calibri" w:eastAsia="微软雅黑"/>
          <w:b w:val="0"/>
          <w:i w:val="0"/>
          <w:sz w:val="22"/>
        </w:rPr>
        <w:t>：https://www.zhihu.com/ → 登录 → 首页「写文章」→ 粘标题和正文 → 发布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（知乎对代码块支持一般，</w:t>
      </w:r>
      <w:r>
        <w:rPr>
          <w:rFonts w:ascii="Calibri" w:hAnsi="Calibri" w:eastAsia="微软雅黑"/>
          <w:b/>
          <w:i w:val="0"/>
          <w:sz w:val="22"/>
        </w:rPr>
        <w:t>图 2 和图 3 一定要贴</w:t>
      </w:r>
      <w:r>
        <w:rPr>
          <w:rFonts w:ascii="Calibri" w:hAnsi="Calibri" w:eastAsia="微软雅黑"/>
          <w:b w:val="0"/>
          <w:i w:val="0"/>
          <w:sz w:val="22"/>
        </w:rPr>
        <w:t>，不然读者看不到重点）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 3 步 · Reddit r/LocalLLaMA（关键战场）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先注册</w:t>
      </w:r>
      <w:r>
        <w:rPr>
          <w:rFonts w:ascii="Calibri" w:hAnsi="Calibri" w:eastAsia="微软雅黑"/>
          <w:b w:val="0"/>
          <w:i w:val="0"/>
          <w:sz w:val="22"/>
        </w:rPr>
        <w:t>：https://www.reddit.com/register （需要邮箱；</w:t>
      </w:r>
      <w:r>
        <w:rPr>
          <w:rFonts w:ascii="Calibri" w:hAnsi="Calibri" w:eastAsia="微软雅黑"/>
          <w:b/>
          <w:i w:val="0"/>
          <w:sz w:val="22"/>
        </w:rPr>
        <w:t>新号直接发帖可能被自动过滤</w:t>
      </w:r>
      <w:r>
        <w:rPr>
          <w:rFonts w:ascii="Calibri" w:hAnsi="Calibri" w:eastAsia="微软雅黑"/>
          <w:b w:val="0"/>
          <w:i w:val="0"/>
          <w:sz w:val="22"/>
        </w:rPr>
        <w:t xml:space="preserve"> —— 建议先注册、隔一天再发）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进 </w:t>
      </w:r>
      <w:r>
        <w:rPr>
          <w:rFonts w:ascii="Calibri" w:hAnsi="Calibri" w:eastAsia="微软雅黑"/>
          <w:b/>
          <w:i w:val="0"/>
          <w:sz w:val="22"/>
        </w:rPr>
        <w:t>https://www.reddit.com/r/LocalLLaMA/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看右边栏的 </w:t>
      </w:r>
      <w:r>
        <w:rPr>
          <w:rFonts w:ascii="Calibri" w:hAnsi="Calibri" w:eastAsia="微软雅黑"/>
          <w:b/>
          <w:i w:val="0"/>
          <w:sz w:val="22"/>
        </w:rPr>
        <w:t>Rules</w:t>
      </w:r>
      <w:r>
        <w:rPr>
          <w:rFonts w:ascii="Calibri" w:hAnsi="Calibri" w:eastAsia="微软雅黑"/>
          <w:b w:val="0"/>
          <w:i w:val="0"/>
          <w:sz w:val="22"/>
        </w:rPr>
        <w:t>，确认允许 "Show and tell / Project" 类帖子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点 </w:t>
      </w:r>
      <w:r>
        <w:rPr>
          <w:rFonts w:ascii="Calibri" w:hAnsi="Calibri" w:eastAsia="微软雅黑"/>
          <w:b/>
          <w:i w:val="0"/>
          <w:sz w:val="22"/>
        </w:rPr>
        <w:t>「Create Post」</w:t>
      </w:r>
      <w:r>
        <w:rPr>
          <w:rFonts w:ascii="Calibri" w:hAnsi="Calibri" w:eastAsia="微软雅黑"/>
          <w:b w:val="0"/>
          <w:i w:val="0"/>
          <w:sz w:val="22"/>
        </w:rPr>
        <w:t xml:space="preserve"> → 选 </w:t>
      </w:r>
      <w:r>
        <w:rPr>
          <w:rFonts w:ascii="Calibri" w:hAnsi="Calibri" w:eastAsia="微软雅黑"/>
          <w:b/>
          <w:i w:val="0"/>
          <w:sz w:val="22"/>
        </w:rPr>
        <w:t>Text</w:t>
      </w:r>
      <w:r>
        <w:rPr>
          <w:rFonts w:ascii="Calibri" w:hAnsi="Calibri" w:eastAsia="微软雅黑"/>
          <w:b w:val="0"/>
          <w:i w:val="0"/>
          <w:sz w:val="22"/>
        </w:rPr>
        <w:t xml:space="preserve"> 类型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 xml:space="preserve">Title：粘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launch/post-en.md</w:t>
      </w:r>
      <w:r>
        <w:rPr>
          <w:rFonts w:ascii="Calibri" w:hAnsi="Calibri" w:eastAsia="微软雅黑"/>
          <w:b w:val="0"/>
          <w:i w:val="0"/>
          <w:sz w:val="22"/>
        </w:rPr>
        <w:t xml:space="preserve"> 里的第 1 个标题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Body：整篇粘贴（Reddit 支持 Markdown）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Flair：一定要选</w:t>
      </w:r>
      <w:r>
        <w:rPr>
          <w:rFonts w:ascii="Calibri" w:hAnsi="Calibri" w:eastAsia="微软雅黑"/>
          <w:b w:val="0"/>
          <w:i w:val="0"/>
          <w:sz w:val="22"/>
        </w:rPr>
        <w:t xml:space="preserve">（比如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Discussion</w:t>
      </w:r>
      <w:r>
        <w:rPr>
          <w:rFonts w:ascii="Calibri" w:hAnsi="Calibri" w:eastAsia="微软雅黑"/>
          <w:b w:val="0"/>
          <w:i w:val="0"/>
          <w:sz w:val="22"/>
        </w:rPr>
        <w:t xml:space="preserve"> 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Project</w:t>
      </w:r>
      <w:r>
        <w:rPr>
          <w:rFonts w:ascii="Calibri" w:hAnsi="Calibri" w:eastAsia="微软雅黑"/>
          <w:b w:val="0"/>
          <w:i w:val="0"/>
          <w:sz w:val="22"/>
        </w:rPr>
        <w:t>）—— 不选会被删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Post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⚠️ Reddit 新号第一帖常常被自动隐藏。</w:t>
      </w:r>
      <w:r>
        <w:rPr>
          <w:rFonts w:ascii="Calibri" w:hAnsi="Calibri" w:eastAsia="微软雅黑"/>
          <w:b/>
          <w:i w:val="0"/>
          <w:sz w:val="22"/>
        </w:rPr>
        <w:t>如果发完 10 分钟没有任何浏览，就是被过滤了</w:t>
      </w:r>
      <w:r>
        <w:rPr>
          <w:rFonts w:ascii="Calibri" w:hAnsi="Calibri" w:eastAsia="微软雅黑"/>
          <w:b w:val="0"/>
          <w:i w:val="0"/>
          <w:sz w:val="22"/>
        </w:rPr>
        <w:t xml:space="preserve"> —— 去 modmail 礼貌问一下，或换 r/LLMDevs、r/selfhosted 发。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 4 步 · Hacker News（Show HN）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https://news.ycombinator.com/ → 右上角 </w:t>
      </w:r>
      <w:r>
        <w:rPr>
          <w:rFonts w:ascii="Calibri" w:hAnsi="Calibri" w:eastAsia="微软雅黑"/>
          <w:b/>
          <w:i w:val="0"/>
          <w:sz w:val="22"/>
        </w:rPr>
        <w:t>login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alibri" w:hAnsi="Calibri" w:eastAsia="微软雅黑"/>
          <w:b/>
          <w:i w:val="0"/>
          <w:sz w:val="22"/>
        </w:rPr>
        <w:t>create account</w:t>
      </w:r>
      <w:r>
        <w:rPr>
          <w:rFonts w:ascii="Calibri" w:hAnsi="Calibri" w:eastAsia="微软雅黑"/>
          <w:b w:val="0"/>
          <w:i w:val="0"/>
          <w:sz w:val="22"/>
        </w:rPr>
        <w:t>（只要用户名+密码，最简单）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点顶部 </w:t>
      </w:r>
      <w:r>
        <w:rPr>
          <w:rFonts w:ascii="Calibri" w:hAnsi="Calibri" w:eastAsia="微软雅黑"/>
          <w:b/>
          <w:i w:val="0"/>
          <w:sz w:val="22"/>
        </w:rPr>
        <w:t>submit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title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Show HN: XiaoJiao – carrier-first local AI assistant; swapping the model changes nothing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url</w:t>
      </w:r>
      <w:r>
        <w:rPr>
          <w:rFonts w:ascii="Calibri" w:hAnsi="Calibri" w:eastAsia="微软雅黑"/>
          <w:b w:val="0"/>
          <w:i w:val="0"/>
          <w:sz w:val="22"/>
        </w:rPr>
        <w:t xml:space="preserve">：填仓库地址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https://github.com/jiangchuangege/xiaojiao-harness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提交后，</w:t>
      </w:r>
      <w:r>
        <w:rPr>
          <w:rFonts w:ascii="Calibri" w:hAnsi="Calibri" w:eastAsia="微软雅黑"/>
          <w:b/>
          <w:i w:val="0"/>
          <w:sz w:val="22"/>
        </w:rPr>
        <w:t>立刻在下面发第一条评论</w:t>
      </w:r>
      <w:r>
        <w:rPr>
          <w:rFonts w:ascii="Calibri" w:hAnsi="Calibri" w:eastAsia="微软雅黑"/>
          <w:b w:val="0"/>
          <w:i w:val="0"/>
          <w:sz w:val="22"/>
        </w:rPr>
        <w:t xml:space="preserve">：把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launch/post-en.md</w:t>
      </w:r>
      <w:r>
        <w:rPr>
          <w:rFonts w:ascii="Calibri" w:hAnsi="Calibri" w:eastAsia="微软雅黑"/>
          <w:b w:val="0"/>
          <w:i w:val="0"/>
          <w:sz w:val="22"/>
        </w:rPr>
        <w:t xml:space="preserve"> 的正文贴进去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（HN 的规矩就是这样：链接帖 + 作者自述放评论）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 xml:space="preserve">前 2 小时最关键 —— </w:t>
      </w:r>
      <w:r>
        <w:rPr>
          <w:rFonts w:ascii="Calibri" w:hAnsi="Calibri" w:eastAsia="微软雅黑"/>
          <w:b/>
          <w:i w:val="0"/>
          <w:sz w:val="22"/>
        </w:rPr>
        <w:t>有人评论就尽快回</w:t>
      </w:r>
      <w:r>
        <w:rPr>
          <w:rFonts w:ascii="Calibri" w:hAnsi="Calibri" w:eastAsia="微软雅黑"/>
          <w:b w:val="0"/>
          <w:i w:val="0"/>
          <w:sz w:val="22"/>
        </w:rPr>
        <w:t>，哪怕只说"你说得对，这点我没考虑到"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⚠️ HN 账号</w:t>
      </w:r>
      <w:r>
        <w:rPr>
          <w:rFonts w:ascii="Calibri" w:hAnsi="Calibri" w:eastAsia="微软雅黑"/>
          <w:b/>
          <w:i w:val="0"/>
          <w:sz w:val="22"/>
        </w:rPr>
        <w:t>没有 karma 限制</w:t>
      </w:r>
      <w:r>
        <w:rPr>
          <w:rFonts w:ascii="Calibri" w:hAnsi="Calibri" w:eastAsia="微软雅黑"/>
          <w:b w:val="0"/>
          <w:i w:val="0"/>
          <w:sz w:val="22"/>
        </w:rPr>
        <w:t>，但</w:t>
      </w:r>
      <w:r>
        <w:rPr>
          <w:rFonts w:ascii="Calibri" w:hAnsi="Calibri" w:eastAsia="微软雅黑"/>
          <w:b/>
          <w:i w:val="0"/>
          <w:sz w:val="22"/>
        </w:rPr>
        <w:t>同一时间只能发一条</w:t>
      </w:r>
      <w:r>
        <w:rPr>
          <w:rFonts w:ascii="Calibri" w:hAnsi="Calibri" w:eastAsia="微软雅黑"/>
          <w:b w:val="0"/>
          <w:i w:val="0"/>
          <w:sz w:val="22"/>
        </w:rPr>
        <w:t>，别连发。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第 5 步 · 发完之后（决定了能不能滚起来）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2 小时内盯着回评论</w:t>
      </w:r>
      <w:r>
        <w:rPr>
          <w:rFonts w:ascii="Calibri" w:hAnsi="Calibri" w:eastAsia="微软雅黑"/>
          <w:b w:val="0"/>
          <w:i w:val="0"/>
          <w:sz w:val="22"/>
        </w:rPr>
        <w:t>。技术社区最看重"作者在不在场"。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遇到这两类质疑，你有现成答案：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"这不就是 XX 项目吗"</w:t>
      </w:r>
      <w:r>
        <w:rPr>
          <w:rFonts w:ascii="Calibri" w:hAnsi="Calibri" w:eastAsia="微软雅黑"/>
          <w:b w:val="0"/>
          <w:i w:val="0"/>
          <w:sz w:val="22"/>
        </w:rPr>
        <w:t xml:space="preserve"> → "XX 是把能力放在模型侧/提示词侧；我做的是</w:t>
      </w:r>
      <w:r>
        <w:rPr>
          <w:rFonts w:ascii="Calibri" w:hAnsi="Calibri" w:eastAsia="微软雅黑"/>
          <w:b/>
          <w:i w:val="0"/>
          <w:sz w:val="22"/>
        </w:rPr>
        <w:t>代码层硬改</w:t>
      </w:r>
      <w:r>
        <w:rPr>
          <w:rFonts w:ascii="Calibri" w:hAnsi="Calibri" w:eastAsia="微软雅黑"/>
          <w:b w:val="0"/>
          <w:i w:val="0"/>
          <w:sz w:val="22"/>
        </w:rPr>
        <w:t>，判据是'这一轮工具表真的短了'，而且我写了</w:t>
      </w:r>
      <w:r>
        <w:rPr>
          <w:rFonts w:ascii="Calibri" w:hAnsi="Calibri" w:eastAsia="微软雅黑"/>
          <w:b/>
          <w:i w:val="0"/>
          <w:sz w:val="22"/>
        </w:rPr>
        <w:t>注入四处全失败的负结果</w:t>
      </w:r>
      <w:r>
        <w:rPr>
          <w:rFonts w:ascii="Calibri" w:hAnsi="Calibri" w:eastAsia="微软雅黑"/>
          <w:b w:val="0"/>
          <w:i w:val="0"/>
          <w:sz w:val="22"/>
        </w:rPr>
        <w:t>"</w:t>
      </w:r>
    </w:p>
    <w:p>
      <w:pPr>
        <w:ind w:left="864" w:hanging="259"/>
      </w:pPr>
      <w:r>
        <w:rPr>
          <w:rFonts w:ascii="Calibri" w:hAnsi="Calibri" w:eastAsia="微软雅黑"/>
          <w:b/>
          <w:sz w:val="22"/>
        </w:rPr>
        <w:t xml:space="preserve">◦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"4B 就是不行"</w:t>
      </w:r>
      <w:r>
        <w:rPr>
          <w:rFonts w:ascii="Calibri" w:hAnsi="Calibri" w:eastAsia="微软雅黑"/>
          <w:b w:val="0"/>
          <w:i w:val="0"/>
          <w:sz w:val="22"/>
        </w:rPr>
        <w:t xml:space="preserve"> → "对，单次推理不行 —— 我这份帖讲的就是</w:t>
      </w:r>
      <w:r>
        <w:rPr>
          <w:rFonts w:ascii="Calibri" w:hAnsi="Calibri" w:eastAsia="微软雅黑"/>
          <w:b/>
          <w:i w:val="0"/>
          <w:sz w:val="22"/>
        </w:rPr>
        <w:t>哪些能靠架构补、哪些补不回来</w:t>
      </w:r>
      <w:r>
        <w:rPr>
          <w:rFonts w:ascii="Calibri" w:hAnsi="Calibri" w:eastAsia="微软雅黑"/>
          <w:b w:val="0"/>
          <w:i w:val="0"/>
          <w:sz w:val="22"/>
        </w:rPr>
        <w:t>。元认知那跳我就明写了没通"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别改帖</w:t>
      </w:r>
      <w:r>
        <w:rPr>
          <w:rFonts w:ascii="Calibri" w:hAnsi="Calibri" w:eastAsia="微软雅黑"/>
          <w:b w:val="0"/>
          <w:i w:val="0"/>
          <w:sz w:val="22"/>
        </w:rPr>
        <w:t>。发了就发了，要补就在评论里补。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发完 24 小时看看数字，</w:t>
      </w:r>
      <w:r>
        <w:rPr>
          <w:rFonts w:ascii="Calibri" w:hAnsi="Calibri" w:eastAsia="微软雅黑"/>
          <w:b/>
          <w:i w:val="0"/>
          <w:sz w:val="22"/>
        </w:rPr>
        <w:t>不满意就换标题重发到另一个站</w:t>
      </w:r>
      <w:r>
        <w:rPr>
          <w:rFonts w:ascii="Calibri" w:hAnsi="Calibri" w:eastAsia="微软雅黑"/>
          <w:b w:val="0"/>
          <w:i w:val="0"/>
          <w:sz w:val="22"/>
        </w:rPr>
        <w:t>（同一个帖换站重发是正常的）。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关于"小焦比前沿模型差远了"这件事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这是真的，而且不用藏。</w:t>
      </w:r>
      <w:r>
        <w:rPr>
          <w:rFonts w:ascii="Calibri" w:hAnsi="Calibri" w:eastAsia="微软雅黑"/>
          <w:b w:val="0"/>
          <w:i w:val="0"/>
          <w:sz w:val="22"/>
        </w:rPr>
        <w:t xml:space="preserve"> 它连"这数对不对"都会答错。</w:t>
      </w:r>
    </w:p>
    <w:p>
      <w:r>
        <w:rPr>
          <w:rFonts w:ascii="Calibri" w:hAnsi="Calibri" w:eastAsia="微软雅黑"/>
          <w:b w:val="0"/>
          <w:i w:val="0"/>
          <w:sz w:val="22"/>
        </w:rPr>
        <w:t>但你发帖要讲的</w:t>
      </w:r>
      <w:r>
        <w:rPr>
          <w:rFonts w:ascii="Calibri" w:hAnsi="Calibri" w:eastAsia="微软雅黑"/>
          <w:b/>
          <w:i w:val="0"/>
          <w:sz w:val="22"/>
        </w:rPr>
        <w:t>不是"我的 AI 比 GPT 强"</w:t>
      </w:r>
      <w:r>
        <w:rPr>
          <w:rFonts w:ascii="Calibri" w:hAnsi="Calibri" w:eastAsia="微软雅黑"/>
          <w:b w:val="0"/>
          <w:i w:val="0"/>
          <w:sz w:val="22"/>
        </w:rPr>
        <w:t>（那必输），而是这个没人有答案的问题：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一个本地小模型，靠载体架构能把差距补到什么程度？哪些补得回来，哪些补不回来？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你手上有别人没有的东西：</w:t>
      </w:r>
      <w:r>
        <w:rPr>
          <w:rFonts w:ascii="Calibri" w:hAnsi="Calibri" w:eastAsia="微软雅黑"/>
          <w:b/>
          <w:i w:val="0"/>
          <w:sz w:val="22"/>
        </w:rPr>
        <w:t>注入四处全失败的记录、工具表 6→0 的判据、元认知那跳没通的实测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在这个问题上，你不是弱者，你是少数有实测数据的人。</w:t>
      </w:r>
      <w:r>
        <w:rPr>
          <w:rFonts w:ascii="Calibri" w:hAnsi="Calibri" w:eastAsia="微软雅黑"/>
          <w:b w:val="0"/>
          <w:i w:val="0"/>
          <w:sz w:val="22"/>
        </w:rPr>
        <w:t xml:space="preserve"> 按这个定位发，就不会被"你这也叫 AI"打回来。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